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test20220427104244</w:t>
      </w:r>
    </w:p>
    <w:p>
      <w:r>
        <w:t>— Ну, — осторожно начал Диого, — ну, есть один хомбре, он мог бы. Только рука и глаз.</w:t>
        <w:br/>
        <w:br/>
      </w:r>
    </w:p>
    <w:p>
      <w:r>
        <w:t xml:space="preserve">выполнить всего пара-тройка человек на станции, но все они уже работают на кого-нибудь. И тебе придется отстегнуть сначала денег их работодателям, а потом и самим специалистам. И обойдется тебе это гораздо дороже, никак не меньше, чем в два раза. — Возможно, но я нашёл уже одного человека, готового подписаться на эту работу, — вспомнил я о технаре Круфа, — и он согласен выполнить ее за тридцать пять тысяч. Правда, я не стал говорить, что он готов только попробовать это сделать, и не факт, что у него хоть что-то получится, но торговаться с чего-то начать было необходимо. А это хоть и не вся правда, но и не ложь. — Людей с таким опытом, как у меня, на станции нет. Тот человек, о котором ты говоришь, если и сможет что-то для тебя сделать, то коэффициент полезного действия комплекса будет на тридцать-сорок процентов ниже того, что смогу сделать с ним я. Плюс моя собственная адаптация стандартных алгоритмов работы именно под твой «Котел». Плюс залитые на него универсальные реакции из моей собственной коллекции, этого уж точно не найти на станции. Я готов немного скинуть, но никак не меньше сорока пяти. Я же задумался о другом. Ведь у Заара были и еще тройка объявлений. Если мне не удается сильно скинуть цену с одного, то, может, каким-то образом выбить из него что-то другое? Как объяснить этому эльфу теорию откатов? С учетом того, что он нужен именно мне. А мне надо показать, что это он нуждается во мне гораздо больше, чем я. Интересно, как бы провентелировать этот вопросик? Немного подумав, я начал говорить: — Хорошо, если я соглашусь, то, что ты можешь предложить мне в качестве бонусов? — Каких бонусов? — удивился Заар. Было видно, что он даже и не задумывался над этим вопросом. — Насколько я понимаю, перспектива ответа на твое объявление была минимальной, а значит, и такой выгодный заказ для тебя должен поощряться каким-то образом. — А настройки, адаптация алгоритмов, реакции? — возразил мне эльф. — Это то, что ты выполняешь в рамках работы, и за что, предположительно, я готов тебе заплатить основную сумму. Но вот что ты готов предложить мне дополнительно за то, что я согласился на твои условия? Сумма, которую ты запросил, достаточно солидная, и поэтому ты должен как-то обосновать ее затраты на тебя, ведь нормальная перспектива работы комплекса — это чисто эфемерная величина, а сейчас в качестве бонуса ты бы мог предложить что-то более осязаемое. — Ты не торговец? — с подозрением спросил он у меня. — Нет, я реалист. — Не знаю, но, по-моему, очень похож на торговца. И я так понимаю, что этот разговор ты завел из-за того, что какие-то предложения у тебя уже есть. — Ну, не то чтобы предложения. А так, небольшие наметки. — Давай уж рассказывай. — У тебя есть еще три объявления: о продаже баз, ремонтного комплекса и о ремонте и обслуживании малого и среднего типа техники и оборудования. — Есть, и что? — не понял Заар. — И они тоже уже довольно долгое время висят невостребованными. Ты не знаешь, — резко переключился я, — как рассчитывают размер бонуса в корпорациях при личном обмене дополнительными премиями за понимание? — Знаю, конечно, один к четырем-пяти, но не меньше одного к трем, все у них зависит от клиента, — так и не понял, к чему я клоню, инженер, было хорошо заметно, что этот эльф очень далек от торговли и всего, что с этим связано. А у меня в голове уже завертелись несколько вариантов предложения ему. — Так давай поступим, как и в любой корпорации. Я, конечно, наглеть не буду, но и тушеваться тоже, и сойдемся мы с тобой на золотой середине. Я тебе премию, а ты мне бонус. Видимо, до Заара что-то все-таки стало доходить, и он спросил: — И чего же ты хочешь? — Все просто, мне интересны твои базы, рано или поздно их все равно придется искать. Так почему же не приобрести их по случаю? — Если ты говорил о золотой середине, то намекал на соотношение один к четырем. — Верно. — Значит, ты хочешь мне подкинуть еще какую-то сумму, которая будет примерно составлять четверть стоимости баз. — Да. Заар задумался. Теперь на него давил уже я. — Все твои объявления, кроме подряда на ремонтные работы, находятся в сети уже больше девяти месяцев. Поэтому мое предложение выгодно и для тебя. Это мертвый груз. А так он хоть как-то окупится. Но неожиданно Заар сказал: — Я согласен, но только с одним условием. Ты забираешь не только базы, но и ремонтный комплекс. Суммарно тебе это обойдется еще в тридцать тысяч кредитов. Я прикинул, что, по сути, мне по цене одной базы доставалось две, да еще в придачу и какой-то ремонтный комплекс. Инженер же опять воспринял мое молчание как сомнение, хотя я просто обдумывал ситуацию и составлял дальнейшие планы. — Не сомневайся, это очень хорошие базы, самые свежие. Обе мне достались с приобретением инженерного комплекса. Я и старый-то продаю по этой же причине. К тому же обе базы наши, из империи Аграф. Они включают описание не только стандартных технологий Содружества, но и нашу специфику, поэтому их наполнение примерно на треть больше, чем у стандартных. Я же в его речи обратил внимание на то, что он один из представителей основных человекоподобных рас-компаньонов Содружества — аграф. Значит, и та девушка тоже аграфка. Ну, и в дополнение, что базы, которые он предлагал, достаточно новые и более расширенные, они захватывали и специфику технологий аграфов. Кстати, а вот ремонтный комплекс, как я понимаю, немного устаревший, коль он сказал, что приобрел взамен него новый. — А что за ремонтный комплекс? — решил уточнить я, так как по базам было и так все понятно. — Стандартный малый мобильный ремонтный комплекс «Труженик-300», я приобрел его прямо у главного дилера три года назад. Год назад выплатил за него кредит. К тому времени уже понял, что вырос из него, да и не сильно он удобен оказался для того вида деятельности, что я осуществляю. Мне оказался нужен не сильно мобильный, стационарный и менее универсальный, но выполняющий более тонкие операции комплекс, который я и приобрел, а этот выставил сразу же на продажу. К тому времени, когда я его законсервировал, он даже еще гарантийный срок не отработал, и поэтому тот пролонгируется еще на три года, общий срок гарантии — пять лет. — Понятно. Какие базы нужны для его управления? — «Техник» четвертого уровня, «Инженер» и «Кибернетика» второго, ну и стандартная инструкция по работе, которая прилагается вместе с ним, я ее даже не распаковывал. — То есть нужна еще «Кибернетика», — пробормотал я. — Если тебе нужны какие-то базы, — сразу сказал Заар, — то могу порекомендовать одного торговца, мне кажется, вы с ним прекрасно споетесь. — Кинь контакт, — не стал возражать я. Через мгновение получив его и посмотрев, убедился, что это один из тех, кто попал в список самых надежных продавцов баз знаний. — Спасибо, — поблагодарил я. — Так что ты скажешь? — спросил он. — Согласен, но ты возьмёшь на обслуживание всю мою технику сроком на три месяца, — решил я все-таки до конца отжать инженера, так как деньгами раскидываться был не намерен, и так, похоже, сегодня потратил их львиную долю. — Без проблем, — даже не задумываясь, согласился он. Видимо, я все-таки где-то прогадал, но так и не понял, где. По мне, так наоборот, мною была заключена очень выгодная сделка. — Хорошо. Как договоримся об оплате? — Стандартный договор подряда, в него же можем включить и пункт на техническое обслуживание всего оборудования сроком на три месяца, пометив его как гарантийный. После оговорим сроки, и я готов приступать. Премию можешь перевести сейчас или по завершении работ, а я тебе передам чипы с базами и подгоню ремонтный комплекс в указанное тобой место. С деньгами, понятно, особо мошенничества опасаться не стоит, я вел протоколирование всех переговоров, как, думаю, и Заар, но все-таки подстраховаться немного решил, просто чтобы зафиксировать какие-то сроки. — Понятно, ты пока заполни договор, я тебе переведу деньги за базы и ремонтника, а сумму по контракту выплачу треть сейчас, а две трети по окончании работ. Так устроит? — Вполне. Тогда кидай координаты твоего склада, я туда оттранспортирую комплекс. А базы тут будут через пару минут, один из моих помощников их принесет. — Своего склада у меня нет, так что пока я арендую бокс на служебном уровне станции, вот его координаты, — и я сбросил ему их на нейросеть, — там же находится и мой погрузочный дроид, вечером туда загоню и погрузчик, я надеялся до того времени выполнить еще какие-нибудь пару заказов. Только для этого нужно заглянуть на доску объявлений наемников. А то на станции пока заказы закончились. — Твое дело. По сути, я могу приступить уже сегодня, думаю до завтра спокойно управлюсь со всеми работами. Завтра тебе останется пройти лишь технический контроль, правда с этим могут возникнуть некоторые сложности. — Какие? — удивился я. — Бюрократы, — пояснил мне Заар. — А, на этот счет у меня есть одна лазейка, если что-попробую воспользоваться ею, — снова вспомнил я о девушке из Департамента по контролю станции. — Тогда вообще никаких проблем. Ты говорил, у тебя своя фирма. Контракт лучше заключить на нее, это и больший статус, и надежность. — Не против. — Какое у нее название? — Предприятие по утилизации сырья «Тупой дикарь». — Смотрю, кто-то подшутил над тобой? — ухмыльнулся эльф. — Да я не в обиде, тот человек и так сделал гораздо больше, чем от него требовалось. — Понятно. Все готово, вот твоя копия. Посмотри ее, и если у тебя нет никаких возражений, то одну я оставлю себе, а другую перешлю в юридический отдел станции. Быстро проглядев полученный документ и прогнав его через искин, я убедился, что Заар обязуется завершить все работы по настройке комплекса и подготовке всего моего оборудования к техническому контролю завтра к девяти утра. — Все нормально, — согласился с контрактом я. — Ок. Тогда переводи оговоренные деньги. «Труженик» уже поехал к тебе в ангар, а базы на подходе. И только он это произнес, как открылась дверь и заглянул Тро. — Заар, тут один из твоих парней топчется на входе, говорит, это ты его позвал. — Да, пусть зайдет ко мне. — Ок. Через несколько минут дверь повторно открылась, и в нее, по военному чеканя каждый шаг, зашёл мужчина средних лет, подошёл к эльфу и передал ему небольшую коробочку, потом козырнул и вышел обратно. — Вот и твои базы. — Хорошо. Провожу оплату по первой части договоренности, — специально для протокола сказал я. И перевел со своего счета на выданный Зааром сорок три тысячи пятьсот кредитов. После этого у меня осталось еще пятьдесят две тысячи, но утром нужно было перевести остаток, я почему-то был полностью уверен в том, что эльф не подведет и сделает все точно в срок. — Да, получил, — подтвердил успешное завершение банковской транзакции Заар. — Тогда вот тебе координаты, — кинул я так и не посещаемый мною ни разу пока еще технологический комплекс, — буду ждать отчета утром. — Хорошо, — и уже поднимаясь, Заар неожиданно остановился и спросил: — Позволь один вопрос? — Да, пожалуйста, — удивился я, вроде вел себя вполне обычно, но видимо, что-то все-таки сделал не так. — Ты при покупке и переговорах не задал ни разу одного важного вопроса, которым в таких случаях должен поинтересоваться каждый. — Какого? — удивился я, ведь подобного рода переговоров мне вести не приходилось. — Ты ни разу не спросил о пороговом значении интеллектуального индекса для того или иного оборудования, будто тебе это совершенно не интересно. Это наводит на очень своеобразные мысли. — Да какие мысли, я всего лишь простой мусорщик. — Точно, простой мусорщик, который только появился на станции и уже имеет в своем распоряжении небольшой производственный комплекс полного цикла обработки, и готовый при этом платить немалые деньги за его настройку. И он очень даже серьёзно посмотрел на меня. А Заар оказался не так и прост, хоть в торговле он был и не сильно большим мастером, но вот быстро нарыть по мне информацию и сопоставить ее смог вполне профессионально. Это тоже наводило на определенные мысли, особенно если учесть то, как с ним попрощался его сотрудник. — Я понял, — уже не стараясь юлить, ответил я, глядя ему прямо в глаза и не опуская взгляда, — впредь буду осторожнее. Спасибо тебе, эльф. Последнее слово сорвалось у меня неожиданно, но оно очень сильно напрягло Заара. — Откуда ты знаешь это название? — спросил он. — Так у меня на родине называли похожих на тебя сказочных существ. — До тебя так меня называл всего один человек. Мы с ним воевали вместе против архов. Он же и Тро называл троллем. Мы все тогда служили вместе. Отсюда и название этого бара. — Видимо, твой знакомый мой земляк, — обрадовался я, — а Тро действительно вылитый тролль. Как его зовут? Не знаешь, я могу с ним встретиться? У меня загорелась надежда встретить тут хоть кого-то, кто, возможно, был с Земли. — Звали его Макс, Макс Фрай. — Прости, ты точно уверен? Именно Макс Фрай? — Да. — Тогда он мой земляк, — не сдержав радости, проговорил я. — Ты его знаешь? — удивился Заар. — Не его лично. Просто Макс Фрай — это псевдоним одной писательницы там у нас, ну а ваш с Тро знакомый просто воспользовался им, возможно потому, что его звали Максим. — Верно, он говорил, что его полное имя Максим. — Ну, вот видишь, — пожал плечами я, — так я смогу с ним встретиться? Ты не знаешь, где его можно найти? — Вряд ли это возможно, — сказал Заар. — Почему? — Он погиб примерно сорок лет назад. Я сам видел, как взорвался его истребитель. «Сорок лет назад, а попал он сюда, возможно, и раньше. Но Макс Фрай печатался максимум лет десять. То есть это или меня закинуло немного в будущее, или его в прошлое. Или тут вообще нет никакого соотнесения со временем, протекающем на нашей планете. Хотя время вроде как величина постоянная. Правда, теперь я в этом не слишком уверен». — Очень жаль твоего друга и моего земляка, нам было бы, что с ним обсудить, — сказал я, так как больше эту тему мусолить не хотелось. — Жаль, хороший был парень, но теперь по крайней мере отпадает вопрос о том, почему ты не интересуешься порогом на интеллектуальный индекс. Все ваши были немного сообразительнее простых людей. — Прости, ты сказал: «все ваши»? — Ну да, твоих земляков участвовало предостаточно в той войне. — Значит, у меня есть шанс встретиться с кем-то из них? — надежда опять заглянула ко мне в окошко. — Конечно, если кто-то из них не погиб, то, я думаю, их можно найти на территории Содружества. Правда, с этим сейчас определенные проблемы. — Хорошо, спасибо за такие важные сведения, пойду я, мне пора работать, — засобирался я, так как, и правда, засиделся тут, — завтра в девять буду у производственного комплекса. — До завтра. Я уже, можно сказать, приступил. Мои парни поехали проводить тестирование твоей техники, ты, когда вечером загонишь погрузчик в бокс, свяжись со мной, мы подъедем и протестируем его и дроида. — Хорошо, — согласился я, вставая и выходя из-за стола. При этом чувствуя на спине пронзительный взгляд эльфа, до тех пор пока за мною не закрылась дверь. Уходя, я завернул к стойке, за которой все так же стоял Тро. Увидев меня идущим к нему, он вытащил аккуратные небольшие коробочки, завернутые в симпатичные подарочные обертки. — Это твое, — сообщил он, передвигая их ко мне. — Да, спасибо, куда перевести деньги? — спросил я его. Тро переслал мне на нейросеть свой номер счета, и я перевел на него положенные за конфеты четыре тысяч кредитов. И только когда стал убирать их в свой рюкзак, заметил, что коробочек на одну больше. Я поднял глаза на тролля и хотел сообщить об этом, но он меня опередил. — Подарок. Оказалось, что у меня их было не восемь, а девять. Бери, будем считать тебя оптовым покупателем. — Спасибо, — поблагодарил я его и убрал последнюю. — Ну, счастливо, до завтра, на завтрак не обещаю появиться, а вот на обед приду точно, — сообщил я Тро. — А чего сегодня на ужин не зайдешь? Тут вечером весело, да и нужные люди собираются, думаю, они и тебе могут оказаться полезными, — сказал тролль. — Спасибо за приглашение, но у меня на вечер уже есть планы, — и, улыбнувшись, добавил: — Подарки-то надо вручить. Так что до завтра. Тролль попрощаться не смог, провожал меня его громоподобный смех. После того как за веселым малышом закрылась дверь, Тро перестал смеяться и прошёл в кабинет, где остался Заар. — Что он от тебя хотел? — сразу с порога спросил он. — Не беспокойся, это не агент моих родственников. Парни его проверили, как только он со мной связался. Человек просто нашёл мое старое объявление в сети и предложил мне заказ. Ну, а я под шумок сплавил ему ремонтный комплекс и свои базы. — Если ты говоришь, что не от них, то ладно. А то они сегодня утром на жилом уровне рабочих какой-то шум устроили, правда, мои люди так и не смогли выяснить, что же произошло. — Я тоже об этом слышал. Мне сообщили, будто Элину похитили. Но в это верится с трудом, там такая охрана! Тем более и Кларус всегда при ней. Уж он-то от нее никуда не отойдет. Да и проверка показала, что с нею все в порядке, она находится в посольстве с отцом. Так что истинной причины мне тоже узнать не удалось. Оба помолчали, но потом гигант вернулся к своей излюбленной теме, торговле: — Ну ладно, а на какую сумму хоть договорились с этим парнишкой? — Приличную. На семьдесят пять штук. — По-моему, тут кого-то нагрели, — ухмыльнулся гигант. — Ну, прости, не смог удержаться, — проговорил Заар. — Да я вообще-то о тебе. — В смысле? — не понял аграф. — Ты давно на биржу товаров и предложений заглядывал? — Да я вообще туда не захожу. Чего я там забыл, все, что мне необходимо, я через тебя достаю или Тмора, — сказал Заар. — О, кстати, он тут один такой интересный экземпляр оружия нашёл, — оживился Тро, — говорит, уникальная вещь. И хозяин просит относительно немного. Хороший боевой бластер, переделанный под гражданский, в полном комплекте — и пятьдесят тысяч. Я его рекламный буклет глянул и готов докинуть этому продавцу что-нибудь сверху, если он с нами договорится. Тмор предлагал вечером к нему заглянуть и посмотреть на товар, вроде как к нему же и продавец должен был зайти. — Понятно, можно сходить, а то давно что-то наша коллекция не пополнялась, — согласился с предложением Заар, но потом, видимо вспомнив, на чем прервался их разговор, спросил: — Так что там насчёт биржи? — Ах, да. Так вот, из-за того, что ты туда не смотришь, ты совершенно не ориентируешься в ценах. И не учитываешь той ситуации, что сейчас сложилась на станции. Нет никаких поступлений нового оборудования, баз, нейросетей и прочего высокотехнологичного хлама с территории Содружества. Это-то ты понимаешь? — Естественно. — Так чего ж ты тогда продаешь то, что стоит порядка двухсот тысяч, за тридцать, да еще и радуешься? — Серьезно? — удивился Заар. — Никогда бы не подумал. — Все так и есть. Сейчас на рынке и в сети можно найти любые предложения, продают разный хлам, который раньше никому особо и не нужен был, и на все это есть спрос, и цены за этот хлам предлагают вполне приличные. А ты такие ценные вещи просто так спустил. Нужно было мне или Тмору отдать, хотя лучше ему. Он в этих делах лучше нас всех вместе взятых сечет. — Ну ладно, что сделано, то сделано. — Поэтому я и сказал, что тут кого-то нагрели. Хотя по виду и не скажешь, что он больно умен. У меня, вон, все коробочки лирийских сладостей забрал и даже не торговался, хотя я и так их почти по себестоимости спустил. Но вспомнив о девятой коробочке, сказал: — О, тарх, ведь еще дешевле. — Кстати об уме, — ухватился только за эти слова из длинного бурчания гиганта Заар, — этот парень, Дим, похоже, земляк Макса. — Ты уверен? — сразу посерьезнел Тро. — Не очень. Но меня он назвал эльфом, сказал, что ты и правда похож на тролля, а у Макса угадал его полное имя — Максим. При этом сказал, что у них на планете был писатель, вернее писательница с псевдонимом Макс Фрай. — Еще один землянин на нашу голову, — пробурчал гигант. Для него всего сказанного было достаточно, чтобы все его сомнения ушли, — теперь понятно, почему тебя провели, как глупого тарха. — Ну не так уж я безнадежен, — проворчал Заар. — Против таких, как он, так, — жестко ответил ему Тро. И продолжил, немного подумав: — Надо бы присмотреть за этим парнишкой, вокруг таких, как он, всегда что-нибудь происходит, и хорошо бы нам оказаться в нужном месте и в нужное время, а не как тогда на корабле. — Точно, — согласился Заар, и они, переглянувшись, посмотрели на дверь, за которой скрылась их новая головная боль, решая будет ли в этом хоть какой-то прок. В тот прошлый раз они так и не смогли ничего сделать: их друг шагнул в пропасть нестабильной аномалии, уводя за собой архов и тем самым спасая друзьям жизни. Глава 3 ФРОНТИР. ГРАНИЦА ИМПЕРИИ АТАРАН И СВОБОДНЫХ ТЕРРИТОРИЙ СТАНЦИЯ РЕКУРА № 4. ТЕРРИТОРИЯ СТАНЦИИ После того как я вышел из бара, направился к месту стоянки своего погрузчика, благо склад находился недалеко, сразу на следующем уровне вниз. Пока шёл, решил проверить, не появилась ли для меня новая работа. Но ничего нового не оказалось. Уже собравшись отключиться от нее, задумался: «А почему бы не автоматизировать процесс проверки?» Но выяснилось, что такая мысль посещала не только меня. Для простейшей автоматизации процесса и выбора нужного типа объявлений необходим был как минимум второй уровень изученной базы «Кибернетика». Не расстроился: в моих планах на обучение она и так стояла на одном из первых мест, ведь я понял, что любое общение с искинами — это работа со знаниями из этой базы. Просмотрев сеть на наличие более-менее готовых алгоритмов поиска и оповещений, я не нашёл ничего хоть примерно подходящего для себя. Поэтому хотел уже отключиться, когда наткнулся на простую оповещалку о выставлении на доске любого нового задания, сделанную каким-то студентом. «Это лучше, чем вообще ничего», — решил я. Да и цена на нее по сравнению со всеми остальными программными модулями была детской — пятьдесят кредитов, тогда как самый дешёвый специализированный поисковик стоил не меньше пятисот. Прикрутив модуль к своему основному аккаунту, я первым делом проверил его на вирусы и различных червей. Нейросеть и искин уверили, что ничего противозаконного и стороннего, что не входило бы в функционал работы данного модуля, в нем нет. После этого настроив его, я увидел, что он кроме всего прочего производит копирование и сжатие всех заявок, заданий и предложений, выставленных на доске объявлений, и копирование их в память моей нейросети, но так как мне это было не нужно, я перенаправил этот поток искину. Параллельно модулем составлялся список выставленных в работу объявлений, который синхронизировался и актуализировался в режиме реального времени. Немного подумав, я поднастроил его таким образом, что все закрытые объявления удалялись из моей собственной базы, лежащей в памяти искина, а все просроченные просто помечались до их закрытия или удаления с основной доски объявлений станции. Кроме всего прочего я ввел еще один маркер, который помечал взятие в работу того или иного задания или заявки, в дополнение ввел отслеживание роста или снижения цен на те или иные предложения, помечая их тренд цветовым маркером, от красного к зеленому, и стрелками вверх и вниз. Подробности, если они были нужны, можно было узнать в логе истории изменений того или иного объявления. В результате получилась очень интересная вещь, и она уже совершенно не напоминала тот сырой модуль, который был выставлен на продажу. Но основа все-таки была того студента, Раки Стога. «Может, выкупить права на нее», — задумался я. Пока я этим занимался, мне пришло уведомление о появлении пяти объявлений, закрытии одного и изменении ценового тренда пятнадцати штук. И это все менее чем за пару минут. Чтобы не проводить анализ всего этого самостоятельно, я перепоручил данную функцию Кире, и получил неплохую автоматизированную систему анализа заданий, заявок и предложений, выставленных на доске объявлений. И она меня сразу уведомила об одном из объявлений, сумма вознаграждения за которое возросла в два раза, посчитав его достойным внимания, хоть оно и было не по нашему профилю работ. Требовалось провести срочный ремонт малого грузового корабля: замена вышедшего из строя оборудования и модуля осуществлялась за счет средств станции, срок работ один день, вознаграждение сто тысяч. Испорченные модули можно было забрать себе. Знакомый техник и инженер у меня был один, вернее два, но вот про второго я знал лишь понаслышке. «Интересно. Я готов даже отложить настройку комплекса на этот день, если Заар возьмется за эту работу. Но надо бы у него узнать, столько он за нее возьмет и длительность проведения работ. Может, один день — это нереальные сроки?» Хорошо, что в объявлении были приложены данные, собранные при полном тестировании судна. Их можно предъявить для более точной оценки фронта работ. «Так, Заар еще не должен был приступить к моему заказу, если вообще уже ушел из „Голодного Тролля“», — подумал я и связался с ним. — Заар, привет, это опять я. — Привет, коль не шутишь, какие-то проблемы? — напрягся он. «И чего он такой мнительный», — не понял я, но продолжил: — Есть пара минут? У меня тут к тебе один вопросик возник. — Я пока не приступил к работе, так что давай. — Ты занимаешься ремонтом малых грузовых кораблей? — Что-то более конкретное есть? — Результаты полного тестирования корабля. — Ты гляди-ка, как подсуетился! Кидай мне, минуты через две скажу точнее. — А в принципе? — не стал я пока пересылать ему пакет с данными, параллельно заблокировав задание на доске объявлений, пометив его как «ожидающее принятия решения». «Оказывается, есть и такое, — констатировал я и подумал: — Надо бы внести в настройки алгоритма поиска и анализа новый маркер». — Ну, малый тип судов — на деле это техника среднего формата, так что мой новый инженерный комплекс его ремонт вполне потянет, особенно если будет возможность отцепить грузовой модуль. — А по срокам? — уточнил я. — Тут только после анализа результата тестирования. — Хорошо, лови. Заодно и стоимость работ высчитай. — Ок. Перезвоню через пару минут. — Жду. И Заар отключился. А я пока решил проверить рынок модулей анализа и оповещения для доски объявлений на наличие спроса и предложений. Параллельно поручив Кире проделать то же самое. И как оказалось, это достаточно развитая отрасль, и заказы на создание нового программного обеспечения появляются достаточно часто, а приобретение уже готовых продуктов происходит с завидной регулярностью. «Похоже, это достаточно выгодный сегмент вложения денег, особенно если за свои права на данный продукт этот студент не попросит много денег». Пока я анализировал предложения, мне в голову пришла интересная мысль. Хоть я и не мог построить сложный алгоритм на основании программного движка самой доски объявлений — тупо не хватало доступа и знаний, — но ведь я спокойно мог внести различные фильтры, группировки и поиск внутри уже готового программного модуля. Ведь он будет работать не с базой доски объявлений станции, а моей собственной, лежащей в памяти искина. Быстро просмотрев возможности модуля, я нашёл нужные объекты и вывел их в общий интерфейс работы. Кстати, в анализе модуля мне очень сильно помогало понимание сути, я как-то не думал, что оно будет распространяться и на различные программные модули. У меня возникало практически интуитивное понимание принципов работы и назначения тех или иных программных объектов, которые использовались в модуле. Хотя если честно, каких-то необычных нововведений в программировании относительно тех, что использовались у нас на Земле, я не заметил: Да, реализация была другой, может, ее более оптимальное использование, но основные принципы оставались неизменными. Что только облегчило мне работу. Вырисовывалось несколько любопытных перспектив. От поиска самых оптимальных по соотношению цена — надежность объявлений, по аналогии с тем, что выполняла Кира, когда искала продавцов баз знаний, до их группировки по отдельному направлению деятельности и предоставлению услуг одного типа, и уже внутри них возможны были свои градации: по цене, качеству выполнения работ, надежности продавца или подрядчика и многое другое. И на основании этого ведь можно открыть дополнительную услугу, некоего посредника, подбирающего наиболее выгодные контракты для своих клиентов. С этим может справиться даже искин. Ну и выставить на продажу универсальную оповещалку, значительно урезав у нее часть возможностей, ведь это, возможно, станет моим хлебом. А пока я поручил Кире найти все документы и необходимые инструкции по покупке прав на ту или иную интеллектуальную собственность, а также по регистрации в реестре бизнес-услуг станции нового вида услуги — «Посредник и подрядчик». Кстати, как раз этим делом я сейчас и занимаюсь, перепоручая выполнение работы другому. И только я вспомнил об эльфе, как он мне перезвонил. — Привет, я ознакомился с результатами тестирования корабля, кто-то его здорово потрепал недавно. Требуется замена нескольких модулей. Восстановление обшивки корпуса. — И каков вердикт по времени и цене? — Десять тысяч работы плюс сорок на замену вышедшего из строя оборудования, все оно есть у меня на складе, если чего-то будет не хватать, достану в течение часа-двух. — А по срокам? — На все мне понадобиться дня три. — Долго. Есть какая-то возможность уложиться в один? — спросил я. — Мне придется привлечь дополнительных работников. Но в принципе, это все выполнимо. Только работы будут стоить уже примерно тридцать тысяч. — Давай так, я даю тебе тридцать пять, но гарантированно работы должны быть закончены к двенадцати часам завтрашнего дня. Оплата комплектующих производится за счет заказчика, так что можешь сделать небольшую наценку — процентов десять, я думаю, будет в самый раз, это так, чтобы сильно не наглеть. Теперь о нас. Наш контракт я готов отложить на завтра, если к этому ты приступишь немедленно, а моим займешься уже после его окончания. Согласен? — В общем-то, да, ты рулишь процессом, тебе и решать. Давай координаты корабля и контакты владельца. — Будут через пару минут, — уже взял таймаут я для переговоров с заказчиком и отключился. — Чего хотел от тебя этот парнишка? — когда стало понятно, что Заар закончил говорить, спросил у того Тро. — Да еще одну работку мне подкинул. Но заметив вопросительный взгляд владельца «Голодного Тролля», пояснил: — Нужно провести срочный ремонт малого грузового судна. Условия вполне стандартные. Плюс надбавка за срочность. Я решил не жадничать сильно, но и не мямлить, а потому назвал тридцать тысяч. — И что, он согласился? Ты же загнул не меньше чем на пять тысяч цену. — Ну, ты же сам говорил мне только что про ситуацию на станции, но что самое главное, он не только согласился, а еще и поднял ее до тридцати пяти, если я закончу завтра к двенадцати. — Кажется мне, кто-то опять тебя нагрел, но даже я не вижу пока, в чем дело, да и какая у него с этого дела выгода. При таком контракте он не сильно много выиграет, не больше пары тысяч. — Может, ему этого вполне достаточно? — предположил Заар. — Не знаю, — ответил Тро, — хотя что-то это вызывает у меня больно большие сомнения. И немного помолчав, посмотрел на Заара удивленным взглядом, а затем спросил: — Я что-то не понял, ты чего тут еще делаешь? Кому-то сегодня деньги в руки так и прут, а он у меня тут штаны просиживает. — Дим должен координаты корабля сбросить и контакты владельца, а потом я сразу приступлю к работе. — Понятно. Так он что, свой контракт для этого подвинул? — Да, — подтвердил слова гиганта аграф. — Тогда тут дело не меньше чем на десять тысяч, — сделал вывод Тро, — а парень не такой и лопух, каким показался мне в начале, может, его к нам в профсоюз позвать? — Подумай, так и контролировать его будет гораздо проще, — сказал Заар. — Ну, про контроль ты загнул, а вот на глазах держать будет полегче. Я подумаю, — закончил Тро. Тут в зале случалась какая-то потасовка, и он пошёл разбираться, в чем там дело. Прервав разговор с Зааром, я связался с человеком, неким капитаном Хептом, указанным в объявлении. — Добрый день. Я по вашему объявлению. — Да мы поняли, что им кто-то заинтересовался. — Простите, что не связался с вами сразу, мои специалисты должны были оценить объём работ. — И? — Мы готовы взяться за его выполнение, завтра к часу все будет готово, комплектующие оплачиваются отдельно и заранее, обойдутся они вам в сорок пять тысяч. Предоплата работ — сорок процентов. — Корабль не на ходу, — сразу предупредил меня капитан. Я прикинул его общие размеры, в инструкции на «Тягача» было сказано, что он может перемещать средний формат оборудования, поэтому я сразу ответил: — Услуги погрузчика входят в стоимость работ. — Хорошо, тогда я согласен. Коды доступа на корабль я вам выдам, все равно их потом придется менять. После его согласия я подписался на работы по заявке Хепта. Пока я это делал, мне на сеть прилетело несколько сообщений. Коды, которые выслал капитан, подписанный договор на проведение работ, в котором оставалось проставить только мою электронную подпись, и запрос номера счета, куда необходимо перевести деньги. После проверки договора Кирой, я подписал его и отправил капитану номер своего банковского счета. — Номер счета получил, перевожу оговоренную сумму. Секунда, и мне пришло оповещение о пополнении счета на восемьдесят пять тысяч кредитов. — Деньги пришли, — подтвердил я успешное завершение перевода и спросил: — Где находится ваш корабль? Пришло еще одно сообщение, но уже с координатами. Я прикинул по карте, столько мне до него добираться на погрузчике, в котором, кстати, я уже сидел. Дошёл и забрался в него, пока вел все эти переговоры. — Буду у вас через пятнадцать минут, — подсчитал я, — и заберу корабль. — Жду, — ответил Хепт и отключился. «Суровый мужик», — решил я почему-то. После этого активировал погрузчик и отправился к нужному месту, при этом вновь связавшись с Зааром. — Все, я еду за грузом. Корабль не на ходу, поэтому я доставлю его тебе в бокс. Кинь, куда это? Коды доступа к нему я уже получил, вот они, — и я переслал ему полученный от капитана пакет, параллельно получив координаты ремонтного бокса Заара. — Предоплаты не будет, только оплата комплектующих, — завершил я и скинул ему сорок пять тысяч. — Вроде все. — Понял, тогда я пошёл к себе, буду ждать тебя там. — Ок, буду через полчаса, — прикинув расстояние, ответил я. После этого разорвал связь и уже спокойно направился в направлении доков, где сейчас находился корабль. Идти оставалось минут двенадцать, и я решил поговорить с тем студентом, который создал такой замечательный модуль. Найти его контакт в сети оказалось не сложно. — Да, — ответил раздраженный чем-то голос. — Добрый день. Это Раки Стог? — на всякий случай уточнил я, хотя как тут можно ошибиться, я не понимал, но привычка — страшное дело. — Да, кто это? — Мы не знакомы. Меня зовут Дим. Я тут в сети нашёл ваш поисковый программный модуль. — И что? — раздражение человека не проходило. «Сложно с ним будет, хотя, может, проще ему рассказать сразу все, и никаких проблем?» — Я хотел бы его купить. — Так покупайте, в сети он лежит по полсотни кредитов, зачем меня-то беспокоить, — похоже, раздражение у этого человека начинало расти и набирать обороты. «Надо его притормозить, а то так и до сути не дойдем». — Вы не поняли, я хочу выкупить все права на его использование. Сначала на том конце наступила тишина, а потом меня спросили: — Вы — что? — Хочу приобрести полные права на ваш программный модуль. — А зачем вам? — Не кажется ли вам это глупым вопросом? — осадил я Раки. — Да, простите. Мне много раз говорили, что такое возможно, но чтобы вот так просто… Я как-то этого не ожидал. Не думал я, что эта простая поделка может кому-то понадобиться. — Если нет, то я поищу кого-нибудь другого, сами же сказали: «простая поделка», значит, с этим можете справиться не только вы. — Вот тарх, — видимо, поняв, что сболтнул лишнего, сказал Раки. Потом, правда, опомнившись, произнес: — Простите, плохо сегодня соображаю, вчера погуляли немного с друзьями. — Понимаю, бывает, — ответил я. — Так как насчет продажи? Я понял, что и про погуляли он сболтнул зря, и надо додавливать его сейчас, пока он не пошёл советоваться с кем-либо еще, или не поискал какие-то советы по этому вопросу в сети. Правда, и времени на раздумья я ему не дать не могу, но сильно его ужать — это без проблем. — Мне нужно подумать, — пошёл на попятную студент. — Могу дать не больше пары минут, — поставил я его во временные рамки. — Хорошо. Мне хватит. — Тогда я перезвоню, — и отключился. Раки был в шоке. Он уж и забыл про этот модуль. Но сегодня кто-то его приобрел. Он проверил сразу поступление денег и историю закачек. А уже через тридцать минут этот звонок. «С кем посоветоваться?» — крутилось в его голове. Это шанс, ведь это такой элементарный поисковик, что его мог состряпать любой изучивший первый уровень «Кибернетики». И его нельзя было упустить. Но как не прогадать? «Трос», — это был неформальный лидер их группы, хотя он был один из отстающих, да и вообще очень странный парень, но при этом в таких деловых вопросах он разбирался лучше всех. «Надо звонить ему», — решил Раки. Трос долго не отвечал, и студент, уже отчаявшись, хотел отключиться, когда на том конце проговорили. — Чего тебе, Мозг? — это была кличка Раки в группе, и дал ее, кстати, Трос. — Есть разговор. Вернее, вопрос. Вернее, мне нужен совет, — запутался Раки, но собеседник остановил его и просто сказал: — Излагай. — В общем, где-то полгода назад я выставил на продажу один из своих поисковых модулей. Им мало кто интересовался, так как это совершенно простая разработка, никакой узкой специфики. И вот сегодня один из них купили, а где-то минут через тридцать после покупки со мной связался один человек и предложил купить все права на него. — Так в чем вопрос? — спросил Трос, хотя, похоже, он уже догадался о том, в какой сфере ему предстоит посоветовать. — Сколько запросить за это? — Сколько стоит твой модуль сейчас? — Пятьдесят кредитов. — Как часто его покупали? — Всего два раза. Второй раз сегодня. — Понятно. Общественности он не слишком нужен. Ты смог его доработать каким-то образом? — Нет, — пожал плечами Раки, даже не подумав о том, что собеседник его не видит. — Тогда так, — начал объяснять Трос. — Обычная такса в таких случаях — примерно стократная стоимость модуля, но это если он приносит хоть какую-то стабильную прибыль в своем первоначальном виде. Для тебя это не подходит, твой модуль не окупит себестоимости такими темпами лет сто. Значит, требуется его доработка или использование в каком-либо другом программном комплексе. Чего ты тоже не сделал. Получается, что его выбрали по принципу первого подходящего. А поэтому не упусти свой шанс, но проси тысячи полторы-две. Если там человек не глупый, а я в этом уверен, то он скинет тебе цену до тысячи. — Понятно. Спасибо. — Не за что, с тебя сотня, когда все оформите. — Это понятно, отдам сразу же, как только получу деньги. — Хотя постой, — тормознул его Трос. — Осторожно поинтересуйся у того человека, не нужно ли ему еще чего интересного. Модули, базы, имплантанты. Если он обратится ко мне от твоего имени, ты мне ничего не должен и сотню я тебе верну. Договорились? — Конечно. Все, мне пора, он скоро должен звонить. — Удачи, — пожелал ему Трос и отключился. А буквально через несколько секунд позвонил покупатель. Я знал, что студент согласится. Было у меня такое предчувствие, а поэтому попросил Киру подготовить весь пакет необходимых документов. Их, к моему удивлению, оказалось не так и много: отказ от интеллектуальной собственности в мою пользу и договор ее купли-продажи между мной и студентом. Получив от Киры копии документов, я быстро заполнил свою часть договоров, оформив все права на мое предприятие, а сделал это потому, что понял: все операции лучше совершать от имени своей фирмы, это придавало большую солидность действиям. Подождав, пока пройдет пара минут, я повторно набрал Раки. — Здравствуйте, это снова я, каково ваше решение? — Я согласен, — сказал студент. Это меня не удивило. — И каковы ваши условия? Если честно, я готов был выложить за его программу тысяч пять, она уже и так окупила свое использование, если он не запросит за нее гораздо больше. Но он меня удивил, назвав совсем небольшую сумму. — Две тысячи кредитов. Я уже хотел согласиться, когда вспомнил золотое правило торгов, и решил немного поторговаться, назвав сумму в два раза меньше той, что попросил студент. — Не смешите меня, не больше тысячи. Я проверил, эту поделку может сделать каждый мало-мальски грамотный программист. Если честно, то я думал, что он начнет оспаривать мое предложение и стараться поднять названную сумму, но он сразу же ответил. — Согласен. Не став спорить, я сказал: — Тогда вот вам договор купли-продажи и отказ от прав на интеллектуальную собственность. Ознакомитесь, если не будет никаких возражений, подпишите, и я переведу вам причитающуюся сумму. Раки практически мгновенно переслал мне мою копию и ту, что должна была уйти в юридический отдел станции. Закончив оформление, я запросил номер его счета и перевел на него полагающиеся студенту деньги. Потом удостоверился в их получении и, подтвердив завершение сделки, отправил необходимые копии документов юристам. В ответ пришло сообщение о регистрации права собственности на поисковый модуль, разработка № 49582-РО. Поняв, что все уже сделано и можно закругляться, я хотел уже отключиться, когда Раки немного смущенно спросил: — Извините, может, вас интересует еще что-нибудь? Не став миндальничать, я ему просто ответил: — У меня множество интересов в различных областях, — и помолчав, добавил: — Есть какие-то конкретные предложения? — Программные модули, базы, имплантанты. Все эти вещи вызывают мой повышенный интерес. Но непонятно, откуда у простого студента может быть доступ по крайней мере к двум последним пунктам, а значит, или он обычный посредник, или распространитель. Я решил ткнуть пальцем в небо — если угадаю, буду выглядеть прожжённым торгашом, если нет, то ничего страшного не произойдет. — Я так понимаю, что вы спросили совета у кого-то по поводу нашей сделки и в качестве оплаты вас попросили передать мне это? — Как вы догадались? — на том конце мои слова явно вызвали удивление. Я же решил оставить заданный вопрос без ответа и лишь сказал: — Киньте мне контакт. Мне на сеть прилетело сообщение, посмотрев его, я понял, что это еще один студент, некто Трос. — Расскажите мне о нем. — Ну, это один из моих одногруппников, — не стал упираться Раки, — лидер не только нашей группы, но и всего потока. Не очень расторопный студент, хоть далеко не дурак. Ведет какие-то дела на стороне, разбирается в тонкостях бизнеса. Он сразу так и сказал, что вы предложите не больше тысячи за мой модуль, хотя обычная такса в таких случаях — один к ста. — Все понятно. Спасибо. Мне нужно с ним связаться сразу или подождать, чтобы тебе засчитали услугу? — не сложно было догадаться, в каких кругах вращается этот Трос. Скорее всего, контрабандист или сбытчик краденого. Никогда особо не заморачивался этими вопросами, но иметь дело как с теми, так и с другими приходилось. Хотя здесь, скорее всего, краденное, особенно если окажется новое, так сказать, в фабричной упаковке. — Лучше сейчас. — Ок. Так и сделаю. Тебе удачи, и если что-то стоящее сделаешь, рекомендую показать мне, контакт у тебя остался. Если заинтересует, думаю, сможем договориться. — Спасибо, — обрадованно проговорил студент. — Не за что. Будь здоров, — и я отключился. Сориентировался по карте: до доков было еще полпути, — и поэтому, чтобы не терять время, сразу связался с Тросом. — День добрый, — без представления начал я разговор, так как, скорее всего это тот человек, который больше ценит выгоду, а не красивые слова, другие в его кругах просто долго не выживают. — Раки рекомендовал тебя как поставщика полезного товара. — Да, я просил его об этом, — не стал скрывать Трос. — Я так и понял, — сказал я. — Думаю, нам стоит встретиться, если ты не против? Это не тот разговор, что удобно вести по сети. — Хорошо, — согласился мой собеседник, — где и когда? Так как я знал пока только два заведения, и автоматическое кафе не очень подходило под это дело, то не задумываясь предложил: — «Голодный тролль», в полвторого, устроит? — Вполне. Солидное заведение, и не помешает нам там никто. Только давай лучше в два? — Ок. Время не критично. И захвати свой список товара. — Конечно. — Тогда до завтра, — попрощался я. — Да встречи. В два, в «Голодном тролле», — и сразу отключился. «Смотри-ка, какая деловая личность», — усмехнулся я по поводу парня, который явно старался казаться более крутым, чем, на мой взгляд, был на самом деле. Хотя не мне судить, я и сам тут понты раскинуть старался. И заржал, как сумасшедший, от этой мысли. Стало понятно, что до доков осталось совсем немного, но я пока нагружать себя ничем не стал, хотя можно было впихнуть «Инженера» или «Производство» первого уровня, приобретенные у Заара. Без особых приключений добравшись до нужного места, я выбрался из погрузчика и направился к человеку, стоящему у поврежденного корабля с пробитой обшивкой в области правой кормы судна. — Добрый день, капитан Хепт, — уверенно поздоровался я, подойдя к пожилому человеку, которого встреть я на каком-нибудь причале у моря, так однозначно воспринял как морского волка. Ну, а тут этот человек управляет кораблями, но только уже космическими. Жесткое лицо изборождено морщинами. Стальной взгляд. Военная выправка. Одет в подобие какого-то комбеза, военного образца со множеством карманов. «Блин, тоже такой хочу», — мне сразу понравилась одежка опытного космического волка. — Добрый. К сожалению, не знаю вашего имени, в договоре фигурирует только название фирмы. — Простите, моя вина. Дим, — и я протянул руку для знакомства. Все никак не отойду от привычек Земли. Но как ни странно, капитан не растерялся и ответил крепким рукопожатием. — Давно не видел такого приветствия, — прокомментировал он, — еще со времен войны. Кто-то из родственников воевал? И вопросительно посмотрел на меня. А я подумал, что мои земляки здорово наследили в этих краях, куда ни глянь, просматриваются их длинные уши. Так коль они земляки, то пусть будут родственниками, ведь все люди братья. — Да, — просто ответил я, чтобы не завираться слишком сильно. — Тогда все понятно. Это ведь еще во время войны повелось так здороваться и знакомиться, не знаю, правда, кто этот ритуал ввел, но он здорово сблизил многих людей тогда. — Не знал, — я и правда не знал, что это такое обычное приветствие с Земли могло сыграть хоть какую-то роль в той войне, о которой многие мне все время твердят. Видимо, она была одним из эпохальных событий в их истории. — Хорошо, я так понимаю, вот наш клиент, — и кивнул головой в направлении поврежденного судна за спиной капитана. — Да. — Тогда я его забираю. Доставлю завтра около часа. Предварительно свяжусь с вами. Вторую часть оплаты проведете после получения результатов по выполнению полного тестирования корабля. — Хорошо. Меня все устраивает. Буду ждать. И капитан, развернувшись, строевым шагом направился в сторону дальнего выхода с доков, где его ждали три человека. А я приступил к погрузке, параллельно изучая технологию перевозки крупногабаритных грузов. Оказалось, что в этом случае, для того чтобы снизить нагрузки и упростить сам процесс перевозки и загрузки оборудования, погрузчик переключался в специальный режим для перемещения крупногабаритных грузов. И превращался в своеобразного таракана с образующейся на верхней поверхности тела грузовой площадкой. Туда-то и помещался груз. В моем случае — малый грузовой космический корабль. Сам корабль оказался квадратной коробкой, хотя я почему-то надеялся на какие-то обтекаемые формы или футуристичный дизайн, а оказалось, что грузовое судно — это большой параллелепипед семидесяти метров в длину и пятидесяти в ширину и высоту. Разместив его на тушке погрузчика и стабилизировав груз превратившимися в крепления захватами, я рассчитал по карте наиболее удобный и короткий для нас путь и связался с Зааром. — Груз получил. Буду у тебя через тридцать минут. — Хорошо, мы подготовим смотровую площадку к твоему приходу. Я отключился и отправил погрузчик к боксу, занимаемому эльфом. Появилось относительно свободное время, хотя, по сути, я полдня уже нахожусь в постоянном цейтноте. Но не став отвлекаться на посторонние мысли и жалость к себе любимому, проверил, все ли текущие дела выполнил — что-то их много у меня накапливается с каждой минутой, — переадресовал этот вопрос Кире, попросив ее вести ежедневник и делать пометки. Как оказалось, у меня было несколько незаконченных поручений. Во-первых, я не поставил на копирование базы знаний с чипов на нейросеть, длительность копирования каждой прогнозировалось примерно по четыре минуты. Запустив копирование одной из баз, я вернулся к найденным Кирой договорам, в открытом виде размещенным в сети, на выполнение подрядных работ, похожих на ту, что мне предложили в компании «Глобал-Кон». Аналогичных объявлений было два. Связавшись по первому из них, я узнал, что договор уже заключен, это просто из сети забыли удалить старое объявление. А вот со вторым мне повезло гораздо больше. Там, как оказалось, фирма сама занималась перевозками и утилизацией, и им нужен был внештатный сотрудник для выполнения срочных заказов, они не всегда справлялись собственными силами. Хотя я этого понять не мог, у них, судя по рекламе, выставленной в сети, был огромный парк техники и как минимум пять производственных комплексов. Но уже сейчас они готовы были предложить мне четыре контракта на перевозку и три на утилизацию оборудования. Я связался с менеджером компании, подписал бессрочный контракт на подрядные работы для фирмы «Быстрый Утиль». И взял в работу все предложенные мне контракты, так как минимальный срок их выполнения стоял целых пять дней. А к тому времени, я точно смогу уже запустить свой производственный комплекс. Заключив договора, я поручил Кире отслеживать поступление заявок как от «Глобал-Кон», так и от «Быстрого Утиля». После этого я перешёл, к следующим незавершенным на сегодня делам. Поисковик и модуль анализа, который теперь принадлежал мне. Повторно просмотрел полученный поисковый модуль для доски объявлений, сделал его копию и сохранил на всякий случай в искине, потом подготовил дубль для изготовления урезанной версии. Вырезал из него все фильтры, группировки и сортировки, убрал внутренний поиск, анализ и отслеживание трендов на цены. Отменил операцию копирования всех объявлений во внутреннюю память пользователя или персонального искина, оставив только создание их списка, инициирующееся при активации модуля, и перенастроил дальнейшую работу модуля только на него. Сохранил только реагирование на изменения объявлений, заданий и заявок. Теперь реагирование было реализовано лишь на закрытие старых и размещение новых. Такие маркеры, как взятие в работу и ожидания принятия решения, я тоже отключил. Ну и на всякий случай встроил в модуль таймер задержки, который реагировал на изменения на доске объявлений с задержкой в сорок минут — для большей подстраховки, так сказать. В дополнение, немного подумав, сделал программное исключение на все объявления, касающиеся сферы услуг, модуль не должен был на них никак реагировать и замечать их. Это был хлеб моей второй идеи. После этого с помощью искина перевел тело модуля в зашифрованный вид. Хотел вставить свой копирайт, но понял, что у моего маленького предприятия ни печати, ни электронной фирменной подписи, ни копирайта нет. Поэтому недолго думая, включил графический интерфейс нейросети и создал небольшой голографический образ. Получился у меня медведеподобный волосатый мужик в набедренной повязке с занесенной дубиной. Стоял он на куче черепов и долбил огромного волка. А надпись по периметру гласила: «Тупой дикарь». Посмотрев на дело рук своих, я решил, что неплохо получилось. Сразу зарегистрировал его в реестре станции, приписав к своей компании. Теперь на всех документах, подписываемых мною от имени моей компании, будет красоваться такая вот симпатичная картинка, в которую встроена и моя электронно-биометрическая подпись. После этого я вставил свой новый копирайт в тело программного модуля. Обозвал сие чудо — «Модуль для оповещений универсальный», составив его описание таким образом: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то этот модуль для вас». И ведь ни грана не солгал. Дальше я приложил к нему описание работы, рассказав, что его необходимо привязать к аккаунту на доске объявлений, после чего произойдет активация модуля, а затем он уже начнет работать. Синхронизация объявлений происходит постоянно (она и работает постоянно). Модуль реагирует на появление всех новых и закрытие всех старых заданий и заявок (так и есть, реагирует, но сообщает-то об этом с задержкой). Затем проверив все еще раз, выставил объявление о продаже своего модуля в сети. При этом непомерно загнув цену и назначив ее по три тысячи кредитов за копию. Исходил я из того, что люди поведутся на то, что такие деньги за фигню просить не будут. А все, что она делает, есть в ее описании. Заплатил пятьдесят кредитов за его размещение на служебной Доске объявлений и еще пятьдесят кредитов за копирование моего объявления на все связанные доски и торговые площадки. Немного подумав, создал отдельный счет в банке, оформил его на свое предприятие, и уже его привязал к выставленному объявлению. «Ну, с богом мой маленький лохотрон», — улыбнулся я своему изделию. Немного полюбовавшись своим первым объявлением, сделанным на станции, да и вообще в Содружестве, я переключился на второй пункт своего плана. Хотя нет, смотря на доску объявлений, я вспомнил еще об одной программе, информацию которой пока не анализировал и куда у меня теперь есть доступ. Бонусная программа «Наемники». У нее есть своя обособленная информационная сеть. Зайдя туда и авторизовавшись на доске, я увидел ту же мешанину из выставленных объявлений, только здесь их было на порядок больше. Сразу привязав и к этому аккаунту наш новый модуль, я дал Кире поручение проанализировать выставленные здесь задания, заявки и предложения на предмет их полезности для нас. Потом и здесь выставил наше объявление о продаже модуля, на тех же условиях, что и на служебной доске станции, только заплатив за это уже двести кредитов. На этом я пока оставил доски объявлений в покое. Хотя скоро там и там появится еще одно предложение об оказании услуг. И переключился на анализ информации о том, что необходимо сделать, чтобы зарегистрировать новый вид деятельности предприятия. Оказалось, совсем немного. Заполнить всего две формы и выплатить едино разовую комиссию в размере двух тысяч кредитов. Все это, благодаря подготовленным заранее и проверенным Кирой документам, было организовано за считанные минуты. Теперь фирма «Тупой дикарь» значилась как поставщик услуги «Посредник и подрядчик». Нужно было опять придумать объявление для сети. Поразмыслив и посоветовавшись с искином, я написал примерно следующее: «Если вы ищите наиболее выгодное предложение, тогда вы наш клиент. Если вы сомневаетесь в надежности продавца, подрядчика, исполнителя, тогда вы наш клиент. Если вам некогда заниматься подбором исполнителя или работодателя, тогда вы наш клиент. И даже если у вас нет никаких сомнений, обратившись к нам, вы станете нашим клиентом. Услуга „Посредник-Подрядчик“ — мы найдем лучше!» Ну и выставил прайс на предлагаемые услуги да график работ. «Наша помощь вам обойдется в пять процентов от стоимости заказа или пять тысяч кредитов фиксированного предварительного взноса за предоставление услуги. График работ: ежедневно с девяти утра до шести вечера, без выходных и перерывов на обед. Срочные заказы в нерабочее время выполняются с повышенной комиссией (десять процентов от стоимости заказа) или условия оговариваются отдельно». Я не был особым альтруистом и не собирался работать за небольшие комиссионные, для меня главным сейчас было привлечь клиента, а работать я буду на той марже, что удастся выиграть, подбирая исполнителей для заказчиков и наоборот. Именно на этом и строилась моя основная идея по получению заработка от предоставления этой услуги своим будущим клиентам. Ну и расчет делался на клиентов, кому реально могли понадобиться мои услуги, таких как, например, капитан Хепт, другие просто, я думаю, не буду обращаться в подобную фирму. Но поживем — увидим. Больше ничего я писать не стал, посчитав, что и так слишком много мути нагнал в несколько фраз, но получилось интересно, по крайней мере для меня. После этого я повторно выставил свое объявления на служебную доску и к наемникам, потратив на это еще триста кредитов и привязав свое новое объявление к счету «Тупого дикаря». Закончив с идеями, возникшими вокруг программного модуля, я понял, что надо бы разместить и объявление об основных услугах, которые предоставляет моя фирма. Никакая дополнительная регистрация или оформление документов не требовались, так как это была профильная деятельность моего предприятия, и поэтому я лишь поместил свой рекламный буклет на служебной доске объявлений станции и на доске объявлений наемников. «Быстрая погрузка и утилизация технического сырья. Низкие цены. Полный цикл выполняемых работ. Свой производственный комплекс. Услуги посредника по продаже полученных блоков КССМ». Посмотрев на дело рук своих, я задумался об оптимизации своего труда, дальнейшем планировании и том, что это нужно каким-то образом автоматизировать. А если ничего подобного или похожего не будет, то можно подумать, как из этого всего получить выгоду. Теперь мне из всех незавершённых дел осталось только разобраться с анализом результатов тех поручений по поиску информации, которые я дал Кире еще утром, и все мои планы на сегодня можно считать выполненными. Однако приступить к разбору и анализу я не успел, погрузчик уже подходил к воротам бокса Заара, у которых он как раз и стоял, встречая меня, а потому мне пришлось отложить остальные не законченные дела на потом, занявшись текущей работой и непосредственно кораблём. Связавшись с Зааром, я уточнил у него, где выгрузить доставленный корабль. После чего прошёл к указанному тестовому стенду и водрузил на него привезенный груз, а выполнив это, вылез из погрузчика для того, чтобы обсудить последние детали. — Ну, корабль я доставил, — констатировал я появление груза в его боксе, — теперь дело за тобой. — Да мы уже приступили, — ответил он и указал на ремонтных дроидов снующих вокруг стенда. Поняв, что оставаться здесь — только мешать их работе, я на прощание сказал: — Когда закончите, свяжись со мной, я приеду и заберу корабль. Потом отвезу его к заказчику. Последнюю часть оплаты по договору он внесет после проверки судна и получения результатов его полного тестирования. — Хорошо, это вполне разумно, — согласился эльф. — Ну, тогда удачи, не буду отвлекать, — забравшись обратно в погрузчика, я выехал с территории склада, арендованного Зааром. Собравшись с мыслями, я решал, к чему приступить именно в этот момент времени. Появилась пара заявок на служебной доске объявлений, можно было взять на исполнение заказы от «Быстрого утиля», и также висело множество заявок на доске объявлений наемников, найденных и рекомендованных Кирой. К тому же она нашла два любопытных объявления: одно с резким скачком цены вверх, а второе с многократным падением цены вниз. А вообще, у меня из-за такого бурного наплыва рабочих заявок, заданий и предложений встал острый вопрос планирования дальнейшей деятельности как собственной, так и моей небольшой фирмы. А так как я уже понял, что лучше автоматизации ничего нет и большинство подобного программно реализуемого функционала у них можно найти в сети в готовом виде, если и не идеально подходящем под мои нужды, то достаточно легко адаптируемом под них, так сразу и приступил к поиску. Вернее, поручил эту работу Кире, хотя в прошлый раз, когда мне нужна была оповещалка для доски объявлений, она ничего найти так и не смогла. Сам же я нашёл такой замечательный универсальный поисковый модуль, который создал Раки. Для искина нужны более точные параметры поиска, а не какие-то мои эфемерные пожелания. В этом и заключается успех работы с ними: чем более точно ты формулируешь свои требования, тем качественнее они выполнят порученную работу. Пока Кира выполняла поиск нужного мне программного обеспечения, я занялся проверкой тех двух объявлений с резким скачком тренда по цене. Первое заключалось в том, что одной из колоний было необходимо за время пребывания на станции и проведения каких-то своих торговых операций, подготовить из специально отобранных молодых людей с их планеты пилотов малого типа судов. Пояснялось, что обучение эти люди буду проходить уже на планете, необходимо только провести установку пилотского комплекта нейроструктур и имплантантов, а также залить необходимый минимум баз знаний. Хоть напрямую об этом ничего не говорилось, но Кира, по моей просьбе, провела анализ обстановки в секторе, где находилась колония, и выяснила, что на караваны, отправляемые из нее или следующие туда, участились нападения неизвестных судов, а в их секторе стали довольно часто замечать корабли без каких-либо опознавательных знаков. На основании этого она сделала вывод, что колонии требуются боевые пилоты для организации патруля сектора и звена охраны караванов. С чем я, в общем, был полностью согласен. По-видимому, сроки поджимали этих торговцев. Длительность выполнения их заказа была выставлена всего трое суток. При этом они готовы были заплатить достаточно солидную сумму в миллион кредитов за каждого своего курсанта. Второе объявление было не менее интересным, а самое главное, важным для меня. «Департамент контроля станции производит распродажу неиспользуемых площадей на техническом уровне в районе складов утильсырья». К объявлению был прикреплен план-схема пространства уровня, и было отмечено, какие производственные площади выводятся из собственности станции и передаются в частные руки. К сообщению уже проявили интерес несколько человек, видимо они достаточно давно следили за ним. Само же объявление было выставлено уже больше года назад, и цена за кубометр объёма постепенно снижалась. Но, похоже, кому-то в департаменте станции надоело тянуть резину, или им срочно понадобились деньги, и они выставили цену даже ниже себестоимости. Я это сразу проверил, заглянув в другие объявления. Еще раз внимательно просмотрев план, я, к своему удивлению, нашел и тот склад или ремонтно-инженерный бокс, который видел там, когда вчера шел к себе домой. Как выяснилось из прочитанных мною условий покупки, все, что находится на момент сделки на территории склада, является собственностью купившего. И меня это вполне устраивало. Даже мой не слишком опытный в этих делах взгляд зацепился за то, что на складе с прошлых времен оставалось очень много различного оборудования, в отличие ото всех других помещений, которые я там видел. Поэтому решив, что от добра добра не ищут, да и шанса такого в будущем может не быть, я послал запрос на точный объём склада, чтобы выяснить его стоимость. Но вместо предполагаемого сообщения от искина станции со мной связался какой-то непонятный чиновник из департамента. — Добрый день. Меня зовут Дан Так, я менеджер по продажам Департамента контроля станции, — поздоровался и представился он. — Мы заметили, что вас заинтересовало наше предложение по продаже торговых площадей. — Добрый день, — поздоровался в ответ и я. — Ваше предложение вызвало у меня небольшой интерес. Ну не отрицать же очевидного, ведь запрос же, который они отловили, был мною сделан. Сам тем временем пытался понять, что этому человеку от меня нужно. Чиновник же воспринял мое обдумывание причин его звонка за какие-то мои колебания и проговорил: — Если у вас есть какие-то сомнения в цене, то этот вопрос вполне обсуждаем. «Так, теперь все ясно, — дошёл до меня весь смысл его звонка, — он поможет мне, я помогу ему. И все это, разумеется, не безвозмездно». Но надо бы его проверить. «Кира, найди всю информацию об этом человеке и его деловой деятельности. А также отзывы тех, кто с ним работал. Нужно составить его психологический портрет, чтобы понять, можно ли ему верить». После того как я дал задание искину, я вернулся к прерванному на пару мгновений разговору. — Да, вы правы, у меня возникла пара вопросов, но я не уверен, что это телефонный разговор. — Согласен, — подтвердил мое предположение Дан, явно почуявший к чему я клоню. — Можем встретиться и переговорить уже сейчас. «Похоже, он не хочет упустить своей выгоды, или дать возможность кому-то еще предложить мне свои услуги. Видимо у них там в конторе он не один работает менеджером по продажам», — усмехнулся я. — Без проблем, — срочных все равно дел у меня не было, а этот разговор мог принести большие дивиденды и приобретал повышенный приоритет. — Можно встретиться в «Голодном Тролле», — ну куда я еще мог пригласить человека на деловой разговор? — А почему там? — вдруг спросил Дан. — Немного знаком с хозяином, — ответил я, — есть какие-то проблемы? — Нет, просто мы с хозяином тоже вроде как знакомы. Так что я согласен. Смогу быть там через полчаса. — Хорошо, тогда до встречи, — и я отключился, развернувшись в обратную сторону — бар «Голодный тролль» находился на другом уровне, а попасть туда на погрузчике можно было только через подъёмник. Туда я и направился. Достаточно быстро добрался до ближайшей площадки, где можно было без проблем оставить «Тягача», и уже оттуда пешком отправился в бар. Когда я вошёл внутрь, то Тро удивлённо посмотрел на меня: — Чего-то забыл, малыш? — Нет, просто тут у меня встреча. Ты не возражаешь? — на всякий случай спросил у него. — Да мне-то что. Только ты не превращай мой бар в свой деловой офис. А то придётся мне брать с тебя арендную плату, — в шутку сказа он. А мне по сути идея понравилась. Место удобное. Ну и что, что в баре. Удобный кабинет есть. Перекусить всегда можно. Охрана не особо и нужна, если такой гигант у тебя за спиной. Люди это место, похоже, все знают. Поэтому можно предложить ему сделку, пока я не разберусь с заинтересовавшим меня складом. — Да я, в общем-то, и не против на недельку или две арендовать у тебя одну из кабинок, где-нибудь в уголке, — вполне серьезно сказал я. — Так что если тебе интересно, то подумай над этим, правда, больших денег не обещаю. Ну а пока, если ты не возражаешь, я опять оккупирую тот кабинетик, — и кивнул в сторону комнатки, где мы говорили с Зааром. — Проходи, — задумавшись о чем-то, сказал мне он, и когда я уже почти зашел в комнатку, спросил: — Что-то закажешь? — Если не сложно, что-нибудь перекусить и тонизирующий напиток. — Хорошо. Тро остался в баре, а я, расположившись на диванчике, приступил к еде, принесённой практически мгновенно. Видимо, это было часто заказываемое блюдо. Ждал я своего собеседника с комфортом, попивая напиток и закусывая его какими-то непонятными, но вкусными то ли булочками, то ли еще чем-то, но главное, что они мне понравились. Параллельно я просматривал информацию, найденную искином, об этом человеке. Несмотря на то, что этот чиновник занимался небольшими махинациями с недвижимостью, а Кира мне нашла немало таких представителей власти, он оказался одним из самых честных, если так можно сказать. По крайней мере, все люди отзывались о нем как человеке, всегда выполняющем свои обязательства. Что по сути меня вполне устроило. Также я нашёл примерные расценки на услуги таких господ — как мне и говорил Заар, они шли в коэффициенте от одного к трем до одного к пяти, смотря как и с кем получилось бы договориться. Цены на недвижимость и приобретение нежилого пространства станции в личную собственность были нереальные. Мне даже со всеми моими уже полученными деньгами, правда их осталось не так и много, не получилось набрать необходимую для покупки сумму, и не хватало достаточно прилично. Поэтому нужно выбивать максимально возможную скидку и договариваться о минимальной сумме продажи склада. При этом достаточно сильно оперируя личной премией, которую получит менеджер, уж очень мне не хотелось упустить возможность покупки того склада. Так как человек все еще не появился, я решил более детально оценить свои финансовые возможности, прикинул текущий остаток на счете, а также привел к общему знаменателю все свои задолженности и займы. Получалось, что мне сейчас доступно восемьдесят пять тысяч кредитов. В дополнение завтра я должен был получить еще шестьдесят от капитана. Однако при этом у меня было еще два больших долга Заару за выполняемые им работы, первый за ремонт корабля — тридцать одна тысяча пятьсот кредитов, второй в размере тридцати пяти тысяч за настройку и дальнейшее обслуживание комплекса и погрузчиков, покупку у него баз и ремонтника. В итоге у меня остается чуть больше семидесяти восьми тысяч. «Мало, — понял я — не хватает, и сильно». Я прикинул примерный размер и объём склада исходя из предоставленного плана уровня, и у меня получилось никак не меньше ста пятидесяти тысяч. «Нужно думать и как-то договариваться», — настраивал я себя на мирный и продуктивный разговор с менеджером по продажам. Впав в некий медитативный транс и расслабившись, я опустил руку и случайно задел один из своих карманов. В нем что-то тихонечко брякнуло. Заинтересовавшись, что это я мог там схоронить, я перетряс карман и вытащил на свет божий три банковских чипа. Это оказались чипы наемников, честно изъятые у них утром и благополучно забытые за ворохом проблем. Хотя про спасенную девушку я вспоминал постоянно, даже придумывал планы, правда пока все они отметались по причине своей бредовости. Не пропадало у меня желание передать ей одну из коробочек со сладостями. Где ее искать, я теперь примерно представлял, и как следствие, Кире дал дополнительные сведения о том, что утренние наши знакомые — это посольство аграфов. Обрадовавшись неожиданной находке, я быстренько проверил, чем меня наградит счастливый случай за мое доброе (а в этом я уверен) дело. Наградил он меня вполне приличной суммой. На двух чипах лежало по пятьдесят тысяч, Я так понял, это были деньги обычных исполнителей, а вот на третьем чипе, принадлежащем, по-видимому, командиру, сумма составляла сто пятьдесят тысяч. В итоге на моем счете после всех перечислений лежала уже внушительная, по крайней мере для меня, сумма. И составляла она триста тридцать пять тысяч кредитов. «Теперь хоть есть чем торговаться». Денег на покупку склада должно было хватить с лихвой. И только я об этом подумал, как в зале раздались ну очень громкие голоса. Сначала я решил, что это Тро кого-то так вежливо старается выставить на улицу. Но прислушавшись, понял, что говорят как минимум двое, и голоса у них удивительно похожи, особенно если сравнивать их громогласность и зычность. Выглянув из комнатки, я сначала усомнился в своем зрении, так как перед глазами у меня все двоилось — рядом с Тро стояла его точная копия. — А малыш, — радостно воскликнул гигант, заметив меня выглядывающим из комнаты, — так это у тебя с моим младшим братишкой встреча назначена. Чего же ты молчал, сразу бы мог сказать об этом. — А откуда бы он узнал? Нигде в сети не появляется моего описания, я сам за этим тщательно слежу и стараюсь удалить всю найденную информацию, ну и параллельно прикрываю вас, — отчитался второй гигант. И уже повернувшись ко мне, представился: — Дан Так, менеджер по продажам Департамента контроля станции. Ну и по совместительству младший брат Тро. И протянул мне руку для приветствия. — Добрый день, — поздоровался, и тоже в свою очередь назвал свое имя: — Дим. — Приятно познакомиться, Дим, — сказал мне этот ходячий (ведь я так и не узнал, кто они) шкаф. По габаритам он казался еще большим, чем его брат. «Кира, найди мне название их расы», — в очередной раз я попросил помощи у искина. Поиск, анализ и обработка результатов — это то немногое, что пока мне доступно из функций, выполняемых моим электронным помощником. — Это представители расы троллов, с планеты Гирон. Сила тяжести на их родной планете выше нормальной в пять раз, поэтому по всем физическим характеристикам представители этой расы превосходят большинство других известных рас, кроме архов и дикариев, в несколько раз. Минимальная физическая константа, характерная для жителей их планеты, равняется шестидесяти двум единицам. Этот параметр характерен для новорожденного потомства. «Достаточно», — главное, до меня донесли понимание того, что злить этих гигантов не стоит, растопчут и не заметят. «Но и пасовать не нужно, а то и уважения никакого не будет. А как поступают с людьми, которых не уважают? Вено стараются надуть». Поэтому я решил держаться поувереннее, правда кажется мне, что это у меня не очень-то и получалось, а походило больше на пустую браваду. Ну да ладно. Я не воевать с ними пришёл, а заниматься вполне мирным делом, из-за которого большинство конфликтов и возникает. Деньги делить. — Может, пойдем, поговорим? — предложил я, указывая на комнату. — Да, конечно, — согласился Дан и спросил: — Ты не будешь возражать, если я закажу что-нибудь выпить. — Без проблем, — и сам направился в кабинетик. Следом за мной буквально через пару секунд вошёл и гигант, неся в руках по три кружки какого-то напитка. Одну он предложил мне, со словами: — Обязательно попробуй, это лучшее, что тут подают. — Алкоголь? — уточнил я. — Нет, какой-то из тонизирующих релаксантов, восстанавливает энергетику тела и приводит в порядок мысли. — Спасибо, — искренне поблагодарил я, хотя мне и тот напиток, что я уже нашел, пришёлся по вкусу. Отпив немного из кружки, я понял, что напиток напоминает сильно концентрированный клюквенный морс. Но при этом никакого просветления и релакса не почувствовал. В общем, не понимаю я вкусов других людей, или вернее, нелюдей. Дан вот сидит и смакует каждый глоток. Нужно было с чего-то начать наш разговор. — Так чем вы хотите и можете мне помочь, Дан? Он посмотрел на меня долгим изучающим взглядом, а затем начал говорить, видимо, стараясь донести до меня суть предложения. «Неужели я даже для него выгляжу таким болваном?» — Эта акция по продаже неиспользуемых площадей на станции единоразовая. Больше таких распродаж по бросовым ценам не будет. Но это обманка. Руководство таким способом решило списать с себя все нерентабельные пассивы, лежащие мертвым грузом на годовом бюджете станции. То, что выставлено на продажу, не приносит прибыли, а только уверенно и верно поглощает все вложенные в эту недвижимость деньги. Если посмотреть все предложения, то девяносто девять и девять десятых — это старые обветшалые склады с давно вышедшими из строя электро- и коммуникационными системами. Но среди всего этого хлама случайно попало несколько вполне приличных и пристойных помещений. И вот одно из них, за небольшое вознаграждение, я готов вам предложить. Всего их три. Мы с напарниками договорились, что можем предлагать одно из них по выбору от своего имени. Первому клиенту повезет, выбор предложений у него будет максимальным и далее по ниспадающей. Остальные лоты — это просто место для хранения утиля, больше ни подо что его использовать не удастся. Вы же как раз и были тем первым клиентом, кто заинтересовался выставленными лотами, но проявили интерес к одному из таких мертвых технических складов. У меня же в голове сразу защелкало. «Он уверен, что тот склад бесполезен, но я видел его собственными глазами. Он находится в состоянии лучшем, чем даже мастерская Заара. Или кто-то у них там здорово просчитался, или это мне уже в который раз повезло, но упустить такой шанс будет верхом глупости. А значит, нужно не упустить, да еще и понять, что там за три нормальных помещения по бросовым ценам мне готовы предложить». — Я вас понял. И внимательно слушаю. Да, и еще, если можно, приостановите пока продажи по данному объявлению. Возможно, я тоже смогу вам кое-что предложить. — Хорошо, без проблем. Правда, местные в основном знают, что там искать нечего, и просматривают наше объявление как раз в надежде найти крупицу золота в куче грязи. Но информация обо всех трех объектах, которые могут вызвать у кого-то интерес, уже удалена из общего доступа. — Ну, мне так все равно будет спокойнее. «Объекты-то выведены, а вот склад, который мне нужен, нет». — Все сделано, — сообщил мне Дан. Я проверил, сообщение и правда находилось в статусе ожидания и не могло быть открыто и прочитано. — Ну а теперь расскажите о том, что вы готовы мне предложить, ну и, конечно, мне будет интересна стоимость ваших услуг. — Они не дешевы, — сразу предупредил Дан, — но и помещения, вернее даже, объекты, которые мы готовы предложить, пойдут по ценам, указанным в прайсе для всей недвижимости, выставленной на продажу. А это, замете больше чем в десять раз дешевле рыночной стоимости. — Да, я это уже понял, — постарался я уверить этого тролля-менеджера. — Хорошо. Первое и самое интересное — это малый космический док. Он значился как одна из резервных военных или торговых площадок на случай перегрузки основных стартовых платформ станции. Построен был еще до войны с архами. Его особенностью является то, что это небольшой внутренний док, встроенный в несущую конструкцию станции. Сделано это, скорее всего, чтобы не светить его на поверхности станции и максимально защитить от нападения извне. Рассчитан он всего на пять малых кораблей, три среднего класса или один тяжелый. Находится на пятнадцатом нижнем уровне от центральной горизонтали, в правом секторе станции. В документации значилось, что он разрушен, но когда мы с коллегами проверяли выставленные лоты, то оказалось, что он все еще цел и даже не пострадал. Хотя ему уже более семидесяти лет. — Сколько? — возмутился я. Стараясь меня успокоить, Дан сказал: — За все время, как оказалось, им ни разу не пользовались. Он все это время находится в состоянии консервации. И сделав заговорщическое лицо, Дан закончил: — За небольшие деньги вы можете получить абсолютно новую, полностью автоматизированную стартовую площадку, предназначенную для постройки, ремонта, переоборудования или восстановления космических кораблей. Это не только стартовая площадка для космических кораблей, но и достаточно хороший трамплин для начала ведения собственного бизнеса, можно, к примеру, организовать частный ремонтный док. Предложение действительно было интересное, но меня больше смутило другое: он сказал, что они лично проверяли все объекты. Тогда как «мой» склад остался незамеченным? Непонятно. Поэтому решил прояснить этот вопрос. — Очень заманчиво. А вы не могли пропустить еще что-нибудь интересное? — Нет, мы досконально изучили все документы перед началом организации этой акции и подготовились к ведению дел и переговорам. Не проверяли мы лишь уровень, где расположены склады утильсырья. — А почему? — Там весь уровень изначально предназначался под утиль-склады, и никакого смысла искать там что-нибудь особенное не было. Мы просто сверились с планом, да отправили служебного дроида, чтобы он провел уточняющие замеры. Выяснилось, что многие помещения давно уже разрушены и захламлены. Их будущим владельцам придется нанимать мусорщиков. «Ух ты, как он разбрасывается информацией, видимо не счел нужным, даже посмотреть, с кем ему придется иметь дело. А мне бы неплохо это запомнить. Скоро в моих услугах будут особенно нуждаться», — мысленно покачал головой с осуждением, при этом так же мысленно потер руки, однако не стал ничего говорить вслух. Все равно, когда разговор зайдет о складе, придется мне сообщить, что я мусорщик и этот склад просто удобно расположен, а для моих целей большего и не нужно. — Хорошо, с доком мне все понятно. Что вы еще нашли интересного? — Не знаю, заинтересует ли это предложение вас, но один из неликвидных объектов оказался в самом центре зоны отдыха в жилом секторе на шестом уровне. Раньше там был какой-то непонятный офис, а сейчас это помещение опечатано. Владелец задолжал очень серьезным людям, и этот офис вместе со всем его содержимым реквизировали за долги и выставили на продажу. По сути, за него просят даже меньше установленной стоимости кубометра из прайса. Необходимо лишь на пять процентов перекрыть долг хозяина. Нас это помещение заинтересовало своим месторасположением и относительной новизной, тот район застраивался всего пять лет назад. — Понятно, чем еще можете удивить? Дан помялся, будто раздумывая, говорить или нет, но потом все-таки рассказал: — Не хотелось бы выставлять этот лот, мы бы нашли на него покупателя и самостоятельно, выкупив его предварительно у департамента. Но что-то сейчас я в этом не уверен, один из наших отказался от этой затеи, ему срочно понадобилась его доля, а у меня и Свома просто не хватит на это денег. Он меня заинтересовал. — Так что это? — Палатка на торговой площади. Она расположена на правом третьем секторе нижнего торгового уровня. Я прикинул по карте и понял, что это как раз где-то около магазина Тмора. — Большая? — спросил я. — Не очень. Но она находится на самом оживленном месте того района. Мы, если честно, так и не поняли, почему она попала в реестр неликвидных помещений, ведь даже сдача ее в аренду достаточно скоро окупит все средства, затраченные на нее. Однако так никакой информации нами о ней найдено не было. А я пытался понять. «Почему он сказал небольшая?» Или она на самом деле маленькая, или они не знали некоторых особых свойств торговых павильонов и не догадывались о том, что главная комната — это только внешний вид, а все служебные и вспомогательные помещения находятся где-то внизу. Этот вопрос заинтересовал меня чисто теоретически, я не собирался туда совать свой нос, но любопытство его уже навострило и развернуло в определенную сторону. Но не успел я расспросить Дана более подробно, как Кира известила о том, что у моего предприятия появился первый клиент, и он просит оказания срочной услуги «Посредника». Своего первого клиента я отшить не мог. «Им, похоже, придется заняться в первую очередь», — подумал я. И поэтому пришлось мне на время прервать переговоры с Даном. — Извини, ты не против, если я посовещаюсь со своими партнерами? — не стал я ничего рассказывать ему об истинных причинах. — Нет, конечно, я понимаю, что это должно быть серьезное и взвешенное решение, — согласился тот и вышел из комнатки. Не догадывался он, какое это будет решение. А у меня в голове уже созревал вполне определенный план, правда после разговора с моим первым и таким своевременным клиентом он претерпел значительные изменения. Через мгновение зазвучали громогласные голоса братьев, о чем-то спорящих в общем зале, я же связался по контакту, оставленному искину нашим клиентом. — Добрый день. Рен Торав? — уточнил я, так как в оставленном мне сообщении было написано, что если не удастся дозвониться до этого человека, то необходимо связаться с его партнером Лесом Репаком. — Добрый день. Да это я. — Это по вашей заявке на оказание услуги «Посредник». Меня зовут Дим. Должен напомнить вам, что вы воспользовались опцией «срочный заказ», и поэтому мне пришлось прервать свои текущие переговоры, чтобы заняться вашей проблемой, — нагнал я побольше важности на себя и ту степень реакции, которую мы проявили, отозвавшись на их заявку. — Спасибо за оперативность, — сказал он. — Мы хотели бы воспользоваться вашей помощью. Вернее, если честно, я был против этого, слишком непонятная и мутная вы контора, в сети о вас ни одного хорошего отзыва. Но мой партнер настоял на скорейшем решении, так как нас поджимают сроки. «Еще бы вы что-нибудь нашли о нас. Я только пару часов назад фирму-то зарегистрировал, — про себя ухмыльнулся я, — не зря я переплатил немного при регистрации, но обеспечил шифрование данных о нас». Но оставить его реплику без внимания я не мог, а поэтому спросил: — Простите, а вы нашли хоть один плохой? — Нет, — смутился собеседник. — Это и является основным показателем. Возникла небольшая пауза, и чтобы не заставлять собеседника испытывать еще большую неловкость, я уточнил: — Так какой вопрос привел вас к нам? — Мы строительная фирма, и нам необходимо приступить к возведению нового коттеджного поселка для новобранцев, принятых в ряды вооруженных сил станции на этой неделе. Начать мы должны были уже сегодня, и все у нас было нормально. Оставалось заключить только договор на аренду площадей, но неожиданно владелец задрал цену чуть ли не в сотню раз. Он мог сделать ее какой угодно, так как преследовал вполне определенную цель. По контракту, мы не можем потратить на это весь выделенный нам бюджет. Но мы даже готовы были работать себе в убыток, лишь бы не пострадала наша репутация, однако нашего собственного капитала и выделенных на аренду площадей денег не хватает на это. Мы относительно молодая фирма, и нас элементарно стараются выдавить из этого сегмента рынка. А наш заказ перехватить. — Да я это уже понял, — действительно, ничем не отличаются от людей, которые живут на Земле. — Поэтому нам срочно требуется арендовать полсектора на любом уровне станции. Задача была вполне понятна. Но сначала главный вопрос. — Сколько вы готовы на это затратить? — Мы оплачиваем аренду объёма пространства, используемого под строительство, сроком на двадцать пять лет, по бюджету на это нам выделено семьсот тысяч кредитов в денежном эквиваленте и право на передачу в собственность половины жилого массива с последующей арендой вооруженными силами. Мы понимаем, что нереально в указанные сроки найти необходимые площади за такие деньги и на таких условиях, поэтому мы готовы снизить срок аренды до двадцати лет и передать в собственность абсолютно все выстроенные коттеджи. Вооруженные силы полностью берут на себя строительство и благоустройство жилого комплекса и будут выплачивать аренду жилых помещений, правда по фиксированной стоимости, оговоренной в договоре, с последующей возможностью выкупить здание и кубометры площади станции, к нему приписанные, в личную собственность жильцом. Все эти документы уже подготовлены нашим юридическим отделом. Начало меня впечатлило, да и продолжение тоже. Только вот как им помочь? «Хотя как это как? А чем я сейчас занимаюсь-то?» Прикинув размеры, я немного оживился — помнится один из технических складов на плане третьего нижнего уровня подходил под их требования. Правда, был он где-то на четверть большего, чем им нужно, однако и занимал большую часть целого уровня, так как тот был из-за специфики своего расположения меньшим по площади, чем все остальные. Нужно было только уточнить условия аренды и требования к необходимым площадям. — Есть какие-то особые пожелания? — спросил я. — Ну, по сути, нет, нам все равно придется полностью расчищать весь арендованный объём от старых технических коммуникаций, перегородок, балок и скопленного там мусора. — Хорошо, — это внушало уже гораздо больше оптимизма. — Вы ничего не имеете против третьего нижнего уровня? Он несколько меньше по размеру, чем все остальные, — это я прикинул по карте, — но и арендованный объём пространства будет составлять где-то две трети всего уровня. — Это даже лучше того, на что мы могли надеяться, но во сколько нам это обойдется? А вот тут мне был необходим Дан, но и так было понятно, что на это хватит и двухсот тысяч, по тем бросовым ценам, что стояли в прайсе. — Вы уже назвали цену, теперь наша работа, чтобы всех все устроило. Наши тарифы вы знаете. Как можно спокойнее проговорил я, стараясь, чтобы такая жирная рыба не сорвалась с крючка. — Да. Десять процентов или особые условия. «Особые условия. Они есть у нас», — улыбнулся я и проговорил: — Вы у нас юбилейный клиент. Следующий ваш заказ у нас обойдется вам на двадцать процентов дешевле. Ну, а по текущему мы получаем десять процентов ото всей оплаты заказа. На первом этапе мы по завершении сделки возьмем только десять процентов от семисот тысяч денежного эквивалента, и дадим вам отсрочку до конца строительства на то, чтобы передать нам в собственность три причитающихся нам по условию договора коттеджа или их денежный эквивалент. Я, конечно, рассчитывал на деньги, но строитель сразу сказал: — Спасибо. Буду иметь в виду на будущее, — моя щедрость и великодушие почему-то не очень обрадовали собеседника. — Мы переведем вам деньги сразу после заключения договора аренды и передадим вам в собственность три коттеджа, построив их дополнительно в том районе, но об аренде с владельцем уровня вам придется договариваться самостоятельно. К возведению вашей собственности мы можем приступить, только удостоверившись в согласии владельца и получении разрешения на строительство, — не очень довольно пробурчал Рен. Видимо, он очень мне не верил и считал каким-то шарлатаном. В общем-то, он был прав. Таких, как я, вроде называют спекулянтами. И по сути, для меня эта его оговорка ничего не стоила. Сам себе выдать разрешение я мог без труда. А вот заниматься недвижимостью как-то особо не хотелось, я бы предпочел обычные денежные единицы — кредиты, а уделять внимание построенным ими коттеджам, мне было просто лень. Но по-видимому, теперь придется. Поэтому я перешёл сразу к делу, включив запись на искин и протоколирование на нейросеть. — Теперь по условиям оплаты аренды. Всю сумму, выделенную из бюджета на аренду, я вынужден у вас получить сразу, для оформления договора. — Мы не возражаем, — без особых раздумий согласился Рен. — Хорошо. Дальше. Договор стандартный. Мой, на оказание вам посреднических услуг. Положительным результатом считается арендованная площадь. Деньги за выполнение вы переводите по факту. Предварительные документы на недвижимость выдаете мне тогда же. Полностью оформление ее в собственность проводите по завершении строительства. По этим пунктам нет вопросов? — Нет, — ответил строитель. — Тогда дальше. От вас мне нужен полный комплект документов для подписания арендного договора и проведению оплат по нему, вы сказали, он уже подготовлен. Я буду оперировать им при разговоре с вашим будущим партнёром. Все условия аренды в нем уже прописаны? — уточнил я. — Да, конечно, — засуетился строитель. — Тогда пересылайте. Я надеюсь, у вас включено протоколирование переговоров, чтобы потом не было вопросов или недоразумений? Это не недоверие, это элементарная предосторожность, — успокоил я несколько занервничавшего собеседника. «И откуда я узнал, что он нервничает», — хотя будешь тут спокоен, если окажешься в таком положении. — Да, с самого начала разговора, — подтвердил мои слова Рен. — Замечательно. Тогда жду документы, деньги и наш договор. И переслал ему только что открытый счет, специально созданный для этой цели, куда они должны были скинуть все деньги на оплату аренды, остальные счета, как свой, так и счет «Тупого дикаря», понадобятся мне для другого дела. — Все получил, деньги перевел, документы переслал, — отчитался мне строитель. Я проверил поступление средств на новом счете — деньги были на месте, все семьсот тысяч. — Корректность заполнения документов сейчас проверит мой юрист, и я сразу приступлю к ведению переговоров, результаты будут примерно через пару часов. Если что-то определится раньше, я обязательно свяжусь с вами. Параллельно я передал Кире на проверку присланные документы. «Чем она не штатный юрист, бухгалтер, секретарь и много кто еще, с благодарностью умному изобретению», — подумал я. — А если возникнут какие-то проблемы или форс-мажор? — заволновался Рен. — Вы нас и наняли для того, чтобы никаких проблем не возникло. Все будет выполнено вовремя, — спокойно ответил я ему. И почему-то был абсолютно уверен в своих словах — интересно, с чем это связано? — Спасибо, — поблагодарил меня строитель, — будем ждать хороших новостей. И отключался. Я немного посидел, обдумывая ситуацию, а затем выглянул в зал и застал обедающих Тро и Дана. — Дан, мы можем продолжить, — заметив, что он хочет подняться, я махнул ему рукой и добавил: — Не торопись, я подожду. — И уже обратившись ко второму гиганту, попросил: — Тро, можно мне тонизирующего напитка? — Конечно, сейчас принесут. — Спасибо, — ответил я и вернулся к себе в комнату. Дан долго ждать себя не заставил, видимо ощутил на уровне инстинктов или своим профессиональным чутьем, что у нас что-то наклевывается. — Так, вы, я так понял, готовы вести переговоры, — сразу взял быка за рога он. — Есть такое, — ответил я, — но за все время нашего разговора так и не были озвучены расценки на ваши услуги. На этом месте Дан замялся, но потом произнес. — Мы хотим одну треть стоимости от каждого найденного нами объекта: Я задумался. — Это много, меня не устраивают такие расценки, — жестко сказал я, а потом стал объяснять: — Не хочу вас как-то ущемить в правах или наехать на вас, но вы своими действиями подставили себя, и очень сильно. Удалив информацию из базы, вы преступили закон. Стоит мне сообщить, и за вас примется служба безопасности станции. Если им ничего не удастся доказать и вы успеете замести следы, вернув лоты на место, я буду знать, что искать, и приобрету их без вас. Мои слова очень сильно насторожили Дана и заставили принять напряженную и ожидающую позу, готовой распрямиться пружины. — Не советую делать глупостей, я все время веду протокол и дублирую его в сеть (хотя последнего я не делал, а надо бы об этом подумать). Поэтому предлагаю обсудить реальные цены за ваши услуги, а не цифры, взятые с потолка. Тролль долго сидел, не шевелясь и рассматривая меня, а потом сказал: — Брат предупредил меня о том, что ты не так прост, как выглядишь. И маска тупой деревенщины с окраины — это лишь твое лицо, и не более. Он говорил относиться к тебе с большим уважением, но ты похож на одного из тех дикарей, что набрали на планете. И это сильно вводит в заблуждение. — А я и есть дикарь с окраины. Но к сути это не относится. Теперь мне хотелось бы услышать реальные цены, на которые вы готовы пойти, и уже обсуждать их. Дан снова замолчал, но сейчас стало понятно, что он с кем-то общается через нейросеть. Через несколько секунд он очнулся и сказал: — Давай подождем пять минут, сейчас приедут мои напарники, и мы обсудим этот вопрос. — Хорошо, ждём, — согласился я. И пока у меня появилось время, я занялся документами, пришедшими от строителя. Кира их полностью проверила, и я завизировал их от имени своего предприятия, ведь это оно будет владельцем тех площадей, что будут арендовать под строительство коттеджей застройщики. От своего имени я подписал договор на посредничество. И получалось, что я буду связывать строителей со своей фирмой. Но благодаря зашифрованной информации о владельце, этого практически невозможно узнать. Хотя на мой не очень опытный взгляд, это очень сильно смахивает на аферы с недвижимостью. Но тут уж ничего не поделаешь, я действую абсолютно законно, и никого ни к чему не принуждаю. Пока я рассуждал на эту тему, дверь в кабинет открылась, и в нее вошли еще два тролля. «Да сколько же вас тут на станции?» — удивился я. Хорошо, что эти гиганты оказались чуток поменьше, и мы все вчетвером вполне комфортно смогли разместиться в этой комнатке. — Это мои партнеры. Свом, — и Дан показал на правого гиганта, — и Трея, — на левого, ой простите левую — оказалось, что второй тролль это девушка. Кстати, она была не так грубо слеплена, как все остальные ее земляки, которых я видел. Можно сказать, даже красива, особенно для тех людей, кто фанатеет от бодибилдинга, тем более формы и пропорции были у девушки соблюдены идеально. Если, конечно, не обращать внимания на ее двухметровый рост и зеленую кожу. Но это так, отступление от основной темы. Когда новые гости расселись по креслам, я представился им, и мы продолжили прерванный с Даном разговор. — Дамы, господа, мы с вашим коллегой остановились на том, что мне бы хотелось услышать более реальные цифры за предоставленные вами услуги. Суть нашего разногласия и того положения, в котором мы все сейчас находимся, я описал вашему компаньону, и думаю, он вас уже с ними ознакомил. Именно поэтому я надеюсь сейчас услышать что-то более вменяемое и аргументированное. На этом я закончил свою речь и стал ожидать хоть какой-то реакции с их стороны. Как ни странно, начала говорить девушка. И голосок у нее оказался очень приятным, не тот трубный глас, что у Тро или Дана. — Да мы понимаем, что Дан несколько преувеличил причитающуюся нам награду, но именно мы нашли эти объекты, провели их проверку и смогли сделать так, что информация о них стала доступна только нам троим. Даже если мы ее опять вернем в реестр, то обязательно пометим как ошибочно выставленную на продажу, и тогда по всем этим объектам будет проведено дополнительное расследование. Это мы сделаем, чтобы защитить себя от дальнейших претензий со стороны начальства, скажем, что изъяли лоты из продажи для дальнейшего расследования. «А девушка не глупа. Не удивлюсь, что всю эту аферу задумала она. Просто доступа к нужным базам у нее не было, и ей пришлось привлекать этих двоих», — смотря на нее, думал я. — «И вообще она мне нравится, разумная такая девчонка, и не скрывает сильно того положения, в котором они оказались. При этом говорит, что за это им ничего особо-то и не будет. Ну, может, пожурят за несогласованность действий. И по сути, она права. Кира ведь подтвердила правомерность ее слов и вполне законное исполнение такого рода действий со стороны служащих станции. Кстати, это могу сделать и я сам», — последняя мысль повеселила меня почему-то больше всего. И поэтому я сказал: — Да, я понимаю, вас, конечно, за это сильно не накажут, но я более чем уверен, что и особо не наградят, разве что спасибо скажут да по головке погладят, но посмотрев на них, добавил: — Хотя нет, отделаются просто «спасибо». Чтобы вас погладить, надо быть вами. А я не уверен, что среди вашего начальства есть такие гиганты. Шутку поняли лишь Дан и Трея. — Так что я вас внимательно слушаю, — закончил я. В разговор опять вступила девушка. — Мы считаем, это вполне приемлемая цена. Одна четвертая стоимости за док, и по одной пятой за магазин и офис. Ниже не имеет смысла опускать наш процент. Прикинув их расценки, я согласился с ее мнением, что сейчас они назвали вполне приемлемые цены, однако надо давить дальше. Это ведь не все, что мне от них нужно, вернее, эти объекты даже не входили в мой основной план, они были лишь отвлекающим маневром. — Хорошо, эти коэффициенты для вашей премии меня вполне устраивают, но теперь давайте поговорим о бонусах. Что вы можете предложить мне помимо этого, ведь насколько я знаю, их рассчитывают из соотношения один к пяти, — взял я самый агрессивный подход при откате. Они удивленно посмотрел на меня. «Ну, соображайте быстрее, что вы можете мне предложить. У вас есть доступ только к одному ценному ресурсу». Как оказалось, ошибся я, ресурсов у них несколько. — Есть средний корабль универсального назначения, — заговорил молчавший до сих пор Свом, — недавно захвачен у пиратов. Сейчас стоит на приколе. Еще не внесен в реестр имущества станции. Документов на него нет. Без особых проблем можно оформить его в твою собственность и перегнать в док. Это, конечно, интересно, но немного не то, что мне нужно. Надо как-то их подтолкнуть. — Давайте тогда подскажу я. Моя фирма занимается утилизацией сырья. — Так вот почему тебя заинтересовали склады, — проговорил Дан. — Все верно, мне именно они и нужны. Это самое бесполезное имущество, которое у вас сейчас есть и которое у вас, скорее всего, не приобретут. Но я готов прибавить к вашей премии еще немного, если вы мне поможете решить проблему со складами. Денег у меня остается немного. Но мне нужно два склада, один недалеко от меня и второй где-нибудь на нижних уровнях. Вы сможете мне с этим как-то помочь? Сидящие задумались, и вдруг Дан засиял: — Максимум, что мы можем сделать, это продать тебе их с пониженным процентом, оформив тебя как оптового покупателя. Ты ведь и так подпадешь под эту категорию. Это должно скинуть тебе примерно тридцать процентов стоимости, кстати, со всей покупки, но наши комиссионные мы считаем от полной стоимости. Меня это вполне устраивало, я понимал, что государственное имущество мне за просто так никто не даст. Даже те объекты, которые они скрыли из общего списка, мои новые знакомые продавали по себестоимости. Это делалось для того, чтобы по окончании акции у них сошёлся дебет с кредитом. — Ок. Хорошо, я не возражаю. Ну а теперь давайте перейдем к самому сложному. Ценам на ваши лоты и общей стоимости покупок. Слово опять взяла Трея. — Космический док оценен в сто тысяч, наша доля двадцать пять тысяч, офис — шестьдесят тысяч, доля — двенадцать тысяч, магазин на торговой площади — пятьдесят тысяч, доля — десять тысяч, — сказав это, она продолжила: — Выбирайте, что вас интересует больше. Похоже, они так и не поняли, что я нацелился на все три лота. — Теперь по складам. Тот, что на уровне, отведенном под утильсырье. Его стоимость всего тридцать пять тысяч. Он небольшой. Тебе он точно нужен? — уточнила она у меня. — Да, он находится недалеко от моего дома, это главное его преимущество, — ответил я. — Понятно. Тогда следующий склад. Это и не склад вовсе. Он обозначен на плане, и он там есть. Однако этот лот на самом деле другой, третий уровень продается целиком. Его цена — двести пятьдесят тысяч. «Целый уровень. Зачем он мне? Но не отказываться же. Таких больших территорий, подходящих под строительство, я больше нигде не видел, так что придется брать». Немного помолчав, она добавила: — И плюс обещанная скидка оптовику за покупку сразу нескольких лотов, если их больше двух. — Понятно, спасибо, — ответил я ей. И подумал, что пора завязывать с этими сделками. — Хорошо, я готов. Давайте оформлять. И заканчивать с этим. Все оживились. Я же стал подсчитывать: — Полная цена продажи всех интересующих меня объектов, а это — док, офис, магазин, уровень и склад… По мере перечисления глаза у всех присутствующих расширялись и выражали наивысшую степень удивления. Уж такого они точно от меня не ожидали. Я же между тем продолжил говорить: — …составляет четыреста девяносто пять тысяч кредитов, учитывая скидку в тридцать процентов, которую вы мне обещали. Это триста сорок шесть тысяч пятьсот кредитов. Ваш бонус в этом деле составляет сорок семь тысяч кредитов. Кроме того, мне в виде подарка отходит тот корабль, о котором рассказал Свом. С этим все согласны? Дружное покачивание головами и одобрительное бурчание было тому наилучшим подтверждением. Меня тоже все вполне устраивало. Сейчас главное — это получить на руки все документы как можно скорее. Ведь у строителей горят сроки, и я обещал им помочь, а обещание необходимо держать и выполнить все точно в рамках договоренности. Это, во-первых, повысит мой статус в глазах застройщика, во-вторых, покажет всю серьезность и солидность нашей конторы, и в-третьих, доля рекламы нам не помешает. А то, что заказчик не будет молчать о нас, я был полностью уверен. Поэтому и спросил у них уже как у государственных чиновников. — Как быстро вы сможете оформить всю это имущество в мою собственность? — Да дня два-три, и все будет готово. Не успеешь даже по нам соскучиться, — пошутил Дан. Кира, проверив его слова различными отзывами людей в сети, подтвердила, что это очень быстро. Однако мне нужно еще быстрее, а в идеале уже сейчас, но это, как я понимаю, не очень реально. Потому я должен подвигнуть этих друзей на небольшой бюрократический подвиг: время подготовки всего пакета документов и передачи объектов в мою личную собственность должно быть минимальным — я готов им дать лишь два часа. Для этого я решил предложить им еще один небольшой бонус. — Ребята, я все понимаю, но документы мне на эти объекты нужны уже сейчас. А поэтому я готов поднять вашу премию на десять, или даже на двадцать тысяч, но все должно быть завершено уже через час-полтора. Вас это интересует? Дан и Свом с ожиданием посмотрели на Трею. Было видно, что от дополнительных денег они бы не отказались, но главной в этом деле явно была девушка. А она, видимо, обдумывала свои возможности. — Нет, самим нам это не вытянуть, — проговорила она, — нужно будет привлечь нашего начальника, правда он предпочитает, чтобы мы величали его «боссом», — с усмешкой закончила она. И что-то прикинув в уме, сказала, уже обращаясь непосредственно ко мне: — Он запросит не меньше десяти тысяч, — а затем, будто про себя, с сожалением проговорила: — Но их придется ему отдать. Только у него есть возможность и право исполнять экстренные сделки, а главное, подписывать все сопутствующие таким сделкам документы. Мы выплатим ему из своей доли, — закончила она. — Хорошо, — согласился я с нею. — У меня есть небольшой бонус для вас. Если все будет сделано за час, я смогу поднять лично вашу долю еще на три тысячи. Но все должно быть готово и оформлено. — Мы уже приступили, — сообщила мне девушка и, отойдя немного в сторону, связалась с кем-то по нейросети. Парни тоже начали вести какие-то переговоры, согласовывать с кем-то различные детали. Через пять минут Трея подошла ко мне: — Босс готов нам помочь, я уговорила его на девять тысяч. Половину суммы он просит перевести сейчас, а вторую уже после оформления собственности на тебя, вот его счет, — мне пришло сообщение с номером счета некого Крата Сро. Проверив его по сети, я узнал, что это начальник отдела Внутрипространственного контроля станции Рекура 4. — Понял. Выполняю, — и деньги ушли этому Крату. Подождав подтверждения от своего невидимого собеседника, она сказала: — Все хорошо. Сейчас мы займемся внесением данных в реестр станции, но предварительно нам необходимо знать, что и на кого записывать? Так, первоначально я все хотел записать на свою фирму, но сейчас решил, что часть приобретаемых объектов лучше записать лично на себя. Поэтому я ответил Трее следующее: — Все просто. Офис, магазин, склад и уровень оформите на фирму «Тупой дикарь». Док и корабль лично на меня. Вот реквизиты фирмы и мои данные. После этого Кира сбросила девушке по сети нужную информацию. — Да, я все получила. Сейчас мы займемся оформлением. Процедура полной регистрации продлится где-то сорок минут. Сразу по ее завершении весь пакет документов будет сформирован и подготовлен автоматически. По завершении необходимо лишь оплатить все услуги и лоты, а также заверить документы твоей электронной подписью. — Понятно. Жду. Никакой предоплаты, как я понимаю, больше проводить не нужно? — просто из интереса спросил я. — Да мне как-то кажется, что ты не попытаешься нас подставить, — и, улыбнувшись, добавила: — Да и протоколы ведутся всеми нами. — Я все понял, — и ухмыльнулся ей в ответ. — Подожду вас здесь, — предупредил девушку и, придвинувшись поближе к столу, налил себе еще напитка. А потом отсел обратно, решив немного разобраться с теми делами, что накатывались на меня как снежный ком. Я уже был не в состоянии адекватно реагировать и отслеживать их. Нужно было срочно придумать какой-то аналог автоматизированного ежедневника, который бы оптимизировал мою трудовую деятельность, выстраивая наиболее эффективный план отмеченных в нем работ. «Кира, ты нашла что-то подходящее для выполнения данного типа задач?» «Есть несколько программных продуктов предоставляющих аналогичный функционал». И она мне предоставила список из пяти программных модулей. Три из них платные, причем каждый модуль достаточно дорогой (я уже примерно представлял цены на них), хотя функционал они предоставляли практически идентичный их бесплатному аналогу, автор которого был неизвестен, но был дан счет в банке, куда можно было пересылать свою денежную благодарность. А вот последний пункт в списке Киры занимала программа, имеющая в своей основе совершенно иной функционал. Но как только я увидел ее описание, моя голова сразу начала работать в совершенно определенном направлении. И вообще я как-то не понимал, как люди, живущие здесь, могут жаловаться на отсутствие работы, идей или возможностей, когда они лежат у них чуть ли не под носом. Может, все это им настолько замусолило глаза, что они перестали замечать очевидное? Хотя, если подумать, раньше я и за собой подобной прыти не замечал. И не сыпал различными идеями направо и налево. Был обычным. Единственное, что изменилось во мне с того времени, это установка нейросети. «А нет, — вспомнил я, — изменения стали происходить со мною еще раньше. С того момента, как я попал сюда. Тогда у меня еще никакой нейросети и в помине не было. Может, это мой мозг повышенной активностью отреагировал на столь неоднозначную ситуацию? Или что-то произошло во время переноса?» Ответа нет, но чувствую, можно сказать печенкой, что ответ стоит поискать тут, в Содружестве. Только нужно туда попасть. К примеру, это самое наследие Древних, на технологиях которых построена практически вся местная цивилизация. Но это так. Размышления ни о чем. Вернемся к найденному Кирой модулю планирования деятельности. В общем, этот модуль не только позволял вести ежедневник и планировать свою деятельность в определенном порядке, напоминая о тех или иных событиях или этапах проводимых работ, но и включал в себя несколько интересных функций. Он мог синхронизировать и выстраивать в последовательную очередь, или в несколько параллельных очередей различные занесенные в еженедельник работы, а также их этапы. При этом имелась возможность автоматически создавать для них наиболее оптимальную и эффективную последовательность выполнения. При этом учитывалась как предположительная длительность работ, так и различные крайние сроки, такие как желаемая дата завершения или начала как самих работ, так и выполнения каждого их этапа. Кроме того, модуль мог самостоятельно корректировать очереди в зависимости от поступления нового задания и внесения его в ежедневник. Дополнительно программа самостоятельно реагировала на просроченные или заранее выполняемые работы, помечая их определенными маркерами и повышая или понижая их критичность или приоритет выполнения, и тем самым передвигая их в очереди или заполняя образующиеся окна и простои при выполнении других работ. И все это происходило в режиме реального времени. Велся полный контроль выполнения всех операций, совершаемых пользователем. В идеале, при полном функциональном оснащении, это была самодостаточная динамическая, практически интеллектуальная система, которая не требовала постоянного внимания, но при этом позволяла полностью контролировать свой рабочий график. Способов установки и последующего переноса как самой платформы программного обеспечения, так и ее наполнения, было множество. Она устанавливалась как на нейросеть, если у вас на ней наличествовали свободные ресурсы, так и на какой-нибудь искин, персональный, стационарный или общественный, услугами которых пользовались многие. Но главное, было возможно оплатить ее размещение на каком-либо из доменов в сети. Программа была платной, и продавал ее не определенный человек, а какая-то небольшая контора «И-План», примерно, как и я продавал «Модуль для оповещений универсальный». Цена программы, что меня достаточно сильно удивило, для уже готового и вполне функционального модуля была очень маленькой, всего две тысячи кредитов. Но она почему-то совершенно не пользовалась спросом. Даже в сети о ней практически не было никаких отзывов, а если и встречались, то только отрицательные. Я так и не смог понять их причин. Люди жаловались на ее сложность и медлительность в проведении операций. Но, по крайней мере из представленных тестов, я ничего этого не увидел. На мой взгляд, у программы были только одни плюсы. Поэтому я и приобрел одну из версий для личного пользования. Причины замедления выяснились практически мгновенно. Первоначально все было в норме. В базу данных этого модуля я скинул все свои текущие задачи и поручения, выданные Кире, и дела, которые вел в данный момент. Пометил, что и на какой стадии выполнения находится. Отметил приоритет реагирования при наступлении тех или иных событий. Просмотрел графики оптимального выполнения работ с затратой на них наименьшего времени. Отдельным пунктом внес такое важное ежедневное задание, как самообучение, и постарался настроить систему так, чтобы она напоминала мне о необходимости изучения определенного уровня баз для использования того или иного вида техники. И все это выполнялось быстро и без задержек. Никаких сложностей или замедления работы системы я не обнаружил. Но тут мой любопытный взгляд наткнулся на одно, до сих пор не активное, свойство программного модуля. И с этого начались все мои неприятности. В этот-то момент все мое непонимание «странных отзывов» и радужные ожидания от работы программы прошли. Как только я подключил опцию вероятностного прогнозирования, оптимизации и отслеживания прохождения работ в реальном времени, это и случилось. Практически мгновенно стали заметны ощутимые замедления работы моего персонального искина, порой доходившие до полного зависания устройства и отключения этого программного модуля через диспетчер задач его собственной системой защиты от перегрузок. Оказалось, что работа этой программы съедала практически все его ресурсы. Получалось, что производительности моего персонального искина для ее нормального функционирования катастрофически не хватало. Хотя остальные операции, которые выполняла сейчас Кира, даже суммарно не потребляли и пяти процентов вычислительных ресурсов моего помощника. Но именно этот вариант работы модуля и желали использовать практически все его пользователи. Ведь по сути, персональные искины были у многих, цена их хоть и была высокой, но они все равно использовались достаточно большим числом людей. Однако «персоналки» (персональные искины) не подходили. Вариант же использования стационарного большого искина или искина общего доступа был интересен только крупным компаниям и корпорациям. А вот сетевая реализация этой услуги была полностью сырой и даже частично не реализованной. «Над этим тоже стоит подумать», — решил я и занес еще одно поручение в свой ежедневник. После моего огромного разочарования в этом продукте, все-таки оставался еще один не опробованный вариант установки этого программного обеспечения. И я, предварительно настроив отключение этого модуля при малейшем признаке опасности, запустил его перенос на нейросеть. А затем запустил его уже оттуда. И как ни странно, этот вариант его установки оказался наиболее оптимальным, ее практически не грузило, в отличие от Киры. По крайней мере, я не замечал никакой физической нагрузки и перегрузки мозга или еще каких-то непонятных изменений во мне. Зато эта программная оболочка стала полностью работоспособной в соответствии со всеми описанными в сопроводительной документации функциями. Даже заработало непонятное вероятностное прогнозирование, только результатов его деятельности пока замечено мною не было. Программа сразу же из уже загруженных в нее заданий составила мне текущий план действий и порекомендовала оптимальные шаги по его реализации. К одному из них я и решил привязаться. Он был наиболее простой и понятный на своем верхнем уровне, а раскрывать его детализацию не имело смысла, так как мне нужно было просто от чего-то отталкиваться в будущем. Вот он, этот текущий план работ. Выполнение заказа строительной фирмы. На стадии выполнения. Покупка объектов недвижимости. На стадии выполнения. Закрытие сделки с недвижимостью. Закрытие сделки по аренде площадей под строительство. Осмотр и проверка приобретенных объектов недвижимости и другого имущества (возможен перенос на следующий день). Заявка из колонии на подготовку личного состава. Проверить ее актуальность и возможность реализации. Заявки, оформленные в конторе «Быстрый утиль», четыре на перевозку и три на утилизацию сырья. Две заявки на служебной доске объявлений, также на перевозку утильсырья. Анализ данных, найденных Кирой по выданным ей запросам (выполняется параллельно с взятыми в работу заявками). Выяснение личностей аграфов — девушки и спасшего ее отряда. Выяснение личностей напавших на отряд наемников. Параллельное с исполнением заявок изучение необходимых баз знаний (список и последовательность изучения находятся еще на стадии доработки). Встреча с торговцем и переговоры о продаже оружия. Переговоры о посредничестве в продаже блоков КССМ. Вопрос по торговой палатке. Вечеринка с друзьями. Отдых. Получение новых заданий на день. Выписка и получение заявок с доски объявлений наемников. Анализ деятельности фирмы «Тупой дикарь», услуги «Посредник» и продаж программного модуля. Анализ заинтересованности рынка в услуге «Оптимизации и планировании трудовой деятельности». Проведение маркетингового исследования рынка подобного вида услуг. Работы по заявкам. Неизвестно. Обучение. Закрытие сделки по ремонту корабля. Встреча в «Голодном тролле» с Тросом. Работа по заявкам. Обучение. Отдых. Работа по заявкам. Обучение. Закрытие сделки по ремонту и настройке производственного комплекса. Заявки, оформленные в конторе «Быстрый утиль», четыре на перевозку и три на утилизацию сырья. Параллельное с исполнением заявок изучение необходимых баз знаний. Выполнение служебных заявок по утилизации со складов утильсырья. Обучение. Составление, прогнозирование и согласование дальнейшего плана не рентабельно. Вот что-то подобное у меня и получилось. Обозрев полученную последовательность работ, я подумал, что до момента встречи с Даном и Треей осталось еще минут двадцать, и пометил это время как свободное. Ежедневник моментально перераспределил запланированные работы и предложил заняться учебой или как альтернативу нашёл одну работу из списка, которая, по предварительному прогнозу, должна была уложиться в это время. Я решил заняться учебой. И выбор мой пал на базу знаний «Инженер», полученную у Заара. На изучение двух уровней этой базы у меня ушло чуть больше двадцати двух минут. По мере освоения материала ко мне приходило понимание того, как было огромно различие между базами «Техник» и «Инженер». Казалось бы, обе дисциплины затрагивали один технический аспект. В подробностях была рассмотрена техническая составляющая всего местного общества. Но база «Техник» давала только приблизительные знания по теории процессов, происходящих в том оборудовании, что могло попасть нам в руки. Основной упор делался на нахождение и замену вышедших из строя модулей. При этом практически все действия выполнялись с помощью ремонтных комплексов той или иной сложности. Хоть она, так же, как и предыдущая, оперировала модулями, но помимо их простой замены, рассматривались темы непосредственного ремонта самих вышедших из строя деталей оборудования. В работе уже использовались не только достаточно простые в управлении ремонтные комплексы, но и значительно более сложные инженерные, позволяющие проводить углублённый поиск причин поломки, анализ возникновения той или иной технической проблемы, а также дающие возможность найти, а затем и реализовать на порядок более качественное решение. Однако самым главным стало то, что со второго уровня базы начали рассматриваться вопросы оптимизации и наиболее эффективного использования режимов работы и нагрузок как самих модулей, так и техники или оборудования, собранных на их основе. И здесь уже начали рассматриваться различные методы и алгоритмы нагрузочного тестирования и статистические методы анализа результатов. Для этих работ использовалось определенное оборудование, так называемые «Тестеры». Это были специализированные технические устройства с уникальным типом встроенных искинов, которые были рассчитаны на проведение именно работ по тестированию оборудования и получению точных и узконаправленных результатов уже при первичном осмотре оборудования. Дальнейшее изучение базы «Инженер» подразумевало освоение мною необходимого для этого уровня базы «Техник», где давались обобщенные простейшие понятия, для дальнейшего понимания сути происходящего. Теперь мне для освоения третьего уровня первоначально требовалось изучить базу знаний «Техник» соответствующего ей третьего же уровня. В комментариях вообще было написано, что желателен был еще и четвертый. И таких подводных камней и связей в изучении баз оказалось множество. После того как я напоролся на такие вот своеобразные ограничения, я сразу озадачил Киру поиском в сети всех наиболее эффективных и оптимальных алгоритмов последовательного изучения баз знаний по тем или иным дисциплинам. Но даже по предварительному анализу картина становилась уже достаточно ясна. Изучение одних баз требовало изучения других. И это мне повезло, что я начал свое обучение именно с базы «Техник». Она относилась к условно практическим и простым. Как оказалось, с практическими базами знаний все было гораздо проще. Чаще всего они были относительно автономными и самодостаточными. И для их изучения не требовалось последовательно вызубрить цепочку баз. Но были и свои исключения. Например, все базы, касающиеся космонавтики и навигации. Их, как и все серьезные технические и гуманитарные базы знаний, необходимо было изучать в определенной последовательности. Составление как раз этого графика изучения баз и было одной из основных целей поступления и обучения во всевозможных учебных заведениях. Они предоставляли свои собственные системы и алгоритмы, разработанные под те или иные дисциплины и, как ни странно, установленные человеку нейросети, и чаще всего имели узкоспециализированный характер. Зато такой подход давал практически тридцатипроцентный выхлоп по времени изучения по одной из дисциплин. К изучению одной из таких специализированных дисциплин я и приступил. В вузах она обозначалась как «Инженерное дело». Обдумывая и анализируя новые теоретические знания, полученные из этой базы, мне очень захотелось получить в свои руки один из таких тестеров. Он мог помочь закрепить мне на практике то, что я изучил только в теории, но помимо этого он выполнял и другие многочисленные и полезные функции. Правда, искать я стал немного нестандартный тестер, о котором узнал, изучая базу. Кроме списка стандартных и не очень функций по оптимизации и улучшению производительности, этот тестер являлся и своеобразным портативным анализатором состояния как всего оборудования в целом, так и различных его модулей. «Вот это то, что мне нужно», — понял я. Если бы у меня был подобный тестер, я мог бы предварительно, перед тем как сдавать сырье в утиль, проверять его на степень повреждений, возможность последующего восстановления, наличие различных целых и разрушенных модулей, и что самое интересное, подобные тестер мог дать вероятностный прогноз о возможности восстановления тех или иных деталей. В общем, это было очень интересное и полезное устройство. Правда, существовало одно большое но. Тот тип оборудования, который поддерживал все перечисленные выше функции, стоил каких-то непомерных денег. Самые маленькие цены начинались с семидесяти тысяч. И я не мог понять, почему. А так у меня возникла одна очень неплохая идея. Я видел тот хлам в сети, который продавали и готовы были приобретать люди, на различные свои нужды. И на складах утильсырья подобного рода хлама было хоть пруд пруди. Единственное, необходимо было определиться в возможности восстановления этого хлама до работоспособного состояния. И здесь выплывал, во-первых, мобильный ремонтный комплекс, который я приобрел у Заара, а во-вторых, то непонятное инженерное оборудование, что находилось на известном мне складе. Кроме всего прочего, какой-то ремонтный бокс должен присутствовать в космическом доке. Но последний пункт, я так понимаю, будет жестко связан узкой специализацией, по обслуживанию и поддержке нормальной работы кораблей и их оборудования. «Но проверить все это не помешает, конечно», — подумал я. Завершив обдумывание и нагрузив Киру новым заданием, по поиску продавцов нужного мне типа тестеров, я проверил время. Дан со товарищи должны были уже быть на подходе. Поэтому я налил себе тонизирующего напитка и стал ожидать их появления тут, в баре. Долго мне скучать не пришлось. Буквально через пару минут подошли мои деловые партнеры. И с ходу обрадовали меня хорошей новостью: — Все полностью готово. Но завершить финансовые операции необходимо уже в течение ближайшего часа, — предупредила меня Трея. — Не вижу в этом никаких проблем, — успокоил я девушку. — Тогда вот весь пакет документов на приобретаемую тобой недвижимость и имущество, — мне на сеть пришло довольно объёмное сообщение с большим количеством прикрепленных файлов, которое я сразу же переслал Кира для ознакомления и проверки. Пришлось подождать пару минут, пока она перешерстила все бумаги и убедилась в их подлинности и законности, а также юридически верном оформлении передачи государственной собственности в частные руки. Когда она все проверила, я кивнул и сказал Трее: — Все документы в норме. — Тогда вот первый номер счета, на него необходимо перевести всю сумму за приобретаемые объекты. Теперь она мне отправила простой номер счета, куда я и перевел оговоренные триста сорок семь тысяч пятьсот кредитов. — Хорошо, вижу завершение транзакции по переводу денежных средств, — официально продолжила она, — средства за покупку недвижимости по договору № 85А-9665К переведены в полном объёме. Договор закрыть. Право собственности оформлено на нового владельца. И улыбнувшись, продолжила: — Проверь запись в реестре о праве собственности на объекты недвижимости и корабль, — попросила она, — и потом заверши сделку. Я посмотрел удивленно, не очень понимая, чего она еще от меня хочет, она же, видя мое замешательство, лишь сидела и лыбилась. Но наконец, до меня дошло, что от меня требуется, и я выполнил просьбу девушки. Проверил передачу собственности в мое полное владение, даже с правом передачи этой собственности по наследству. «Это уж кто-то из них постарался, лично я этого не просил», — но благодарно кивнул на вопросительный взгляд девушки. Посмотрев на нее, понял, что это могла быть только ее идея. И еще раз ей благодарно кивнул. Видимо, поняв, что я обнаружил этот небольшой бонус от нее, она добавила: — Это еще один наш бонус в надежде на то, что ты о нас не забудешь, если у тебя возникнут еще какие-то потребности. — Спасибо. Я это запомню. Мне и правда понравилось работать с этой компанией, по крайней мере с Треей. Да и парни тоже вроде не дураки, только Дан постарался меня надуть при встрече, а так ничего вроде. И оба они признают безоговорочное лидерство девушки в их команде. «Видимо, есть за что», — подумал я, но мысли мои почему-то были обращены не к ее светлому разуму, а к вещам более приземленным — красивой фигуре девушки, а также впечатляющим и выдающимся достоинствам. Хоть она внешне и была слишком чужда на мой сугубо человеческий взгляд, но красоту-то не спрячешь. Даже если она мне не слишком понятна. Между тем Трея еще не закончила говорить. — Но это не все, — сказала она, подняв руку. — Посмотри на налоговые вычеты с твоей собственности, они минимальные для нашей станции. Я, конечно, их посмотрел и проверил, но для меня это были пустые слова. Ведь я даже не знаю, как должно быть на самом деле. Однако Кира, проверив полученные документы, подтвердила слова девушки. — Спасибо, — искренне поблагодарил я ее, — вы много сделали для меня. Поэтому я считаю, что вы честно заслужили те деньги, которые запросили, и дополнительный небольшой бонус. Получив от девушки еще один номер счета, я перевел на него четыре с половиной тысячи для их начальника. — Деньги вашего босса переслал. Дальше пошли уже шестьдесят тысяч для них самих. Ведь работу они выполнили даже меньше, чем за час. — Теперь ваша премия, — на этом месте вся их компания заулыбалась, люди действительно ждали этих денег. А для меня они почему-то особой ценности не представляли. Может, потому, что я к ним относился по принципу «легко пришли, легко ушли». Но у меня не было совершенно никакого сожаления об их утрате. — Ну и плюс небольшой бонус от меня лично, — и я перевел Трее еще девять тысяч кредитов. Она вопросительно посмотрела на меня. — Это, так сказать, материальное воплощение моей благодарности вам, — прокомментировал я ее взгляд — еще бы, у меня больше двухсот тысяч сэкономленных денег осталось, и при этом целая куча недвижимости в наличии, которую необходимо уже сегодня осмотреть. Но ответил девушке я, конечно, не это. — И самое главное, я тоже надеюсь на наше дальнейшее сотрудничество. Похоже, мои последние слова и этот небольшой бонус очень заинтересовали ее, ну я и решил немного приоткрыть карты, ведь все равно собираюсь на том или ином уровне отношений сотрудничать с ними. — Как я понял, — стал объяснять уже я, а то все мне стараются что-то рассказать да показать, — у вас, по крайней мере у Свома, есть доступ к складам конфиската. — Да, он как раз его и курирует от нашего управления, — подтвердила мою догадку Трея. — Так вот. Мое предложение заключается в том, что вы должны отработать так же слаженно и оперативно, как и с выставленной на продажу недвижимостью. Если объявляется распродажа конфиската, а вы в нем находите что-то интересное и стоящее, то удаляете эту позицию из общего списка. После чего сообщаете об этом мне. Дальше мы с моими аналитиками рассматриваем ваше предложение, и если оно нам покажется интересным, то мы договариваемся с вами о купле-продаже. — И зачем тебе это? — спросил Дан, хотя девушка обо всем догадалась уже и сама. — Цена конфискованного имущества, выставленного на продажу, чаще всего гораздо ниже реальной стоимости предметов, объектов или прочего имущества, — ответил ему я, — и именно поэтому я проявляю к нему свой интерес. — А что получим от этого мы? — спросил Дан. — Стоимость десятой части каждой заинтересовавшей меня покупки, — сказал я и повернулся к Трее. — Ну а если попадется что-то еще более уникальное, то условия можно будет обговорить дополнительно. Сейчас можете не отвечать. Мой номер у вас есть и если вам будет, что мне предложить или передать, то прошу, не стесняйтесь, связывайтесь. Ведь на самом деле вы ничего не теряете. Если то, что вы для меня подберете, не вызовет у меня интереса, то вы выставите этот лот обратно на торги, просто эта позиция появиться в прайсе несколько позже основного списка. — Спасибо, — ответила девушка, — мы будем иметь это в виду. На этом мы и попрощались с дружной компанией. Ребята ушли на работу. Рабочий день-то еще не завершился. — Ну как он вам? — спросил неугомонный Дан и продолжил, не дав никому высказаться. — За один день заработать больше, чем за три предыдущих месяца. Это нам крупно повезло. Нет, ну как все удачно вышло, — не прекращая трещал он, — как он вовремя связался с нами! Это же надо, какое стечение обстоятельств. Это у нас у каждого по двадцать три тысячи сейчас, и потом еще тысячи по три-четыре премия выйдет. Свом шел молча и только согласно кивал головой, и иногда что-то бурчал одобрительное. А вот девушка была задумчива и неожиданно сказала: — Вы все еще верите в то, что это было стечение обстоятельств? Ее старший брат Свом, как более серьёзный и обстоятельный, остановился и посмотрел на нее. — А у тебя в этом есть какие-то сомнения? — Есть, и большие. — Расскажи, — попросил ее Дан, брат главного в их небольшой общине и по совместительству лидера одного из профсоюзов. Того, кстати, в котором состояли и все они. — Он точно пас наш лот. У него была наводка именно на нас, он сделал запрос именно по тому складу, продажу которого курировал один из нас. Он связался с нами, как только были снижены цены. К тому времени у него был полностью решён финансовый вопрос. Не знаю, его это деньги или он взял у кого-то кредит, скорее всего второе, сумма-то немаленькая. Он точно рассчитал, сколько и за что ему придется отдать, он учел все наши комиссии и бонусы. Он знал и о том, что можем предложить ему именно мы. Мне кажется, это вообще его работа — весь этот сброс недвижимости и то, что мы заметили эти объекты в общем списке, ведь в тот день кроме нас в отделе никого не было, и мы могли спокойно их удалить из прайса. А главное, я точно уверена, что он в этом деле не проиграл. — Почему? — Потому что мы кроме премии получили бонус, и потому что ему понравилась наша работа, и как следствие он предложил нам дальнейшее сотрудничество. — Но ты же не согласилась? — не понял Дан. «Как же он недалек, — подумала девушка, — и что в нем находят все остальные девчонки? Только и слышно Дан то, Дан се. Но я-то вижу, что он просто хороший и общительный парень, но ничего большего. Никакой тайны в нем. Никакой загадки. Весь как на ладони». Ее осуждающий взгляд в сторону друга заметил и ее брат, похлопал ее по плечу, успокаивая, и произнес уже сам: — Она и не отказалась. — И что? — все еще не понимал тот. — Я старалась поднять нам цену и помариновать его немного. Но все понимали, что это лишь игра. Я видела, как он смотрел на меня, когда мы с ним уже заканчивали разговор. — И как? — заинтересовался даже Свом. — Как на девушку. — А что в этом плохого? Ты и есть девушка, — сказал ей Дан. — Точно, но почему-то кроме него этого никто не замечает? — с горечью ответила ему Трея и, отвернувшись, ускорила шаг. — Ну а что насчёт сотрудничества с ним? — крикнул ей вслед Дан. — Не тронь ее сейчас, — сказал ему Свом, — позже. — Ну а все-таки? — не отставал молодой тролль. — Не тупи, такими предложениями не разбрасываются, — ответил ему более сообразительный товарищ. И они, уже дальше болтая на совершенно другие темы, пошли вслед за девушкой. Вернее, болтал только один из них, а по лицу второго было не разобрать, слушает ли он своего собеседника или строит планы быстрой и мучительной смерти для некоторых больно разговорчивых людей. Девушка же шла и думала, почему этот непонятный Дим, хозяин фирмы со странным и смешным названием «Тупой дикарь», который работает обычным мусорщиком, занимается такими серьезными делами, никак не подходящими для человека его профессии. И печально задавала себе вопрос: «И почему он не тролль?» Я же остался в баре. Мне необходимо было связаться со строителем. Но неплохо было бы еще и осмотреть этот третий уровень, хозяином которого я стал. Немного подумав, решил, что можно совместить полезное с полезным: назначить место встречи как раз на уровне. Я и сам смогу его осмотреть, и строители вынесут свое резюме. Кроме того, у меня в голове забрезжила уже следующая идея насчет доставшейся мне огромной территории в лоне станции, только я не знал, хватит ли моего оставшегося капитала на ее реализацию. Только примерно прикинул, что вроде как должно хватить, но вот это «вроде как» меня и смущало. Поэтому я первым делом связался с Реном Торавом, застройщиком. На том конце будто только и ждали моего звонка. Но похоже, что мало на что надеялись. — Не получилось? — были те слова, что меня встретили. — Почему вы так решили? — удивленно спросил я. — Вы так быстро отзвонились, — с сожалением сказал Рен. — Так что, у вас ничего не вышло? — Почему? Наша фирма всегда дает гарантии выполнения заявок, или возвращает весь гонорар полностью. Я вас разве об этом не предупредил? — Нет, — как-то даже неверяще произнес строитель. — Простите, забыл. Но сейчас не об этом. Ваш вопрос решён положительно. Но для завершения сделки хотелось бы встретиться с вами лично на будущей строительной площадке. — Зачем, это лишнее, — попытался остановить меня Рен. — Мы и сами со всем разберемся, вы только обозначьте район, выделенный для нас, и все. — В этом-то вся проблема. Именно это я и хочу с вами обсудить на месте. — Что за проблема? — насторожился строитель. — Не беспокойтесь. Документы на аренду уже готовы, но у владельца к вам есть еще и свое собственное предложение, просьба, пожелание. Не знаю, как обозначить. — Какое? — сразу оживился Рен. — Вот о нем я и хочу поговорить, но для этого должен увидеть выделенные под застройку площади. Ну, и мне нужен ваш совет как профессионального строителя. — А, понятно. Это касается постройки дома? Владелец хочет там для себя поставить коттедж? Неплохо придумано. Хоть там будут жить одни военные, но район этот будет патрулироваться их охранными дроидами, и поэтому это будет один из самых безопасных и спокойных районов. — Ну, примерно вы угадали. И еще, если вам не сложно, не могли бы вы захватить с собой ваших архитектора и дизайнера? Хотелось бы посоветоваться и с ними. — Без проблем, заодно и осмотрят наш сектор и место строительства городка. Да подготовят примерный план застройки, — не стал возражать Рен. — Договорились. Тогда до встречи на уровне. Я смогу быть там уже минут через пятнадцать, — сверившись с картой, сказал я. — Мы успеем, — ответил мне строитель и отключился. «Похоже, прощаться тут не принято, который раз уж хочу сказать „до свидания“, но не успеваю, а у местных, видно, даже такой мысли не возникает», — еще одно наблюдение, еще один маленький, но такой заметный факт из жизни нашей станции, империи и Содружества. Поднявшись из-за стола, я, наконец, выбрался из кабинета, в котором так и сидел со времени начала моей встречи с Даном. В зале прибавилось народа, но как оказалось, Тро сейчас не обслуживал посетителей, а сидел за одним из столиков в углу зала. При взгляде на него в голове возникла еще одна идея. «Я прямо генератор», — меня эта мысль улыбнула. Решив, что спрос не грех, я подошёл к этому гиганту и спросил: — Тро, будет время поговорить через часик примерно, может, пораньше? — Да без проблем, малыш. Какие-то неприятности? — Нет, просто есть один разговор, хотелось бы услышать твое мнение. — Понятно. Я практически все время тут. Только сегодня вечером меня не будет. Знакомый позвал в гости, обещал какую-то диковинку показать. — Хорошо, я постараюсь успеть. У самого много планов на вечер. — Уж знаю я твои планы, — и гигант размахнулся, чтобы огреть меня по плечу. Увидев его мощную ладонь и пудовый кулак, я подумал: «Если он попадет по мне, то помру», — и чтобы избежать удара, как-то даже незаметно для самого себя, сместился немного в сторону, и его рука пролетела мимо. Тро удивленно посмотрел сначала на меня, а потом на свою руку. — До встречи, — сказал задумчиво он, не пытаясь уже меня огреть. Я же вышел из зала озадаченным. «Что его удивило? Что, от его удара никто и никогда не уворачивался? Не так и быстро летела его рука. Столько времени было? Может, это просто ему кого-то напомнило? Непонятно и странно». Побрел к своему погрузчику, поставленному недалеко. Нашёлся тут один закуток, куда было удобно его парковать, и не приходилось ходить далеко. Дойдя, забрался внутрь и, настроив наиболее удобный маршрут, двинулся в путь. Добираться было порядка десяти минут, поэтому я решил пока изучить первый уровень базы «Промышленность и производство». Пришлось, правда, перед началом провести ее копирование себе на нейросеть. «Балбес, мог и раньше это сделать, а сейчас только время потерял», — но что не сделано, то не сделано. Когда копирование завершилось, я, управляя погрузчиком, вошёл в учебный транс и спокойно приступил к изучению. Тро сидел за столом и ничего не мог понять. Его удара физически не мог избежать ни один человек. Он, конечно, контролировал свою силу и никого не хотел убивать, а поэтому это было лишь дружеское похлопывание. Но скорость-то осталась прежней. Он замедлял руку лишь перед самым ее столкновением с телом «жертвы». За это его друзья и старались держаться от него дальше, чем на расстоянии его вытянутой руки. Но Дим всего этого не знал. И когда Тро решил над ним пошутить, он ждал самой обычной реакции. Но парень просто взял и спокойно и несколько вальяжно уклонился от его удара. Это, правда, для Тро все выглядело именно так. Другие бы вообще ничего не увидели, стоит человек тут, а в следующее мгновение уже там. Даже среди своих сородичей Тро был одним из самых быстрых. Так не смог уклоняться никто. Даже киборг. А уж тем более человек. Тело людей не способно двигаться с такой скоростью. Так он думал. До сегодняшнего дня. «Так кто же ты, парень?» Хозяин фирмы «Тупой дикарь», оказывается, не такой уж и тупой, и совсем не дикарь. И слишком бурную деятельность он развел. «Штиль в нашем болоте закончился. Пришла буря. Если не ураган», — осознание этого факта четко замаячило перед взором Тро. Глава 4 ФРОНТИР. ГРАНИЦА ИМПЕРИИ АТАРАН И СВОБОДНЫХ ТЕРРИТОРИЙ СТАНЦИЯ РЕКУРА № 4. ТЕРРИТОРИЯ СТАНЦИИ. НИЖНИЙ ТРЕТИЙ УРОВЕНЬ Изучение первой базы «Производство», хоть и не дало слишком многого, но я научился более эффективно использовать различные производственные комплексы, понял принципы и особенности их оптимальных режимов работы. Я, конечно, все еще не мог самостоятельно настроить производственный комплекс так, чтобы он работал наилучшим образом и выработка ресурсов из загружаемого сырья приближалась к ста процентам. Но теперь я мог подстраивать реакции и алгоритмы работы комплекса в каждом отдельном случае, и хоть на несколько процентов, но увеличивая объём ресурса на выходе. Кроме всего прочего мне стали понятны общие принципы унификации полезных ископаемых, их составов и получения блоков концентратов стандартных смесей металлов. И вот тут я как раз и столкнулся с проблемой последовательного изучения баз знаний. Для изучения второго уровня базы «Производство» требовалось изучить сразу несколько дисциплин. Первым шло «Материаловедение», второй уровень. Далее «Кибернетика», первый уровень. И последнее — «Промышленность», третий уровень. Получалось, что для эффективного управления моим производственным комплексом необходимо было изучить несколько больше баз, чем было озвучено ранее. Но и это мы победим, только где взять эти базы? В связи с новым пониманием сути обучения большую важность приобрел завтрашний разговор с Тросом. Ведь именно на их приобретение он и намекал. И до меня только сейчас дошло, почему базы в сети так разнились в цене. А происходило это потому, что одни позиции продавались дорогущими пакетами, состоящими из совершенно различных баз знаний, а другие были просто объявления, где выставлялись только отдельные узкоспециализированные базы. Они охватывали лишь часть изучения какой-то определенной темы, и именно поэтому эти вторые объявления совершенно не пользовались спросом. Суть состояла в том, что в пакете содержался необходимый минимальный набор баз для изучения полностью той или иной дисциплины до определенного уровня. Например, казалось бы, простой пакет «Навигация-4», который мне необходимо изучить для использования всех функций навигационного персонального искина, который пока у меня работает на полном автомате. Но приобретение этого пакета не означало, что я покупал все базы знаний дисциплины «Навигация» с первого по четвертый уровень, как я думал вначале. Данный уровень базы «Навигация» был популярен потому, что одновременно он являлся минимально допустимым уровнем для получения лицензии пилота на средние и тяжелые корабли. Изучение дисциплины «Навигация» данного уровня давало возможность самостоятельно работать с более сложным навигационным оборудованием, используемым на средних и тяжелых кораблях. Задавать координаты с повышенным коэффициентом точности, присущим данному типу кораблей, совершать прыжки через гиперпространство, используя как ворота, так и прыжковые двигатели, а также многое другое. Так что в итоге, посмотрев содержимое пакета, я понял, на самом деле это оказался целый набор баз. Первыми шли «Навигация» и «Математика», первый уровень. Далее шли «Кибернетика», «Навигационное оборудование», тоже оба первого уровня. «Теория использования прыжковых врат», первый и второй уровень. Потом опять «Навигация», но уже второго уровня. «Теория гиперпространственного прыжка», первый уровень. Затем «Прыжковые двигатели» и «Навигационные искины» первого и второго уровня. И опять «Навигация», но третий уровень. «Кибернетика», второй уровень. «Навигационные искины», третий уровень. «Теория нелинейного пространства», первый и второй уровень. «Аномалии», первый уровень. И только потом шла «Навигация», четвертый уровень. Вот именно весь этот пакет и стоил не сходившуюся в несколько раз с официальными прайсами на базы знаний сумму, за него просили, начиная от трехсот пятидесяти, до пятисот тысяч кредитов. Тогда как сам набор баз, если их покупать по отдельности, стоил порядка ста шестидесяти тысяч, а сама по себе база «Навигация» с первого по четвертый уровни стоила около девяноста тысяч кредитов, и это если исходить из максимальных найденных мною цен на необходимые базы. А ведь их можно было найти гораздо дешевле. Так что разница очень впечатляла. Но все покупали именно пакеты баз. Никто не хотел заморачиваться самостоятельным поиском и составлением собственного пакета для изучения дисциплины целиком. Теперь-то я понял, почему обучение в учебных заведениях гораздо более предпочтительно. Там предоставляются готовые пакеты для изучения той или иной дисциплины, а не отдельные базы знаний. И продают их студентам хоть и не по себестоимости баз, но процентов на двадцать дешевле, чем рыночные цены. И кроме того, теперь до меня дошёл смысл рекламы, выдаваемой учебными заведениями, о наиболее эффективных алгоритмах изучения баз знаний. Как оказалось, они не относились к способу обучения. Они оптимизировали последовательность изучения того или иного материала или преподаваемой дисциплины. «Надо бы посмотреть, какие из учебных заведений есть на станции, и что они предлагают. Надо попробовать туда поступить. На платное-то меня возьмут, несмотря на весь мой определенный профессором и его помощниками даунизм. Платил бы деньги». Поэтому следующим поручением для Киры было разыскать информацию по всем учебным заведениям станции и составить таблицу соотношения цена — эффективность обучения. А также, как обычно, внести все эти данные в нашу базу, и поставить на контроль ее системой мониторинга и оповещений — вдруг заметим что-то необычное. Хотя ничего особенного от этого шага я не ждал. Теперь я всегда старался любое объявление, задание или заявку, к которым у меня появлялся хоть какой-то интерес и допуск, заносить к себе в базу, обрабатывать их своей программой, постоянно контролировать их текущее состояние и подключать к системе оповещений. В дополнение, пока я лазил по сети, у меня возникла еще одна идея. Я могу формировать свои собственные пакеты баз знаний и распространять их через доски объявлений. То, что они пользуются спросом, было заметно. Доски объявлений так и пестрили заявками на приобретение того или иного пакета для изучения нужного уровня той или иной дисциплины. Выгода от их продажи тоже была достаточно ощутимой и существенной. Дело осталось за малым. Необходимо было где-то достать различные последовательности по изучению баз знаний для тех или иных дисциплин. Кроме того, выбрать из этих алгоритмов наименее затратные в плане приобретения баз знаний, ну и по возможности как-то оптимизировать время обучения и облегчить понимание материала, так как многие дисциплины требовали для следующего уровня одни и те же базы. Теперь Кира должна была сделать запросы ко всем найденным в сети учебным заведениям, стараясь вытянуть у них эти ценные алгоритмы, поискать в сети все бесплатные аналоги. При этом возможно удастся выяснить по крайней мере списки необходимых для изучения той или иной дисциплины баз, просматривая выставленные к продаже пакеты и их содержимое. А необходимую последовательность можно будет составить, анализируя их, правда в этом случае существует достаточно большая погрешность. Но зато этот материал лежит в открытом доступе. И это новым пунктом опять легло на хрупкие электронные плечики Киры. Прервав на время обдумывание своего нового проекта, я осмотрелся. К этому времени погрузчик уже добрался до третьего уровня. Тот был достаточно чистым, только обветшалым, безлюдным и тихим. Найдя небольшую улочку между двумя какими-то старыми зданиями, я загнал туда погрузчик и поставил его в небольшую нишу, которую нашёл на окраине уровня. Люди, с которыми у меня тут была назначена встреча, пока не прибыли, и я решил заглянуть в находящееся радом со мной здание. Пролом в стене этого огромного помещения искать долго не пришлось, и потому я залез внутрь. Ничего интересного там не оказалось, абсолютно пустое и дряхлое здание. Только несколько достаточно больших коробок, прикрытых какой-то ветошью и стоящих недалеко от входа в этот зал. Именно к ним я и направился. «Ну и куда я опять вляпался?» — подумалось мне, когда в одном из раскрытых ящиков моим газам предстали ровными рядами сложенные бластеры. Непонятно, как они тут оказались, но толстый слой пыли вокруг коробок и отсутствие каких-либо следов говорили о том, что по крайней мере некоторое время тут никто не появлялся. «Интересно, как давно?» — подумал я, а потом спросил у Кира. — Не подскажешь, что это за модель? Искин очень скоро нашёл даже больше информации, чем я просил. — Бластер боевой, модель «Удар-45М». На текущий момент не выпускается. Последняя доступная модификация создана более тридцати лет назад. В связи с огромной боевой мощностью и эффективностью, он запрещён для пользования гражданскими лицами. Есть дополнительная информация, с вероятностью, превышающей семьдесят процентов относящаяся к данной находке. — Да, какая информация? — Со складов устаревшего оборудования двенадцать лет назад было похищено несколько ящиков ручного стрелкового оружия. — Известно, с какого склада? — Да. — Есть возможность проверить, было или есть ли на хранении там подобное оружие сейчас и в тот период? Искин задумался на некоторое время, а потом ответил: — Запись о хранении десяти ящиков бластеров подобной модели найдена в реестре складского учета за тот год. Однако и в последующие года количество сданного на хранение оборудования не изменялось. «Или они не оттуда, — подумал я про ящики, — или, что более вероятно, кто-то подменил их содержимое». — Так, Кира, как давно пустует этот уровень? — Пятнадцать лет. «Понятно, ящики могли принести сюда, еще когда тут были более-менее целые здания, и можно было каким-либо способом ограничить доступ других людей. Но почему они все еще тут? Непонятно». Единственное, в чем я почему-то был твердо уверен, так этом в том, что эти ящики в ближайшее время уж точно искать никто не станет. Додумать мне не дали, со мной связался строитель. Я закрыл ящик, накрыл его стянутым ранее краем какой-то тряпки и направился к выходу. Уходя, еще раз оглядел все помещение, решив что уровень неплохо бы проверить. И сделать это до того, как его расчистят строители. Найти замершую посреди пустой площадки троицу людей не составило для меня особого труда. Во-первых, Рен точно объяснил, где они находятся, и как к ним пройти. Во-вторых, я и сам каким-то внутренним чутьем ощущал верное направление. И поэтому мы встретились уже через пару минут. — Добрый день, Рен. Рад вас видеть, — обратился я к мужчине в желтом строительном комбинезоне. Мне почему-то казалось, что мой собеседник — это он. — И мы рады вас увидеть, Дим, даже не представляете как, — и мне протянул руку совсем не тот человек, к которому я обращался. Это был некто в сером своеобразном комбинезоне, странно смотревшемся на полноватом субъекте, и по моим ощущениям это был не тот строитель, с кем я говорил по сети. Да и его голос был мне совершенно незнаком. — Позвольте представиться, — продолжил начавший со мной разговор мужчина, — я Нерп, главный архитектор в нашей фирме и по совместительству старший партнер Рена, и ее основной владелец. Хоть по сути всеми делами в ней и заведует мой друг Рен, с ним вы уже знакомы, пусть и только виртуально. И Нерп кивнул в сторону как раз того мужчины который, мне показался строителем при нашей встрече. Я протянул руку и поздоровался с ним. Он то, как раз больше всего и походил на обычного строителя, такой простой и обстоятельный мужчина средних лет, крепкого телосложения и с серьезным лицом. А затем Нерп продолжил: — Это наш дизайнер Станис. Мне кивнул молодой парнишка. Я бы сказал, что он на пару лет постарше меня. Одет он был в странный цветастый и немного аляповый, на мой взгляд, костюм. Но для меня мода всегда была темным лесом, и возможно, этот щеголеватый молодой человек как раз и был в самом тренде, а я, как только из лесу вышел. Но ведь на самом деле так и было. Между тем Нерп продолжал: — Но все-таки главным в нашей конторе являюсь я. И это по моей настоятельной просьбе Рен связался с вами. Сам я, кажется, видел ваше объявление в сети, и почему-то оно застряло в моей памяти. И когда над нашей фирмой нависла угроза, вспомнил о вас. А дальше уже Рен под моим давлением разыскал и вышел на вашу контору. И поэтому сейчас от результатов вашей деятельности зависит очень многое. Я честно и сразу хочу сказать, что мы понимаем, насколько это, должно быть, было сложное дело, и будем не в обиде, если вы не смогли полностью соблюсти все необходимые условия. Но, однако я очень хочу верить в то, что все это было не зря и вы сможете нам помочь. И он с ожиданием посмотрел на меня. — Спасибо за доверие, — сказал я, — о результатах вы узнаете через несколько минут. Вернее, даже сейчас. Площади под застройку хозяин сектора вам выделил. Жилой массив будет занимать две его трети. Как мы и договаривались с вашим партнером. Но через меня хозяин хотел обсудить с вами еще один вопрос. — Да, Рен сказал, что-то насчет постройки коттеджа. Но мне почему-то кажется, что он ошибается, — предположил архитектор. — По большей части да, — согласился я с Нерпом. И отойдя на пару метров от этой компании, я продолжил: — Весь этот уровень, — я обвел рукой вокруг себя, — принадлежит ему. И сейчас эти площади простаивают. Когда вам понадобилось место под строительство коттеджного поселка для военных, моего заказчика очень заинтересовал этот вопрос. Мы с ним переговорили на эту тему, и он предложил вашими силами полностью благоустроить весь этот уровень. Что вы на это скажете? — Простите, молодой человек, что вы понимаете под словом «благоустроить»? — спросил строитель. — А меня как директора больше волнует вопрос, сколько он готов за это заплатить, — буркнул архитектор. — Вот именно эти вопросы он и просил меня с вами обсудить, — постарался я не дать обещания прямого ответа. — Так что хочет твой работодатель? — спросил Нерп. — Хозяин хочет, чтобы вы здесь кроме жилой зоны выстроили еще и зону отдыха. Создав всю инфраструктуру обслуживания для этого коттеджного посёлка. От нескольких баров, увеселительных заведений и магазинов до пары каких-нибудь офисных зданий. Архитектор с удивлением посмотрел на меня, но потом все-таки сказал: — Вы нам подкинули интересную идею. С учетом того, что у всего уровня есть один хозяин, нет необходимости составлять кучу договоров. Есть прекрасная возможность вести весь проект полностью и только нашими силами. Но тогда возникает другой вопрос. А столько этот человек готов вложить в это дело? — Понимаете, он мне озвучил определенную сумму свободных средств, которые есть у него в наличии, но я не хочу вам ее говорить сейчас. Строители удивились еще больше. — Нет, вы немного не поняли. Я поэтому и собрал вас здесь, чтобы уже на месте вы определились, каких вложений потребует эта задумка. Мои люди ее оценят, и мы сможем продолжить дальнейшее обсуждение. Возможно, уже сегодня, а нет — так придется перенести этот разговор на будущее. Нерп задумался, а потом сказал: — Мы не готовы сейчас дать вам точный ответ. Но вы должны понимать, что необходимо облагораживать весь уровень, и для этого, соответственно, приводить его в более-менее пристойный и презентабельный вид, и все это делается для того, чтобы люди жили здесь не только по принуждению из-за сложившихся обстоятельств, но и по собственной воле. А уж о зоне отдыха вообще говорить нечего, если смотреть в будущее и готовить ее на перспективу использования не только местными, а и остальными жителями станции, то ее придется не только благоустраивать и вылизывать до блеска, но и позаботиться о ее полной безопасности. Что, кстати, неплохо бы сделать и для остальных жителей. И тогда народ потянется сюда. Но все это обойдется в очень немаленькую сумму, никак не меньшую сорока — сорока пяти миллионов кредитов. От услышанной цифры я впал в ступор. Как-то я не задумывался над тем, во сколько вообще встанет все строительство? Я я со своими безумными проектами лезу, куда ни попадя, а стоило бы на миг остановиться и подумать. Но для решения нужна дополнительная информация. Я физически ощущал, что двигаюсь примерно в нужном направлении, но для окончательного понимания проблемы мне надо точно выяснить все ее нюансы и границы. Нужно было срочно добыть информацию. Разум, мысли, сознание завертелись в моей голове с неизмеримой скоростью, генерируя огромнейшее количество идей, гипотез и просто вариантов дальнейшего развития событий. Для большей четкости мыслей я подключил режим обучения, и хоровод неясных образов в моей голове стал приобретать костяк вполне реализуемой идеи. Но для того чтобы он окончательно окреп, не хватало данных. И поэтому я приступил к расспросам. Мне повезло, что люди не запирались в себе, а делились своими знаниями достаточно открыто. И начал я с того, что постарался завершить дело военных, чтобы уже с нового листа продолжить свой проект. — Это несколько больше того, что мне выделили под этот проект. Но перспектива, о которой вы рассказали, меня впечатлила и вдохновила. Давайте договоримся так. Вы приступаете к своему первому заказу, но строите коттеджный поселок с расчетом на то, что этот уровень рано или поздно превратится в фешенебельный спальный район. То есть уже сейчас рассчитываете его расположение и размер. Параллельно готовите план, схему и архитектурную модель по застройке всего уровня и приведения его в благообразный вид. Планируете местную инфраструктуру, кабельные и прочие коммуникации. После этого составляете полную смету на проведение работ по нашему проекту. В дополнение строите экономическую модель работы всего этого хозяйства. В ней обязательными пунктами должны фигурировать расходы на содержание этого уровня и доходы от находящихся тут объектов и предоставления возможных услуг. А дальше со всем этим я пойду искать деньги, и мы уже посмотрим, что к чему. Согласны? Архитектор, даже не задумавшись ни на секунду, сказал: — Конечно. Этот проект, во-первых, очень прибыльный, во-вторых, таких больших заказов у нас было всего несколько: военный и еще один — по организации сети фермерских хозяйств на одной из колоний. Как ты понимаешь, основная сумма уходит на строительные работы, материалы и аренду площадей. Ну и кроме того, мы ведь ничем не рискуем. Все перечисленное нам и так придется выполнить в рамках своего текущего заказа, так что можно сказать, мы делаем двойную работу за одни и те же деньги, или наоборот, мы делаем одну работу за двойную оплату. И резюмируя все сказанное, добавил: — Мы согласны. Все документы будут готовы завтра после обеда. — Хорошо. Тогда сейчас завершаем вашу часть сделки, а затем создаём предварительный договор на новый проект, и можно приступать к выполнению работ. Все оформление документов не заняло и нескольких минут. Я получил дополнительные семьдесят тысяч, незакрытый договор на передачу в собственность недвижимости и небольшой бонус в виде пары билетов, на какой-то концерт завтра вечером, который проходил тут на станции. Давала его жутко известная певица, волею судьбы оказавшаяся в этом секторе пространства и застрявшая тут. Теперь она раз в неделю давала небольшие концерты, попасть на которые, по словам дизайнера Станиса, было нереально. Гости сразу же стали собираться к себе, но у меня к ним еще было много вопросов, и потому я решил с ними пообщаться более продуктивно и откровенно, тем более они почему-то и не скрывали от меня ничего. — Простите, хотел спросить, а во сколько обходится строительство коттеджа для военных? Нерп обернулся, так как уже направился к выходу из уровня, где, как я заметил ранее, их ждал небольшой автомобиль, похожий на маленький и крепкий броневик. «Машина для перевозки ценностей. Модель „Хран-700“. Производство — республика Галанте. Используется охранными предприятиями и сдается в наем частным лицам», — пояснила мне Кира. Не доверяли мне гости, понял я. Тем временем архитектор, что-то прикинув в уме, ответил: — Не дорого, мы все изготавливаем по относительно стандартной технологии, из заготовок и уже подготовленного материала. Нам сделан оптовый заказ на постройку тридцати коттеджей. В этом случае каждый домик обойдется им в три миллиона девятьсот сорок три тысячи восемьсот кредитов. «Ничего себе „не дорого“, — поразился я. — Хотя кто знает, сколько тут стоит вилла на восемь трехкомнатных квартир плюс кухни и прочее. Но по идее и у нас на земле такой домик вышел бы в копеечку». Я быстренько поикал в сети похожие объявления. Про коттеджи, к сожалению, с ходу не нашёл, но зато нашёл, что квартира стоит никак не меньше восьмисот тысяч кредитов. Это коттедж из восьми квартир тянет как минимум на шесть с половиной миллионов. Они же их строят по четыре. Действительно недорого. Правда, это если учесть, что все стройматериалы оплатит штаб армии и флота станции. Нерп же продолжал рассказывать: — Сама же работа нашей фирмы обойдется им в тридцать миллионов, это то, что помогло нам выиграть тендер. Другие фирмы за свои услуги просили минимум в полтора раза больше. Все это не учитывая бонусов, которые даются при строительстве. Каждый двадцатый коттедж бесплатно. Однако они об этом не знают, и нам это только на руку. И тут он понял, что сильно много сболтнул лишнего. «И чего это, интересно, он так разоткровенничался? — удивился я и подумал: — А вот про бонус ты, Нерп, обмолвился зря, я-то это постараюсь использовать, лично мне один такой домик бы очень пригодился. Хотя почему один?» Нужно договариваться кое на что полезное, дожимать, так сказать, этих строителей по всем фронтам, коль они попали ко мне в руки. — Хм. Понятно. Получается, один домик вы можете построить бесплатно? Нерп немного занервничал и заюлил, стараясь сгладить свою оплошность и прикрыться владельцем этого сектора станции. — Верно. Если хозяин этого уровня даст на то свое добро. Ему явно не хотелось возвращать деньги за тридцатый коттедж, но я на этом и не настаивал, у меня появилась другая идейка. — С этим, я думаю, не будет проблем, — «успокоил» я его. — А что будет, если коттеджей тут будет больше, чем заказывало армейское руководство? — заинтересованно задал я следующий вопрос. — Да ничего, — не очень понимая, к чему я клоню, но опасаясь подвоха, ответил глава строительной фирмы. — В этом нет ничего страшного. В договоре нигде не оговаривается, что тут должны жить только военные. Просто их район мы выделим, например, другим цветом домов и все. У меня в голове начала формироваться определенная последовательность мыслей. Три коттеджа уже есть, еще один смогу выбить, за него все уже оплачено, а если дотянуть до сорока, то бонусов будет два. Итого пять уже готовых и за пять придется оплатить. И есть у меня мыслишка, кому это можно предложить. Не может их это не заинтересовать. Все на тех же условиях, что и военных. Только нужно узнать чуть побольше для правильного анализа информации. — А по сколько человек может жить в каждом домике? — заинтересованность в этом деле не покидала меня, а только все больше укрепляла свои позиции. Так и не поняв, что я от них хочу, строители хоть и несколько насторожено, но все же довольно быстро отвечали на мои вопросы: — Коттеджи рассчитаны на восемь квартир. Каждая квартира состоит из четырех спальных или личных комнат, зала, кухни и двух санузлов. В доме есть общая большая прихожая на первом этаже и небольшой общий зал на втором. В каждой квартире могут жить как семья из четырех или пяти человек, так и отдельные люди. Военные же собираются селить по четыре курсанта или по два офицера в каждую квартиру. Нам сделан заказ на тридцать домиков. При этом они назвали нам цифру предполагаемых жильцов, коттеджей, по нашим подсчетам, заказано несколько больше. Похоже, жить будут тут не только военные офицеры и курсанты. Однако это не наше дело, а военных. «Правильно, не наше. Наше совершенно другое», — подумал я и спросил: — Спасибо. И еще один вопрос. Будет ли возможность поставить еще пару-тройку домиков? — Не знаю, — и архитектор повернулся к Рену и дизайнеру: — Что скажете? — Общая площадь выделенного под застройку пространства увеличилась на одну треть от первоначального плана, так что домов одиннадцать-двенадцать мы можем спокойно разместить без особых неудобств и уплотнения. Значит, место у нас есть. Осталось согласовать кое-что. — Господа, у меня к вам предложение. За аренду уже выплачено военными, и договор подписан. Нужная площадь под их заказ уже есть. Но есть и остаток в виде превышения участка, арендованного у владельца уровня. И о нем в договоре ничего не сказано. Но он тоже наш. Ведь за него уже все выплачено. А значит, его можно использовать отдельным пунктом. Думаю, на постройку дополнительных коттеджей на данной площадке у владельца я смогу выбить разрешение. От дополнительной прибыли в виде ежемесячных выплат за установленные домики он, вероятно, не откажется. Ему ведь все равно, сколько тут будет их стоять — тридцать или сорок. Верно? Нерп с подозрением покивал головой. Дизайнеру, по-моему, вообще все было фиолетово. А Рен просто согласился с моими выводами, констатировав: — Естественно. — Тогда давайте сделаем так. Три дома вы мне должны по нашему контракту. Один принадлежит военным. Но тридцать домов у них уже есть, и я думаю, никто не будет против, если он уйдет ко мне, ведь никому из нас не нужны, как я понимаю, скандалы, конфликты и последующий возврат как минимум пяти миллионов, полученных для финансирования строительства. Мы понимаем друг друга? И я прямо посмотрел в глаза архитектору. Не знаю, что он там в них увидел, но его ответ меня порадовал: — Да. — Тогда дальше. Я нахожу клиентов еще на пять домиков, шестой вы опять ставите в качестве бонуса. — Но так нельзя, — возмутился Нерп. — Почему? — пожал плечами я. — Оформляете все строительство одним заказом, и у вас в итоге сорок коттеджей, два из которых вы оформляете бонусом. И никто не придерется и никогда не догадается, что тут происходило на самом деле. На дополнительные десять домиков контракт я вам раздобуду, только учтите, что оплата там будет только за пять. Да и вам дополнительная выгода и деньги. Все будет оформлено в том же соотношении, что и в договоре с военными. Миллион за постройку каждого коттеджа и сумма, которую вы называли за каждый из домиков. Итого вы дополнительно в плюсе на пять миллионов. При этом особых хлопот дополнительные работы вам не принесут, так как часть из них вы и так уже подрядились выполнить. Вроде все сходится, или я где-то ошибся в расчетах? Оба строителя задумались, даже дизайнер перестал водить своим блуждающим взглядом из стороны в сторону и остановился на месте, прислушавшись к их переговорам. Через несколько минут Нерп сказал: — Мы согласны. Но за тобой договор на постройку еще десяти домов. — Естественно, — согласился я, а потом добавил: — Еще мне нужна модель коттеджа, чтобы я мог предъявить ее потенциальному заказчику. — Без проблем, — ответил Нерп и сказал Станису: — Скинь ему полную спецификацию и проектную модель домов. Мне на нейросеть прилетел презентационный ролик и более подробная спецификация на строящиеся дома. — Прекрасно. Пакет данных получил. Я все сделаю, так что рассчитывайте и на эти коттеджи, — и, прокрутив в голове все вопросы которые хотел обсудить с этими людьми, закончил: — Тогда по жилому сектору у меня все, а по зоне отдыха более подробно поговорим после предоставления вами экономической модели, плана и сметы на строительство. — Хорошо, мы поняли тебя, — ответил мне Нерп и, немного подумав, добавил: — Почему-то я в тебе совершенно не сомневаюсь. Ты сделал практически невозможное. И поэтому я тебе благодарен и хочу тебя предупредить. Во-первых, будь настороже и приглядывай за своей спиной, ты перешел дорогу нашим конкурентам и вытянул нас из той ямы, куда они пытались нас спихнуть. Я, конечно, этого точно не знаю, но все может быть. И второе, мне не известно, проявишь ты к этому интерес или нет, но предложи своему заказчику подумать о льготном договоре для своих служащих-арендаторах в зоне отдыха. Это было что-то новенькое, и поэтому меня заинтересовало. — За предупреждение спасибо. Буду внимателен. А вот по второму пункту можно поподробнее? Нерп пожал плечами и пояснил: — Пусть договорится с владельцем будущей зоны отдыха о скидках для своих людей. Сначала я не очень понял, для чего это нужно, но потом улыбнулся, и до меня дошёл весь его хитрый замысел. — Спасибо, это уж точно постараюсь ему рассказать, — поблагодарил я. И было за что. «Ведь это типичная привязка. Зачем идти куда-то далеко, если здесь все такое же, если не лучше, да еще и за меньшую цену», — подумал я о реалиях жизни и человеческой психологии. И снова улыбнулся. И уже привычной для меня за последние пару дней цепочкой образов и мыслей сплел новую структуру очередной своей идеи. «Смотри-ка, еще один вариант обогащения нарисовался. Только его нужно немного обмозговать, прежде чем идти с ним к кому-либо». — Ну и мы вроде все закончили, — ответил мне Нерп, — и нам надо идти. Дела. Дела. Надо все успеть и все сделать. Такие же ощущения последнее время были и у меня. Все успеть и все сделать. Цейтнот. Поэтому я прекрасно понимал Нерпа, однако говорить ему ничего не стал. Он уже не смотрел на меня как на ушлого прощелыгу, а только как на такого же, как и он, мелкого делягу, который крутится, как может. Поэтому, не ощущая никакого дискомфорта и неприятия, я искренне протянул руку, чтобы попрощаться с ними. И они вполне спокойно и дружелюбно ответили на мой жест. Все, кроме Станиса, тот только недоуменно посмотрел на нас. — Молодой еще, не знаком с традициями пограничья, недавно тут, — почему-то оправдываясь, сказал Рен. Мне же это ничего не сказало, кроме того, что прощаться и здороваться как у нас на Земле — это какой-то странный обычай на пограничье, который знаком многим, но далеко не всем. И я только тут заметил их достаточно большое сходство. Первоначально меня сбил с толку нелепый вид дизайнера, но теперь зная куда смотреть, я понял, что это, скорее всего, отец и сын. Но все подходит к концу и эти переговоры нужно заканчивать. Поэтому сегодня пора с господами строителями мило прощаться и расставаться, а дальше уже приступать к решению других своих дел и проблем. — Ну и я по делам. Приятного дня, господа, — и попрощавшись с ними, резко развернулся и поспешил к своему погрузчику. Было еще очень много того, что я не успел сделать, и чем хотел бы заняться сегодня, но планы имели очень странное свойство меняться. Благодаря всему этому у меня появилась новая задача, и, по крайней мере, для ее решения, у меня родилась пара идей, где можно взять недостающие деньги для этого проекта. Вернее даже, их было три, но точнее определиться я бы смог только связавшись и поговорив с нужными мне людьми и прочими гуманоидами, с кем я уже успел познакомиться. Покинув теперь уже свой уровень и поздравив себя как минимум с уже завершённой прекрасной сделкой и дополнительными тремястами сорока тысячами в кармане. И безумной для меня перспективой получать как минимум еще по полтора миллиона каждый месяц, начиная примерно через три — четыре недели: за аренду жилья, выплачиваемую военными. Жаль только, что это меньшая часть суммы, другая, в два миллиона кредитов — будет полностью уходить на обслуживание уровня, коттеджей, поддержание порядка и охраны, обслуживающий персонал и привлечение охранных дроидов станции и военных, выплаты различным инстанциям и прочее, чего я пока не знаю. Можно было бы, конечно, повысить стоимость аренды жилья, но это не мой вариант. Во-первых, жадность — это порок. Во-вторых, мне не очень хотелось портить отношения с вояками. Ведь сумма аренда за каждую квартиру была жестко оговорена в договоре. Связано это было с тем, что все строительство шло за счет самих военных, и их экономисты посчитали, что это более выгодный вариант контракта. С чем я полностью был согласен. По моим данным, аренда квартиры в таком коттедже в среднем обходилась минимум в тридцать тысяч кредитов, и то если жилой уровень располагался рядом с техническими или даже на них (я как раз и жил на таком), или был очень удален от центра станции (как мы сейчас). Максимальные цены не знали границ. К примеру, я нашёл объявление, где просто за аренду квартиры в не очень благоустроенном коттедже на самой границе жилого сектора, но находящемся на пятом жилом уровне от центральной горизонтали станции, запросили двести тысяч кредитов. И что странно, люди этим предложением постоянно интересовались. И цены не то что на покупку, но и на аренду постепенно росли, в зависимости от того уровня, где находилась недвижимость. Первые пять уровней — это самые богатые люди и прочие представители разумных на станции, посольства, представительства торговых и военно-промышленных корпораций и компаний, а также высшее руководство станции и ближайших колоний. Как я понял, многие успешные и богатые колонизаторы предпочитают жить в комфортных условиях станции, а управлять своим хозяйством уже отсюда. Это касалось всех. Станция была местным культурно-торговым и промышленным центром, и потому сюда тянулись со всех подконтрольных уголков пространства. Жили здесь по принципу «любой каприз за ваши деньги». Было абсолютно все, от торговых павильонов и бутиков, каких-то непонятных университетов, до высокотехнологичных медицинских и лечебных заведений. Оказывается, богатеи тоже болеют. Были там свои доки, где швартовались в основном прогулочные яхты и небольшие личные кораблики. Очень большим спросом пользовались услуги телохранителей или девушек и мальчиков по вызову, и чаще всего эти услуги предоставляли одни и те же конторы. Особенно меня удивили какие-то люди с четырьмя руками, в объявлении они значились как креаты, которых рекомендовали как лучших телохранителей и наемных убийц. И гарантировали пожизненную верность и преданность. Стоимость услуг одного такого воина был баснословной и варьировалась от восьми до семидесяти миллионов кредитов. Такой телохранитель сразу подписывал контракт на всю оставшуюся жизнь, выплаченные деньги частью уходили в агентство и большей частью доставались работнику, при этом в договоре указывался тот необходимый минимум, который должны были ему обеспечивать все будущее время. Отдельным пунктом стоял параграф о смерти работодателя. Если его хозяин погибал раньше, или что интересно, умирал по естественным причинам, например от старости, то воин уходил вслед за ним. «Реальные самураи, — подумал я, читая объявление, — только какие-то более жесткие у них обычаи». Кстати, среди них были и девушки, и вполне симпатичные, если не считать того, что они напоминали многорукую Шиву. Когда я уже собирался закрыть объявление, мне на глаза попалась странная приписка: «Уцененное предложение». Ничего не поняв, и подумав, что это может быть объявление о продаже какого-нибудь бывшего в употреблении или вышедшего из строя оборудования и оружия, я открыл его просто из любопытства и увидел очередное объявление о найме телохранителя, но не слишком обычное. Вернее, оно было совершенно отличным по своей сути. Начиналось оно так: «Телохранитель не прошёл аттестацию. Звание — падаван». На этом месте я выпал в осадок. «Я попал в „Звездные войны“, и тут есть еще и джедаи?» Немного поудивлявшись странному совпадению названий, но потом вспомнив про рукопожатие, эльфов и троллей, решил, что и сюда могли приложить свои шаловливые ручки мои веселые земляки. А поэтому продолжил читать сноску в объявлении дальше. «Его учитель погиб при исполнении своего долга, и падаван остался без наставника. По законам этой расы, его может обучать только один креат. Не завершив обучения, креат не может получить сертификат „Телохранитель“ и пройти аттестацию по этой специализации. В связи с этим, это не профессионал!!! У него нет сертификата!!! (это место было выделено большими буквами)». Ну, а дальше уже шли стандартные характеристики, как и для любого телохранителя выше в списке: «Кандидат — Энака Скай. Пол — Женский». Так это еще и девушка, в объявлении, как во всех прочих, не было никакой ее фотографии, а по имени было не понятно. «Природные физико-интеллектуальные и ментальные параметры (без учета установленных имплантантов и нейросети): Физика — 22; Психическое сост. — 25; Интеллект — 141 (Память — 88); Ментоактивность — D3 (врожденная способность — ментозащита)». «Умная, по сравнению с моими тридцатью двумя», — заставила меня улыбнуться цифра ее интеллектуального индекса. «Установленные биоимплантанты и нейросеть. Нейросеть „Телохран-10МК“. Пакет имплантантов „Телохранитель-универсал“, Интеллект +30 %, память +20 %, реакция +70 %, сила +35 %, выносливость +40 %. Базы знаний: базовый пакет „Телохранитель“ 5 ур., углубленные пакеты „Телохранитель-спец“ 5 ур., „Телохранитель-универсал“ 5 ур., „Киллер“ 4 ур., „Антикиллер“ 4 ур., „Хакер“ 4 ур., и что меня поразило больше всего „Боевая медицина“ 5 ур.». Прочитав весь этот список, я удивился, почему никто не хочет пригласить такого хорошего специалиста к себе на работу, пусть даже у него нет какого-то там сертификата. Цена контракта была всего восемьсот тысяч, это было смешно даже по сравнению с самым дешёвым договором в восемь миллионов у другого кандидата. И при этом Энака даже по установленной нейросети и списку изученных пакетов превосходила большую половину из выставленных для найма на доске кандидатов. «Ничего не понимаю, — думал я, — ведь она на голову выше половины из них. Неужели такое значение имеет некий сертификат?» Просмотрев информацию в сети, понял. Имеет, и огромное. Без получения сертификатов определенного уровня, автоматически урезался уровень допуска к большинству видов техники и оборудования. Мало было подойти по интеллектуальному индексу или по уровню подготовки. Необходимо было получить еще и сертификат, подтверждающий право на управление той или иной техникой и оборудованием, или на выполнение тех или иных действий и функций. Каждый гражданин Содружества ежедневно, с момента установки нейросети, получал огромное количество подтверждений в виде сертификатов на выполнение того или иного рода действий. Накапливая свою личную базу. Часто для этого хватало простого протокола выполнения определенного рода операций, которые засчитывались как аттестационные. По сути это и был тот подтверждённый багаж знаний или, если хотите, опыт, которым сознательно мог похвастаться каждый, некий набор виртуальных меток, сохраненных в нейросети, говорящий любому подключенному к тебе устройству твою сертифицированную степень доступа к нему. Но как это могло сказаться на телохранителе, я, если честно, понять не мог. Однако на заметку взял, что сертификат необходим. И только об этом подумал, до меня дошло, что вообще-то даже на управление погрузчиком необходимо было получить «Сертификацию первого уровня для инженера по утилизации». Но у меня его не было. А без него управлять погрузчиком, как я теперь понимаю, у меня бы получилось только в ручном режиме. — Но я-то им управляю через нейросеть. И искином, кстати, тоже, — удивленно пробормотал я и задумался. Этот ребус требовал своего решения и побыстрее. Нужно понять, на что я способен без дополнительных девайсов. «Или мне не нужны сертификаты, и я обхожу это ограничение, так же, как и минимальный порог на интеллектуальный индекс, или я чего-то очень сильно не понимаю». Вспомнив, с чего все началось, я вернулся к изучения расположения жилых модулей, которое почерпнул из сети. За первыми пятью уровнями для VIP-персон и управленцев рангом повыше расползались пять уровней специалистов. Востребованные и высококвалифицированные военные, врачи, инженеры, торговцы, менеджеры и прочие селились тут. Условия в этих секторах станции поддерживались очень неплохие. Особенно это касалось медицинских услуг и сферы обучения и подготовки специалистов. Они ничем не уступали по качеству VIP, а чаще даже превосходили их, так как здесь больше обращали внимания не на бренд, а именно на качество. Имя, конечно, что-то значило везде, но тут им невозможно было прикрыть свои недостатки, как часто делали в более дорогих клиниках. Поэтому все обычные люди стремились именно сюда, понимая, что пробиться выше достаточно проблематично и не факт, что получится лучше. Исследовательский департамент как раз и располагался на десятом уровне. На этом и была основана одна из идей, которую хорошо бы предложить моему руководству и убедить их в ее целесообразности. Ну, а дальше располагались две Мекки торгового люда. Отдельными уровнями вне градаций и правил шли обе торговые площади, верхняя и нижняя, которые занимали целых два сектора станции сразу за десятыми верхними и нижними уровнями. Торговые уровни являлись некими состоятельными государствами, где градация и цены были очень различны, и не всегда определимы с первого, а порой и со второго или третьего взглядов. Так, какой-то мелкий склад тут мог стоить дороже огромного коттеджа в самом центре первого или второго VIP-уровней. Все зависело от его расположения в секторе, предназначения, условий аренды, внутреннего подпространственного объёма, наличия космических доков или погрузочных площадок поблизости, больших торговых центров и многого другого. Лично мне с приобретением того, пусть даже небольшого торгового павильончика, я считаю, очень повезло. Правда, я его еще не успел осмотреть, но место его расположения очень удобное, на пересечении практически всех основных магистралей части сектора. Кстати, и мой док находится относительно недалеко от него, всего на два уровня ниже, и там, по-моему, есть прямой подъёмник. Но его работоспособность еще нужно проверить. На карте он обозначен как неработающий. Однако, как я заметил, тут многое, оказывается, выглядит совсем не так, как есть на самом деле. Да и с размерами павильона не все понятно, и из-за этого его тоже необходимо осмотреть на месте. Ведь у Тмора он внешне небольшой, а на самом деле внешность там уж очень обманчива, да и расположено купленное мной помещение недалеко от его магазина, буквально через ряд, я специально проверял это по карте. Так вот, торговые площадки, верхняя и нижняя, были очень разными. Исторически так сложилось, что нижний уровень больше тяготел к технике, биотехнологиям и промышленности, а верхний — к предметам роскоши, культуры или антиквариата и ширпотреба. Я выяснил, что найденные в секторе артефакты Древних распространялись именно с верхней площадки, через очень дорогие сети магазинов артефакторики, а все, что можно было найти тут внизу, или контрафактный товар, или подделки. Но эта тема пока не входила в сферу моих интересов, хотя тут главным было слово «пока». Я уже понял, что тот куб, который, вероятно, меня сюда и закинул, являлся каким-то осколком цивилизации Древних. По возрасту по крайней мере, скафандр, найденный там, подходил под эту версию идеально. А если вернуться к нашим текущим реалиям, то мне очень повезло, что павильончик достался на нижнем уровне. Так как я рассчитывал в будущем через него организовать площадку для сбыта модулей, раздобытых на свалке и складах утильсырья. Но на этом станция не заканчивалась. Дальше уже шли все остальные промышленные, жилые и складские уровни. Располагались они вперемешку. И цены здесь падали в зависимости от их удаленности от центрального горизонта станции. Два последних уровня, вернее они были первый и второй, а также последний и предпоследний являлись чисто техническими помещениями. И доступ туда был ограничен еще почище, чем в центр управления станцией. Кстати, что смешно, я, как и любая уборщица у нас на Земле, был вхож практически везде, и даже туда. Моя нынешняя квартира располагалась на тринадцатом нижнем уровне. И относилась к обычному не слишком шикарному жилью. И обходилась, как я узнал из ценников и записей станции, моему руководству в шестнадцать тысяч кредитов в месяц. Вполне приличные деньги. На тот оклад, что полагался мне за работу обычным мусорщиком, я не смог бы снимать ее самостоятельно. Пришлось бы искать как минимум соседа. Что, кстати, практиковалось. И здесь не было ничего удивительного или предосудительного. Однако руководство Департамента по исследованиям не стало жмотиться и определило меня в хоть и недорогой, но вполне приличный район. А главное, все расходы по оплате жилья взяло на себя. И не думаю, что оно как-то иначе поступало с другими своими служащими. На этом я и хотел сыграть в нашем будущем разговоре. А вообще все жилье (вернее, отдельные квартиры, по площади аналогичные тем, что запланированы для строительства коттеджей), которое располагалось на всех уровнях, что уходили дальше вниз или вверх от торговых площадок и простирались до крайних технических секторов, включая и тот уровень, что приобрел я, находилось практически в одном ценовом диапазоне. Он варьировался в пределах тридцати — сорока тысяч кредитов, и тут уж все зависело от удобств, которые могли быть предложены для проживания в выбранных квартирах и в том секторе, где располагался жилой район. Ну и кроме отдельных квартир было что-то вроде совершенно бюджетных ночлежек, по-другому их не назовешь — маленькие комнатки в большом общежитии. Там жили совсем низкооплачиваемые служащие и работники. В принципе, среди них мог оказаться и я, но как говориться, повезло. Мой третий уровень располагался очень далеко от центра станции, где в основном и строилось элитное жилье. За проживание здесь и аренду квартир в наших домиках можно было запросить не больше тридцати, возможно тридцати пяти тысяч. Я уже успел просмотреть спецификацию и презентацию, переданные мне строителями, и сделал определенные выводы. Все-таки хоть мой уровень и был самым низовым из возможных для проживания, но здесь планировалось все благоустроить по первому разряду, обеспечить вполне приличное и комфортное жилье, а также организовать безопасный и спокойный район. Это тоже оговаривалось условиями контракта. Так что люди, которые не могут себе позволить проживание в роскошных коттеджах VIP-уровней или домиках высокого и среднего звена станции, были нашими клиентами. Мы собирались построить жилье, которое бы не уступало седьмому или восьмому уровню, но расположить его в менее дорогом секторе станции. Зато такое расположение давало возможность обеспечить практически полное перекрытие уровня, чего нельзя было добиться для более высоко расположенных секторов станции. Здесь гарантированно можно было обеспечить прекрасные условия проживания, автономность и безопасность, а также достаточно жёсткий пропускной контроль, который бы выделил живущих здесь людей в отдельную касту, немного польстив их тщеславию. Доступным для всех, если получится с реализаций моего второго плана по построению зоны отдыха, останется только вход именно в нее. Ведь я хочу, чтобы этот уровень приносил максимальный доход. И значительная часть площадей этого сектора простаивала без дела. А значит, придется постараться. Из тех денег, что уже точно должны были достаточно скоро поступать ко мне на счет стабильным ежемесячным финансовым потоком, являлась аренда коттеджей, пока, правда, только военными. При этом мне придется следить за обслуживанием и поддержанием стабильного и при этом хорошего уровня жизни в этом секторе. А это, как оказалось, обходится в кругленькую сумму полновесных кредитов. Ежемесячно на это будет уходить порядка пятидесяти шести процентов всего дохода. А по текущим прикидкам, это два миллиона кредитов. Правда, и мне на хлебушек с икрой останется достаточно — примерно один миллион шестьсот тысяч кредитов. Так что я не в обиде. Примерно поэтому, я думаю, тут и появилось несколько лишних домов от вооруженных сил станции. За аренду каждого мне будет уходить примерно по сто двадцать тысяч ежемесячно, но все, что останется сверх прибыли, сможет забрать себе какой-то ушлый вояка. И это будет сразу же чистый доход. Похоже, кто-то из командования и сделал заказ для этих целей на три лишних домика за счет государства. Даже если он запросит тысяч по двадцать пять, желающие найдутся, а уж за меньшие деньги тем более. Но если брать это за средний уровень аренды от этой небольшой аферы, то их доход в среднем может достигать двухсот сорока тысяч в месяц. «Неплохо так провернул кто-то дельце. Решил подкопить деньжат на безбедную старость и сдать это жилье кому-то из своих», — понял я. Почему свои? А чужие бы в коттеджах вояк сразу примелькались, и это породило бы ненужные вопросы. А вот военные не должны вызывать никаких подозрений. Получалось, что в итоге всей этой многоходовой операции по строительству и аренде, военные экономили как минимум семьсот миллионов кредитов. Что, на мой взгляд, являлось вполне приличной суммой. «Умный человек, видимо, придумал эту комбинацию аренды и строительства», — оценил я неплохой замысел, в реализации которого участвую. Сумма прихода и затрат вырисовалась достаточно точная, так как в сети я нашёл практически один в один описывающий наше положение бизнес-план какого-то из юных гениев, который предлагал свои услуги по оптимизации и минимизации расходов на обслуживание жилых комплексов. Парень еще заинтересовал и тем, что вполне вменяемо растолковывал основы экономики и того, почему для многих невыгодно или затратно держать такие вот жилые комплексы и объекты. Кстати, на текущий момент этот Крав Сеар работал в экономическом отделе Департамента по финансам флота станции, и что-то больно схожие черты были у реализованного плана и выложенного в сеть пару лет назад дипломного проекта. Себе на память я сделал зарубочку, что неплохо бы его привлечь к работе у нас. Это ведь вполне готовый специалист на должность управляющего. «Нужно будет навести о нем справки», — решил я и дал это задание Кире, пометив, как задание первого приоритета. Его услуги могли понадобиться уже на этапе строительства жилого комплекса и зоны отдыха. Было бы на кого переложить функцию контроля и присмотра за уровнем, а также работами, проходящими на нем. Сам я точно не потяну по знаниям это занятие, но главное, мне нравилось придумывать и делать, а вот смотреть, как это потом будет работать, мне было не очень интересно. Рутина не привлекала меня. Поняв это и создав еще несколько дополнительных пунктов в своем плане, я направился дальше. Мой путь сейчас лежал к Круфу. Только сначала необходимо было дозвониться до него и договориться о встрече. И поэтому я связался с ним через нейросеть. — Да, привет. Есть какие-то вопросы? Я сейчас занят, — сразу сказал он, как только между нами установился канал связи. Без политесов и излишнего тумана я ответил: — Есть очень серьезный разговор. Может принести неплохую выгоду всему Департаменту по исследованиям. Необходимо присутствие профессора Ароша и доктора Грегора. Это срочно. Информация горящая, и можем просто не успеть ею воспользоваться. — Хорошо. Я созову их, но смотри, не подведи меня, — предупредил Круф. — Постараюсь. — Когда будешь у нас? Я смотрю, ты где-то далеко. Проверив маршрут по карте и найдя оптимальный, я даже удивился. Он рисовал всего несколько минут. Ничего не поняв, перепроверил еще раз, и оказалось, что тут неподалеку есть лифт, который ведет прямо на торговый уровень, и которым, судя по всему, вообще никто не пользуется. Но коды доступа на него в сети были. На всякий случай я скинул их к себе, а из общего доступа удалил. Получилось это у меня без особых проблем. Действовал как при работе компьютером. И все сработало. — Буду у вас через двадцать-тридцать минут, — с небольшим запасом назвал я время встречи. Не знаю, удивили мои слова куратора или нет, но он просто ответил: — Мы будем готовы, иди сразу в кабинет директора департамента. Мы подождем тебя там, — видимо, уже связавшись с нужными людьми, передал мне Круф. Отключившись на этот раз раньше него, я направился к месту рандеву. В кабинете у Грегора собралось три человека. Два из них уже на протяжении двадцати пяти лет держали в своих руках судьбу Департамента по исследованиям, а также многих других зависимых от него управлений и отделов. Теперь к ним присоединился их новый протеже. Арош сразу заметил в этом человеке необходимый им потенциал, и поэтому уже с первого дня работы стал привлекать его к решению многих вопросов. Вот и сейчас получилось так, что новый человек в этом небольшом совете собрал экстренное совещание. И причиной этого был один необычный подопечный их младшего соратника. Но пока его не было, они обсуждали свои вопросы, благо у них всегда было, что рассказать друг другу. И всегда были те вопросы, которые требовали их решения или внимания. Как раз в момент поднятия одной из таких тем, их молодой помощник замер на месте, а потом возмущенно фыркнул. — Что случилось? — спросил у него профессор Арош, хотя Круф не мог заставить себя называть так этого человека. Он хорошо помнил те времена, когда тому подчинялись тысячи кораблей, и от него зависела судьба всего этого сектора Содружества. Поэтому именно в знак уважения он всегда обращался и будет обращаться к нему «Адмирал». — Нет, ну вы представляете, этот молокосос только что связался со мной и попросил подождать его еще минут десять-пятнадцать, видите ли, у него какие-то объективные причины для этого, — с возмущением произнес он. — Да ладно, всяко случается, — усмехнулся Грегор, видимо вспомнив какой-то забавный случай. — Нет, ну всего два дня на станции, а уже покоя никому не дает. Ради него людей от дел пришлось отвлечь, а он где-то задерживается. Причины у него объективные. Я ему покажу! Возьмусь за его воспитание. Он у меня поймет, что такое дисциплина, обещание и пунктуальность! — все еще возмущался Круф. Хотя было видно, что ему обидно именно не за то, что Дим опаздывал, а за то, что Круф поручился за этого странного паренька, а тот его подвел. — Бывает, — успокоил его профессор и сразу спросил, видимо пытаясь отвлечь или перевести разговор в другое русло: — Как ты думаешь, что у нашего малыша? — обратился он к непосредственному куратору группы Дима, хотя парень и находился в его подчинении лишь формально. Круф еще немного поворчал что-то себе под нос. Были слышны высказывания, явно направленные в сторону парня: «Прибью — тупого идиота… Не ошиблись мозгоправы! Аппаратура не врет…» — и ещё несколько подобных эпитетов. Но затем он успокоился и взял себя в руки. Немного постоял, молча собираясь с мыслями, и только после этого стал обстоятельно и уверенно отвечать на заданный вопрос. — Если честно, даже не догадываюсь. Я провел, какое смог, расследование за те несколько минут, что у нас были до встречи, однако ничего интересного по данному поводу не нашёл. Даже никаких зацепок. Он мусорщик, какие у него могут быть сведения или важная информация? Однако он был настроен серьезно, и поэтому я поверил ему и попросил вас о встрече. На этом месте Круф опять запнулся. — Ты все правильно сделал, — успокоил его профессор. — Никогда не знаешь, что и где может выстрелить. Так что необходимо отрабатывать все возможные версии. Круф немного помолчал, видимо обдумывая только что услышанные слова, а затем продолжил: — Если же говорить о необычном, то я нашёл два нетипичных и интересных объявления в сети, продублированные практически на все доски, кроме торговой биржи. Первое — о предоставлении несколько странной услуги, а второе — это реклама занятного программного модуля для работы с досками объявлений. Кстати, рекомендовал бы и вам обратить на него внимание. Себе я уже экземпляр установил. И Круф скинул ссылку на адрес объявления обоим присутствующим, где можно было приобрести это программное объявление. — И что привлекло в них твое внимание? — заинтересовался Арош. — Вы же, скорее всего, знаете, что мне установлена нейросеть аналитика тактического отдела «Тактик-5МК» пятого поколения и имплантант-вычислитель «Мозг-3» третьего поколения. Они достались мне еще на службе, и мне удалось их оставить у себя. Я надеялся получить должность начальника одного охранного агентства тут на станции, но не сложилось, обскакал меня один из молодых да ранних, правда и агентство, насколько я знаю, просуществовало всего два месяца. Но не в этом суть. Предысторию профессор выслушал молча и ободряюще улыбнулся своему протеже. — Так вот, на первое объявление я наткнулся совершенно случайно, просто просматривая все подряд и пытаясь обнаружить что-то нетипичное для сложившейся ситуации на нашей станции. Но ничего интересного не было. Выпало лишь это первое объявление об оказании посреднических услуг. Но что меня смутило, не было указано по какому профилю специализируется фирма. Ведь направлений множество, нельзя успеть и уследить за всем. Я решил разобраться, что к чему, но не выяснил о фирме-посреднике ничего, кроме номера счета и контакта, который был указан в объявлении. Они позаботились и проплатили шифровку данных. Мне стало интересно: может, текст в объявлении был не полным или в сети представлены еще какие-то похожие объявления. Но никаких совпадений по данному запросу выявить не получилось. Тогда я решил посмотреть, были ли в это же время размещены еще какие-то объявления, рекламные буклеты или заявки. И буквально через несколько секунд было выдано их пять штук. Четыре оказались стандартные и не вызвали у меня особого интереса, а вот последним был рекламный буклет того самого программного продукта, о котором я вам говорил ранее. — И? — с этого места к разговору проявил интерес и директор Департамента по исследованиям. Грегор, который был большим любителем разных маленьких программных усовершенствований, слушал и параллельно принялся рассматривать объявление и читать условия приобретения программы. — Это оказалась программа, которая позволяет отслеживать любые объявления, появляющиеся на досках. Вы заметили, опять отсутствует привязка к какому-то определенному профилю работ. Проверив рекламу, я решил потратиться и приобрести этот программный модуль. И как оказалось, номер счета совпадает с номером из первого объявления. После этого с вероятностью до восьмидесяти процентов вычислитель спрогнозировал, что данный модуль является упрощенной версией программного обеспечения, используемого при подборе и оказании услуг из объявления. Я хотел просмотреть код программного пакета, используемого в модуле, но листинг продукта был закодирован сложным многовариативным алгоритмом, кстати, как и данные о фирме-поставщике. У меня нет специализации по взлому программного обеспечения, поэтому я оставил этот вопрос открытым, поставив себе лишь пометку на память. И когда вы заговорили о необычном, я лишь вернулся к нему. Пока профессор обдумывал услышанное и что-то просчитывал у себя в голове, доктор Грегор ознакомился с небольшой инструкцией, просмотрел маленькую презентацию, демонстрирующую работу модуля, и наконец, дошёл до конца списка, увидев цену модуля. — Три тысячи, — возмутился Грегор, — за что? Наши умельцы сделают в несколько раз лучше и дешевле. Но гонор начальника не смутил бывалого разведчика, он вполне объективно смотрел на вещи. — Не уверен. Если бы могли, уже бы давно что-то подобное сварганили, а так эта вещь совершенно новая, объявление выставлено сегодня до обеда. И уже от себя добавил: — Поверьте, оно того стоит. Вероятно, очень скоро из-за спроса на этот модуль задерут цену, или выкупят всю технологию у владельца. Правда, я бы как минимум годик эту программу попридержал у себя, — расхваливал купленную игрушку Круф, как-то позабыв причину их появления здесь. Примерно то же произошло и с остальными. Специфика работы, понимаете ли. Любопытство — их основной инструмент. Даже профессор заинтересовался новой игрушкой и зачитал вслух: —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 тогда этот модуль для вас». И прокомментировал: — Обычный маркетинг, ничего интересного. Хотя и составлено очень грамотно и интересно, так и хочется понять, что же обещается под этим «что, где и почем». Составлял явно неплохой торговец или дипломат. На станции первых много, да и вторых можно найти, если нужно. Круф согласно покивал ему в ответ и продолжил рассказывать о найденном модуле: — Самое главное, что то, что обещано, все полностью и работает, — сказал Круф. — Я пока к вам шёл, уже нашёл несколько интересных заказов для одного моего приятеля-транспортника. Он тут на буксире по системе мотается. Так он мне все время о нехватке заказов говорит. А тут вот они, на поверхности лежат, и сами к тебе приходят. — Ну, а нам-то чем эта программа поможет? — удивился Грегор. — А тем, — пояснил Круф, — что я теперь всегда и везде, где есть в наличии сеть, знаю, кому и что нужно в данный момент времени, не отвлекаясь особо на отдельный поиск и сбор нужной информации. Оповещения о новых объявлениях приходят автоматически, это тоже нет нужды контролировать. И самое главное, у этого модуля нет какой-то особой привязки к какому-то отдельному направлению деятельности. Я контролирую весь процесс в целом. Нужно одно. Настроил свои собственные фильтры так, нужно другое — получай другие сообщения, только не забывай фильтры править. Это очень удобно. По крайней мере, для меня. — Все, мы поняли, модуль пришёлся тебе по душе, — подшутил над Круфом Грегор, а потом уже более серьезно спросил: — И что, никаких недостатков? — Есть один. Он, похоже, работает с задержкой примерно в один час. У меня он сработал сейчас, а объявление было размещено примерно час назад, — ответил бывший диверсант. — Ничего удивительного, обработать такой массив информации — это же надо успеть, — сказал ему глава департамента. А потом, немного подумав, добавил: — Это же мы сможем достаточно быстро искать заказы для своих сотрудников на стороне, если они того захотят. Не все же у нас постоянно в «поиске». Прикуплю-ка и я себе экземпляр. А ты как, Арош? И посмотрел на профессора. Тот пожал плечами и ответил: — Уже поставил. Сейчас пытаюсь что-то найти о его производителе. Надо бы привлечь его для разных подрядных работ в наш департамент, — предложил Арош. — Хорошая идея, — согласился с ним руководитель их управления. С минуты на минуту должен был подойти подшефный Круфа, когда доктор удовлетворённо крякнул. — Что у тебя? — повернулся к нему профессор. — Да я тут первый уровень защиты снял и нашёл копирайт производителя, — радостно проговорил Грегор, видимо разглядывая что-то интересное. — Давай не томи. Рассказывай, а лучше скинь его нам. Через мгновение все могли полюбоваться странной небольшой картинкой какого-то варвара в набедренной повязке, стоящего на куче белых камней и с занесенной дубиной над оскалившим пасть хищником. — По мне, так больше похоже на предупреждение «дальше не лезть», — прокомментировал увиденное профессор. И потом добавил: — Там по периметру какая-то надпись идет, но на копии ее не разобрать. Прочти, пожалуйста, Грег. Тот чертыхнулся, не любил, когда его называли сокращенным детским именем, но адмирал часто так делал, и приходилось терпеть. Тот максимально увеличил изображение и только после этого смог заметить надпись, о которой говорил профессор. «И как он ее увидел-то?» — подумал бывший капитан. — «Тупой дикарь», — прочитал он вслух. — Что? — удивленно произнес Круф. — «Тупой дикарь», — повторил капитан, только было не понятно, хочет ли он пошутит над своим собеседником или просто выполняет его просьбу. И уже гораздо серьезнее добавил: — Никакой информации о фирме в сети нет. Странно. Обычно все стараются выставить рекламу о себе. А эти молчат. Круф же задумчиво посмотрел на дверь, из-за которой должен был в скором времени появиться «тупой дикарь». — Что-то не так? — уточнил у диверсанта Арош, обратив внимание на странное поведение своего подчиненного. — Ты что-то знаешь об этой фирме? — Немного, — и помолчав, добавил: — Только имя ее хозяина. — И кто это? — заинтересованно спросил Грегор. А вот по глазам профессора стало понятно, что он догадался, о ком пойдет речь. Сопоставив некоторые выплывшие факты. Например, название фирмы. — Дим, — уверенно ответил он на вопрос капитана вместо Круфа. В этот момент раздался стук в дверь. Собираясь воспользоваться лифтом, я направился к своему погрузчику. Но странное ощущение неясной опасности, нахлынувшее откуда-то спереди и слева, заставило меня замереть. Прислушавшись и не услышав ничего необычного или странного, я скользнул к стене ближайшего склада. Сделав вдоль нее несколько шагов, обнаружил небольшую дыру у пола, в которую и решил пролезть, предварительно оглядев помещение склада. Он был пуст и зиял множеством дыр и парой сохранивших свой вид и статус выходов. Отступать, если что, в случае беды было куда. Воображение нарисовало как минимум десять различных путей отхода из практически любой точки склада. Я даже удивился собственной сообразительности. Хотя уже мог бы и привыкнуть, мне помогали три таких умных девайса, нейросеть, вернее даже три штуки, интегратор и искин. Прежде чем лезть вперед, я по карте сориентировался и определился с тем, что находится в том месте, откуда шло четкое ощущение угрозы и опасности. Оказалось, что если идти тем же путем, то я оказался бы на открытой площадке подпертый с боков высокими стенами складов. Место было выбрано, видимо, не случайно. Так как склады со стороны этого открытого пространства сохранили свою целостность. Определившись с тем, что и где для меня представляет угрозу, я хотел уже обойти опасный участок стороной, как услышал какой-то шорох со стороны начала переулка. Кто-то приближался к нему. Поэтому я не раздумывая, чтобы не быть замеченным, проскользнул в дыру, перед которой я оказался. Как только я прижался к внутренней стене склада, в переулке стали слышны тихие шаги. А потом и негромкий разговор. Я на всякий случай проверил, что протоколирование всех моих действий включено. — Ждем тут, отсюда хорошо виден погрузчик, — распорядился первый властный голос. — Босс, ты уверен, что это наш мусорщик, и он все еще здесь? — раздался какой-то даже заискивающий второй голос. — Конечно, болван, погрузчик-то его стоит здесь, куда он без него денется, — первый голос ответил второму достаточно напряженно, видимо второй уже достал его своими вопросами, но потом добавил уже более спокойно: — Похоже, нас что-то выдало, и он сбежал или спрятался где-то тут. Надо бы его поискать. И уже громче добавил: — Зови ребят, по этому маршруту он не пошёл, будем ждать тут, к погрузчику теперь незаметно не подойти, разве что по потолку. «Ищут явно меня, но кто это такие? Неужели те наемники смогли меня как-то вычислить, — стал перебирать я своих возможных врагов. — По идее, не должны были». Немного посидев не шевелясь и стараясь не подавать признаков жизни, я услышал, что к «боссу» присоединилось еще как минимум трое. Получается, всего их четверо. Решив не связываться с этими непонятными личностями и не лезь на рожон, я собрался воспользоваться одним из подготовленных путей, когда за стеной начался заинтересовавший меня разговор. «Любопытство сгубило кошку», — подумал я, но никуда уходить не стал, хоть и нужно было спешить. Однако что-то подсказывало мне задержаться тут еще на пару-тройку минут. — Босс, а зачем он нам вообще нужен? Мусорщик — с него и взять — то, скорее всего, нечего. Только в этот набор на станции то и появился. Вроде из «диких». Кажется, зовут Дим. «Точно ищут меня, но я, в общем-то, и не сомневался». — А то, — сказал главный в этой компании. — Попросили его примерно наказать. Чтобы в следующий раз знал, с кем разговаривает. Этот жирный бурдюк Сталос так брызгал слюной, когда жаловался шефу, что уделал всю стену напротив. Видите ли, какой-то дикарь с планеты унизил его крошку, эту стерву Касру, обидел и оскорбил ее в лучших чувствах. Но это так, только предпосылки. А повод есть вроде как официальный, его зарегистрировали на крышуемой нашим профсоюзом доске наемников, а вступительный взнос в общак он не сделал, как все остальные наши «добровольцы». В профсоюз не вступил. Членские взносы платить не собирается. А если другие узнают, что кто-то просто так работает с чем-то, находящимся в зоне наших интересов, не платит и ему за это ничего нет, то и сами захотят такого же. И тогда мы все пойдем лесом и никак их не удержим у нас в профсоюзе. Свалят все к этому зеленому уроду Тро. «О, а это, видимо, про тролля. Почему это, интересно, к нему все должны свалить?» — задумался я. А «босс» между тем излагал свои мысли дальше: — Так-то уже многие давно готовы свалить от нас, только боятся наказания. А если все-таки это произойдет, тогда все, плакали наши ежемесячные взносы и хорошие легкие деньги. Ведь это он вкалывает на своем погрузчике, а мы будем его стричь каждый месяц минимум на штуку кредитов. И надо ему ясно и доходчиво объяснить, что мы добрые и пушистые и это он виноват, что не сделал этого вовремя, а сейчас шансы решить мягким путем исчерпаны. Что он наказан, и в наказание должен выплатить штраф, набежавший за неделю, иначе он все равно его выплатит, но частями — своими частями. А сделать это нужно так, чтобы он раз и навсегда все понял и запомнил. Правда, нам заплатили и за то, чтобы он не смог дотянуть до лазарета. Ну, и остальным нашими действиями будет дан превентивный урок. — Какой урок? — спросил кто-то из оставшейся тройки. — Наглядный для всех, — жестко сказал босс этого стада из какого-то профсоюза, который, как оказалось, по всей видимости, пасет и крышует доску наёмников. Вот почему там так много невостребованных заказов. Люди просто боятся туда лезть и за что-то браться. Обычный рэкет под эгидой профсоюзной организации. И как, интересно, быть? Додумать мне не дали. За стеной разговор и не думал завершаться, а перешёл к более актуальной для меня теме. — Так он же ничего не знает, — сказал, как мне показалось, женский голос. — По делу бы наехать на него, да объяснить все как следует. А так и мы без прибыли, и он попал. Кому этот дикарь мертвым нужен? Я так и почувствовал, что человек, называемый боссом криво ухмыльнулся. — Кому-то да нужен. Не переживай. Уж мы-то без прибыли не останемся. Во-первых, сказали покалечить его так, чтобы никто не догадался о том, что нападение заказное, и чтобы он не дожил до вызванной медпомощи. Деньги за это дело уже у меня, вот чип, — видимо, он показал его своим подельникам, — каждый получит по двадцатке. Не так и плохо за такую мелочь. Послышался одобрительный гул. «Мелочь, как же, лично я считаю себя очень важным. Они надеются, что я соберусь и сам приду к вам, под нож лечь». Дальнейшие слова мне понравились еще меньше. — Ну и во-вторых, а кто сказал, что мы не сможем его еще и выпотрошить, все равно он не жилец, и деньги ему уже не нужны. Поработаем сначала над ним, как следует, он сам нам все с радостью и отдаст, да еще уговаривать будет, чтобы забрали сами, а потом и спасибо за это скажет. — С чего это ему нам все самому отдавать? — спросил один из голосов. — Мне достался аграфский ментоподавитель воли по дешёвке. Триста штук за него отвалил. Нужно отбивать теперь. — Не может быть, — удивился кто-то, — они же запрещены к вывозу за пределы их империи, да и там используются только спецслужбами. — Так и есть. Но мне вот достался один. Правда, проверять его в деле еще не приходилось. — Вот случай и представился, — сказали ему, и несмело попросили. — Покажи, как он выглядит. Видимо, некоторое время они рассматривали это предмет, а затем кто-то из них произнес: — Ну, ты с ним поосторожнее. Если поймают, то сразу на каторжные работы в ледяную колонию загремишь, — предостерег кто-то босса. — Ну да, а сейчас мы детскими играми в песочнице занимаемся. За это могут и в космос в мешке выкинуть. И, немного помолчав, добавил: — Жаль, конечно, что нейросеть у него стандартная, а имплантантов и вовсе нет. А то бы через Стога все вытянули. И босс горестно вздохнул. Но его сразу отвлекли очередным вопросом: — Почему ты так думаешь? — видимо, второй или самый глупый из их шайки, или самый любопытный, а может, и то, и другое. — Дубина, он мусорщик! Откуда у него могут взяться деньги хоть на что-то более серьезное? Мозгами он ни на что не вышел. Поэтому загремел к утилизаторам. О, кстати, о мозгах. После этого я нашёл нам еще одно дело. Оно может оказаться безумно прибыльным, если мы не облажаемся. Все поняли мои последние слова? «Что-то его слова вызвали бурю эмоций в моей душе и заставили ощутить беспокойство за оставленный в департаменте отряд». — Да, босс, мы все поняли, — ответил кто-то за всех рэкетиров. — Ну, так вот. В отряде, с которым на станцию прибыл этот дикарь, есть несколько экземпляров с высоким уровнем интеллекта и параметром ментоактивности. А этот так вообще идиот. Как, интересно, такое возможно? Ну ладно, это не важно. Обо всем этом нам вчера доложил один из сотрудников, правда, пришлось отвалить ему за это триста штук, и за один вечер этот идиот успел потратить тридцать. Сегодня утром он передал мне список. Ну, а я сразу, как только его получил, завалил придурка. — А запись на нейросети? — спросил кто-то. — Ты думаешь, я совсем болван — стер, конечно, — ответил главарь. — А как? — раздался вопрос второго. — Как и всегда, — ответил главарь шайки, цедя каждое слово, видимо, стараясь запугать кого-то, — шокером по мозгам в район затылочного интерфейса — и нейросеть, а также все подключенные к ней имплантанты, выгорают безвозвратно. И никто никогда ничего не узнает. Даже если жертва выживет, то ничего помнить не будет. «Спасибо, буду знать. Три шокера у меня в рюкзаке все еще лежат. А вот дубль протокола необходимо всегда хранить еще где-то, — понял я и решил: — Как вариант, можно использовать искин или некое хранилище в сети. Подумаю над этим вопросом». — Понятно, так что там со списком? — спросил один из бандитов от профсоюза. — Список этих людей у меня, но шефу я его пока не показывал, и его еще никто, кроме меня, не видел. Единственный свидетель мертв. Поэтому я и согласился на эту работку. Что мне этот мусорщик? А вот обговорить детали без лишних ушей можно только в таком заброшенном секторе. Если мы сдадим эти будущие овощи шефу, то весь торг пройдет мимо нас, и мы максимум получим сотую часть. Но вот если это сделать самим, — на этом месте главарь замолчал, и уже угрожающе произнес: — Надеюсь, все понимают, что нам будет, если это где-то всплывет. После этих слов наступила напряженная тишина. — Рас, мы все в теме, что с нами будет, — произнес грубоватый мужской голос, который я услышал впервые, — поэтому не трепись зря, а говори, что надумал. Я же понял, что их там пятеро, хотя мне почему-то все время казалось, что четыре. На это не очень вежливое к себе обращение, «босс» или как его назвали, Рас, не обратил особого внимания и продолжил говорить: — У меня появился выход на одного дельца. Он куда-то сплавляет всех купленных людей. Особенно его интересуют люди или нелюди с высокими параметрами ментоактивности или интеллектуального индекса. Он точно не станет задавать никаких вопросов. И ему можно предложить всех захваченных в том секторе. Правда, пробраться туда будет проблематично, но Край знает одну лазейку. Верно, дорогая? — Да, любимый, — раздался все тот же женский голос, что пытался защитить меня в начале разговора. — Ну, так вот, я навел справки. Нужным нам людям сегодня еще не установили нейросети, так как это самые сложные операции, и с ними не хотят работать впопыхах. Процедура назначена на завтра. Сегодня же эти дикари собрались устроить праздник. Вот после праздника я и предлагаю их выкрасть, не думаю, что кто-то там будет сильно сопротивляться. Если что, усыпим их ментальным подавителем воли. Не зря же я его с собой все время таскаю. — Толково, — согласился грубый голос, — но как же камеры слежения? — Край, твоя очередь, — передал Рас слово своей подружке. — У меня есть универсальный имплантант-взломщик-программатор седьмого поколения — «Жук-45МК17-УА». Правда, это какая-то странная модификация с непривычной аббревиатурой «А» в конце. Я сделала так, что о его наличии на станции и даже появлении здесь никто не знает. Его только доставили сюда, когда я еще работала в шифровальном отделе ВКС (Военно-космических сил) станции. И решила забрать его с собой, когда почувствовала, что под меня начала копать наша внутренняя служба безопасности, за пару дней до моего увольнения. Так сказать, сделала его своим выходным пособием, оформив фальшивые документы на его получение для себя. А перед уходом запустила червяка в сеть вооруженных сил, который и затер все следы моей деятельности. В итоге, когда меня поперли из ВКС за взлом их базы и уволили без всякого довольствия — хорошо, что прямых улик не было, червь постарался, и меня не посадили — у меня был небольшой бонус, который помог бы подняться. Конечно, я постаралась слить его подороже, но как оказалось этот имплантант с очень завышенными требованиями на интеллектуальный индекс. Возможно, именно это и означала непонятная буква в конце его марки. Однако сейчас это не имеет значения. В общем, покупать его за большие деньги, чтобы он выполнял простую работу, с которой может справиться и обычный гражданский программатор, никто не захотел. Так что пока он лежит у меня мертвым грузом. Но вот и нашлось для него применение, все равно всех его возможностей я не смогу реализовать никогда в жизни, но ради нашего дела придётся установить этот имплантант себе. Дальше уже дело техники. Я смогу отключить весь их уровень, только надолго меня с моими ста сорока не хватит. У вас будет примерно девять-десять минут, за это время вы должны успеть забрать все тела и утащить их в то место, куда я вам покажу. — Что там будет? — видимо, грубый был самым спокойным и обстоятельным, ну и, похоже, самым опытным из них. — Гравитационный служебный лифт, у меня есть коды доступа к нему, — ответила девушка. — Понятно, дальше можешь не говорить. Покажешь все на месте, — прервал девушку грубый голос. В этот момент в разговор вмешался босс этой банды. — Прекращайте болтать, потом поговорим. Что-то нашего клиента долго нет. Сейчас надо заняться работой, ради которой мы тут, собственно, и собрались, иначе это может вызвать какие-нибудь подозрения у шефа, так что за дело, — остановил составление планов на вечер Рас, — нужно найти мусорщика. Он не появлялся у своего погрузчика, похоже, шмонает уровень, надеясь что-нибудь найти. Давайте закончим дело, а потом мы сможем собраться у Графини и все хорошенько обмозговать. После этих слов я поплотнее прижался к стене склада. Существовала опасность того, что кто-то из находящихся снаружи бандитов может догадаться заглянуть в дыру в стене у поверхности пола. Но этого не произошло. Как это ни странно, руководство операцией по моей поимке перешло в руки громилы с грубым голосом. Видимо, именно этот человек отвечал за все силовые операции в их группе. — Так, вы двое, — обратился он к кому-то, — идете налево вдоль склада, это ваш сектор. Я пойду направо. Центр за тобой, Рас, и твоей подружкой. Всем понятно? Видимо, люди ему как-то ответили, но я этого не слышал, а громила между тем продолжил: — Разойдитесь так, чтобы вы смогли видеть друг друга, но при этом одним ударом или выстрелом вас накрыть было невозможно. Помните тот модуль, что я заставил вас всех себе поставить? Видимо, еще одно подтверждение его слов. — Хорошо. Тогда дальше. Запускаем его и уже из программной оболочки интерфейса объединяемся в одну оперативную группу. Подключаем опции поддержки постоянной линии связи с каждым. Командование замыкаем на меня. Чего встали, выполняйте, — прорычал громила, отвесив кому-то звонкую затрещину. — Да делаем уже, — отозвался тот, что появился вместе с Расом в переулке одним из первых, и, видимо, это он сейчас получил подзатыльник. Громила же продолжил: — Далее, включаем общую карту постоянного отслеживания напарников. Как только кто-то потерял контакт с группой, связываемся со мной, узнаем нужный квадрат и направляемся к метке «счастливчика» на карте. Но я надеюсь, это все лишнее. Далее. По одному на него не лезьте, хоть у вас и ударники. Это «дикий», и не понятно, чем он нас может обрадовать. Всаживаете в него три-четыре разряда, чтобы наверняка отключить. Теперь главное. Сразу не убивать. В основном это касается тебя, Грул. Оторвешься еще, когда будем его «учить». Затем Рас опустошит его счет, хотя там может и не быть ничего, и уже потом выжигаем ему нейросеть и отходим. Вопросы есть? Вопросов к этому боевику не было. — Тогда начинаем, — приказал он. И я понял, что мне бы тоже пора приступить к действиям, а то ищи потом этих «милых» людей по всему уровню. Сейчас мне необходимо было просто нейтрализовать этих бандюганов и придумать что-либо для того, чтобы оградить от беды своих друзей. За себя в этот момент я переживал в последнюю очередь. А вот Элея, Эрса, Нея, Млок и другие мне были дороги, и я не дам спокойно рассуждать о том, чтобы захватить их и продать с непонятно какой целью. Это мой ближний круг, а своих людей я всегда опекал, как мог, правда, не всегда у меня это получалось, но сейчас я оказался в нужное время и в нужном месте. Этих людей за стеной на свободе оставлять было нельзя, и это понятно мне как день, ведь если кто-то из них уйдет, станет известно о наших гениях, и ими могут заинтересоваться как сами хозяева этой небольшой банды, так и более серьезные и компетентные люди и органы. Поэтому я решил просто оглушить их и забрать с собой. Особо я ничего не опасался, так как умение входить в боевой транс работало стабильно и все лучше. Мой навык, видимо, рос и оттачивался организмом с каждым использованием. Тем более нейросеть и искин значительно улучшили качество его прохождения и анализ поступающей информации в этот момент. А поэтому, уже привычно провалившись в боевой транс и освободив сознание от лишних и отвлекающих мыслей, я одним движением перекинул рюкзак к себе в руки и вытянул из него два ударника, тихонько опустив рюкзак на пол. Одно оружие заткнул за пояс, а второе продолжал держать в левой руке. После чего плавно переместился к дыре в стене. Проскользнув в нее и не задев даже края, хотя в сам склад до этого еле пролез, я оказался на улице. Передо мной стояла пятерка людей. Моментально коридор преобразовался в схематичную картинку. Ясно стали видны наиболее опасные зоны и безопасные коридоры, проходящие между ними, по которым следовало приближаться к пятерке. Анализ обстановки пока не дал никакого прогноза, и я двинулся в направлении врагов. Трое спиной и двое лицом. Громилу я узнал сразу же, это был большой и крепко сбитый мужчина с жестким квадратным лицом и абсолютно безжалостным и холодным взглядом. Рядом с ним стоял похожий на него, как брат, парень, только с меньшей жёсткостью стали в серых глазах. А так было видно, что эти двое родственники. Спиной ко мне находился какой-то лощеный тип в костюме. «Ну, кто одевается, собравшись на такое дело, в деловой смокингоподобный костюм?» — подумал я и решил, что это и есть тот самый их главарь Рас. Рядом с ним стояла невысокая девушка, и от нее веяло такой мертвечиной, что мне показалось, крови на ее руках было больше, чем на всей их банде вместе взятой. К ней у меня возникло мгновенное чувство брезгливости и гадливости. Будто я измарался только одним ее присутствием рядом со мной. «Что же ты такое творила?» — удивленно подумал я. Последним был совсем невысокий парень, поднявший зачем-то ногу и так и замерший на месте. Сначала, я хотел просто отключить их и уйти. Однако события начали развиваться совсем не сверяясь с моими планами. Мгновенно весь коридор превратился в одну сплошную зону повышенной опасности. Островки умеренно опасного пространства присутствовали только за спиной стоящих передо мной людей. Обстановка отображалась у меня в сознании странными схематичными изображениями, наложенными на реальную картину мира. При этом у меня присутствовало четкое ощущение того, что главная и реальная опасность исходит именно от дававшего распоряжения бугая, но кроме него подсветились еще и лощеный тип с девушкой. Как только мои ощущения обрели особую чёткость и даже некое свойство реальности, сразу трое из этой шайки отреагировали на мое появление. Они начали шевелиться. Я такого не ожидал. Хорошо хоть в ступор не впал. Но то, что кто-то может двигаться хоть в какой-то мере соотнося свою скорость и реакцию с моими, стало для меня открытием. «А мог бы и догадаться, нейросеть-то мне установили тут. Да и про имплантанты я не раз уже слышал. А неизвестно, насколько это все повышает производительность и функциональность тела человека. Может, он в разы становиться умнее, быстрее, смелее, сильнее и прочее». С началом движения этой троицы и мир дополнительно расцвел новыми красками и схемами. Появились динамично изменяющиеся зоны опасности и коридоры безопасности. Начали отрисовываться наиболее уязвимые точки противников и на них накладываться область воздействия, создаваемая оружием, которое я держал в руках. Видимо, все мои девайсы совместно с мозгом стали обрабатывать получаемую из внешнего мира информацию гораздо быстрее, подстраивая и оптимизируя алгоритмы и протоколы взаимодействия. С каждым разом информации, в боевом трансе получаемой из окружающего мира, просачивалось значительно больше, и обрабатывалась и интерпретировалась она значительно быстрее и лучше. Данных о своих врагах я сейчас получал гораздо больше. Как результат, стал лучше предугадывать действия моих противников, видеть все их планы и задумки даже за несколько шагов до их реализации. Да и еще. Похоже, моя способность познавать технические предметы давала огромный бонус к пониманию воздействия находящегося у меня оружия на окружающий меня мир. Получалось, что в зависимости от оружия, находящегося у меня в руках, мое сознание обрисовывало наиболее уязвимые точки в телах противника именно для него, при этом отражая в окружающем меня пространстве странными схемами и графиками. Это поначалу немного напрягало, ведь ничего этого еще утром не было. Сейчас я представлял мир перед собой, как некий Терминатор или что-то наподобие взгляда из реальности в Матрицу. Однако именно такое видение мира предоставляло больше всего информации для анализа. И я это прекрасно понимал с самых первых секунд (а секунд ли?). Через мгновение поняв, что хочет сделать громила, я для опережения его действий переместился немного влево. В это время громила начал тянуть руку к поясу, а девушка и лощеный, разворачиваться в мою сторону. Видимо, у них стояли какие-то имплантанты ускоряющие реакцию и, возможно, другие параметры организма, такие как сила или скорость восприятия. По крайней мере, по одному из них, как раз по громиле, искин давал восьмидесятипроцентную вероятность того, что он бывший боец отряда спецопераций флота. А его навыки и используемая нейросеть и девайсы достались в наследство еще с прошлой работы, хотя как это возможно, мне было не понятно. Любой контракт подразумевает удаление военных нейроструктур и установку на их место более простых гражданских вариантов. Но у него, по всей видимости, все сохранилось: и нейросеть, и имплантанты, и, похоже, базы. Про двух других было множество предположений, которые я даже рассматривать не стал. Единственная вероятность, которая не вызывала вопросов, сообщала о том, что и у Раса, и у его подружки стоят как минимум армейские нейросети. Предположительно пилотские. Зоны опасности стали смещаться в мою сторону, и я, чтобы уйти с линии атаки этого монстра звездного военпрома, стал двигаться вслед за ускользающим коридором. Поэтому максимально ускорившись, чтобы ударить на опережение и не опоздать со своими действиями, я видел, что самый опасный человек из их группы на текущий момент, бугай, уже направлял руку с зажатым в ней оружием в мою сторону. Ударник у него был несколько другой модификации, искин подсказал, что в отличие от моей гражданской, его «Паралич-11» был армейским оружием пятого поколения, более мощным, точным и с большей областью захвата, и управление у него было через нейросеть. Поэтому не нужно было точно в меня целиться, а достаточно было просто провести рукой в нужном направлении, а он сам уже произведет выстрел в помеченной через нейросеть точке. Мне даже как-то обидно стало. Все действительно опасные типы на этой станции, а это обычно криминальные личности, ходят тут с боевым оружием, в то время как я топчусь с не очень мощной моделью. И закон мне не разрешает даже в защиту использовать что-то более мощное. «Нужно обязательно проработать этот вопрос», — эта мысль не отвлекла меня от происходящего, а только проскользнула на задворках сознания, при этом отложившись в моем ежедневнике дополнительным пунктом. А возникла она у меня в результате того, что после анализа моего непроработанного плана, без достаточной подготовки и хоть минимального сбора информации о них, я как-то опрометчиво бросился на эту толпу, не совсем рассчитав (вернее, полностью переоценив) свою силу. Ориентировался я на утреннее происшествие, но оказалось, что на станции есть и более опасные типы, уступающие мне лишь на самую малость. И что вероятно, есть тут и еще более опасные личности. Это теперь всегда придется брать в расчет, если хочу прожить подольше. Но не уверен, что даже знай я об этой особенности заранее, поступил бы иначе, или вообще бы не стал ввязываться в этот бой, так как речь в этот раз шла не обо мне, а о жизни, здоровье и свободе дорогих мне людей. Друзей и знакомых, единственных близких мне людях сейчас. Мысли, протекающие параллельно, где-то на задворках сознания, совершенно не отвлекали меня от происходящего сейчас вокруг. Поэтому, только заметив начало первого движения бугая, я практически мгновенно просчитал наиболее выгодную позицию для стрельбы и траекторию необходимого выстрела. А затем в соответствии с самым оптимальным по прогнозу нейросети и искина положением и наиболее удобной точкой для ответного нападения на стоящего напротив меня громилу, сместился в нужную сторону, и при этом перешёл в более безопасную зону, спрятавшись за спиной девушки. Затем прицелившись и наведя оружие на него, я прямо сквозь этого маньяка в женском обличье выстрелил из ударника в стоящего напротив битюга. Место было выбрано очень удачно. Гигант был как на ладони. Но случай решает больше, чем даже идеальное исполнение и точные прогнозы. Мне не повезло. Весь выпущенный заряд поглотила девушка, как раз в тот момент, когда я нажимал на курок, она, зацепившись ногой за небольшую трещинку в полу, немного сместилась в сторону и попала на линию моего огня. Правда, не все было так плохо. Немного досталось и громиле, небольшая часть заряда прошла через его правую руку, держащую ударник. Но ему это совершенно никак не повредило. «Не понятно, неужели это оружие на него не подействовало», — это была плохая новость. — «Вот что значит — гражданское. Даже не всех пробить может». Но тело хакерши от попавшего в нее выстрела стало оседать, так что на нее оно подействовало как и было запланировано. Не тратя больше заряды на громилу, так как мне была непонятна реакция этого человека на воздействие ударника, я, продолжая движение, второй разряд отправил в направлении следующего по степени опасности субъекта — главаря этой шайки, при этом приседая и прячась за падающее тело девушки. Видимо, только это меня и спасло. Резко поменялась вся картинка проходящего боя. Опасностью повеяло со всех сторон, и я попал в критичную зону, где с высокой долей вероятности мог получить ранения, несовместимые с жизнью. Единственное небольшое пространство, где мне нанесли бы минимальные в данном случае повреждения, двигалось сейчас вслед за падающей девушкой. И я постарался сжаться, стреляя перед собой и кое-как вписываясь в эту небольшую зону, границы которой ощущались мною очень хорошо. Все-таки я был несколько крупнее этой хакерши. И не смог полностью укрыться за ее телом. Из-за него торчала моя рука, сейчас выпускающая непрерывный поток выстрелов в бандита напротив. Мне четко была видна уязвимая точка в груди этого человека, и искин рисовал, что воздействие на нее — это единственная возможность вырубить этого монстра при нападении с фронтальной стороны. Туда я и направил каждый свой выстрел. Пока меня спасала только моя скорость и, похоже, частота выстрелов, правда громила с грубым голосом практически никак не реагировал на мои попытки его остановить. Мощности моего оружия, видимо, не хватало, чтобы пробить его мышечный каркас или что там такое его защищает от моих выстрелов. — С вероятностью девяносто пять процентов объекту установлен войсковой «Нейропоглотитель» не менее третьего поколения. — И что мне делать? — Перегрузить его предохранительные цепи и заполнить весь объём накопительного элемента. По крайней мере, я определился с этой его единственной уязвимой точкой. Кира совместила расположение этого «Нейропоглотителя» как раз со схемой уязвимых мест на его теле, и как раз основное уязвимое место в груди этого человека, куда было рекомендовано стрелять, совпало с расположением поглотителя. «Понятно, почему туда надо стрелять и дальше. Необходимо вывести из строя это устройство, кстати, похоже, очень полезное». Параллельно я продолжал поддерживать непрекращающийся огонь из своего ударника, стараясь перегрузить работающее устройство, ну или что из себя там представлял этот «Поглотитель». Но я чувствовал, что не успеваю. И поэтому старался в то же время ужаться до размеров небольшого участка с минимальным на текущий момент уровнем угрозы. Но мощности воздействия моего ударника катастрофически не хватало на этого бугая с армейскими сюрпризами, и поэтому я не успевал перегрузить его поглотитель. А в следующее мгновение ощутил на себе ответный привет от моего противника. Однако я не зря корежился в падении и изгибался непонятным образом. Его выстрел скользнул по мне лишь своим краем, однако и этого мимолетного воздействия мне хватило с лихвой. Моя левая рука онемела, и я выронил оружие. «Надо искать этот „Нейропоглотитель“», — поставил я себе еще одну задачу, — «нужная штука», — ощутив на себе воздействие шокера, оценил я преимущества установленного моему противнику девайса. При этом, не переставая падать, и понимая, что могу не успеть, я вытянул второй ударник, при этом констатировав тот факт, что зря я его убрал. Но ведь первоначально у меня был совершенно другой план. И выстрелил еще несколько раз прямо в грудь Громилы. Убивать я никого не собирался. Но кто же знал, что этот бугай такой непробиваемый. Самое странное было то, что мое чувство уязвимых точек противника и выявления критичных и опасных мест подсказывало мне, что я все делаю правильно. Просто мое оружие не могло причинить ему большого вреда, впрочем, как и, по-видимому, все остальные энергетическое. Вот здесь бы и воспользоваться моим макаровым, но и то не факт, что смогу им что-то сделать. Поэтому я не переставал стрелять. Была у меня глупая мысль в первые мгновения нашей встречи о том, что коль пришлось схлестнуться с ними, то неплохо было бы схватить их и допросить. Для этого можно было воспользоваться ментоподавителем воли их главаря, хотя пока я не знал что это такое, но надеялся разобраться. Однако бой и реальность внесли свои жесткие коррективы. Многое вышло из-под контроля, и оказалось мною не учтено. И теперь постоянно приходилось корректировать и контролировать выполнение каждого своего следующего шага. Теперь у меня было только одно желание — выжить. Правда, при всем при этом у меня не было никакого мандража, самокопания или сожалений. Простое и четкое понимание того, что много проще и безопасней было в этом конкретном случае убраться с уровня и не вступать с ними в противостояние, а за погрузчиком вернуться через несколько дней. Но теперь шёл бой, и эти мысли были лишними. Уже находясь на полу, я произвел два последних выстрела, наконец вырубая этого неубиваемого бугая. Добивая его, я выстрелил в него еще несколько раз, а то он проявил какую-то уж слишком не соответствующую нанесенному ему урону живучесть и деятельность для обычного человека, которым выглядел со стороны: не захотел с первого попадания, как все остальные, оседать на пол, а продолжил переводить в мою сторону свое оружие, стреляя вслед за мной. Так что для своего спокойствия, я его постарался отключить на более долгий срок. Хорошо, что с каждым моим произведенным во время боя выстрелом он делался все медленнее и медленнее. Это особенно хорошо заметно стало в конце боя. Радовало только одно, хоть он и был таким неубиваемым, но я все-таки оказался заметно быстрее него. Но теперь выплыл факт того, что я могу оказаться и не самым крутым перцем на этой станции. Оставив этот вопрос на будущее, чтобы с ним разобраться более точно. Я все так же продолжил вести бой со своими противниками. Дальше было проще. С момента начала нашего боестолкновения прошло меньше пары мгновений, на пол не успело свалиться даже тело их главаря. Но я не хотел оставлять бандитам никакого шанса. Они мне не нравились. Меня придавило телом девушки, и это достаточно сильно ограничило возможности моего перемещения, а поэтому я прямо с пола навел оружие на стоящего рядом низкорослого бандита. После него я занялся последним оставшимся на ногах членом их банды. На его нейтрализацию мне хватило всего пары мгновений. Затем, чтобы обезопасить себя окончательно, да и никакой жалости к этим людям у меня в принципе уже не было, я, сделав по два последних контрольных выстрела в каждое из лежащих передо мной тел, не поленился и последние пять зарядов для собственного спокойствия потратил на бугая. Индикатор нахождения в боевом трансе показывал, что он длился всего три секунды, хотя мне казалось, что не меньше нескольких минут. И мог бы без особых последствий для своего организма в таком же режиме работать примерно еще пять. «Но я ведь точно помню, что сегодня утром при столкновении с наемниками на это мне отводилось гораздо больше времени? Что не так? Или это не панацея? Ничего не понимаю». И тут я вспомнил о том, что нейросеть установила во время столкновения с наемниками утром некие ограничители, при работе на грани которых организм не испытывал значительных перегрузок. Сейчас я ничего такого не ощутил, хотя все остальные свойства и особенности пребывания в боевом трансе присутствовали. «Похоже, в случае экстренной опасности эти ограничения мною были сняты, — подумал я. — Ведь погружение в транс было скачками, сначала я вышел на них, потом заметил, что они начали двигаться, и последнее — когда по мне выстрелил бугай». «Именно тогда резко уменьшилось время нахождения в трансе, просто во время боя это было второстепенной проблемой и поэтому ни я, ни искин на нее не отреагировали», — вспомнил я. А вытянув одно воспоминание, цепочкой потянулись и другие, говорящие о перегрузках и откате, которого не было утром, и который я имел все шансы ощутить сейчас. И откат наступил. Теперь-то я понял, от чего ограждала меня умная нейроструктура. Мое тело разрывалось, корежилось, дрожало и напрягалось в таких непонятных и бешеных ритмах и последовательностях, что придавившая меня хакерша слетела с меня как тряпичная кукла, и ее тело откатилось далеко в сторону. Но я этого ничего не видел и не замечал. Теперь все время с того момента, как я вышел из боевого транса, меня терзала жуткая боль, но не это было главным. Страдания тела перетерпеть было можно, но на части разрывалось мое сознание. Его затопили океаны боли, они поглотили его все, порождая непереносимую, нереальную боль, существующую в глубинах моего разума. И от нее нельзя было уйти или отдалиться на несколько шагов. Она всегда была и будет со мной. Резкая. Захватывающая каждую отдаленную частичку моего я. Боль, сводящая с ума. Ее можно было только пережить. Жить. Это меня и не отпускало. Как оказалось, я до безумия хочу жить. Мне нравится это место. Мне хорошо с людьми, которые меня окружают. И за все это я готов умереть, но еще больше за это я готов жить. И поэтому я боролся, не давая откату и боли разорвать мое сознание и мою личность на части. Я хотел закричать, но не мог. Мой разум разрывало. Я не вспомнил, что это такое — «кричать», как это делается. Со временем я понял, что побеждаю боль. Что постепенно, по шагам она начала отступать. Мне казалось, что длилось это мучение столетия, но откат был равен времени нахождения в боевом трансе. Поэтому провалялся на полу я все те же три секунды. А потом боль ушла. Я пытался найти ее отголоски в себе, но единственным напоминанием была лишь ломота в теле и небольшая головная боль. В дополнение я получил сообщение, выданное нейросетью: — «Максимальное время нахождения в боевом трансе увеличено на тринадцать процентов». «Вот главный местный принцип, это меня не убило, а только сделало сильнее и выносливее». Полежав еще немного на спине и не веря, что все уже закончилось, я все-таки начал вставать. «Нельзя разлёживаться, есть еще дела», — заставлял я себя сдвинуться с места. Но никак не мог этого сделать. Хотелось просто лечь и лежать. Мысли в голове текли вялым потоком. Было просто хорошо, что я жив, что то огромное и непонятное чудовище в облике человека, на которого я наткнулся среди членов банды, оказалось меньшим монстром, чем был я. Делать ничего не хотелось. Я только крутил головой и пытался устроиться поудобнее, но мой взгляд наткнулся на какую-то выглядывающую из-под руки Раса распечатку на пластиковом листе. Похожие я видел как у нас в департаменте, так и когда устраивался на работу в кабинете той стервозной дамочки, которая, по сути, и устроила эту небольшую бойню. Хотя спасибо ей за это. Если бы не она, о нападении мы узнали бы, только когда эти или другие бандиты попали бы на уровень, и то не факт, что у нас получилось бы предотвратить проникновение или захват моих друзей. А сейчас мы предупреждены. Мои мысли резко переключились с меня любимого на то, о чем говорили эти бандиты. Элея, Нея и другие. Забота и страх за близких мне людей оказались лучшими мотиваторами. «Обязательно нужно зайти и поблагодарить ее», — с улыбкой подумал я. — «Шучу — значит, не выбили меня окончательно». Как только стало оживать сознание, так и самочувствие с настроем жить, радоваться и двигаться дальше гигантскими скачками поползли вверх. И уже через несколько минут я был вполне адекватен и работоспособен. Первым делом я осмотрел тела. Анализ искина показал, что четверо очнуться не раньше через двое-трое суток. Про громилу прогноз был настолько расплывчат, что брать его за основу было бессмысленно. Единственное, в чем мне смогла помочь Кира, это подтвердить семидесятипятипроцентную вероятность того, что это чудовище биологического происхождения как минимум пробудет в таком состоянии еще около часа. Поняв, что у меня есть еще время, я, по прошлому опыту, попросил Киру провести сканирование на предмет поиска в округе боевых трофеев и других интересных для меня вещей. Стоя перед здоровяком, я наконец осознал тот факт, что есть здесь и более опасные твари, чем я сам, а поэтому нужно быть к встрече с ними готовыми всегда и везде, особенно в такой ситуации, что оказался я. «Оружия, умения и знание — вот что мне необходимо. Но всего этого у меня пока кот наплакал. Немного, в общем, — подумал я. — Главное, что жив и относительно здоров, а не как эти — валяюсь на полу старого и захламлённого уровня». Посмотрев на валяющиеся тела, понял: «Да кстати, им тут делать нечего. Начнется строительство, и их найдут. Надо бы перетащить их отсюда подальше», — решил я. Сам же в это время обдумывал, как быть дальше. Вариант допроса был интересен, но я не подумал над тем, как и где его проводить. Да еще и этот непонятный боец, на которого практически не действует ударник «Шокер». Меня, например, левая рука до сих пор не слушалась. Прошёлся по округе, подобрал свой второй ударник и заткнул его за пояс. Сходил к дыре, слазив на слад, забрал рюкзак, кинул туда разряженный ударник и вернулся к месту событий. Кира как раз приготовила мне отчет о найденных у бандитов вещах. Начну по порядку. Рас. Он же «босс». Семь чипов, три из них банковские. Ударник «Шокер-9000» (похоже, распространённая модель). Гражданский бластер «Защитник-3МК» (опять я не у дел, ведь именно его хотел на меня направить этот нападающий). Имплантант, упакованный в бокс для переноски, название неизвестно. Можно точно определить по коду, нанесенному на внешнюю сторону контейнера. Пластиковый лист с текстом. Кобура скрытого ношения под бластер. Вибро-нож «Клык-15». Бронежилет скрытого ношения «Кольчуга-700». Считыватель «Библо-2К», удешевленная и максимально облегченная модель для массовых коммерческих продаж. И самое главное, ментоизлучатель «Псион-6», производство империи Аграф, клан о'Хаар, запрещен к вывозу за территорию Империи, запрещен к хранению, ношению и продаже, как на территории империи Аграф, так и на территории всего Содружества. Немедленная отправка в колонии строгого режима на территории фронтира. «Серьёзная штучка. А главарь-то этой шайки, похоже, досконально не знал, что ему досталось в руки», — порадовался я своему везению. Только, что делать с ним, пока еще не знал, да и угроза немедленной депортации в места не столь отдаленные как-то меня не впечатляла, но такая угроза существовала всегда, при любом раскладе, будь то оружие или какие-то запрещенные к распространению гражданским лицам базы или имплантанты. Но что самое главное, криминал-то на все эти ограничения плевать хотел с высокой колокольни и спокойно таскал с собою эти игрушки. Нужно обязательно узнать, кто крышует такую вопиющую вседозволенность, ведь мне кажется, у них есть какой-то вид разрешения на ношение и использование большинства подобных вещей. Все как на моей бывшей родине. Ну а сейчас, гладя на доставшийся мне «Псион», я недоумевал. Я надеялся, что это будет, что-то типа пистолета или бластера, или того же ударника, работающего на понятных мне принципах, а на самом деле это оказался небольшой кругляш, размером с пятирублевую монету. И чего в нем такого опасного, что я должен был все им сам отдать и еще и спасибо сказать, — не понятно. Собрав все найденные у Раса предметы, я переключился на лежащего немного дальше бугая. Информация о нем была довольно интересной. Нейромодифицированный боец. Вариант модификации — диверсант. Два чипа, один банковский. Ударник войсковой «Паралич-11». Ограниченно разрешённое оружие к использованию гражданскими лицами. Куртка-бронежилет, производитель и марка неизвестны. Предположительно военного образца. По сути это все. Ни каких-то особых предметов, ни надетой под одежду брони, даже оружие он носил просто так, засунув его в карман, правда, достаточно удобной и крепкой куртки. Кстати, моего размера. Я подошёл к хакерше. Хоть она сейчас и валялась сломанной куклой, но жалости у меня, почему-то совершенно не вызывала. Она меня порадовала большим обилием (пятнадцать штук) каких-то чипов у себя в напоясной сумке. Только банковским из них был всего один. Ударник «Шокер-9000». Укороченный бронежилет скрытого ношения «Корсет-5». Три неактивированных имплантанта в боксе для переноски, также прицепленном к ремню. Два последних бандита были совершенно одинаково экипированы, если не считать одежды. Легкая защитная куртка-бронежилет «Скаут-6». Ударник «Шокер-9000». И у каждого по банковскому чипу. Коль я озаботился своей сохранностью, то стянул с босса этой банды его «Кольчугу» и постарался натянуть на себя. Как оказалось, этот человек был несколько меньше меня в объёме. «Придется продать или отдать», — с жалостью подумал я, лишняя защита мне в условиях этих периодически повторяющихся приключений с мордобоем и применением ручного оружия очень даже не помешала бы. Но как только я попытался надеть этот бронник на себя, то ко мне на нейросеть пришёл запрос. «Идентификация нового пользователя. Произвести необходимые замеры для оптимальной подгонки индивидуального универсального средства защиты „Кольчуга-700“». Я дал свое согласие на исполнение этого запроса, и уже через мгновение «Кольчуга» сидела на мне как влитая. Было очень удобно, и она совершенно не стесняла движений. Пока дальше изучать ее возможности я не стал, но понимание того, что это далеко не такой простой бронежилет, ко мне уже пришло. Надел кобуру босса, поместив в нее его же бластер, оставлять его я не собирался, а носить его одно что запрещено — хоть в рюкзаке, хоть в кобуре, так что разницы большой нет. Тем более я хотел обсудить этот вопрос со своими начальниками. Пусть выбивают, у Круфа я точно видел на поясе боевой бластер, а не шокер, да и у некоторых медиков было боевое оружие, как я теперь понимаю. А значит, выход был. Дальше я натянул бронекуртку бугая, благо она была много удобнее и практичнее моей, с большим количеством как внутренних, так и внешних карманов. Получался такой своеобразный рюкзак для мелочевки, который всегда со мной. Уже надевая ее, я обнаружил несколько специально подготовленных внутренних клапанов, однозначно подходящих под хранение оружия. Поэтому в один я разместил его «Паралич», во второй свой ударник, а на спине прицепил вибро-нож. Макаров я решил все-таки продать, а поэтому оставил его в рюкзаке. Теперь я не чувствовал себя таким безоружным, как еще несколько минут назад. На пояс нацепил ремень хакерши, он очень уж удобно подходил под переноску различных чипов и прочей не слишком ценной мелочевки, все наиболее ценное я рассчитывал хранить во внутренних потайных карманах куртки, благо их оказалось множество, правда, без помощи Киры построившей ее модель, я бы их не смог разыскать. Немного подвигавшись, попрыгав и поизображав из себя «бывалого и опытного» бойца невидимого фронта, я принялся к упаковке и раскладыванию остальных трофеев и своих вещей. Первым делом перекидал из своей старой куртки все в надетую на меня. Все полученные, найденные и захваченные чипы рассортировал, и с данными положил в один карман, а банковские в другой. Пока все это делал без отделения зерен от плевел, полезного от бесполезного, надеясь выполнить это несколько позже. Пластиковую карту со списком своих друзей также положил в отдельный карман, а соседний выделил под боксы с имплантантами, их набралось у меня уже несколько штук. Глубже всего хотел запрятать «Псион», но пока с этим делом повременил. Все остальные найденные трофеи, оружие, бронежилет и куртки, я закидал в рюкзак, благо в него поместилось бы еще столько же. Поняв, что со сбором трофеев закончено, я опустил глаза и задумчиво посмотрел на распростертые, на полу тела. Жаль я не мог получить информации по установленным нейросетям и имплантантам, хотя в черного доктора как-то переквалифицироваться не особо хотелось. Правда и добро выпускать из своих рук особого желания не было. «Но не все сразу, и так набрал больше чем мне нужно, однако возвращать ничего не буду, найду куда пристроить», — осадил я себя, — «жадность губительна». Открытым оставался вопрос, что мне с ними всеми делать. И сейчас я имел в виду не трофеи, а бандитов, тела которых лежали на полу. Отпускать их просто так нельзя. Во-первых, будут мстить, во-вторых, останется угроза для наших, список, а как раз и оказавшийся на том кусочке пластика в форме небольшого листа пластика, я уже просмотрел. Там фигурировали все мои друзья, включая детей, плюс еще трое северян и наемник Ирник, а на спине прицепил вибро-нож. опасть копия такого же списка, мне не известно, но об этом обязательно надо предупредить руководство в департаменте. «По крайней мере этим», — и я посмотрел вниз, — «нужны были мои друзья без установленной нейросети, а значит, процесс их инсталляции необходимо ускорить. И возможно ожидать гостей сегодня ночью. Не только эти шакалы могли прознать о празднике вечером и том, что нашим еще не всем установили нейросети». И последнее, убивать было их нельзя, во время боя я был это сделать в своем праве, а сейчас, когда он закончился, уже нет, но и оставить так им жизнь, без приятных воспоминаний обо мне, не хотелось. «Так что же с вами делать?» — еще раз подумал я, посмотрев на распростертые тела на полу. «Ударник и затылок, — вспомнил я рассказ босса этих огрызков общества. — А испробуйте-ка на себе то, что, похоже, не раз проделывали на других. А потом на погрузчике вывезу вас отсюда и постараюсь незаметно выгрузить в каком-нибудь секторе несколькими уровнями выше, или вообще на другой стороне станции. Ведь лифт, который есть на уровне, останавливается не только у торговой площади, но и где-то еще вверху, за пределами VIP-кольца». А чего, неплохо. Только нужно проложить максимально безопасный и незаметный маршрут до точки выгрузки. Так, чтобы ни одна камера или датчики слежения нас там не заметили. Что-то подобное Кира уже делала, только исходные параметры задания поиска маршрута были несколько другие. Так что это вполне по силам нам рассчитать и реализовать так, чтобы даже следов не осталось. Поэтому следующим шагом стало распоряжение Кире составить оптимальный маршрут. А пока она выбирала подходящую для этого точку на станции и искала оптимальный маршрут до нее, я, чтобы занять себя хоть чем-то решил посмотреть, что же это за ментоизлучатель такой. Ведь у него были какие-то функции, которыми хотел воспользоваться Рас. Взяв этот небольшой диск в руку, я ничего не почувствовал, как это было ранее с любыми другими техническими предметами. Подумав, что ничего не получиться, я просто из интереса захотел рассмотреть, а как он выглядит из трансового состояния, ведь в нем, все предметы окружает некое менто-информационное поле. И вот тут-то мне как раз и стало понятно, как нужно работать с этим устройством. Ментоизлучатель был своеобразным ментальным инструментом, со своим интерфейсом управления, которым можно было управлять как, например интерфейсом нейросети, только находиться стоило при этом в состоянии транса. Как оказалось, для этого хватало и простого учебного, запускаемого для изучения баз знаний. Я быстро просмотрел меню. Были различные пункты по воздействию на человека или любое другое разумное существо, но при этом объект воздействия должен был находиться в сознании, но для меня это не подходило. Все мои подопытные были вроде как не в себе. Но неожиданно мне попался один пункт, вызвавший мой повышенный интерес: «Нейропрограммирование на выполнение действий в бессознательном состоянии». И несколько подменю в нем, последним, из которых было «Готовые примеры для выполнения». Открыв его, я пролистал кучу уже настроенных листингов для разного набора действий, правда все они касались убийства или самоубийства. «Не такие вы уж белые и пушистые, как я посмотрю», — поделка сама навевала подобные мысли о создателях такой интересной штуки, которыми, по всей видимости, являлись аграфы. Меня заинтересовали две заготовки, которые попались мне на глаза уже в конце списка. По-видимому, они были созданы гораздо позднее, так как их оформление не соответствовало всем остальным, отсутствовали даже простейшие комментарии. Кстати, на текущий момент «Псион» как раз и находился в состоянии выполнения предпоследнего пункта настроечной установки. — Выполнение голосовых команд, не требующих физической активности тела. — Стереть последние сорок часов воспоминаний. «Интересно, ну и на ком будем пробовать?» — и, улыбнувшись, посмотрел на бугая, — «сегодня тебе достается за всех». И с довольно, надеюсь, зловещей ухмылкой потер руки, выбрав в интерфейсе его целью воздействия. «Так, а что я хочу?» — задал я себе вопрос. «Мне нужны кредиты и информация», — сам же на него и ответил. Ни то, ни другое не требует физической активности, разве что шевелить мозгами, но это вроде и нужно для выполнения заданной функции ментоизлучателя. Так что можно приступать. Я уже хотел приказать бугаю для пробы перевести деньги с его счета на свой, но вовремя остановился. «Кто его знает. Транзакция-то останется, и с нею ничего не сделаешь. А по ней, если сильно захотят, найдут и меня». Немного подумав, я обрадованно полез в один из карманов, куда складывал все найденные чипы. «Банковские чипы, вы мои полезные!» — ласково подумал я о небольших пластинках. Вытащив первый попавшийся банковский чип и несколько простых из другого кармана, я следом залез в рюкзак и, порывшись, разыскал брошенный туда считыватель, снятый с руки Раса. «Смотри-ка, пригодился. И хорошо, что ширпотреб, по нему меня тоже не разыщешь». — Вот теперь мы попробуем по-нормальному, — пробормотал я. Сначала я взял банковский чип и вставил его в свой считыватель. На нем оказалось сто двадцать тысяч кредитов. Я без зазрения совести скинул их на свой счет. Обнулив его, я взял в руки уже обычный чип с данными. Поменяв их местами в считывателе, я просмотрел то, что находилось на этом чипе. Он был заполнен какими-то непонятными роликами, даже больше они походили на серии какого-то мыльного сериала. Меня это удивило ничуть не меньше, чем все остальное. «И тут мыльные оперы», — констатировал я и без жалости затер все серии, хранимые кем-то на этом чипе. Кстати, занимали они не мало места, я это прикинул по объёму, сравнив с постоянной памятью, установленной искину. «Надо бы ее увеличить, — решил я, — а то надолго может не хватить». Подготовив чипы для работы, я приступил к эксперименту. Надел на руку громиле считыватель, вставил в него банковский чип, дождался его активации и индикации начала работы с устройством хранения информации. Потом вошёл в состояние учебного транса и обратился к меню «Псиона». Опять выбрал целью воздействие бугая. Нашел и активировал функцию «Выполнение голосовых команд, не требующих физической активности тела». Дождался, пока некий индикатор готовности выполнения команды отработает и покажет, что операция завершена. И только после этого сказал: — Перевести на чип все кредиты со всех доступных счетов. Сначала ничего не происходило, но потом в интерфейсе ментоизлучателя забегали небольшие индикаторы выполнения операций. Первый, второй, третий. Небольшая пауза. Какие-то действия. Потом четвертый и пятый. После этого индикатор работы показал сто процентное завершение работы команды, выданной этому менто-устройству. Я с интересом вытащил чип из считывателя и вставил его в свой, чтобы увидеть, какая сумма на нем сейчас лежит, и чуть не выпал в осадок. Запрос выдал ответ в пять миллионов шестьсот двадцать семь тысяч двести семь кредитов. Естественно, эти деньги перекочевали ко мне на счет. «Откуда у него такие деньги?» — поразился я, но потом подумал о том, что это могут быть не только его кредиты, а какой-то воровской или бандитский общак, или счета, о которых он знал, но информацию о них у него затерли. Ведь была же какая-то непонятная пауза в момент выполнения этой операции ментоизлучателем. Теперь нужно быть вдвойне осторожнее и затаиться на некоторое время. Вот только разберусь сегодня-завтра со всеми делами — и на дно. Хорошая у меня профессия. Будут искать в последнюю очередь. Так, следующий чип в считыватель. Теперь я поместил в него устройство для хранения данных. Повторно активировал меню и отдал следующую команду: — Сохранить на чипе все известные коды доступа, координаты тайников и схронов. Подходы к ним. Системы охраны и безопасности. Подробную информацию об их отключении. Наличие хранимого имущества. Хозяевах этих объектов. И тех, кто может знать или догадываться о них. Теперь запись на диск длилась одним непрерывным потоком и заняла примерно две минуты. Следующая команда: — Расклад по всем группировкам. И связанным с ними людям. Все подпольные контакты и степень надежности контакта. Еще одна запись. Подумав, нужно ли мне еще что-то, решил больше не наглеть, и так ктивации и индикации начала работы с устройством хранения информации.  я и взял еще один диск с данными. Проверив его, убедился, что на нем опять мне попался какой-то сериал, и, стерев все без сожаления, вставил в считыватель, надетый на руку бугая. — Скинуть копии всех баз знаний и тактических заготовок. Теперь запись длилась значительно дольше. Я думал уже, вся информация не влезет на диск, так как индикатор на считывателе показывал девяносто семь процентов его заполнения, но вот запись прервалась. Просмотрев полученное и поняв, что для анализа того, что там напихано, мне понадобится не один день и даже не два, а минимум неделя, я положил этот диск в отдельный карман, сказав: — Спасибо тебе, приятель. Активировав эту функцию последний раз, приказал: — Стереть все данные, скопированные на носитель в памяти Заполнить их копией детских воспоминаний. Эта команда выполнилась, как ни странно, очень быстро. Не знаю, может, я что-то сделал не так, но разбираться было уже некогда. Кира передала, что найдена оптимально подходящая для моих целей по скрытой выгрузке тел точка на станции и разработан наиболее соответствующий заданным требованиям по максимальной маскировке маршрут. Мне даже стало интересно. Где так можно проехать на погрузчике, чтобы тебя не заметили. Но разберусь с этим потом. Сейчас же закончу с делами. Активировав второе предустановленное меню — по удалению последних сорока часов воспоминаний, я дождался его окончания. А потом, перевернув тело, без особого сожаления пропустил максимальный разряд через затылочный интерфейс нейросети. И продолжал подавать заряд, пока вероятность повреждения нейросети не достигла двухсот процентов. Что удивительно, Кира доложила, что мои действия не нанесли существенного вреда физическому здоровью этого человека. Жить он со стопроцентной вероятностью будет, только вот наверняка в качестве овоща. Но о своих отморозках пусть сами и заботятся. А мы, как могли, о них уже позаботились. Как говаривали наши предки: «Если к нам пришли с мечом. Не удивляйтесь, если найдете его торчащим у себя из зада». Ну, а дальше пошёл конвейер. Я действовал по одной схеме. Кредиты, тайники и коды доступа, расклад на станции, базы знаний. Потом затираю сами знания о существования этой информации в голове бандитов, подвергшихся воздействию. А потом намертво стираю сорок предыдущих часов из их жизни. Последним этапом я выжигал им нейросеть. В результате у меня появилось пять дисков с базами данных, вытянутыми из голов этих бандитов, и шесть дисков с базами знаний, на хакершу пришлось потратить целых два диска, к тому же мой счёт обогатился суммарно еще на шесть миллионов двести пятьдесят семь тысяч семьсот двадцать восемь кредитов. Львиная доля пришла от хакерши, чуть меньше — от ее дружка. Еще раз проверив, что все сделал верно, я подогнал сюда погрузчик и, закидав полуживые тела будущих растений внутрь контейнера, направился по пути, найденному Кирой. Никаких сомнений или угрызений совести я не испытывал. Не знаю, может, я и не очень хороший человек, но мне, честно говоря, было на это глубоко плевать. Они пришли меня убивать, но у них это немножко не получилось. «Правда, могло», — подумал я, ощущая все еще не очень хорошо слушавшуюся меня руку. На совещание с начальниками я уже опаздывал, но думаю, они простят меня за это, ведь вместе со мною к ним попадут важные новости, хоть и не очень радостные. У них в конторе была крыса, правда ее свои же и задавили, чтобы не оплачивать услуги. Но не факт, что она была там всего одна. И об этом надо их обязательно предупредить. Но сначала разобраться до конца здесь. Поэтому для начала я решил предупредить Круфа, что немного задержусь по объективным причинам. Дозвонившись до него, конечно, получил выволочку и нагоняй непунктуальному сотруднику, которого вынуждены ждать большие начальники, но главное, они согласились подождать меня еще пятнадцать минут. Я как раз должен был успеть. Не знаю, повезло мне или нет, но путь мой пролегал сейчас за верхний горизонт станции на восемнадцатый уровень от центрального меридиана. Кира нашла совершенно нереальный и до прагматичности жестокий способ выгрузки нашего еще пока живого груза. «Пока» я употребил не случайно, так как не уверен в том, что после той процедуры, что предложил проделать мой искин, кто-то из бандитов скоропостижно не отдаст концы. Правда, Кира подготовила последовательность выгрузки, при которой вероятность выживания моих противников превышала восемьдесят процентов. «Буду считать, что вам еще повезло». Проехав на лифте до двадцатого уровня — это был ближайший наиболее удобный для меня выход по маршруту, проложенному Кирой, к нужному сектору станции — я продолжил свой путь между развалин каких-то складов, шел задворками непонятных строений и зданий, каких-то технических помещений и пакгаузов. К нужному месту добрался достаточно быстро. Выбранный Кирой сектор располагался относительно недалеко, вернее не так: если бы я хотел попасть непосредственно в нужную точку, выбранную искином, то мне бы пришлось туда добираться достаточно долго, но этого мне делать было и не нужно. Главным по задумке искина было то, что мне не было никакого смысла появляться на самом уровне. Мне было необходимо добраться до определенного места на девятнадцатом уровне. Путь искин был составлен идеально. Я, просмотрев его, понял, что в принципе вообще нигде засветиться не должен. Маршрут погрузчика был просчитан Кирой до мельчайших подробностей. Даже там, где я мог бы попасть в область зрения каких-то камер слежения или зону контроля каких-то датчиков, мой график движения совпадал с их периодами возникновения слепых зон или тестовых прогонов. Причем Кира не запускала их сама, если того не требовалось, а чтобы не оставлять следов, находила и вычисляла, а затем составляла маршрут, согласовывая наш путь с учетом их автоматического запуска или самостоятельного появления. В общем, на месте я был уже через пять минут. И вот тут-то до меня и дошёл весь машинный цинизм Киры. Оказаться незамеченным непосредственно на восемнадцатом уровне было невозможно, но был косвенный метод попасть туда, только он был не очень гуманным. Мне было необходимо сбросить искавших меня бандитов в шахту неработающего подъёмника. Самого подъёмника уже давно не было, но туннель, соединяющий оба уровня, никуда не делся. Этот шаг в несколько раз усложнял идентификацию возможного появления на восемнадцатом уровне пяти лишних невменяемых тел. Особо жалеть своих противников я не собирался, а потому, по рекомендованному Кирой списку, в шахту отправились все пять тел. Сначала бугая, потом босса бандитов, потом двух их помощников, последней в шахту полетела хакерша. «Ну, покойтесь с миром, „человече“. Надеюсь, вы не будете долго мучатся и не проведете всю оставшуюся жизнь в образе живых овощей». Попрощался я со своими первыми реальными и опасными противниками, которые в противном случае могли сбрасывать в эту шахту меня, не повернись судьба к ним задом. И тем же маршрутом что и пришёл, вернулся на нижний торговый уровень. А уже оттуда направился на встречу с руководством своего департамента. Через десять минут я уже заносил руку, чтобы постучаться в дверь кабинета начальника Департамента по исследованиям станции Рекура 4. Глава 5 ФРОНТИР. ГРАНИЦА ИМПЕРИИ АТАРАН И СВОБОДНЫХ ТЕРРИТОРИЙ. СТАНЦИЯ РЕКУРА № 4 СЕКТОР, ЗАНИМАЕМЫЙ ДЕПАРТАМЕНТОМ ПО ИССЛЕДОВАНИЯМ — Добрый день, — поздоровался я, войдя в кабинет начальника. Присутствовали тут три человека, но я, в общем-то, именно их и рассчитывал здесь увидеть. Были это доктор Грегор, собственно мы и находились сейчас в его кабинете, кроме того этот человек являлся нашим руководителем. Следующим был профессор Арош, без него, как я понимаю, не принимается ни одно значимое решение в нашем департаменте. Последним из присутствующих был Круф, мой непосредственный куратор. — Добрый день, молодой человек, — за всех присутствующих ответил мне Арош. Только очень уж подозрительно ласково звучал его голос, будто он меня в чем-то подозревал. Посмотрев на них, я заметил, что и Грегор с Круфом как-то странно поглядывают на меня. Но пока никто из них ничего мне не говорил. «Ну, и мне, собственно, оправдываться не в чем, нужно будет, сами спросят или скажут», — решил я и сразубщем, на месте я был уже через пять минут. И вот тут-то до меня и дошёл весь машинный цинизм Киры. висеть жизни моих друзей. — Есть две новости, и, пожалуй, я начну с не очень приятной темы. — Ну, ну. Молодой человек, мы вас внимательно слушаем, — не утерпел и несколько саркастично проговорил Арош. — Да. Так вот. Вам ни о чем не говорят слова: «Млок — интеллектуальный индекс — двести восемь единиц, ментоактивность — C3. Элея — сто шестьдесят семь, C5. Эрса — сто восемьдесят девять, C0 (максимально зарегистрированный уровень ментоактивности). Нея — сто семьдесят два, C6 (расовая принадлежность не определена)». — Да, это результаты наиболее перспективных кандидатов, найденных в вашем отряде, — удивленно проговорил доктор Грегор. Арош посмотрел на Круфа, требуя комментариев: — Эти данные не должны были выйти за пределы нашего управления. Откуда они у него? — Показалось, что в кабинете сейчас замерзнет воздух от ледяного взгляда сухонького профессора и его тихого голоса. Круф тряхнул головой и ответил: — Он не мог получить их от своих друзей. Им еще не установлены нейросети, а те, у кого они уже есть, не зарегистрированы в сети. Поэтому через нее он их получить не мог. Непосредственного контакта ни с кем из них у него не было, мои подопечные никуда не отлучались и были весь день под присмотром, а на уровне он не появлялся до сего момента, я уже запросил данные у искина службы безопасности нашего управления. И посмотрел на Ароша. — Утечки от них быть не могло, — уверенно закончил Круф. Профессор немного помолчал. — Но откуда-то же у него появились эти сведения? — И уже обращаясь ко мне: — Тогда, молодой человек, я хотел бы услышать продолжение вашего рассказа. Я не стал кокетничать и приступил к докладу: — У меня есть еще одиннадцать имен, — не стал перечислять я весь список, найденный у охотившихся на меня бандитов, однако добавил: — Минимальный интеллект среди них — это сто шестьдесят один, у одного из северян, и минимальная ментоактивность, из тех, у кого она есть — D4. Арош удивленно посмотрел на меня и задумчиво проговорил: — Пятнадцать человек. Это те, кого мы отобрали на должности специалистов разного уровня в наше управление. Остальные должны были составить костяк формируемого штурмового отряда или перейти на дополнительные должности в управления, для которых мы поставляем кандидатов. Откуда у тебя этот список? До всех присутствующих дошла серьёзность ситуации. — Начну по порядку. Я тут подрядился на одну работу, ведь теперь я вынужден крутиться сам, как могу. В этом месте Грегор фыркнул себе под нос. Я не понял его реакции, но заострять внимание на ней не стал. — И в том месте, где располагалась область ее выполнения, напоролся на банду, которая кого-то разыскивала. Особого желания у меня с ними встречаться не было, и поэтому я спрятался в одном из разрушенных зданий. На этом месте профессор одобрил мои действия кивком. — Все правильно, — сказал он. — Нечего понапрасну нарываться на неприятности. А вот Круф был несколько другого мнения, судя по выражению его лица, но никак комментировать мои слова не стал. — И я так подумал, — согласился я со словами профессора и продолжил: — Но охотники рассуждали несколько иначе и поэтому как раз устроили засаду рядом с моим укрытием. Мне же пришлось затаиться. Между тем бандиты затеяли разговор о своих будущих планах, и он мне был замечательно слышен. Главарь шайки, рассказал о неких новичках из последнего набора рекрутов, принятых в Департамент по Исследованиям станции Рекура 4. Добавил он еще и то, что им не установлена нейросеть, и брать их нужно пока не провели ее инсталляцию. На законный вопрос, где они? Бандиты получили ответ, что искомые объекты пока живут тут в лагере. И самое главное, операция по установке нейросетей для них назначена на завтра. А сегодня вечером намечается большая гулянка, после которой изъять объекты будет вполне возможно. — Вот засада, — забеспокоился Круф, — кто-то слил всю информацию этой банде о наших рекрутах. Что будем делать? — обратился он к старшему руководству и добавил: — Они знают даже о том, что сегодня у вас будет вечеринка и у этих пятнадцати еще не установлена нейросеть. Нужно оцепить уровень и проверить все пути проникновения на него. Стандартными они не пойдет, да и они под постоянным контролем. И наш куратор посмотрел на Грегора и профессора, стоящих напротив него. — Подожди, мне кажется, парнишка еще не закончил, — притормозил рвение своего протеже Арош. — Да. Прости. Дим, мы слушаем тебя, продолжай, — и Круф обратил на меня свое внимание. — Ну а дальше, я, как только выбрался с уровня, поспешил к вам. Вот, по сути, и все. Да, это список, о котором я говорил. И я передал Круфу пластиковый листок. Немного подумав, добавил: — Не знаю, но бандиты напирали на тот факт, что моим друзьям еще не установлена нейросеть, поэтому мне кажется, с ее инсталляцией нужно поспешить. Этот список мог оказаться в руках не только у этой банды. И возможно не только они смогли узнать, что нейросети еще не установлены и сегодня вечером у нас вечеринка намечалась, а поэтому решить напасть на наше управление сегодня ночью. Круф просмотрел записи на пластиковой пластинке и отдал ее профессору. — Кто мог передать ее им? Это копия с оригинала, который я передавал вам еще днем, — сказал он Арошу. — Проверьте список не вышедших сегодня на работу или ушедших на обед и не вернувшихся с него. Думаю, интересующий вас человек непременно сыщется, — предложил я. Круф кивнул и, похоже, связался с кем-то по нейросети. А затем сказал: — На работу сегодня не вышло трое, уже проводится проверка их всех. С обеда не вернулся один стажер. Он взят к нам недавно. Сейчас пытаются его разыскать. Профессор же вертел в руках небольшую карточку, не особенно ее рассматривая, видимо, то, что там было написано, он знал и так. — А меня вот интересует другой вопрос, — обратился он ко мне, — откуда у тебя этот список? Ведь не просто же так эти добрые люди тебе его отдали. В рассказе об этом не было сказано ни слова. И Арош посмотрел на меня долгим изучающим взглядом. — Похоже, они случайно его выронили, а я его нашёл, — пожав плечами и сделав наиболее невинное из всех, какое смог слепить лицо, ответил я ему. Не было у меня никакого желания правдиво отвечать на его вопросы. Не потому что я ему не доверяю. А потому что «Гладиолус» и паранойя. Я и так рассказал им очень много, больно странные со мной вещи происходят, и это лучше хранить в тайне ото всех. Дольше проживу. Тем более секретность, как оказалось, в нашем департаменте не является сильной стороной. — Ну, ну, — ответил профессор, — можешь ты нам еще чем-то помочь в этом вопросе? Может, ты нам хочешь сказать что-то еще? Ну, например. Этой банды нам стоит ожидать сегодня ночью? В какой половине они собрались к нам проникнуть? Может, они говорили, как хотят попасть к нам сюда? Ведь уровень под относительно жёстким контролем. Мы все равно достаточно быстро заметим проникновение, особенно сейчас, когда ты нас предупредил. Так на что они рассчитывают? Подумав, я улыбнулся и ответил, — правда, думаю, рано или поздно мне это аукнется, но удержаться просто не смог. — Есть у меня такое подозрение, что именно эти бандиты никого сегодня беспокоить не будут (ведь это правда, сегодня они вряд ли кого смогут побеспокоить). А вот по поводу других я этого сказать не могу. Что еще. На уровень они хотели проникнуть через гравитационный служебный лифт, у них были даже коды доступа к нему, а если они оказались у одних, то могут быть и у других. Рекомендую сменить их на всех подъёмниках и лифтах, которые есть на этом уровне, так — на всякий случай. — Хорошо, их не так много. Сделаем, — согласился с моим предложением куратор группы и опять на пару секунд выпал из разговора. А потом сообщил: — Подъёмники и лифты перекодированы, теперь доступ к ним есть только у тут присутствующих за исключением Дима. А еще через мгновение добавил: — Все трое сотрудников нашего департамента, не вышедших на работу, найдены, один в больнице, о его травме было сообщено утром руководителю его отдела, двое отпросились по делам к себе домой на одну из колоний и отсутствуют на станции уже пять дней. А вот с последним стажером не все ясно. Его досье уже найдено. Друзей и знакомых у него не было. Себявопрос, — обратился он ко мне, — откуда у тебя этот список? Ведь не просто же так эти добрые люди тебе его отдали. В рассказе об этом не было сказано ни слова.  всю ответственность и решения пытался перекладывать на других. Параметры ниже средних. Как он вообще к нам попал? — удивленно спросил Круф у профессора. А потом сам же и ответил на свой вопрос: — Нашел. Он попал к нам по протекции из администрации станции. Кто его сюда задвинул? И Круф, видимо, опять просмотрел личное дело этого сотрудника. — Хм, хоть и написано, что администрация станции, а на самом деле Гекон Рак, из кадровой службы флота. Странно все это. Ну да ладно. Разберемся. По нашему стажёру. Сослуживцы говорят, что он вместо обеда ушёл на какую-то деловую встречу. Они подумали, что Жир — это как раз тот, о ком идет речь — ищет другую работу. Его давно не устраивали как работа у нас, так и те условия, которые мы ему предоставили. Хотя по отзывам, этот сотрудник был ленивым, нерасторопным и не слишком умным человеком. Он даже не пытался как-то самостоятельно поднять свой статус за счет роста профессионального уровня. При этом он все время хотел жить в VIP-зоне. И это неоднократно им озвучивалось. Однако никаких усилий для этого он прилагать не хотел. В общем, судя по всему, это как раз наш клиент, и его необходимо разыскать. Но этого стажера пока найти не удалось. Ни дома, ни в ближайших окрестностях его не было. — Думаю, среди живых вы его уже и не разыщите, — выслушав куратора, я предложил немного сменить им направление поиска: — Так что запросите сводки службы безопасности станции о неопознанных трупах. Возможно, среди них он всплывет. Посмотрев на меня, как на какое-то чудовище, Круф все таки связался с СБ станции. А я что, я ничего, просто реалист, да и о судьбе информатора мне известно немного больше, чем я говорил. Через пару минут он сообщил. — Нашелся. В морге. Убит. Действовал профессионал или кто-то с очень большим опытом. Нейросеть выжжена полностью разрядом из шокера через затылочный интерфейс. От него мы больше ничего узнать не сможем. И снова обратив свой взгляд ко мне, он спросил: — Как ты думаешь, а те, с кем он вел беседу до нас, смогут нам что-то поведать? — Не знаю, — честно признался я. Мне ведь правда, неизвестны все возможности этой цивилизации. Вдруг они смогут разговорить даже овощ. — Понятно. Значит, надежда только на усиление охраны. И повышенный контроль уровня. Кроме того, необходимо постараться сегодня установить все нейросети, — как бы раздумывая про себя, проговорил Круф, — а допросить можно будет попытаться тех, кто придет к нам в эту ночь. Только нужно, чтобы они остались живы и пришли. Забыв на мгновение обо мне, стоящем радом, Круф развернулся в сторону профессора и повторил свои выводы, а потом спросил. — Задание по усилению охраны я уже выдал, изменения вступят в силу через десять минут. — А потом, обратившись к Грегору и Арошу, сказал. — Мы сможем сегодня организовать инсталляцию нейросетей для них? Начальник департамента как-то даже не прореагировал на заданный ему вопрос, а продолжал стоять каменным изваянием. — Думаю если вызвать весь медперсонал, с этим можно управиться часа за четыре. Не так их и много. Правда сети для всех будут не слишком стандартные, но никаких ухищрений делать не придется, для всего есть инструкции и документы, да и подобные операции проводились не раз. Сейчас дам распоряжение. И Арош немного отойдя в сторону, стал отдавать необходимые приказы. — Все готово. Через двадцать минут начнут. Отправляй своих в медкомплекс. Сам отправляйся с ними, когда найдешь Стера, он распределить их по медицинским комплексам, — сказал профессор Круфу и тот вышел из помещения, приводить в действие план по спасению моих друзей. Мы же остались тут. Странно, но Грегор в принципе не принимал участия в этом разговоре, а только сидел и внимательно слушал то, о чем мы говорили. И, похоже, делал какие-то выводы на основании этого. Посмотрев на закрывшуюся дверь, я решил, что одно большое и самое важное дело сделал. Спас своих друзей. Теперь же можно было приступить к делам менее важным, но при этом имеющим некоторую положительную доходность. Но не успел, меня немного опередил профессор: — Я так понимаю, что с этим делом мы закончили? Или тебе есть еще что сказать? — Ну, у меня есть пара вопросов, но я их хотел обсудить с Круфом. Видимо, придется сделать несколько позже или вообще в другой раз. — Хорошо. Но как мне помниться ты говорил, что у тебя к нам два дела. Может сейчас имеет смысл поговорить о втором, пока Круф занимается организационными вопросами? — Конечно, — согласился с профессором я и переключился на второе дело, ради которого и оказался здесь, — мне бы хотелось перейти к несколько другому вопросу. Он не так критичен, как предыдущий, но тоже может оказать огромное влияние на наше будущее. — Давай, сынок, мы тебя внимательно слушаем, — похоже, Арош сейчас проявлял больший интерес к моей информации, чем в начале разговора. — Сначала у меня к вам несколько вопросов, если вы не против, — обратился я к руководителям. Получив разрешение в форме кивка Грегора, я продолжил. — Не подскажете, сколько, в среднем, обходится вам аренда жилья для своих сотрудников? Если, конечно, не брать в расчет специалистов, которые, возможно, арендуют себе жилье самостоятельно. Или это закрытая информация? Тут мне впервые за все время разговора ответил Грегор. Похоже, вся финансовая ответственность лежала именно на нем. — Нет, особой тайны мы из этого не делаем, это является одним из стимулов для привлечения к нам новых специалистов среднего уровня. Примерно сорок-пятьдесят тысяч кредитов в месяц. В зависимости от должности, занимаемой этим человеком в нашем отделе. — Немало, — прикинул я размеры ежемесячных выплат. — И эта нагрузка, в плане оплаты жилья на все время контракта, как я понимаю, ложится на наше управление? — это уточнение было важно для меня. — Все верно, — подтвердил он. — Простите, я как-то даже не поинтересовался, а какова вообще продолжительность стандартного контракта при работе у нас в управлении? А то меня уже сейчас причислили к вольнонаемным сотрудникам и, похоже, мой контракт — пустая формальность, так как там не оговорено ни моих функций и прав, ни ваших обязанностей передо мной. Тем более что я даже не могу пройти аттестацию на получение гражданства. А это ведь является обязательным пунктом для работы у вас, — и, немного помолчав, спросил: — Я прав? — Все верно, — согласился с моей догадкой Грегор. — С тобой никакого контракта официально заключено не было. Эта формальность соблюдена лишь затем, чтобы мы смогли по этой статье провести оплату твоего жилья, небольшой назначенный тебе оклад, выходное пособие и направить тебя в Департамент контроля станции для получения работы. — Спасибо, я так и думал. Но должен же быть и какой-то стандартный? — Здесь все несколько сложнее. Сама наша работа иногда подразумевает под собой очень, очень длительное выполнение определенного рода действий. Например, исследования аномалий или червоточин в пространстве. Мы часто занимаемся длительными государственными заказами, имеем доступы к различной секретной информации, хранимой десятилетиями. Даже простое обучение у нас длиться три, а то и четыре года по некоторым специальностям. Поэтому стандартно принятый договор, который используется в других подразделениях, нам не подходит. Пять и даже десять лет это слишком короткие сроки. Стандартом для исследовательского департамента является двадцать два года. — А почему двадцать два? — удивился я. — Не знаю, если честно. Так повелось с момента основания Министерства исследований Содружества. Почему-то именно этот срок посчитали оптимальным, когда человек становится опытным и квалифицированным специалистом по одному из наших направлений в работе и самостоятельно наиболее объективно может оценить свой дальнейший путь. Чаще всего люди остаются на бессрочный контракт или продлевают этот на повторный срок. — Понятно, — немного не в тему пробормотал я, но все равно мне эта цифра показалась несколько завышенной, однако когда я вспомнил о несколько большем сроке жизни людей в Содружестве, где средний возраст достигал двухсот — двухсот пятидесяти лет, то этот срок на общем фоне не выглядел слишком уж огромным. Ноа все время контракта, как я понимаю, ложится на наше управление? — это уточнение было важно для меня. — Все верно, — подтвердил он. — Простите, я как-то даже не поинтересовался, а какова вообще продолжительность стандартного контракта при работе у нас в управлении? А то меня уже сейчас причислили к вольнонаемным сотрудникам и, похоже, мой контракт — пустая формальность, так как там не оговорено ни моих функций и прав, ни ваших обязанностей передо мной. Тем более что я даже не могу пройти аттестацию на получение гражданства. А это ведь является обязательным пунктом для работы у вас, — и, немного помолчав, спросил: — Я прав? тивный диалог, тогда как профессор устранился, пристроившись в одно из кресел в углу комнаты. — А где вы собираетесь разместить моих друзей и как? — спросил я. — На первое время тут в учебном центре, но потом им подберут соответствующее жилье и разместят в соответствии с их интеллектуально-ментальным уровнем, распределением возможностей и занимаемыми должностями в нашей организации. — Простите это немного не понятно. Можно ли пояснить, попросил я, так как это была достаточно важная информация для моего предложения, которое должно основывается на экономической выгоде для департамента. — Точно я пока сказать не могу, — ответил мне Грегор. — Мне сойдет и примерное распределение, — подсказал я. — Ну, если ты не просишь точных чисел, — усмехнулся наш начальник, явно сбитый с толку моей настойчивостью, — то вас сорок семь. Ты уже живешь в небольшой квартирке. Но тебе повезло, она досталась тебе в наследство от Круфа. Двоих детей, прибывших вместе с вами, взяли под свою опеку Этор и Эрса, они будут по договоренности жить вместе с ними. А так в среднем, на каждого отдельного человека, если не будет каких-то дополнительных договоренностей, у нас рассчитана аренда двухкомнатной небольшой квартирки четырьмя уровнями ниже, как раз на следующем за тем, где сейчас живешь ты. В гости к ним сможешь без проблем ходить, — пошутил Грегор. Улыбнувшись его небольшой шутке, я прикинул услышанную сумму в уме, что-то у меня в ней не сходилось, слишком дорого и накладно. — И в среднем вы так же планируете отдавать за них по сорок — пятьдесят тысяч? — удивился я, прикинув примерные затраты на аренду жилья в месяц только для нашей группы. — Нет, это средняя цена за стандартные двух- или трехкомнатные квартиры. Мы же планируем арендовать для твоих друзей малогабаритные квартиры, так сказать, экономичный вариант, они несколько меньше по размеру, чем стандартные. Это примерно обойдется нам в тридцать пять тысяч кредитов за каждого человека. Ну да, и это все равно немного дороговато. Однако мы заботимся о своих сотрудниках и на таком уровне, — даже с некоторой гордостью произнес руководитель Департамента по исследованиям станции Рекура 4, — и скорее всего, договоримся с арендаторами именно на эту сумму для каждого нового сотрудника. — Понятно, — сказал я, при этом прикидывая в уме. Они готовы тратить деньги даже большие чем я рассчитывал или мог предполагать. Получается, что в месяц, если даже просто убрать меня и детей, то они готовы выкладывать кругленькую сумму в миллион пятьсот сорок тысяч кредитов. Выгода вырисовывается не такая существенная, как у военных, у нас начальные условия были изначально разные, но даже в этом случае они сэкономят примерно тридцать миллионов кредитов плюс получат жилье, по качеству не уступающее престижным районам проживания высокооплачиваемых специалистов. Не знаю, как для других, но мне кажется это достаточно существенным поводом, чтобы хотя бы задуматься над моим предложением. Армейцам я, конечно, его бы не сделал, но это были те люди, которые помогли мне и отнеслись ко мне достаточно хорошо. Поэтому я готов был пойти, если это понадобится, на небольшие уступки и предложить Грегору еще более низкую арендную плату, но начинать все равно планировал с тех же условий, что и для военных. Хотя было у меня желание чуть завысить цены на строительство коттеджей, но понизить арендную плату до минимума, примерно в одиннадцать-двенадцать тысяч. В этом случае департамент сэкономит порядка шестидесяти восьми миллионов кредитов, но зато я первоначально получу большую сумму. Конечный выигрыш для нашего департамента во втором варианте получался в два раза больше, ну и для меня он предпочтительнее, так как я сразу мог получить необходимую мне сумму на дальнейшее развитие своего проекта. Ведь мне еще нужны деньги и на развитие инфраструктуры зоны отдыха на моем уровне. Пусть это и будет приносить мне меньше прибыли в дальнейшем, но зато уже сейчас я закрою этот вопрос. Теперь, правда, необходимо убедить руководство в том, что моя идея для них подходит. Но начать, для большего понимания ситуации, лучше бы с предыстории. И поэтому я перешёл к своему небольшому вступлению. — Как я упоминал ранее, у меня получилось подрядиться на одну работу, на третьем нижнем уровне, — до этого номер секции, где происходила львиная доля действий, мною как-то упомянут, не был, и поэтому эта информация вызвала некоторое недоумение у моего формального начальника. — Как это тебя туда занесло? — удивился руководитель департамента. — Так работа, сэр, — ответил я и продолжил: — Не знаю, в курсе вы или нет, но там планируется строительство коттеджного поселка для рекрутов, набранных военными в последнем наборе. И поэтому уровень необходимо очистить от различного хлама. А я ведь все-таки мусорщик. — Понятно, продолжай, — согласился со мною Грегор. — Коттеджи по заказу военных будут строить очень качественные и надежные. Как мне рассказал один из сотрудников компании, они будут соответствовать жилью, расположенному на седьмом уровне и даже немного лучше. — Ну, ничего себе, и кого вояки туда собрались селить, — поразился наш начальник, но потом подозрительно на меня посмотрел и спросил: — С какой это стати тебе стали выбалтывать эту информацию? Ведь скорее всего, у них у всех взята подписка о неразглашении. Немного слукавив в своем ответе, я сказал: — Все просто. Для этого мне пришлось сказать им, что являюсь представителем нашего департамента. Ведь формально, это так и есть. Посмотрите в мой договор, я работаю на вас. И поэтому мне уделили внимание. — Только формально, — буркнул Грегор, явно не очень довольный моей самодеятельностью, — но сейчас не до таких мелочей. Что тебе еще удалось узнать? Встал в стойку охотничьего пса почуявшего добычу Грегор. — Достаточно. Как только я услышал о рекрутах, то вспомнил и о своих друзьях. Ведь им тоже придется где-то жить. — И что? — спросил меня уже Арош, который перестал притворяться предметом интерьера и подсел к нам поближе. — Мне удалось поговорить с их главным архитектором, прорабом и дизайнером, а также с главой этой строительной фирмы. Я предложил им построить еще несколько домов на тех же условиях, что и для военных. — И они согласились? — удивился Грегор. — Да, у меня был один способ их убедить. Но я сам должен найти заказчика. — Можно поподробнее посмотреть проект, — заинтересовался наш начальник. — Да, я подумал о том, что вам это будет интересно, и поэтому запросил у них презентационный ролик. И переслал Арошу и Грегору полученную при встрече со строителями презентацию. — Неплохо, — несколько удивившись полученным документам, сказал Грегор, — но тут нет никаких цифр или копии договора. — Мне его и не передавали, — ответил я, — за распространение этой информацией у них могли отозвать контракт, тогда как другие данные можно узнать и опосредованно. В отличие от Грегора, профессору было, что сказать. — Но я так понимаю, какие-то цифры у тебя все же есть? — обратился ко мне он. — Да, — подтвердил я его предположение. — Мною было сказано, что я не смогу пойти к заказчику с пустыми руками, и мне нужна экономическая составляющая проекта, чтобы я мог обосновать ее финансовую выгоду. — Понятно. И? — Они мне дали ознакомиться с условиями договора, который заключили с ними военные. Придумал его кто-то из их финансового управления. И задумано все достаточно неплохо. На этом месте я сделал небольшую паузу, чтобы оценить реакцию собеседников на этот факт. Грегор мне кивнул, а Арош же просто сидел в кресле и ждал продолжения моего доклада. — Есть несколько условий. Первое, оплата аренды площадей станции под жилые помещения ьник, но потом подозрительно на меня посмотрел и спросил: — С какой это стати тебе стали выбалтывать эту информацию? Ведь скорее всего, у них у всех взята подписка о неразглашении. Немного слукавив в своем ответе, я сказал: — Все просто. Для этого мне пришлось сказать им, что являюсь представителем нашего департамента. Ведь формально, это так и есть. Посмотрите в мой договор, я работаю на вас. И поэтому мне уделили внимание. — Только формально, — буркнул Грегор, явно не очень довольный моей самодеятельностью, — но сейчас не до таких мелочей. Что тебе еще удалось узнать? Встал в стойку охотничьего пса почуявшего добычу Грегор. здо дешевле, чем с любой другой, как минимум в два раза. Оптовый госзаказ, так сказать. Они даже не сопротивлялись особо, когда я предложил им подумать о дополнительном строительстве. Работы у них особо не прибавится, а денег они возьмут в соответствии с общим договором. А у нас появиться возможность присоседиться к ним под это дело. — Со строительством домов все относительно понятно, но ты все равно пока не озвучил сумму. Про цены давай подробнее, — сказал доктор Грегор. — За работы по строительству каждого коттеджа они просят по миллиону кредитов, сам дом строит шесть миллионов, аренда земли — двести тридцать четыре тысячи. Это то, что мы должны будем передать строительной компании. Ну а дальше пошло самое вкусное. В каждом доме, как вы видели по плану, расположено по восемь четырехкомнатных квартир, которые могут быть переделаны, по второму варианту плана строительства, в две полноценные двухкомнатные из одной четырёхкомнатной. Но суть это изменит лишь не наемного. Стоимость аренды четырехкомнатной квартиры составляет всего двенадцать тысяч кредитов. При перестройке ее в двухкомнатную, аренда будет составлять семь тысяч кредитов. Вот теперь, пожалуй, все. И я замолчал, давая им обдумать мои слова. Хотя уже в уме давно прикинул, а с помощью Киры и точно высчитал все плюсы минусы и финансовые выхлопы. Как только я просмотрел наскоро составленный план строительства, который начал вести с начала заключения договора с застройщиками, и сформированный бюджет, то вспомнил о том, что забыл упомянуть о количестве домов, которое мы можем построить. А поэтому сразу сказал: — Да, забыл, они согласны взяться по этим ценам за строительство не менее чем десяти домов. Профессор посидел немного, а потом обратился ко мне: — Ты ведь не зря в начале нашего разговора выяснял подробности о будущем размещении своих товарищей, так? — Да, так и есть. Мне нужно было понять, насколько будет выгоден для вас этот проект. — И что у тебя получилось? — заинтересовался Грегор. — Не такой уж это и большой секрет, — ответил я, — по моим расчетам ежемесячно на аренду жилья для моих друзей, а это сорок четыре человека, вы будете тратить примерно по миллиону пятьсот сорок тысяч. Платить за их жилье вы обязуетесь все время контракта, а это двадцать два года, что перекрывает срок аренды, зафиксированный в договоре. Даже если брать только это время, то сумма за все время натекает достаточно солидная, порядка трехсот семидесяти миллионов кредитов за весь срок. В нашем же случае строительство десяти домов, вместе с выплатой финансового взноса за аренду площадей и стоимость самих работ застройщика, составляет порядка пятидесяти миллионов кредитов. Плюс сюда добавляется аренда для сорока четырёх человек по двенадцать тысяч кредитов за каждую квартиру на двадцать лет. Получим сумму, равную двумстам восьмидесяти восьми миллионам кредитов. Итого разница за эти двадцать лет между простой арендой и постройкой коттеджей и фиксированной арендной платой будет составлять порядка шестидесяти девяти миллионов кредитов. Но это еще не все плюсы. — Да? И что же мы упустили? — спросил у меня Арош. — Выгоды от такого мероприятия. В самом минимуме в вашем распоряжении будет восемьдесят четырехкомнатных квартир вместо сорока четырех двухкомнатных. Из этих восьмидесяти вы займете максимум сорок четыре моими знакомыми, но возможно, вы каким-либо образом захотите разделить квартиры, все или оставшиеся. Тем более остальные квартиры тоже можно кому-либо предложить, их стоимость аренды и постройки уже учтена в сумме проекта. В итоге вы сэкономите гораздо большую сумму нежели упомянутые мною шестьдесят девять миллионов. В дополнение, как мне сказал архитектор проекта, на уровне хозяин собирается устроить зону отдыха, провести полную модернизацию уровня. Максимально обезопасить его. В общем, создать своим квартиросъёмщикам наиболее комфортабельные условия проживания. Больше мне добавить нечего. Единственное. Все нужно решить уже сегодня. Кроме меня, эта информации могла теми же путями пороситься и куда-либо дальше. Например, военные сам захотят застроить всю жилую зону, или еще кто прознает и заключит с ними контракты на подобных условиях. Сумма должны отбиться в любом случае. Арош задумчиво смотрел на меня. — Это все ты просчитал самостоятельно? — наконец спросил он. — Ну, да. Чего тут сложного-то. Сложил, вычел и получил нужный результат, — ответил я ему, пожимая плечами. — Конечно, очень просто. Появился неожиданно на уровне, случайно узнал про строительство. Это еще понятно. Всяко случается. Но дальше больше. Ведь у тебя уже есть проработанный и точный план. Ты выяснил все что нужно. Подобрал убедительные аргументы. Даже математическое обоснование подвел под свой проект. И это за какие-то несколько часов. И все это с учётом того, что даже искин не смог придумать и просчитать такую задачу так быстро. Слишком много неизвестных. А тут какой-то «дикий», который, по уверениям нашей аппаратуры, не намного разумнее младенца. Что скажешь? Я честно не знал, что сказать. «Прокол, однако», — но делать нечего, буду гнуть свою линию до конца. Да и рассказывать ничего я, в общем-то, не собираюсь. И так я для них со странностями, а так на пару странностей будет еще больше. Так что где там мое любимое выражения дебилизма и непонимания на лице. — Ну, я же не искин, считаю с большими приближениями и допущениями, — с прямо таки ангельским лицом и еле сдерживаемым смехом ответил я, — а может ваша аппаратура ошиблась и я гений, а может мне повезло. Похоже, моя игра так ясно была написана на моем лице, что профессор лишь махнул рукой и сказал. — Да, фортуна любит дураков, — акцентировал на последнем моем предположении свою речь Арош, а затем уже гораздо серьезнее продолжил. — Но тем не менее ваши выводы, твои и искина, сходятся. И твои даже более точны, и последствий принятия такого решения ты описал гораздо больше. — Ну, значит, я не слишком ошибся, — я все еще не понимал, к чему он клонит, кроме предположения о том, что он меня в чем-то подозревает. Ну и правильно делает. Ни перед кем особо я распинаться не собираюсь. А всего моего плана ему никогда не узнать. Он еще не относится к моему ближнему кругу. Туда, по сути, пока, кроме нескольких человек, вообще никто не относится. Но и их я посвящать не буду. Это не недоверие. Это беспокойство за них. Не хочу их впутывать в свои дела. Бонусами с ними делиться готов всегда. А проблемы постараюсь разрешить сам. Тем временем в игру включился наш руководитель: — Ты все верно говорил. Это очень важная информация. Такое предложение упускать нельзя. Мы, если честно, давно задумывались о чем-то подобном и давно искали подходящие варианты. И тут подвернулся ты со своим предложением. Как всегда, в общем, из-под земли выскочил. Нас в управлении всего сто тридцать семь человек вместе с твоими друзьями, нами самими и, собственно, тобой. Поэтому если продумать все, как ты говоришь, то все наше управление сможет разместиться в этих коттеджах. Даже лишние могут остаться. Сейчас я накидаю планировку. И что-то, видимо, стал готовить, используя нейросеть и по-видимому, связь с искином станции. Так как в это же время в интерфейсе моей нейросети возникло дополнительное виртуальное окошко, где стал отображаться отчет о запеленгованном интенсивном обмене данными с источником удаленным от нас на расстояние, превышающее триста метров. При этом сообщалось, что входной интерфейс находится где-то в пределах трех метров, и поэтому возможен взлом и подключение к потоку пеленгации. Раньше ничего подобного не было. А сразу за формированием отчета возник запрос: «Произвести взлом гнуть свою линию до конца. Да и рассказывать ничего я, в общем-то, не собираюсь. И так я для них со странностями, а так на пару странностей будет еще больше. Так что где там мое любимое выражения дебилизма и непонимания на лице. — Ну, я же не искин, считаю с большими приближениями и допущениями, — с прямо таки ангельским лицом и еле сдерживаемым смехом ответил я, — а может ваша аппаратура ошиблась и я гений, а может мне повезло. Похоже, моя игра так ясно была написана на моем лице, что профессор лишь махнул рукой и сказал. — Да, фортуна любит дураков, — акцентировал на последнем моем предположении свою речь Арош, а затем уже гораздо серьезнее продолжил. — Но тем не менее ваши выводы, твои и искина, сходятся. И твои даже более точны, и последствий принятия такого решения ты описал гораздо больше.  и просто в воздухе. Видимо, это был некий снифер сидящий во мне и аккумулирующий любую пролетающую мимо меня информацию. Его базой я не стал засорять свою память, здесь я решил хранить более ценную информацию такую, как базы знаний, данные к счетам и прочее, а эту я перенес на искин. «Место, — понял я, — надо увеличивать объём. Да и вообще по максимуму проапгрейдить искин». Без него я теперь как без рук, и нужно чтобы он был максимально эффективен. А это означает не только модернизацию моего умного устройства, но и собственная учеба. Как следствие, Кире улетело два очередных задания: модернизация искина и изучение дисциплин, необходимых в работе с ним. Кроме всего прочего натравил на полученную базу нашу программу для группировки и анализа полученной информации. Чем база, формируемая снифером, не миниатюрная доска объявлений? Пока я размышлял на свои темы, Грегор пришёл к какому-то решению и вновь обратил на меня свое внимание: — Как связаться с застройщиками? — спросил он у меня. — Извините, я вам доверяю, но это можно сделать только через меня. Это мой проект, и я его веду. — Хм, — улыбнулся мне профессор, — но ведь мы уже в курсе всех аспектов предстоящего строительства. Почему бы нам просто не спуститься туда и не поговорить с ними самим? — Пожалуйста. Я даже сильно возражать не буду, — ответил ему я. — Я так понимаю, судя по твоей абсолютно спокойной реакции, и это ты предусмотрел? — удивившись, посмотрел на меня Арош, который, по-видимому, подумал, что загнал меня своими предыдущими словами в угол. — Есть такое, — не стал отрицать очевидного я. — У меня в рукаве припрятан один туз. От которого зависит исход всей игры. — Владелец уровня. Я прав? — догадался он. — Разращение на строительство дополнительных нескольких коттеджей еще не получено, и поэтому от его подписи зависит все. — Вы опять правы, и его, кроме меня, никто не знает. Так что разрешение на строительство могу получить только я. Остальное можно было узнать и без меня. Но не это. — И эта информация стоит определенно каких-то денег. Мы так понимаем, делаешь ты это не бесплатно? — спросил Грегор. — Конечно. Я не альтруист, и в этом деле есть и моя заинтересованность. Я выполняю свои функции за пять процентов от всего объёма вашего заказа, — если бы сказал бесплатно, то вызвал бы очень большие подозрения. Тут тоже есть аналог пословицы про бесплатный сыр и мышеловку. — Понятно. Другого я от тебя почему-то и не ожидал, — сказал мне профессор. Его слова прозвучали не то что как-то осуждающе, но наоборот, в них мне послышалось одобрение моим действиям и согласие с ними. «Похоже, я выступил именно так, как нужно было, — понял я, — контракту быть». — Так как мы решим? — уточнил у меня директор департамента. «Вот и пошли чистые формальности того, как осуществить процедуру передачи мне наличности и заключения договоров». — Все просто. Мы заключаем договор о посредничестве. Вы переводите мне деньги на строительство, я иду к владельцу. И заключаю договор на разрешение строительства дополнительных жилых помещений. Потом направляюсь к застройщику с уже подписанными договорами на строительство коттеджей. И я подробно расписал всю схему заключения договоров, которую мы недавно разработали с Кирой. — Вы между тем подготавливаете мне типовой план разбивки домов на квартиры. Я так понимаю, у нас будет много двухкомнатных квартир? Они должны будут разработать внутреннюю отделку в соответствии с ним… Закончил я свой небольшой монолог просьбой не затягивать с планом квартир, который мне нужно будет передать застройщику желательно через пару дней. — Сделаю, — подтвердил Грегор. А я пометил, что необходимо будет получить схему на планировку коттеджей для нашего департамента от Грегора. По сути, на этом наш разговор закончился. Мы заключили и подписали все необходимые договора, бессовестно списанные с армейских оригиналов, которых якобы у меня не было. «Ну, такой вот я нехороший», — подумал, улыбнувшись, я. После этого я скинул им номер счета, который у меня отвечал за недвижимость, и они перевели мне на него семьдесят миллионов двести тридцать четыре тысячи кредитов. Свой процент от этой суммы по договору я получал после подписания всех договоров. Получалось, что сразу, как только заключим окончательное соглашение с застройщиком. На этом я встал и попрощался со своими работодателями. Нужно было спешить. У меня была пара вопросов к Круфу, и хотелось бы получить на них ответы. Да и тянуть проект необходимо дальше. Благо теперь деньги на его реализацию у меня были. Правда, я не уверен, что их могло хватить на все полностью. А чтобы это понять, мне нужен квалифицированный помощник, вернее даже несколько. И где мне взять по крайней мере несколько я прекрасно знал. Но сейчас другое. Как же много дел и мало времени и надо все успеть. Первое, поговорить с Круфом. Когда за Димом закрылась дверь, начальник Департамента по исследованиям обратился к своему старому другу: — Ну что скажешь, адмирал, как он тебе? — Знаешь, у меня такое чувство, что этот дикарь нас где-то надул, но где я, не могу понять, — и Арош, поднявшись из кресла, в котором сидел, подошёл к окну. Из дверей здания, где располагались все основные службы их управления, выходил Дим. «Странный он. Никому не верит. Правду никогда и никому не говорит полностью. Вытянуть из него можно только то, что выгодно ему самому. Но о своих заботится. Первым делом дождался решения проблемы ночного нападения. Да и по этому нападению ничего не понятно. Вернее, понятно, что что-то произошло, но вот только что? Откуда у него этот список, информация? Как-то не верю я в то, что список мог кто-то обронить или потерять, или что ему уж слишком много кто-то рассказал. История шита белыми нитками, но другую он не стал предлагать». Между тем бывший капитан и нынешний глава Департамента по исследованиям прокомментировал его фразу: — Не поверишь, но в этот раз я с тобой полностью согласен. Этот парнишка нас однозначно где-то надул. Но вот где, мне кажется, мы никогда не узнаем, если он во всех своих делах так скрупулезен. — Согласен, — подтвердил слова своего друга бывший адмирал. Грегор лишь покачал головой и продолжил: — Да и его информация о возможном нападении на департамент и неизвестно откуда выплывший список, все это очень подозрительно и не слишком понятно. В этот момент неожиданно он замер на пару мгновений, а затем удивленным взглядом посмотрев на профессора, проговорил: — А дело-то набирает обороты. — Что произошло? — поинтересовался Арош, обратив внимание на странное поведение своего друга. — Нас вызывают в службу безопасности станции. Говорят, по поводу нашего погибшего сегодня утром сотрудника. — Это стажера? — постарался сразу внести ясность профессор. — Да, — лаконично ответил Грегор. И они, быстро собравшись, направились в службу безопасности станции. Просто так туда никого не вызывали. Только если происходило что-то из ряда вон выходящее. Добрались они за двадцать минут. У Грегора на служебной стоянке был припаркован небольшой кар. Этому маленькому гражданскому транспорту (кроме различного технического и служебного) единственному было разрешено перемещаться по территории станции. В здании СБ царили необычные для этого времени суток оживление и столпотворение. — Что произошло? — остановил какого-то молодого лейтенанта Грегор. Но тот, видимо, хотел отмахнуться от них и идти дальше своей дорогой. Однако бывший капитан встал у него на пути и грозно прорычал: —ылась дверь, начальник Департамента по исследованиям обратился к своему старому другу: — Ну что скажешь, адмирал, как он тебе? — Знаешь, у меня такое чувство, что этот дикарь нас где-то надул, но где я, не могу понять, — и Арош, поднявшись из кресла, в котором сидел, подошёл к окну. Из дверей здания, где располагались все основные службы их управления, выходил Дим. «Странный он. Никому не верит. Правду никогда и никому не говорит полностью. Вытянуть из него можно только то, что выгодно ему самому. Но о своих заботится. Первым делом дождался решения проблемы ночного нападения. Да и по этому нападению ничего не понятно. Вернее, понятно, что что-то произошло, но вот только что? Откуда у него этот список, информация? Как-то не верю я в то, что список мог кто-то обронить или потерять, или что ему уж слишком много кто-то рассказал. История шита белыми нитками, но другую он не стал предлагать». равой стороны в конце коридора, — и лейтенант указал нужное направление. — Можете быть свободны, лейтенант. — Есть, сэр, — ответил тот, и, чеканя шаг, направился дальше по коридору. — А я смотрю, ты не потерял хватки, — прокомментировал действия своего бывшего подчиненного адмирал. — Стараюсь, — ответил тот. — Ну и куда нам теперь? — раздался вопрос Ароша, он-то не знал, кто их сюда пригласил для конфиденциального разговора. — Этот Трескони, о котором сказал лейтенант, нам и нужен, — сказал Грегор, и направился к указанной лейтенантом двери. Вблизи было прекрасно слышно, как кто-то исходит на удобрения, отчитывая свои подчиненных. Были слышны фразы: «Болваны», «Искать надо было лучше», «Почему сразу не пригласили экспертов?» Ответов из-за двери слышно не было. Не дожидаясь очередной волны гнева и шквала вопросов, Грегор бесцеремонно открыл дверь и шагнул внутрь помещения. Следом за ним туда-же вошёл и Арош. — Добрый день, — поздоровался он с находящимися там людьми. В комнате присутствовало четверо человек. Два были явно обычные служаки: молодой с нашивками лейтенанта и постарше — с шевроном старшего сержанта. А вот отчитывал их невысокий круглолицый толстячок в форме капитана СБ с поросячьими бегающими глазами на заплывшем лице. «Трескони — это он», — понял капитан Грегор. Капитан, видимо, так орал, что к моменту появления Грегора и профессора, весь покрылся потом, и превратился в какой-то красный фрукт. В углу же сидел спокойный, уравновешенный человек в форме простого разнорабочего, но и Арош, и его друг прекрасно знали, кто это. Но самое главное, было ясно видно и тем более слышно, что награждением отличавшихся, захвативших опасную банду, тут и не пахнет. Поэтому, даже не обратив внимания на возмущенно уставившегося в их сторону капитана, Арош произнес: — Давно не виделись, Плат. — И еще дольше бы не виделись, — не очень вежливо ответил ему глава службы безопасности станции Рекура 4. «Ну, недолюбливали они друг друга еще с той давней войны, хотя, по идее, делали всегда одно и то же дело». И уже обращаясь ко всем присутствующим, Плат начал раздавать распоряжения: — Вы двое, — показал на патрульных, — свободны. Рапорты о происшествии сдадите на подпись секретарю. Выполнено вами все было в соответствии с инструкциями и уставом. Свободны. Два патрульных синхронно поднялись со стульев, на которых до этого сидели. И вышли из комнаты в коридор. — Теперь ты, — и он пальцем ткнул в красного от злости капитана, видимо взбешённого тем, что ему не дали вдоволь наораться, кто их, этих особистов, поймет. — Заткни хлебало и хотя бы прочти донесения, которые поступили от специалистов экспертного отдела, прежде чем что-то предъявлять моим людям. А теперь пошёл вон отсюда, и пока не вызубришь каждую закорючку этого дела, можешь на глаза мне не появляться. И чуть ли не пинком выставил за дверь толстого эсбэшника. И только потом он повернулся к вошедшему профессору и Грегору. — Простите за этот спектакль, — произнёс он, — но мне необходимо было посмотреть на эту толстую жабу в деле. А то в последнее время слишком многое он себе стал позволять. И выйдя из-за стола, сказал: — Пойдёмте, пройдем в мой кабинет, там нам будет несколько удобнее. А затем открыл дверь помещения и, даже не оборачиваясь, будто был уверен в том, что они пойдут вслед за ним, направился к своему кабинету, который находился двумя этажами выше. Войдя внутрь, они расселись по удобным креслам из какого-то природного материала. После чего Плат заговорил: — Я подозреваю, что вы догадываетесь о причинах своего появления здесь. Правда, не знаю, что вы мне будете говорить, но причины вам, несомненно, известны. «О чем это он?» — подумал Арош. Не дождавшись никакой реакции от людей, сидевших напротив него, начальник СБ продолжил: — Так вот. Я точно знаю, что вам уже известно о смерти одного вашего сотрудника. К нам в управление поступал запрос от вас на идентификацию неопознанных тел. — Было такое, — не стал отпираться Грегор, тем более в этом он не видел никакого криминала, — этот человек ушёл на обед и с него не вернулся. Вот мы и забеспокоились. — Да все это понятно. Но вам известно, что этот человек делал и где, со вчерашнего дня по текущее время? — Нет, мы не имеем не малейшего понятия, — даже не запнувшись, ответил Грегор, ведь это была чистая правда. — Странно, я думал, вы начнете выкручиваться, но детектор говорит, что вы не лжете. «Так тут у них еще и детектор лжи стоит. Небось, и на изменение ментального поля реагирует. Надо быть очень осторожными в своих выражениях и словах», — подумал профессор и передал эту мысль через нейросеть Грегору. Правда, тот уже догадался об этом и прислал ему лишь подтверждение и согласие с его планом пока помолчать и послушать, что им хотят сказать. А Плат между тем задумался, Арош же решил немного разузнать подробности, поэтому стал задавать уже свои наводящие вопросы: — Так что все-таки произошло? — спросил он главу Департамента по безопасности станции. — Небольшое такое происшествие. Но обо всем по порядку. Сначала мы тоже подумали, что ничего особенного не произошло. Ты ведь знаешь, что вчера был найден труп вашего сотрудника? И дождавшись ответного кивка от Грегора и Ароша, продолжил: — Это был некто стажер Жир Ок. На его труп не обратили бы внимания. Но слишком уж чисто все было сделано. Убит он выстрелом из бластера в голову. Нейросеть выжжена шокером, чтобы наверняка ничего не узнали. Зачем убивать какого-то стажера, занимающего не очень высокое положение, хоть и в вашем департаменте? Мне не понятно. Ан нет. Кому-то это понадобилось. Начали копать глубже, и выяснилось, что человек, ранее экономивший каждую монету, за вечер растратил тридцать тысяч кредитов. Это стало уже гораздо интереснее. Начали проверять все его контакты за последние несколько дней. И буквально сразу наткнулись на любопытное имя. В последний вечер перед своей смертью этот стажер несколько раз связывался с одним криминальным элементом, не гнушающимся со своей командой самой грязной работы на своего босса. Причем этот уголовник входит в одну из самых крупных и авторитетных криминальных группировок на станции. Где, как известно, самоуправство наказуемо еще быстрее и жестче, чем в любом другом месте. И это что получается? Какой-то никому не известный парень названивает весь вечер какому-то криминальному авторитету и потом кутит в барах на огромную сумму. Не странно? — спросил Плат, явно обращаясь к слушавшим его Грегору и Арошу. И немного помолчав, не услышав никакой ответной реакции от присутствующих, сам же и ответил себе: — Странно, и очень. А поэтому мы стали проверять дальше. И выяснилось следующее: что вчера в обед встречались эти двое. Ваш стажер и наша интересная личность, зовущая себя просто Рас. — Как обнаружили? — заинтересовался профессор. — Одна из камер засекла их выходящими из небольшого кафе на пятнадцатом уровне. — Понятно. Что дальше? — согласно кивнул Арош. А Грегор рассудил, что даже самые профессиональные киллеры иногда делают дилетантские ляпы на пустом месте, например, их засекает какая-либо камера безопасности или еще какой-либо датчик движения, или даже простой случайный свидетель. Всего предусмотреть невозможно. Поэтому риски стараются свести к минимуму. Выбирают наиболее безлюдные или неожиданные места. Просчитывают маршрут подхода и отхода. Стараются даже не появля согласие с его планом пока помолчать и послушать, что им хотят сказать. А Плат между тем задумался, Арош же решил немного разузнать подробности, поэтому стал задавать уже свои наводящие вопросы: — Так что все-таки произошло? — спросил он главу Департамента по безопасности станции. — Небольшое такое происшествие. Но обо всем по порядку. Сначала мы тоже подумали, что ничего особенного не произошло. Ты ведь знаешь, что вчера был найден труп вашего сотрудника? И дождавшись ответного кивка от Грегора и Ароша, продолжил: — Это был некто стажер Жир Ок. На его труп не обратили бы внимания. Но слишком уж чисто все было сделано. Убит он выстрелом из бластера в голову. Нейросеть выжжена шокером, чтобы наверняка ничего не узнали. Зачем убивать какого-то стажера, занимающего не очень высокое положение, хоть и в вашем департаменте? Мне не понятно. Ан нет. Кому-то это понадобилось. Начали копать глубже, и выяснилось, что человек, ранее экономивший каждую монету, за вечер растратил тридцать тысяч кредитов. Это стало уже гораздо интереснее. Начали проверять все его контакты за последние несколько дней. И буквально сразу наткнулись на любопытное имя. В последний вечер перед своей смертью этот стажер несколько раз связывался с одним криминальным элементом, не гнушающимся со своей командой самой грязной работы на своего босса. Причем этот уголовник входит в одну из самых крупных и авторитетных криминальных группировок на станции. Где, как известно, самоуправство наказуемо еще быстрее и жестче, чем в любом другом месте. И это что получается? Какой-то никому не известный парень названивает весь вечер какому-то криминальному авторитету и потом кутит в барах на огромную сумму. Не странно? — спросил Плат, явно обращаясь к слушавшим его Грегору и Арошу. е меньше посвящены в эту историю, чем я. — Так что там? — спросил Грегор. Плат посмотрел сначала на одного из них, потом на другого, и затем, подойдя к двери, запер ее на электронный ключ, потом из сейфа в стене вытащил портативную глушилку и, включив ее, подошёл к сидящим в креслах его старым боевым товарищам и одновременно главным конкурентам. Поэтому их странных взаимоотношений понять не мог никто. Они готовы были перегрызть друг другу глотки или натравить на своего конкурента аудит из Центра, и в этом случае было не понятно, что является худшей карой и подлянкой. Но когда было необходимо, то любой из тройки присутствующих здесь людей, был готов оказать всю посильную помощь, на которую был способен. Братья по оружию. Это помнил каждый из них. Когда отряд из тридцати человек больше полутора месяцев был заперт на одном из астероидов в разведывательном бункере и ежечасно отбывал непрекращающиеся волны архов. Из того отряда выжило всего шесть человек. Трое из них сейчас находилось в этой комнате. Двое жили тут на станции, гигант тролль и его друг эльф. Последний же член их небольшого отряда, тот благодаря кому они и не остались на том астероиде грудой обугленной плоти, после войны пропал в неизвестном направлении. Поэтому в таких серьезных вопросах, которые касались безопасности если не всего сектора, то хотя бы одной их станций, или даже их личной защиты, у них не было тайн от друг друга. Почти не было. — Теперь даже не знаю, — сказал Плат. — Мы не захватили Раса и его банду. Мы их нашли. Вернее, то, что от них осталось. Еще раз посмотрев на двух старых солдат, он усмехнулся и продолжил: — Такое я видел только во время войны с работорговцами. Это больше похоже на акцию устрашения. Выглядело это так, будто этим делом занимались наши, вернее твои, Арош, или их диверсанты-разведчики. Ну, или как совершенно нереальный вариант, так наказывают за нападение на своих тролли и аграфы. И Плат, немного повозившись в стенном сейфе, вытащил из него чип с данными и вставил его в считыватель, встроенный в поверхность его рабочего стола. Над ним загорелись кадры, видимо, снятые на месте нахождения тел бандитов. Глава службы безопасности между тем комментировал показанные ролики и останавливал воспроизведение в самых интересных местах, прибавив к ним выкладки из полученных недавно отчетов. — Все члены банды живы и здоровы, — рассказывал он. — Даже никто особо не пострадал. Физически. Но интеллектуально и ментально они превращены в живые трупы. Это обычные растения. Затерта память, уничтожены все имплантанты и нейросети, — новый стоп-кадр, указывающий немного выгоревший затылочный интерфейсный выход нейросети. — Мы из них ничего вытянуть не смогли и не сможем, сплошная мешанина каких-то непонятных детских воспоминаний. Но главное, никаких следов борьбы или того, что их вообще кто-то туда перенес. Будто их тела просто появились в том месте, где мы их нашли. И новый кадр, где посередине технического сектора достаточно компактной кучей лежит несколько тел. — Впечатляет, — сказал Арош. — И меня тоже, — согласился с ним Плат, — но понять, что там произошло, я должен. — Троллей проверили? — первым делом спросил Грегор. — Тро не пробовали привлечь? Этот вопрос был по его профилю, одно время он очень плотно работал с их общиной, и только недавно у них закончился основной контракт, а решения о том, соглашаться ли на предложение о продолжении работы в их управлении, они не приняли. Хотя Грегор всегда был рад заманить к себе этих универсальных специалистов, которые совмещали в себе обычные гражданские специальности и большой армейский опыт, с ураганной мощью выходцев из диких миров. «Кстати, таких же варваров, которые были набраны и на этой планете», — почему-то зацепился за эту мысль начальник исследовательского управления. Правда, все его рассуждения касались только старшего поколения, с молодежью ему работать не приходилось. Но как Грегор слышал, их воспитанию уделялось очень много времени, и готовили своих детей тролли как будущих бойцов для различных силовых структур. Плат же ответил: — Первым делом это сделали. К нашей общей радости, у всех есть задокументированное алиби. Не хотелось бы мне с ними сходиться, они, если захотят, раздавят все мое управление и особо напрягаться не будут. Так что все с этой стороны закончилось к обоюдному согласию. Поэтому следующий мой вариант — это вы, вернее твои люди, Арош, только у тебя есть такие специалисты, которые могут укатать модификанта, напичканного имплантантами до самых бровей. Но и здесь вышел облом. И Плат развел руками. — Верно, это не мы, — серьезно сказал Арош. — Я не давал такого распоряжения. И Грегор тоже. — Да понял я уже, — с грустью вздохнул эсбэшник, — видел вашу реакцию, да и детектор не обманешь. Так что подозрения с вас снимаются. И это очень плохо. Так как остаётся всего один вариант. Но как же не хочется разрабатывать эту последнюю версию! И руководитель Службы безопасности станции сел в свое кресло и посмотрел на двух тоже рассевшихся за его столом людей. — Остаются аграфы. У них была какая-то непонятная оживленность сегодня утром. Серьезность понимали все. Если об этом узнают где-то в верхах, то от станции и камешка найти будет невозможно, особенно если предположить, что аграфы были в своем праве. Не знаю уж, каком именно. В противном случае нас, конечно, показательно «похвалят», возможно, небольшой поркой, а потом в качестве «награды» предложат ритуальный пистоль. Поэтому нужно замять это дело и постараться разобраться в нем самим, до того как о нем станет известно за пределами станции. — Будет скандал и большие разборки, — сказал Плат. — Будут, но ничего не поделаешь, — ответил ему профессор. — А если это был одиночка? — вдруг спросил Грегор. Плат немного подумал, а потом сказал. — Мы уже рассматривали эту версию, но отказались от нее. Слишком маловероятно. Среди бандитов были очень сильный модификант, и два бойца со спец. подготовкой. Ну и в дополнение пара прокачанных человек. Их использовали как тренажеры и сборщиков первого и самого опасного урона. А второго шанса банда, скорее всего никому не давала. — Ну, вот и нарвались, — согласился с ним профессор, — а про группу ты, вероятно прав, минимум трое, это чтобы так чисто сработать. Плат ему согласно кивнул. — Нам бы хоть одного свидетеля. Но где его взять? В таком деле случайных свидетелей не бывает. Да и кто тут даст просто так согласие на сканирование своего мозга? Это фронтир. Тут мало кого можно припугнуть ввления. Правда, все его рассуждения касались только старшего поколения, с молодежью ему работать не приходилось. Но как Грегор слышал, их воспитанию уделялось очень много времени, и готовили своих детей тролли как будущих бойцов для различных силовых структур. Плат же ответил: — Первым делом это сделали. К нашей общей радости, у всех есть задокументированное алиби. Не хотелось бы мне с ними сходиться, они, если захотят, раздавят все мое управление и особо напрягаться не будут. Так что все с этой стороны закончилось к обоюдному согласию. Поэтому следующий мой вариант — это вы, вернее твои люди, Арош, только у тебя есть такие специалисты, которые могут укатать модификанта, напичканного имплантантами до самых бровей. Но и здесь вышел облом. И Плат развел руками. — Верно, это не мы, — серьезно сказал Арош. — Я не давал такого распоряжения. И Грегор тоже. — Да понял я уже, — с грустью вздохнул эсбэшник, — видел вашу реакцию, да и детектор не обманешь. Так что подозрения с вас снимаются. И это очень плохо. Так как остаётся всего один вариант. Но как же не хочется разрабатывать эту последнюю версию! И руководитель Службы безопасности станции сел в свое кресло и посмотрел на двух тоже рассевшихся за его столом людей. — Остаются аграфы. У них была какая-то непонятная оживленность сегодня утром. Серьезность понимали все. Если об этом узнают где-то в верхах, то от станции и камешка найти будет невозможно, особенно если предположить, что аграфы были в своем праве. Не знаю уж, каком именно. В противном случае нас, конечно, показательно «похвалят», возможно, небольшой поркой, а потом в качестве «награды» предложат ритуальный пистоль. Поэтому нужно замять это дело и постараться разобраться в нем самим, до того как о нем станет известно за пределами станции. ше часа назад. Есть у нас в Управлении один не очень обычный паренек. Вернее, даже так, очень необычный. — Думаешь, это он мог завалить всю банду? — удивился Плат. — Я же сказал о свидетеле, а не о боевике-спецназовце из шестого управления. Ты дослушай до конца. Похоже, и до Ароша стал доходить смысл рассказа Грегора, так как он одобрительно кивнул: — Может быть, — и немного подумав, усмехнулся и добавил: — Очень может быть. — Да о чем вы? — поторопил их с рассказом Плат. — Расскажи ему, — предложил Грегору профессор. — Да я это и пытаюсь сделать, только меня все время перебивают, — раздраженно ответил тот. — Ладно, обещаю, больше не будем, — пообещал Арош. — Ну, так вот, — продолжил свой рассказ Грегор, с подозрением поглядывая уже на открывшего рот профессора, но резко захлопнувшего его под грозным взглядом Плата. Довольный увиденным действом, он уже спокойнее и менее нервно проговорил. — Есть у нас один парень. Немного необычный. — Так в чем суть-то? — не выдержал Плат уже «десятого» повторения о необычности их парня. — Да в чем, в чем. Даун он. Недоразвитый. По тестам у него всего тридцать две единицы интеллектуального индекса показало, не больше чем у пяти или шестилетнего ребенка. Мы бы были рады его скинуть еще при приеме, но так получилось, что договор на наем всей их группы был принят от его имени. Так что и его мы были обязаны оставить. Ну, это не сильно нас и огорчило, мы установили ему ту единственную нейросеть, что ему подошла, и отправили на работу в Департамент по контролю станции. Тем более от нас там нужен был кандидат. Иначе пришлось бы отправлять кого-то более ценного. Как мы узнали, там с недавнего времени появилась одна незанятая вакантная точка, где бы он смог работать. Оператором погрузчика. Вот и устроили его мусорщиком. Но не знаю, как там и что дальше было. Однако сегодня мы случайно узнаем, что он каким-то образом небольшую фирму зарегистрировал и организовал. Да не просто так, а вдобавок еще и выставил на продажу неплохой программный модуль для взаимодействия нейросети и различных досок объявлений. Кстати, посмотри его. Может пригодиться. И Грегор переслал ссылку на объявление безопаснику и продолжил: — Похоже парень наш, кроме того что немного недоразвит, оказался везучим до невменяемости. И это выразилось не только в работе, фирме или модуле, но и в том, что произошло потом. И, похоже, это напрямую касается твоего дела. Через куратора своей группы он попросил встретиться с нами, и когда пришёл на встречу, огорошил нас такой интересной новостью. Для пущего эффекта Грегор хотел выдержать театральную паузу, но поняв, что благодарной публики тут не сыскать, практически без заминки стал рассказывать дальше. — Он сообщил нам об утечке информации из нашего департамента. Так, невзначай, выдал нам список людей и их интеллектуально-ментальных параметров, полученных при тестировании последней группы. И это был не просто список каких-то там выхваченных наобум кандидатов. Нет. Это был список людей, получивших пятнадцать лучших результатов. Но кроме всего прочего он сообщил нам о планирующемся нападении группы бандитов на наш департамент сегодня ночью. Правда, при этом он был почему-то уверен, что нападения не будет. На вопрос, откуда эти сведения? Он сказал, что был случайным свидетелем разговора и там-же раздобыл этот список, который потом передал и нам. Видите ли, он его нашёл, и тоже случайно. Заметь. Везде фигурирует это слово «случай». Ну, а дальше мы уже самостоятельно приняли меры к тому, чтобы предотвратить любое другое проникновение на наш уровень в ближайшее время. И выяснили, через кого произошла утечка этих ценных данных о личном составе нового набора кандидатов. Именно поэтому был дан запрос на опознание трупа. Это наш стажер. Похоже, он и является нашей дырой в безопасности, правда уже мертвой. И как только мы это выяснили, приходит звонок из твоей службы безопасности, с просьбой явиться в ваше управление. И что вопрос касается смерти нашего стажера Жир Ока. А дальше, с каждым новым фактом картинка приобретала все более четкие очертания, и теперь становятся понятны некоторые упущенные моменты в истории нашего парнишки. — И что это? — спросил Плат. — Он стал свидетелем подготовки банды к нападению на наш уровень, и поэтому так подробно и много о нем знает, он даже упомянул тот путь, которым они собирались к нам проникнуть. А дальше, видимо, уже на банду напали «неизвестные», а наш парень в это время был где-то поблизости и все видел. Поэтому то он и уверен, что именно эти бандиты к нам в гости сегодня заявиться не смогут, но про других он этого сказать не мог. И там-же, где произошла стычка, нашёл список тех, кого бандиты хотели похитить, уже после того как банду вырубили и перенесли в другое место. Похоже, его случайно выронил главарь банды. Ну, а дальше он прямым ходом направился к нам, видимо, поэтому и задержался, что пришлось прятаться и пережидать, пока все закончиться. — Так ты считаешь, что он, возможно, видел тех, кто практически уничтожил банду Раса? — взволнованно спросил Плат. — Возможно, — согласился начальник Департамента по исследованиям. — Тогда его нужно притащить к нам, на сканирование памяти? — быстро начал что-то набирать на переносном планшете безопасник. — Не спеши, — притормозил его профессор. — Во-первых, я против таких методов. Плат в этом месте поморщился, но ничего не сказал. — И во-вторых, — продолжил Арош, — с ним это бесполезно. На него не действует магия. Это его вторая особенность. Он полностью ментально нейтрален. У него нулевой результат. Вот его последние результаты после установки нейросети. И безопаснику улетела медицинская карта на кандидата Ника. — Н-да, не густо. Захочешь наказать или припугнуть и придумать нечего. Его и так уже природа «одарила» выше крыши, — с нотками сожаления просмотрев досье на этого «великого интеллектуала» и «непревзойденного мага», проговорил Плат. — И что с ним теперь делать? — Мы можем его просто спросить. Несмотря ни на что, он вполне адекватный молодой человек. И если что-то знает, расскажет, если, конечно, захочет. Ну, и правильные вопросы следует подобрать, — предложил профессор. — Если нет патронов, будем стрелять камнями, — как говаривал один наш знакомый. Поговорите с ним. Больше то вариантов нет. Узнайте у него, это были работорговцы или нет? Остальное меня не интересует, — согласился с Арошем безопасник. — Хорошо, сделаем. Они посидели еще пару мгновений молча, каждый со своей сторотрупа. Это наш стажер. Похоже, он и является нашей дырой в безопасности, правда уже мертвой. И как только мы это выяснили, приходит звонок из твоей службы безопасности, с просьбой явиться в ваше управление. И что вопрос касается смерти нашего стажера Жир Ока. А дальше, с каждым новым фактом картинка приобретала все более четкие очертания, и теперь становятся понятны некоторые упущенные моменты в истории нашего парнишки. — И что это? — спросил Плат. — Он стал свидетелем подготовки банды к нападению на наш уровень, и поэтому так подробно и много о нем знает, он даже упомянул тот путь, которым они собирались к нам проникнуть. А дальше, видимо, уже на банду напали «неизвестные», а наш парень в это время был где-то поблизости и все видел. Поэтому то он и уверен, что именно эти бандиты к нам в гости сегодня заявиться не смогут, но про других он этого сказать не мог. И там-же, где произошла стычка, нашёл список тех, кого бандиты хотели похитить, уже после того как банду вырубили и перенесли в другое место. Похоже, его случайно выронил главарь банды. Ну, а дальше он прямым ходом направился к нам, видимо, поэтому и задержался, что пришлось прятаться и пережидать, пока все закончиться. — Так ты считаешь, что он, возможно, видел тех, кто практически уничтожил банду Раса? — взволнованно спросил Плат. — Возможно, — согласился начальник Департамента по исследованиям. — Тогда его нужно притащить к нам, на сканирование памяти? — быстро начал что-то набирать на переносном планшете безопасник. — Не спеши, — притормозил его профессор. — Во-первых, я против таких методов. Плат в этом месте поморщился, но ничего не сказал. — И во-вторых, — продолжил Арош, — с ним это бесполезно. На него не действует магия. Это его вторая особенность. Он полностью ментально нейтрален. У него нулевой результат. Вот его последние результаты после установки нейросети. ного принятия решений и выполнения тех или иных действий. И где эта неприятность по имени Дим обретается сейчас, они были не в курсе. За какие-то два дня на станции дел у меня накопилась целая масса. Но сначала мне нужно было поговорить с Круфом о легализации тех бластеров, что мне достались в наследство от бандитов, и других — найденных мной в десяти контейнерах, ожидающих своей очереди на третьем уровне, да и о том странном пистолете, что хранится в сейфе в моей комнате, не нужно забывать. Мне необходимо было раздобыть разрешение на их ношение, хранение и использование. Правда, я и так бы от них не отказался, слишком много, как оказалось, ходит вооруженных людей тут на станции, и почему-то никаких охранных дроидов, которые могли бы меня защитить, ни в одну из своих стычек я не то что не встретил, а даже поблизости не увидел. Похоже, под плотным колпаком у СБ находятся только VIP-уровни. Связавшись с нашим куратором, который по совместительству был теперь и руководителем звена поддержки и преподавателем по общевойсковой подготовке у всего нового набора, я узнал, что сейчас он находится на плацу и проводит какое-то распределение обязанностей для моего бывшего отряда. Получив необходимые координаты его местонахождения, Кира построила для меня наиболее удобный маршрут, и я направился в нужном направлении. На месте был уже через несколько минут. Круф, заметив меня, махнул рукой, чтобы я подошёл к нему. Сам в этот момент он о чем-то разговаривал с Этором, который находился рядом с ним. Как я успел узнать, Этор заочно получил должность тактического координатора для малых войсковых групп. Чем он, конечно, занимается я так и не понял, но нашёл упоминание о том, что непосредственно подчиняется лишь Круфу и Арошу. Ни про кого другого, даже Грегора в этом документе не упоминалось. Кстати, в новом табеле для нашего департамента было всего занято три должности: это моя, названная как представитель подразделения в смежном департаменте станции (красиво, однако, звучит, много лучше чем в реальности) — вольнонаемный Дим, руководитель звена поддержки — вольнонаемный Круф, и тактический координатор для малых войсковых групп — контракт по договору, Этор. Как я ранее и подозревал, даже в документах меня не причисляли к нашему отряду, а держали несколько в стороне. Но я не в обиде. Зато могу заниматься тем, что интересно мне самому. А поэтому, подойдя к ним, я махнул в приветствии рукой и произнес. — День добрый, — поздоровался я с капитаном северян и Круфом, — как у вас дела? — обратился я уже непосредственно к будущему координатору. — Привет, — кивнул мне головой Этор. — Да вот решаем небольшие организационные моменты. А если, в общем, то все наши в норме. Вон проходят распределение. Части людей уже установили нейросети. Некоторые еще ждут своей очереди. Тут вечером хотели устроить небольшое торжество в честь удачного начинания новой жизни, но у нас возникли некоторые проблемы. И поэтому мы его пока отложили на неопределенный срок. Зато ускорились с установкой нейросетей. И Этор показал в направлении медицинского отсека на нашем департаменте, куда как раз сейчас направилась небольшая группа людей, среди которых я узнал всех своих знакомых. Единственное среди них не было детей. — Да я в курсе, — сказал ему, кивнув на Круфа. — В некотором роде это я вас предупредил о возможной угрозе, — вспомнив, что не заметил Нею и ее брата среди тех, кого направили на установку нейросети, спросил: — А что решили с детьми? — Тут сложнее, им нельзя проводить инсталляцию до совершеннолетия, с чем это связано, я не знаю. Так сказали медики. Правда, самый главный при этом сказал странное, что для нашего парнишки это будет примерно через год-полтора, хотя по нашим данным, ему всего четырнадцать лет и совершеннолетним он станет лишь через четыре года примерно. Так что я не знаю. Про девочку он не ошибся, сказав, что ждать еще больше десяти лет. Но точного срока не сказал. — И что, на это время что-то придумали? Ведь в списке у нападавших значились и они. Этор немного помялся, не зная, говорить мне или нет. «Что, я вышел у них из доверия?» — закралась в мою голову подлая мыслишка. Но заметив насмешливый взгляд, брошенный на Этора куратором, тот продолжил: — Да Круф предложил им установить некий имплантант, благодаря которому мы всегда сможем следить за их состоянием, местоположением. Сам имплантант в некоторой роли выполняет урезанные функции нейросети, как-бы подготавливая мозг человека к дальнейшей работе с нею. Благодаря чему впоследствии на несколько пунктов увеличится процент роста интеллектуального индекса. — Так это же даже хорошо. — Но у этого имплантанта есть один значительный минус, — с некоторой опаской проговорил Этор, зная, как я переживаю за детей. Ну, по сути, он был прав, они мне стали не безразличны всего за несколько часов нашего знакомства, но я мог спокойно воспринять некоторые шаги, которые бы позволили обеспечить их большую безопасность. Так как остальные, уже не будут настолько сильно интересовать похитителей из-за инсталлированных нейросетей, их отсутствие почему-то являлось важным атрибутом. — И какой? — спроси я. — Под каждый имплантант впоследствии можно будет установить только определенный тип нейросетей. — И что? — не понял я. — Мы, по сути, сейчас решили за них их же будущее. Выбрали ту дисциплину, по которой пойдет дальнейшее развитие их мозга, его деятельность и функционирование, а так же выбрали приоритет в доминировании тех задач, под которые будет затачивать установленный имплантант их мыслительную активность. — Хм, понятно. Ничего страшного. Вы, по сути, сейчас их поставили в те же условия, что попали и мы. Только им мы дали время подготовиться к ним. Я думаю это небольшая плата за повышенную личную безопасность. Ну и кого вы для них выбрали. Этор усмехнулся и сказал. — Тут все просто. Мы видели, как Рык смотрит на взлетающие и швартующиеся космические суда, а потому задали ему развитие на пилотскую направленность. Тем более в плане параметров с его изначально повышенной реакцией и высоким уровнем интеллекта он может управлять не только простыми кораблями, но и универсальными, там, где множество функций разнородного экипажа выполняет всего один человек. Ну и кроме всего, пилот это не только малые, средние и большие суда, это еще и навигаторы, и каботажники по управлению станциями в пространстве и многое другое. ный при этом сказал странное, что для нашего парнишки это будет примерно через год-полтора, хотя по нашим данным, ему всего четырнадцать лет и совершеннолетним он станет лишь через четыре года примерно. Так что я не знаю. Про девочку он не ошибся, сказав, что ждать еще больше десяти лет. Но точного срока не сказал. — И что, на это время что-то придумали? Ведь в списке у нападавших значились и они. Этор немного помялся, не зная, говорить мне или нет. «Что, я вышел у них из доверия?» — закралась в мою голову подлая мыслишка. Но заметив насмешливый взгляд, брошенный на Этора куратором, тот продолжил: — Да Круф предложил им установить некий имплантант, благодаря которому мы всегда сможем следить за их состоянием, местоположением. Сам имплантант в некоторой роли выполняет урезанные функции нейросети, как-бы подготавливая мозг человека к дальнейшей работе с нею. Благодаря чему впоследствии на несколько пунктов увеличится процент роста интеллектуального индекса. — Так это же даже хорошо. — Но у этого имплантанта есть один значительный минус, — с некоторой опаской проговорил Этор, зная, как я переживаю за детей. Ну, по сути, он был прав, они мне стали не безразличны всего за несколько часов нашего знакомства, но я мог спокойно воспринять некоторые шаги, которые бы позволили обеспечить их большую безопасность. Так как остальные, уже не будут настолько сильно интересовать похитителей из-за инсталлированных нейросетей, их отсутствие почему-то являлось важным атрибутом. — И какой? — спроси я. — Под каждый имплантант впоследствии можно будет установить только определенный тип нейросетей. — И что? — не понял я. — Мы, по сути, сейчас решили за них их же будущее. Выбрали ту дисциплину, по которой пойдет дальнейшее развитие их мозга, его деятельность и функционирование, а так же выбрали приоритет в доминировании тех задач, под которые будет затачивать установленный имплантант их мыслительную активность. ания. А я тем временем подумал, что не зря у меня возникло решение поговорить с куратором. Если удастся договориться, я смогу ему кое-что предложить. Опять предложения. «Кира, проверь цены на бластер „Удар-45М“ в сети. На новые модели без износа», — дал я распоряжение своему искину. Сам же ответил северянину. — Есть немного, меня-то в отличие от вас сняли с обеспечения и отправили в свободное плаванье, так что кручусь, как могу. Кстати, по этому поводу я тут и появился, — и, повернувшись к куратору нашего отряда, обратился. — Круф, у меня к тебе есть один личный вопрос. Думаю, ты сможешь мне с ним помочь. — Пара секунд, — сказал он и, отведя Этора в сторону, показал на нескольких северян, а потом ткнул пальцем в какой-то люк на противоположной стене зала. Этор согласно кивнул ему в ответ, забрал выбранный бойцов и направился в нужную сторону. Как раз в направлении указанного люка. Дойдя до него, они стали прилаживать какие-то небольшие коробочки по его периметру. Постаравшись разглядеть, что же это такое, я этого так и не понял. Хотя ясно видел написанную на одной из сторон маркировку, прикрепляемых к стене и люку небольших продолговатых боксов. Как ко мне подошёл Круф, я не заметил. Был увлечён разглядыванием работы Этора с ребятами. — Надеюсь, там не только датчики, но и что-то более серьезное, — пробормотал я себе под нос. — Нет, не только, — услышал я за своей спиной, а повернувшись, увидел стоящего рядом куратора, — не только датчики, — сказал он, — но еще и ударники и нейронные парализаторы. — Хотите не только обнаружить, но и захватить тех, кто сегодня пожалует в гости на месте преступления, — предположил я. — Верно. Если получится, так и сделаем. Зачем понапрасну рисковать жизнями своих людей, когда многое можно поручить автоматике. — Согласен. — Я смотрю, ты приоделся, — показал Круф на куртку бугая из банды Раса надетую на меня. — Дорогой броник. Но удобный. У меня раньше был такой. Где взял? — спросил он у меня. — Достался по случаю, — ответил я ему, — там таких больше нет. — Понятно, — с грустью сказал он. — Но есть пара других, если интересно, — предложил я ему, а то чего мне их таскать-то? Хотя, конечно, я хотел их отдать Млоку и Рекару, так как почему-то чувствовал, что на станции им недолго сидеть. Но можно и Круфу продать или сменять на что-нибудь. — Хм. Интересно. Что за бронежилеты? — заинтересовался тот. — Легкая защитная куртка-бронежилет «Скаут-6», — сказал я, порывшись в своем рюкзаке и вытащив одну куртку из двух, снятых с бандитов. — Неплохо, — рассмотрев поданную ему куртку, прокомментировал увиденное Круф, — не слишком новая, но вполне добротная. Заряд полный. Автоподстройка размера работает. Не функционирует только генератор небольшого силового поля, но это из-за того, что сняты питательные элементы. А так вполне рабочий образец. Я бы его взял. Сколько хочешь? Пока он говорил, я поискал в сети информацию по бронежилету и цены на него. Недорогой относительно, средняя цена пятнадцать тысяч кредитов за те экземпляры, что были с неработающим силовым полем. Эту цену я и взял за основную. Просматривая последнее объявление, нашёл у этого же продавца еще одно. И что-то картинка показалась мне больно знакомой. Пройдя по ней, увидел свой новый бронежилет. Просматривая его, понял, что и в моем есть все перечисленные Круфом опции, но только на порядок более мощные. Случайно наткнулся на перекрестную ссылку, которая как раз вела к информации о моем бронике. «Пятьсот тысяч кредитов. Недешёвая вещица». С учетом того что на станции их не продавали, так как ни у кого их не было в наличие. Это была старая ссылка, и значилось, что экземпляр уже приобретен. Но ссылочку я сохранил, так как там было дано подробное описание всех стандартных и нестандартных функций моей новой куртки. Самыми главными особенностями, что выделяли мой бронник на фоне других аналогичных по виду моделей, являлась возможность подзарядки от тепла, выделяемого владельцем, не требующая смены или замены питающих элементов, и уникальная возможность самовосстановления, основанная на технологии нанитов и создании ими нановолокон. Аналогичного функционала, насколько я понял, не было реализовано пока ни в одном другом типе бронежилетов. «Очень интересная модель мне попалась», — похлопал я надетую на себя куртку. Наконец оторвавшись от своих мыслей и посмотрев на ожидающего моего решения Круфа, я проанализировал полученную информацию и ответил ему. — За пятнадцать китов (один кит — это тысяча кредитов)готов отдать хоть сейчас. Круф немного подумал и сказал. — Без проблем, подойдет. Жаль, что она только одна. — А что так? — заинтересовался я, и он был оправдан, так как в рюкзаке пылилась еще одна такая вот курточка. — Да мой один приятель, из вольнонаемных техников в нашем Департаменте, тоже ищет нечто подобное. Вот я и сказал. — Понятно, — сказал я. — Как тебе это? — произнес, доставая из рюкзака второй бронежилет, — подойдет? Взяв у меня из рук вторую куртку и рассмотрев ее, он сказал. — Эта-то совсем новая, просто включен режим старения для маскировки. Да и все питающие элементы на месте. Ее бы я взял и за двадцатку. — Да мне все равно, я и не знал, что эта новая. Выглядела-то еще старше той, — возразил я. — Все верно, — разъяснил мне положение дел куратор. — Первая — это «Скаут-6», вторая же — ее модифицированный вариант «Скаут-6М», и без знания того, куда при этом нужно смотреть, различия практически незаметны. — Хорошо. Так ты их забираешь? — это для меня был первый пока и главный вопрос. — Естественно, я уже связался со своим приятелем, он сейчас тебе деньги скинет, а куртку у меня вечером заберет. — О, уже получил, — мне на нейросеть пришёл отчет о пополнении счета на пятнадцать тысяч, а следом за ним буквально через мгновение и еще на двадцать. — И от тебя пришло, — подтвердил получение денег я. Пока я проверял свои счета и поражался той сумме, что временно скопилась там, правда, уже через пару дней от нее и десятой части может не остаться, другие думали о наших делах. Но у меня остался еще один вопрос. — Да все хотел спросить, — обратился я к куратору. — А почему часть людей находится на полном обеспечении в нашем департаменте, вплоть до одежды и питания, а часть получают только свой оклад? Круф внимательно посмотрел на меня: — Ты еще не понял? — я покачал голов. С учетом того что на станции их не продавали, так как ни у кого их не было в наличие. Это была старая ссылка, и значилось, что экземпляр уже приобретен. Но ссылочку я сохранил, так как там было дано подробное описание всех стандартных и нестандартных функций моей новой куртки. Самыми главными особенностями, что выделяли мой бронник на фоне других аналогичных по виду моделей, являлась возможность подзарядки от тепла, выделяемого владельцем, не требующая смены или замены питающих элементов, и уникальная возможность самовосстановления, основанная на технологии нанитов и создании ими нановолокон. Аналогичного функционала, насколько я понял, не было реализовано пока ни в одном другом типе бронежилетов. «Очень интересная модель мне попалась», — похлопал я надетую на себя куртку. Наконец оторвавшись от своих мыслей и посмотрев на ожидающего моего решения Круфа, я проанализировал полученную информацию и ответил ему. — За пятнадцать китов (один кит — это тысяча кредитов)готов отдать хоть сейчас. Круф немного подумал и сказал. — Без проблем, подойдет. Жаль, что она только одна. — А что так? — заинтересовался я, и он был оправдан, так как в рюкзаке пылилась еще одна такая вот курточка. — Да мой один приятель, из вольнонаемных техников в нашем Департаменте, тоже ищет нечто подобное. Вот я и сказал. — Понятно, — сказал я. — Как тебе это? — произнес, доставая из рюкзака второй бронежилет, — подойдет? Взяв у меня из рук вторую куртку и рассмотрев ее, он сказал. — Эта-то совсем новая, просто включен режим старения для маскировки. Да и все питающие элементы на месте. Ее бы я взял и за двадцатку. — Да мне все равно, я и не знал, что эта новая. Выглядела-то еще старше той, — возразил я. — Все верно, — разъяснил мне положение дел куратор. — Первая — это «Скаут-6», вторая же — ее модифицированный вариант «Скаут-6М», и без знания того, куда при этом нужно смотреть, различия практически незаметны. — Хорошо. Так ты их забираешь? — это для меня был первый пока и главный вопрос.  не спрашиваю, как и откуда у тебя такие связи и сведения. Мне нужно знать, сколько смогут предоставить этого оружия, и по какой цене? — спросил меня Круф. Просмотрев найденные Кирой данные, я понял, что продажа оружия, тем более такого, которого невозможно было достать в свободной продаже, была очень выгодным делом. Хоть официальных цен такого товара на черном рынке найти нам не удалось (надо срочно поднимать навыки торговли и информационную безопасность, совместно с хакингом), но для военных их в свое время поставляли по пятьдесят тысяч кредитов за штуку. Думаю, и сейчас, если они где-то и висели, то не меньше чем по такой же цене. Поэтому сделав вид, что с кем-то связываюсь по нейросети, для достоверности потыкавшись в различные оружейные отделы досок объявлений, я ответил своему куратору: — Поставщик готов отдать вам десять ящиков такого товара по пятьдесят китов за каждый бластер. Компоновка бокса, как я понимаю, стандартная, армейская, — просмотрев найденные в сети снимки и сохраненный в памяти нейросети кадр, ответил я. — Десять стволов и по пять питательных элементов к каждому бластеру. Про заряд точно сказать не могу. Про зарядку я не знал, но везде было написано, что они поставлялись всегда в комплекте, тем более в каждом найденном мною боксе была вторая половина, которую я как-то не додумался посмотреть, а судя по всему, именно энергобатареи для бластеров там и должны были храниться. Оружие ведь по инструкции должно было транспортироваться в незаряженном состоянии. От моих слов Круф задумался, а потом немного неуверенно проговорил: — Сам я такое решение принять не смогу. Необходимо переговорить с Грегором и адмиралом. Как только они дадут мне свой ответ, я передам его тебе. Единственное, что я могу сказать точно, четыре ящика как минимум нам точно будут интересны. — Хорошо, я подожду ответа, а потом переговорю с поставщиком. И подключившись к нейросети, сказал: — Все, товар за нами забронирован, но ответ мы должны дать сегодня часа через три. Вы успеете? — уточнил я у нашего координатора. — Конечно, — согласился куратор. — Тогда дело пошло. А теперь бы неплохо поговорить и о моей оплате в этом деле, — перешёл я к следующему пункту своего небольшого плана. — Так я и знал, что простым спасибо ты не отделаешься, — проворчал Круф, но при этом на самом деле вполне спокойно стал ожидать моих условий. Немного подумав, я решил, что деньги мне нужны не так сильно, как разрешение на боевое оружие, а поэтому сразу перешёл к этому вопросу. — Круф, ты можешь помочь мне получить разрешение на ношение боевого оружия? Это и будет платой за мои посреднические услуги. — Что, так сильно прижало? — улыбнувшись, спросил меня бывший диверсант. — Нет, — честно ответил ему я, — но без него тут нельзя и это я уже понял. Если у меня не будет разрешения, то это все равно ничего не изменит, и я буду его носить с собой. Но если меня за него задержать постараются местные власти, то я буду этому всеми силами препятствовать. И тогда это косвенно ударит по всему нашему управлению, чего бы мне очень не хотелось. Поэтому мне и нужно разрешение на оружие. — Ты хочешь сказать, что это ты нам таким образом еще и одолжение делаешь? — прищурившись, спросил куратор. — Все верно, — согласился я. — Ну ладно, будем считать, что ты меня практически убедил. Но ответь мне, вот сейчас тебя за что можно было бы арестовать? Откуда у тебя может оказаться ручное оружие, запрещенное на станции? Ты им и воспользоваться не факт что сможешь? — и Круф внимательно посмотрел на меня. — Странный вопрос ты задал человеку, который только что предложил купить тебе десять ящиков с боевыми бластерами. Круф в этот момент хлопнул себя чисто земным жестом по лбу, будто говоря: «прости дурака, запамятовал». Я же продолжил. — Но если тебе интересно, то на текущий момент у меня не так и много боевого вооружения. Семь ударников марки «Шокер-9000», один боевой парализатор «Паралич-11», один вибро-нож «Клык-15» и бластер «Защитник-3МК». После того как я закончил перечислять, расширившиеся глаза куратора наконец вернулись в границы своих размеров. — Н-да, удивил. Наш арсенал с тобой может поспорить и проиграть, — и немного подумав, Круф продолжил: — Я так понимаю, тебе нужно что-то универсальное, разрешение на ношение любого оружия, а не привязанное конкретно к одному экземпляру. — Это был бы идеальный вариант, — согласился с ним я. — Такой вариант разрешения будет стоить дорого, но я знаю, к кому обратиться. И твоей комиссии со сделки по покупке бластеров должно хватить с избытком. — Хорошо, можешь распоряжаться деньгами полностью, весь остаток с суммы твой. Буду ждать, — ответил я и собрался уже уходить. Тут со всеми делами я пока успел закончить. — Подожди, — остановил меня Круф, — у меня есть свободные деньги, и разрешение я могу заказать уже сейчас, будет готово через полчаса. Сейчас выясню все подробности. Прошло совсем немного времени, как Круф обрадованно осклабился: — Видимо, совсем там без работы сидят, практически на двадцать процентов сразу скинули. Будет готово через десять минут. Во как торопятся. Перешлют тебе на нейросеть, номер я сообщил. Остаток комиссии, как и договаривались, я забираю себе? — Естественно. Договор есть договор, — и немного помолчав. — В общем, я пошёл, пора мне. Есть еще куча дел. — Да и мне пора, — произнес Круф, — подзадержался я тут с тобой, — и, махнув на прощание рукой, направился в сторону виднеющейся толпы северян. Моих знакомых среди них не было, и поэтому я направился дальше по своим делам. Первым делом я хотел заняться своею непосредственной работой. Но и кроме нее у меня были неотложные дела. Поэтому я приказал Кире поменять в плане приоритеты, и все перевозки и разгрузки, не имеющие срочного приоритета перенести по времени на тот период, когда у меня не будет запланированных дел по моим проектам. Просмотрев полученный вариант своего расписания на будущее время, я заметил, что на сегодня у меня получаются сплошные переговоры со своими будущими соратниками и различные около проектные дела, которые появлялись уже по мере продвижения тех по времени. Отдельным пунктом вышел процесс обучения. Сейчас список изученных баз знаний был довольно куцым. В итоге в наличие у меня было только семь баз ет оказаться ручное оружие, запрещенное на станции? Ты им и воспользоваться не факт что сможешь? — и Круф внимательно посмотрел на меня. — Странный вопрос ты задал человеку, который только что предложил купить тебе десять ящиков с боевыми бластерами. Круф в этот момент хлопнул себя чисто земным жестом по лбу, будто говоря: «прости дурака, запамятовал». Я же продолжил. — Но если тебе интересно, то на текущий момент у меня не так и много боевого вооружения. Семь ударников марки «Шокер-9000», один боевой парализатор «Паралич-11», один вибро-нож «Клык-15» и бластер «Защитник-3МК». После того как я закончил перечислять, расширившиеся глаза куратора наконец вернулись в границы своих размеров. — Н-да, удивил. Наш арсенал с тобой может поспорить и проиграть, — и немного подумав, Круф продолжил: — Я так понимаю, тебе нужно что-то универсальное, разрешение на ношение любого оружия, а не привязанное конкретно к одному экземпляру. — Это был бы идеальный вариант, — согласился с ним я. — Такой вариант разрешения будет стоить дорого, но я знаю, к кому обратиться. И твоей комиссии со сделки по покупке бластеров должно хватить с избытком. — Хорошо, можешь распоряжаться деньгами полностью, весь остаток с суммы твой. Буду ждать, — ответил я и собрался уже уходить. Тут со всеми делами я пока успел закончить. — Подожди, — остановил меня Круф, — у меня есть свободные деньги, и разрешение я могу заказать уже сейчас, будет готово через полчаса. Сейчас выясню все подробности. Прошло совсем немного времени, как Круф обрадованно осклабился: — Видимо, совсем там без работы сидят, практически на двадцать процентов сразу скинули. Будет готово через десять минут. Во как торопятся. Перешлют тебе на нейросеть, номер я сообщил. Остаток комиссии, как и договаривались, я забираю себе? — Естественно. Договор есть договор, — и немного помолчав. — В общем, я пошёл, пора мне. Есть еще куча дел. — Да и мне пора, — произнес Круф, — подзадержался я тут с тобой, — и, махнув на прощание рукой, направился в сторону виднеющейся толпы северян. ысяч пятьсот одиннадцать кредитов. «Что-то я зажрался, и так немаленькая сумма получилась, а я тут возмущаюсь, что мне чего-то не хватает», — приструнил я себя. И переложив все обнуленные чипы к четырем пустым, уже лежащим у меня в кармане, я занялся компактными хранилищами данных. Тут было над чем подумать, но скидывать базы знаний на искин я не хотел: во-первых, займут гораздо больше места, во-вторых, писаться будут гораздо дольше. А вот рассортировать чипы с данными не помешало бы. Во-первых, объёмы данных, полученные с бандитов, были не так велики, как при копировании баз знаний, и во-вторых, посмотрю, что находится на всех остальных чипах с данными, их то тоже нужно перебрать, а то я даже не все проглядел еще. Использовал я до этого лишь только те, что принадлежали хакерше и ранее обнуленные чипы инструкции от погрузчика и инструкции к нейросети, которые я до этого перенес себе в память. Итого у меня получалось шесть чипов с базами знаний, которые я пока решил не трогать, пять чипов с данными, полученными от бандитов, и еще десять дисков с неизвестной информацией, хранящейся на них. Первые полетели в память искина данные, полученные при сканировании памяти банды Раса. Пока я занимался их копированием, дошёл до своего погрузчика, который оставил недалеко от перехода на следующий уровень. Тут была удобная ниша в стене станции, где он удачно помещался и не мешался на проходе, да и не сильно отсвечивал на открытом пространстве уровня, своими немаленькими размерами. Сначала я решил посетить рыночную площадь и посмотреть, что мне могут предложить для оптимизации искина. По пути хотел договориться о встрече с девушкой телохранителем и экономистом из финансового отдела департамента флота станции, чья дипломная работа и предложение по оптимизации расходов на содержание жилого сектора заинтересовали меня. «Ну и кроме того, коль я хочу с ними поговорить, то назначу-ка я им встречу в „Голодном Тролле“, а заодно поговорю и с хозяином этого заведения», — решил я: — «У него может появиться интерес к моему предложению». Забираясь в погрузчик и составляя маршрут к нужному участку рыночного уровня — хорошо, что хоть он был разделен на хоть какое-то подобие зон, которые объединялись определенной спецификой товара, я отправился в путь. Кстати, было до него не так и близко: зона рынка, специализирующаяся на портативных и стационарных искинах находилась на противоположной от моего текущего нахождения стороне станции. Получалось, что мне было необходимо пересечь весь уровень, и проделать практически весь путь нужно было пешком, так как погрузчику в этот час добраться туда было проблематично, и мы с Кирой высчитали, что преодолеть это расстояние на своих двоих выйдет гораздо быстрее. Так что, сейчас спустившись на один уровень, я оказался на нижней торговой площади, припарковал свой погрузчик в специально отведенное для этого место, заплатив пять кредитов за стоянку и направился в нужном мне направлении. По пути рассматривая, совместно с Кирой, через нейросеть прайсы находящихся на моем пути павильонов, и помещая их в свою собственную базу, так как к общей я пока доступа получить не мог, нужно было срочно изучить базу знаний «Торговля» хотя бы первого уровня, мне пока хватит доступа к станционной торговой бирже. Но тут мне пришла в голову запоздалая мысль. А чего я, собственно, медлю. Мне и нужно-то всего лишь ее купить через доску объявлений. Да по быстрому выучить первый уровень. Это можно сделать, не сходя с места. Только найти нужно уголок поукромнее, чтобы меня некоторое время никто не побеспокоил. Идеально было бы вернуться к погрузчику. Но я уже достаточно далеко. Вот тут-то я только и сориентировался по карте, где же все-таки сейчас нахожусь. Каково же было мое удивление, когда я понял, что мой путь сейчас пролегал буквально в пятидесяти метрах от приобретенного мною павильона. — Вот и решение, — пробормотал я и направился к своему небольшому с виде торговому киоску. Снаружи он действительно был совершенно небольшого размера. Подойдя к нему и пройдя проверку подлинности и внесение полученных кодов доступа, я вошёл внутрь. Действительно небольшое помещение, шесть на шесть метров, в высоту где-то еще четырех метров, но это были стандартные размеры. Соседнее было примерно таким же. Главное, что снаружи оно выглядело еще меньше. Тускло освещенная комната встретила меня пустующими стеллажами и витринами. За стойкой стояло большой и видимо удобное кресло. Дольше пока я не полез, так как никаких видимых дверей ведущих во внутренние помещения, я не заметил, но чувствовал, что они где-то есть. Однако решил оставить этот вопрос на потом. Попав внутрь, я быстро сменил все коды доступа к нему, полностью затерев все старые, тем более никаких других, кроме того, что открывал входную дверь, мне не выдали. После этого я уселся в кресло и быстро просмотрел составленный Кирой список по продаже как просто баз знаний «Торговля», так и пакета баз по направлению дисциплины «Торговые отношения» и понял, что в голове у меня что-то не складывается. В среднем, стоимость пяти уровней простой базы знаний «Торговля» варьировалась где-то в районе ста семидесяти тысяч кредитов плюс-минус десяток китов, а вот цена пакета баз для изучения дисциплины «Торговые отношения», или в просторечии также «Торговля» пятого уровня, составляла минимум три тысячи китов. Но смутило меня не это, к разнице в стоимости между пакетом баз и единичной базой знаний я был готов, хотя если честно, не к такой огромной. Однако заинтересовало меня другое: размер баз, продаваемых как пакеты, часто варьировался и иногда был в два раза меньше чем у продаваемого за те же деньги аналогичного пакета баз. «Видимо, кто-то решил сэкономить и подзаработать», — пришла вполне закономерная догадка. Кира моментально отсортировала и пометила таких ненадежных продавцов. Сравнив поставки пакетов с одинаковым общим максимальным размером и сопоставимым списком баз знаний, я отнес этих продавцов к более надежным, немного повысив им приоритет при выборе поставщика. Отдав искину провести аналогичную сортировку и по всем остальным продавцам, я практически втрое сократил список распространителей пакетов баз знаний. Но веря мысль. А чего я, собственно, медлю. Мне и нужно-то всего лишь ее купить через доску объявлений. Да по быстрому выучить первый уровень. Это можно сделать, не сходя с места. Только найти нужно уголок поукромнее, чтобы меня некоторое время никто не побеспокоил. Идеально было бы вернуться к погрузчику. Но я уже достаточно далеко. Вот тут-то я только и сориентировался по карте, где же все-таки сейчас нахожусь. Каково же было мое удивление, когда я понял, что мой путь сейчас пролегал буквально в пятидесяти метрах от приобретенного мною павильона. — Вот и решение, — пробормотал я и направился к своему небольшому с виде торговому киоску. Снаружи он действительно был совершенно небольшого размера. Подойдя к нему и пройдя проверку подлинности и внесение полученных кодов доступа, я вошёл внутрь. Действительно небольшое помещение, шесть на шесть метров, в высоту где-то еще четырех метров, но это были стандартные размеры. Соседнее было примерно таким же. Главное, что снаружи оно выглядело еще меньше. Тускло освещенная комната встретила меня пустующими стеллажами и витринами. За стойкой стояло большой и видимо удобное кресло. Дольше пока я не полез, так как никаких видимых дверей ведущих во внутренние помещения, я не заметил, но чувствовал, что они где-то есть. Однако решил оставить этот вопрос на потом. Попав внутрь, я быстро сменил все коды доступа к нему, полностью затерев все старые, тем более никаких других, кроме того, что открывал входную дверь, мне не выдали. После этого я уселся в кресло и быстро просмотрел составленный Кирой список по продаже как просто баз знаний «Торговля», так и пакета баз по направлению дисциплины «Торговые отношения» и понял, что в голове у меня что-то не складывается. В среднем, стоимость пяти уровней простой базы знаний «Торговля» варьировалась где-то в районе ста семидесяти тысяч кредитов плюс-минус десяток китов, а вот цена пакета баз для изучения дисциплины «Торговые отношения», или в просторечии также «Торговля» пятого уровня, составляла минимум три тысячи китов. Но смутило меня не это, к разнице в стоимости между пакетом баз и единичной базой знаний я был готов, хотя если честно, не к такой огромной. Однако заинтересовало меня другое: размер баз, продаваемых как пакеты, часто варьировался и иногда был в два раза меньше чем у продаваемого за те же деньги аналогичного пакета баз. лось с той стороны канала, — мы знакомы? Голос мне показался или женским или детским, что меня несколько удивило. Похоже, я махровый шовинист и не воспринимаю девушек как деловых партнеров, надо бы от этого излечиваться. Правда, на других у меня такой реакции не было. Но возможно, это был и ребенок или молодой человек. — Добрый день. Вряд ли. Меня зовут Дим. Я по поводу вашего объявления о продаже баз знаний, — сказал я не став уточнять, каких именно. — О, я рада, а то думала никогда уже не смогу их реализовать, — ответила моя собеседница. — Да, кстати, я Рума Тарман. «Все-таки девушка», — последняя ее фраза развеяла все сомнения. — Простите за вопрос, а почему такие цены? — пусть сама выберет какие, что-то у меня очень большие сомнения в том, что она понимает, что делает. — Я понимаю, что это несколько дорого, — произнесла девушка. «Ты даже не потрудилась просмотреть в сети объявления по данной теме. Даже не знаю, как это тебя характеризует. Это не дорого, это практически за бесценок, кроме двух последних непонятных дисциплин», — подумал я. — Однако сбросить цену я не смогу. Это тот минимум, который мне необходим, — продолжила рассказывать она. Я быстро прикинул, и у меня получилось девятьсот пятьдесят китов за все. «Да любой из этих пакетов, по идее, стоит дороже». Немного удивленно я спросил: — Извините меня, конечно, но просто очень уж гложет меня любопытство, а на что вам так срочно понадобились эти деньги? Действительно, я не мог понять, из-за чего человек совершает такую глупость, конечно, рассказывать при этом ей я ничего не собирался, но интерес-то был. На том конце линии связи немного замялись, но потом девушка все-таки ответила: — Я догадываюсь, что вы пытаетесь понять, можно ли мне доверять или нет. Сумма-то немаленькая. Поэтому я постараюсь вам все рассказать наиболее детально. Раньше я жила с родителями, и в основном заботу о моем будущем нес на себе наш отец. Но совсем недавно они погибли, и мне пришлось самой заботиться о себе. У меня нет никакого специального образования, но я смогла устроиться помощником техника в доки торгового уровня. Моя мама раньше там работала, и мне повезло устроиться туда через ее знакомых. Отец же был торговцем. У нас даже был небольшой павильон в правом секторе нижней торговой площади (уж не о моем ли она магазинчике говорит?), но его реквизировали за долги перед станцией. Оказывается, отец хотел провернуть какое-то дело, но не успел его завершить. И как результат, все наше имущество, включая и магазин распродали, оставив мне после погашения всех займов не очень много денег. Правда, я успела кое-что вынести из сейфа в кабинете отца, до того как его опечатали приставы. И вот теперь пытаюсь все это распродать. Вы не переживайте. Все базы подлинные, новые, еще в заводских боксах, вероятно, отец хотел привлечь меня к своему бизнесу, однако торговля никогда меня не привлекала. Я хотела пойти по стопам моей тети и устроиться курьером в какую-нибудь корпорацию. Однако получение пилотского сертификата оказалось очень дорогим делом. Того что я зарабатываю не хватает даже на то чтобы заплатить вступительный взнос в самую дешёвую летную школу на станции. Поэтому я оставила эти мечты, занявшись текущими проблемами. Работа техника тоже мне нравилась. Совсем недавно я установила стандартную нейросеть и прошла полное тестирование на индивидуальные параметры. И оказалось, что до пилотского минимума в сто двадцать единиц интеллекта мне не хватает всего трех пунктов. Но мечты, мечты… Денег-то не было. И девушка замолчала. «Как-то даже нагревать ее жалко», — подумал я и благополучно забыл об этой мысли. Девушка гораздо дольше меня живет на станции, а все еще воспринимает окружающее не понятно через какую призму. Пусть быстрее взрослеет, дольше проживет. Она же продолжала диалог, видимо ей нужно было выговориться, а я и не мешал, она не замечая того сама, очень многое успела мне поведать. — Однажды один из техников рассказал о новой летной школе, которая проводит бесплатный набор на первый месяц обучения, а потом предоставляет скидку на десять процентов на все последующее время обучения. В указанную стоимость входила установка гражданской версии пакета нейросети и имплантантов «Пилот-3», а также обучение специальности «Пилот кораблей малого тоннажа». И я ухватилась за эту мысль. Проверила актуальность объявления, убедилась в его правдивости и повторно выставила все свои лоты на продажу в сети, предварительно просчитав необходимую мне сумму и разделив ее между продаваемыми базами знаний. — Ну, история ваша не нова. Чаще всего именно по этой причине люди и распродают свое имущество — вам срочно понадобились деньги. И на какую сумму в конечном итоге вы рассчитывали? Мне было интересно, в какую сумму обойдется обучение для девушки в этой школе пилотов. Опять небольшая пауза, а потом. — Четыреста пятьдесят тысяч минимум. Поэтому «Торговлю» я продаю отдельно, а все остальное — отдельно. «Да, странно. Почему я сразу этого не заметил», — еще раз проглядев второе объявление, нашёл небольшую ссылочку и комментарий о том, что эта база продается только совместно с еще тремя другими базами знаний и на них были приведены дополнительные ссылки. И только потом до меня дошла сумма. Всего четыреста пятьдесят тысяч китов, и это, видимо, с учетом самого процесса обучения и возможно проживания та. Поэтому я не удержался и спросил. — Извините, это, конечно, не мое дело, но вас не смущает эта невысокая цена? — Невысокая, — возмутилась девчонка, — да вы еще высчитайте кроме самой учебы стоимость корабля. Но это потом. Сейчас мне главное зацепиться за это место, — успокоившись, закончила она. Для меня же так и осталось загадкой, действительно ли так трудно искать информацию в сети, или это мне так с Кирой повезло, и я могу сравнивать и видеть примерно общую картину. «Ну да ладно. В общем, это мой козырь, а их упущение», — рпорацию. Однако получение пилотского сертификата оказалось очень дорогим делом. Того что я зарабатываю не хватает даже на то чтобы заплатить вступительный взнос в самую дешёвую летную школу на станции. Поэтому я оставила эти мечты, занявшись текущими проблемами. Работа техника тоже мне нравилась. Совсем недавно я установила стандартную нейросеть и прошла полное тестирование на индивидуальные параметры. И оказалось, что до пилотского минимума в сто двадцать единиц интеллекта мне не хватает всего трех пунктов. Но мечты, мечты… Денег-то не было. И девушка замолчала. «Как-то даже нагревать ее жалко», — подумал я и благополучно забыл об этой мысли. Девушка гораздо дольше меня живет на станции, а все еще воспринимает окружающее не понятно через какую призму. Пусть быстрее взрослеет, дольше проживет. Она же продолжала диалог, видимо ей нужно было выговориться, а я и не мешал, она не замечая того сама, очень многое успела мне поведать. — Однажды один из техников рассказал о новой летной школе, которая проводит бесплатный набор на первый месяц обучения, а потом предоставляет скидку на десять процентов на все последующее время обучения. В указанную стоимость входила установка гражданской версии пакета нейросети и имплантантов «Пилот-3», а также обучение специальности «Пилот кораблей малого тоннажа». И я ухватилась за эту мысль. Проверила актуальность объявления, убедилась в его правдивости и повторно выставила все свои лоты на продажу в сети, предварительно просчитав необходимую мне сумму и разделив ее между продаваемыми базами знаний. — Ну, история ваша не нова. Чаще всего именно по этой причине люди и распродают свое имущество — вам срочно понадобились деньги. И на какую сумму в конечном итоге вы рассчитывали? Мне было интересно, в какую сумму обойдется обучение для девушки в этой школе пилотов. Опять небольшая пауза, а потом. — Четыреста пятьдесят тысяч минимум. Поэтому «Торговлю» я продаю отдельно, а все остальное — отдельно. «Да, странно. Почему я сразу этого не заметил», — еще раз проглядев второе объявление, нашёл небольшую ссылочку и комментарий о том, что эта база продается только совместно с еще тремя другими базами знаний и на них были приведены дополнительные ссылки. И только потом до меня дошла сумма. Всего четыреста пятьдесят тысяч китов, и это, видимо, с учетом самого процесса обучения и возможно проживания та. ей маленькой и, несомненно, прелестной головке, но интересны вы мне исключительно с деловой точки зрения. И именно эти предложения я хотел бы услышать от вас. — А почему это? — удивленно спросили с того края. «Ну и пойми женщин после этого», — подумал я. Но видимо, Рума немного одумалась, и сказала: — Ой, о чем это я. Так что бы вы хотели? Сама она, похоже, ничего предложить не может, даже думать в указанном направлении у нее нет никакого желания. «Неужели можно быть такой недалекой девушкой? Не все же такие, например, мои знакомые девушки из отряда, по крайней мере те с кем мне приходилось общаться, точно не столь ограничены. И она хочет быть пилотом? Как это возможно? А еще меня балбесом тестирование посчитало. Странно все это». — Давайте начнем с того, что у вас есть еще интересного для продажи?. — У меня ничего нет, — сразу ответила она, даже не задумавшись. Как же тяжело с людьми, которые не хотят думать. Видимо, до этого мне просто везло, и жизнь сводила меня с нужными людьми, для которых шевелить извилинами было насущной необходимостью. Поэтому я постарался объяснить хоть что-то этой странной легкомысленной девице. — Нет, такого просто не может быть. У каждого что-то есть. К примеру, ваши знания — это тоже ценная информация, которая может быть куплена, или различные мелочи, которые кажутся вам бесполезными, у других могут вызвать какой-то определенный интерес. — Но у меня ничего нет, — уже с некоторой паузой произнесла Рума. — Хорошо, давайте думать вместе, — сказал я и, прокрутив в голове наш разговор, выхватил несколько воспоминаний. — Вы говорили, что вам удалось вынести содержимое сейфа из кабинета отца. Деньги и банковские чипы меня не особо интересуют. Это ваше наследство. Но разве кроме чипов с базами знаний там ничего не было? — Да я как-то особо и не разбиралась. Были какие-то чипы с данными. Несколько непонятных боксов. Это по сути, все, — перечислила дочь торговца. — Ну, вот видите, Рума, это уже что-то. Все это те мелочи, которые мне могут быть гипотетически интересны или нет, смотря, что там окажется. Это как кот в мешке (девушка не поняла этого сравнения и попросила пояснить), вроде что-то есть, а вот что это, ты не знаешь. Я бы забрал у вас эти штуки, если вы не против, например тысячи за полторы кредитов. Вам это интересно? — спросил я у нее. — Да я бы вам их и так отдала, — обрадованно сказала девушка, видимо все еще не понимала, что от нее хотят, а избавление от каких-то с ее стороны бесполезных безделушек, тем более за полторы тысячи с ее стороны, это бонус для нее, а не для меня. Я же рассуждал немного с другой стороны. «Кто, скажите мне, интересно хранит хоть какие-то бесполезные безделушки в личном сейфе, наравне с банковскими чипами и пакетами баз знаний стоимостью больше десятка миллионов кредитов. Вот именно таких людей исчезающе мало. Поэтому эти безделушки даже по определению таковыми являться не могут. А значит, их нужно забрать себе». Что я, по сути, и сделал. — Вот видите, — обратился я к девушке, — как конструктивно продвигается наш диалог. — Да, — уже гораздо смелее и более уверенно ответила девушка. — Тогда давайте его продолжим, — предложил я. — Я согласна, — Рума похоже почуяла запах легких денег, забыв извечную поговорку, про халявный сыр. — Хорошо, — прокомментировал ее слова и поведение я, — такие приятные мелочи не слишком обременительны для вас, но, тем не менее, могут оказаться полезны мне, и поэтому давайте продолжим. Следующий мой вопрос касается вашей работы. Вы говорили, что работаете младшим техником. Но даже в этом случае вам необходимо освоить хотя-бы начальный уровень баз знаний. Верно? — Совершенно точно. Я почти осилила третий уровень базы «Техник», — с гордостью проговорила девушка. — Замечательно, — похвалил я ее. — А у вас нет копии данной базы, или других технических баз знаний, выданных вам на работе? — Есть, но нам запрещено передавать их в чужие руки, — огорченно проговорила девушка. — А что за причина такой секретности? — заинтересовался я, после услышанного слова «запрещено» у меня прямо засвербело в одном месте. «Хочу», — понял я. — Нам сильно-то не объясняли, но все это как-то связано с новейшими разработками, внедряемыми компанией. Технологии, на которых они основаны, должны быть описаны в устанавливаемых базах знаний, — объяснила мне Рума. — И вы, наверное, себе все уже залили в нейросеть? — Нет, я только недавно их получила, когда прошла сертификацию на младшего техника. Так это уже интереснее. Базы, скорее всего, записаны на одноразовые носители и скинуть их дважды не получиться. А вот если попытаться установить их на нейросеть и оттуда уже продублировать, то может сработать. Ан, нет, не один я такой умный оказался. С нейросети базы скопировать оказалось нельзя. Прочитав документацию к своей нейросети, просмотрев немного инструкций по другим нейросетям, понял, что данный вариант не подходит. Базу из нейросети можно извлечь только единственным способом, через менто-сканирование мозга, элементами которого я и воспользовался, когда применял ментоизлучатель «Псион» на бандитах, извлекая информацию из их памяти. Этот вариант был отодвинут в строну на самый крайний случай. Просматривая описание в одном из форумов по обсуждению схожей проблемы, мне на глаза попалась фраза, говорящая о том, что по идее данные с таких одноразовых чипов можно переписать, единственное, что необходимо сделать, это преодолеть запрет на уничтожение информации в чипе, хранимый как некий сертификат безопасности. Вот это сочетание «сертификат безопасности» меня и заинтересовало. Насколько я понимал, некий сертификат безопасности я уже обошёл, когда стал работать с погрузчиком напрямую, через мыслесвязь. И чувствую, что и в случае одноразовых чипов ограничитель одного порядка с тем, что я уже «взломал», так сказать. Единственным условием необходимости такой работы было мыслит, их нужно забрать себе». Что я, по сути, и сделал. — Вот видите, — обратился я к девушке, — как конструктивно продвигается наш диалог. — Да, — уже гораздо смелее и более уверенно ответила девушка. — Тогда давайте его продолжим, — предложил я. — Я согласна, — Рума похоже почуяла запах легких денег, забыв извечную поговорку, про халявный сыр. — Хорошо, — прокомментировал ее слова и поведение я, — такие приятные мелочи не слишком обременительны для вас, но, тем не менее, могут оказаться полезны мне, и поэтому давайте продолжим. Следующий мой вопрос касается вашей работы. Вы говорили, что работаете младшим техником. Но даже в этом случае вам необходимо освоить хотя-бы начальный уровень баз знаний. Верно? — Совершенно точно. Я почти осилила третий уровень базы «Техник», — с гордостью проговорила девушка. — Замечательно, — похвалил я ее. — А у вас нет копии данной базы, или других технических баз знаний, выданных вам на работе? — Есть, но нам запрещено передавать их в чужие руки, — огорченно проговорила девушка. — А что за причина такой секретности? — заинтересовался я, после услышанного слова «запрещено» у меня прямо засвербело в одном месте. «Хочу», — понял я. — Нам сильно-то не объясняли, но все это как-то связано с новейшими разработками, внедряемыми компанией. Технологии, на которых они основаны, должны быть описаны в устанавливаемых базах знаний, — объяснила мне Рума. — И вы, наверное, себе все уже залили в нейросеть? — Нет, я только недавно их получила, когда прошла сертификацию на младшего техника. Так это уже интереснее. Базы, скорее всего, записаны на одноразовые носители и скинуть их дважды не получиться. А вот если попытаться установить их на нейросеть и оттуда уже продублировать, то может сработать. Ан, нет, не один я такой умный оказался. С нейросети базы скопировать оказалось нельзя. Прочитав документацию к своей нейросети, просмотрев немного инструкций по другим нейросетям, понял, что данный вариант не подходит. Базу из нейросети можно извлечь только единственным способом, через менто-сканирование мозга, элементами которого я и воспользовался, когда применял ментоизлучатель «Псион» на бандитах, извлекая информацию из их памяти. Этот вариант был отодвинут в строну на самый крайний случай. Просматривая описание в одном из форумов по обсуждению схожей проблемы, мне на глаза попалась фраза, говорящая о том, что по идее данные с таких одноразовых чипов можно переписать, единственное, что необходимо сделать, это преодолеть запрет на уничтожение информации в чипе, хранимый как некий сертификат безопасности. сколько дорого. Но я ее успокоил и ответил, пусть не беспокоиться, обед за мой счет, отметим удачную сделку, так сказать. И поэтому мы договорились встретиться там уже минут через двадцать. «Это хорошо, что не сразу. Смогу переговорить с Тро». И поднявшись из такого удобного, прямо под меня сделанного кресла, я покинул свой магазинчик и двинулся по направлению к бару. Вид из окна фешенебельного особняка четвертого VIP-уровня открывался шикарный. Но сегодня он не радовал владельца этого дома. По комнате ходил нервный молодой человек. Примерно двадцати пяти-двадцати шести лет. С капризным и высокомерным выражением на лице. Правда, сейчас оно больше выражало смятение и страх. Этого человека можно было бы назвать красивым, если бы не проскальзывающее в его чертах ощущение испорченности и развращенности. Однако молоденькие и глупые девушки часто покупались на отточенные манеры и идеально выстроенную дизайнерами и пластическими хирургами внешность. Замечая лишь внешний лоск этого уже давно прогнившего изнутри человека. Расплата за это была для них жестокой. Они были интересны ему лишь некоторое время, а потом его интерес уже уходил в другие плоскости. Жестокий садист и извращенец. После его развлечений часто даже нечего было оставить на органы. Целого у этих бедняжек не оставалось ничего. Живые куски стонущего, но еще что-то чувствующего мяса. Такие его увлечения и вынудили отца этого зверя в человеческом обличье отправить его подальше от метрополии Империи, где этот идиот смог засветиться перед Имперской Службой Безопасности, и уже казалось ничего не могло спасти сына Лорда-Пэра Империи Атаран от заслуженного наказания. Но отец вовремя подсуетился и вступился за свое чадо, где-то купив нужных людей, где-то спустив на тормозах или затянув различные этапы следствия, а где-то просто-напросто устранив ненужных свидетелей или жертв своего любимого сыночка. В итоге дело против Рососа Пида развалилось. Однако чтобы не будоражить общественность, волею случая узнавшей некоторую темную часть их личной семейной жизни, пока страсти не поутихнут, отец отослал его на эту богом забытую станцию на окраине фронтира, чтобы он тут представлял интересы их семьи. И вот прошло больше полугода, как он оказался в этой дыре, «стратегически важной точке этого сектора галактики, контроль над которой — это ключ ко всему Содружеству, если туда нужно доставить что-то, минуя таможенные границы», как говаривал его старик. Вот последнее время он и попытался в свои руки взять этот контроль. Своими новыми, так сказать «прогрессивными» методами, устанавливая свои порядки, которые должны выдвинуть их семью на новый уровень. Угрозы, кражи, подкуп, нападения, шантаж, убийства — это тот небольшой список, который стал основой в его «прогрессивной» работе. Он смог подмять под себя несколько более мелких группировок и банд, и уже задумывался о переходе на более серьезный уровень работ, пытаясь взять под контроль силовиков и Службу безопасности станции. И у него даже что-то стало получаться. Везде есть гниль. И эти организации не оказались исключением. Заручившись небольшой поддержкой в верхах, Росос решил, что ему позволено все. Его головорезы не успевали подчищать за своим боссом следы его бурных увлечений и развлечений. Но ему все было мало. С каждым днем его больная фантазия находила новую жертву и новый вид получения удовольствий. Вседозволенность и безнаказанность сделали свое дело. Свидетелей против него не было, а если и появлялись такие глупцы, то их очень скоро не становилось. В довершение стал работать план по укреплению влияния их группировки на жизнь и функционирование станции. Правда, к нему Росос не имел никакого отношения. Но этот человек был честолюбив и видел только то, что хотел увидеть. Все победы были только его заслугами, все поражения являлись провинностями кого угодно, но только не его. И все это только подливало масла в огонь. Росос Пид стал считать себя крупным криминальным авторитетом. И вдруг это происшествие, взбудоражившее всю подконтрольную ему немаленькую группировку. Как следствие, он мечется сейчас по своему кабинету в шикарном и дорогущем особняке, как загнанный зверь, даже не осознавая того, что все то, что последнее время доставляло ему радость и ощущение собственной значимости и величия, сейчас не вызывало ничего, кроме раздражения. Даже больше. Оно рождало у него чувство животного Страха. Именно так, с большой буквы. Страха. Ему казалось, что так к нему пришла расплата. Хотя никаких объективных фактов указывающих на это не было. Этот молодой человек боялся подойти к окну, перед глазами у него стояла картина сваленных в кучу тел. Его била мелкая дрожь, когда он вспоминал кадры, пересланные ему одним из агентов, даже не пытаясь воспроизводить их в памяти нейросети. — Варвары, — вырвалось у него, — кто так мог поступить? Это что же должны быть за люди? Не мог успокоиться он. Сейчас с него слетел весь лоск, и он больше напоминал противную плешивую облезлую крысу, загнанную матерым котом в маленькую комнату и мечущуюся между ее стенами. По сути, теперь наружу вылезла его истинная суть. — Прекращай причитать, — раздался твердый голос из темного угла комнаты. Оказывается, как стало понятно из этой фразы, в комнате находилось двое. Юноша гневно посмотрел туда и хотел сказать что-то резкое, но наткнулся на жесткий ответный взгляд, и уже почти слетевшая с языка тирада застряла в горле у Рососа. Он бы даже в полупьяном наркотическом угаре не осмелился сказать слова поперек этому страшному человеку. Сал Вас, правая рука его отца, с которым не спорил даже сам лорд. Невысокий, слегка прихрамывающий человек неопределенного возраста икуп, нападения, шантаж, убийства — это тот небольшой список, который стал основой в его «прогрессивной» работе. Он смог подмять под себя несколько более мелких группировок и банд, и уже задумывался о переходе на более серьезный уровень работ, пытаясь взять под контроль силовиков и Службу безопасности станции. И у него даже что-то стало получаться. Везде есть гниль. И эти организации не оказались исключением. Заручившись небольшой поддержкой в верхах, Росос решил, что ему позволено все. Его головорезы не успевали подчищать за своим боссом следы его бурных увлечений и развлечений. Но ему все было мало. С каждым днем его больная фантазия находила новую жертву и новый вид получения удовольствий. Вседозволенность и безнаказанность сделали свое дело. Свидетелей против него не было, а если и появлялись такие глупцы, то их очень скоро не становилось. В довершение стал работать план по укреплению влияния их группировки на жизнь и функционирование станции. Правда, к нему Росос не имел никакого отношения. Но этот человек был честолюбив и видел только то, что хотел увидеть. Все победы были только его заслугами, все поражения являлись провинностями кого угодно, но только не его. И все это только подливало масла в огонь. Росос Пид стал считать себя крупным криминальным авторитетом. И вдруг это происшествие, взбудоражившее всю подконтрольную ему немаленькую группировку. Как следствие, он мечется сейчас по своему кабинету в шикарном и дорогущем особняке, как загнанный зверь, даже не осознавая того, что все то, что последнее время доставляло ему радость и ощущение собственной значимости и величия, сейчас не вызывало ничего, кроме раздражения. Даже больше. Оно рождало у него чувство животного Страха. Именно так, с большой буквы. Страха. Ему казалось, что так к нему пришла расплата. Хотя никаких объективных фактов указывающих на это не было. Этот молодой человек боялся подойти к окну, перед глазами у него стояла картина сваленных в кучу тел. Его била мелкая дрожь, когда он вспоминал кадры, пересланные ему одним из агентов, даже не пытаясь воспроизводить их в памяти нейросети. — Варвары, — вырвалось у него, — кто так мог поступить? Это что же должны быть за люди? Не мог успокоиться он. Сейчас с него слетел весь лоск, и он больше напоминал противную плешивую облезлую крысу, загнанную матерым котом в маленькую комнату и мечущуюся между ее стенами. По сути, теперь наружу вылезла его истинная суть. — Прекращай причитать, — раздался твердый голос из темного угла комнаты. Оказывается, как стало понятно из этой фразы, в комнате находилось двое. лпа телохранителей, чиновников и адвокатов? И посмотрев на это сжавшееся ничтожество, он уже гораздо спокойнее сам же и ответил на свой вопрос. — Нет. Это фронтир. Тут никто не будет смотреть на то, сколько поколений предков у тебя за спиной, как туго набит твой кошелек, или как высоко сидит твой папаша. Если они посчитают, что ты виноват, то к тебе придут и скажут об этом, и скорее всего, это будут последние слова, что ты услышишь. Никто не будет заморачиваться, и устраивать длительное следствие или судебное разбирательство, все решиться просто и быстро. — Но закон на нашей стороне. Мы давно его купили. Никто не посмеет. Они побоятся связываться с нами, — проблеял Росос. — Ты так и не понял, где оказался? — даже с какой-то жалостью посмотрел на своего подопечного Сал. — Тут нет тех, кого можно напугать тем, что их вышлют из метрополии и отправят к черту на рога, они и так уже здесь. И ты, кстати, тоже. Местные уважают закон, но до тех пор, пока он им не мешает, а как только их пути расходятся с буквой закона, так и сами люди кладут на твой любимый закон, который не раз спасал тебя, большой и тяжёлый, и действуют по собственному усмотрению. А иногда, что удивительно, даже не нарушают его. Вон пятерку доказательств этого факта ты имел счастье сегодня лицезреть. Все в рамках правил и так любимой тобой буквы закона, никто не придерется, все твои люди живы. А вот здоровья им никто не гарантировал. И Сал, повернувшись, опять отошёл к тому углу, где сидел до этого. Разговор с этим ничтожеством, который, как только появилась небольшая опасность, уже наложил в штаны и готов забиться в какую-нибудь крысиную нору до того момента, как блокада сектора закончится и со станции можно будет слинять, больше не интересовал Васа. Росос совершенно не походил на своего отца. Вот тот человек с железной волей и хваткой, с которым они больше сотни лет назад заключили очень выгодную обоим сделку. — Но как же так? Что теперь делать? — растерянность этого слизняка поражала Васа. То как он себя ставил до этого, не шло ни в какое сравнение с тем, что видел сейчас перед собой Сал. — Ждать. Я связался с Трескони. Он должен пробить по своим каналам, что они накопали по этому делу. — Сал, ну а сам-то ты что думаешь? — заискивающе спросил Росос. Сал посмотрел на него долгим изучающим взглядом, но потом, все-таки решив, что этот рассказ принесет только пользу, начал говорить: — Это предупреждение. Жесткое. Конкретное. В стиле старой школы разведки флота и диверсантов. Только они пользовались подобными методами устрашения. — Почему ты так решил? — удивленно переспросил слизняк, подойдя ближе к говорившему человеку. — Во-первых, воздействию подверглась наша группа, хотя всем известно, что мы сурово и максимально быстро стараемся наказать тех, кто посмел противиться нам. Но нам дали жесткий укорот. Не только одни мы живем на этой станции. И это нам ясно и четко объяснили. Во-вторых, тела выбросили прямо перед нашей инспекцией на территории наших складов с наркотой. Сделано это затем, чтобы мы наверняка обнаружили их. Что, в общем-то, и произошло. Наш патруль наткнулся на них практически через полчаса, жаль только, к тому времени уже на месте были безопасники. Тела увезли к ним в офис. Большего пока сказать не могу. Это чистые догадки. Вот когда Трескони что-то выяснит, можно будет сказать больше. И только он это произнес, как с ним по нейросети связался их агент в Службе безопасности станции. На несколько минут Сал замер, потом нахмурился: — Теперь все стало предельно ясно. Как я и говорил, нам дали понять: держите руки подальше от наших людей — и останетесь живы. — Ты о чем? — уточнил у него Росос. — Трескони сообщил подробности, — резко сказал Вас. — Эти идиоты крутили какие-то дела за нашей спиной, вот и поплатились за это. — А что конкретно они делали? — с опаской проговорил Росос, так как он знал о большинстве проворачиваемых этим отрядом дел, и с них ему капала немаленькая доля. Сал подозрительно посмотрел на своего собеседника, но все-таки продолжил прерванный рассказ: — Они по-крупному наехали на Департамент по Исследованиям станции. — И что? — не понял Росос. — Это же обычные умники, чего там опасаться-то? На него опять уставился острый и пронзительный взгляд темных стальных глаз. — Похоже, ты так и не ознакомился с подготовленным мной отчетом о наиболее влиятельных людях на станции и основным распределением сил между ними, финансовых, людских, материальных, силовых, — не спросил, а констатировал человек, сидящий в кресле. — Да все как-то времени не было, — попытался оправдаться молодой, но у него не слишком удачно это вышло. Все знали, что Росос предпочитает не нагружать себя лишней работой. Скривившись, Сал махнул рукой, останавливая оправдания молодого человека: — Не тужься. Так вот, если бы ты прочел его, то знал бы, что в Департаменте по исследованиям этой станции практически в полном составе осели люди из Разведывательного управления и Отдела по проведению диверсионных операций Третьей бригады первого и второго флотов Содружества. И в руководстве этого департамента сейчас находится бывший адмирал этой бригады, хоть он и не фигурирует на первых ролях. Так что делай выводы, если у тебя есть чем, — не удержался и съязвил Сал. Видимо, до Рососа пока не дошла вся глубина той черной и темной дыры, в которую они могли себя загнать, он все еще шутил: — Так что, это крутые дяди? — спросил он. — Не знаю, — честно сказал Сал, — но одно мне известно точно. Эта бригада специализировалась на захвате, зачистке и уничтожении баз противника разного уровня: пиратских, боевых, промежуточных и прочих. И посмотрев на глупо хлопающего глазами Рососарившему человеку. — Во-первых, воздействию подверглась наша группа, хотя всем известно, что мы сурово и максимально быстро стараемся наказать тех, кто посмел противиться нам. Но нам дали жесткий укорот. Не только одни мы живем на этой станции. И это нам ясно и четко объяснили. Во-вторых, тела выбросили прямо перед нашей инспекцией на территории наших складов с наркотой. Сделано это затем, чтобы мы наверняка обнаружили их. Что, в общем-то, и произошло. Наш патруль наткнулся на них практически через полчаса, жаль только, к тому времени уже на месте были безопасники. Тела увезли к ним в офис. Большего пока сказать не могу. Это чистые догадки. Вот когда Трескони что-то выяснит, можно будет сказать больше. И только он это произнес, как с ним по нейросети связался их агент в Службе безопасности станции. На несколько минут Сал замер, потом нахмурился: — Теперь все стало предельно ясно. Как я и говорил, нам дали понять: держите руки подальше от наших людей — и останетесь живы. — Ты о чем? — уточнил у него Росос. — Трескони сообщил подробности, — резко сказал Вас. — Эти идиоты крутили какие-то дела за нашей спиной, вот и поплатились за это. — А что конкретно они делали? — с опаской проговорил Росос, так как он знал о большинстве проворачиваемых этим отрядом дел, и с них ему капала немаленькая доля. Сал подозрительно посмотрел на своего собеседника, но все-таки продолжил прерванный рассказ: — Они по-крупному наехали на Департамент по Исследованиям станции. — И что? — не понял Росос. — Это же обычные умники, чего там опасаться-то? На него опять уставился острый и пронзительный взгляд темных стальных глаз. — Похоже, ты так и не ознакомился с подготовленным мной отчетом о наиболее влиятельных людях на станции и основным распределением сил между ними, финансовых, людских, материальных, силовых, — не спросил, а констатировал человек, сидящий в кресле. — Да все как-то времени не было, — попытался оправдаться молодой, но у него не слишком удачно это вышло. Все знали, что Росос предпочитает не нагружать себя лишней работой. Скривившись, Сал махнул рукой, останавливая оправдания молодого человека: — Не тужься. Так вот, если бы ты прочел его, то знал бы, что в Департаменте по исследованиям этой станции практически в полном составе осели люди из Разведывательного управления и Отдела по проведению диверсионных операций Третьей бригады первого и второго флотов Содружества. И в руководстве этого департамента сейчас находится бывший адмирал этой бригады, хоть он и не фигурирует на первых ролях. Так что делай выводы, если у тебя есть чем, — не удержался и съязвил Сал. й, прости, группа Раса. — Подробнее, — сразу сосредоточился собеседник. Видимо, почуяв запах жареного, Росос не стал вилять, и постарался рассказать свою версию событий наиболее правдиво. — Вчера со мной связался Сталос, и передал просьбу о встрече от имени некого Жир Ока. Это был какой-то его дальний родственник, который как раз и работал стажером в Департаменте по исследованиям. Он хотел встретиться со мной, передав, что у него есть для нас какие-то интересные для нас сведения. Правда, я этому не поверил, ну откуда у обычного стажера может быть что-то важное. Но поговорить с ним согласился, все равно заняться было нечем. Связавшись с ним, я получил несколько параметров с комментарием, что это кандидаты из нового набора, и далеко не самые впечатляющие. После этого он сообщил, что готов продать все имена и полные результаты тестирования кандидатов, которые точно нас заинтересуют, за триста тысяч кредитов. И он был прав. Эта информация, конечно, привлекла мое внимание. Уж очень впечатляющие цифры были даже в том небольшом списке, который он нам скинул. Тем более и просил он немного, правда, деньги нужны были ему вперед. Я все ему выплатил. А список обещал доставить сегодня утром. Вот на встречу с ним я и отправил Раса, чтобы тот забрал у стажера полный список. Он часто для меня выполнял личные поручения, тем более в этом ничего сложного не было. Я не хотел делиться и думал провернуть все дело в одиночку. Тем более у нас был клиент, которому срочно нужны люди для постройки «живых» искинов. И он за каждого предлагал по пять тысяч китов. Но похоже, Рас решил, что этому Жир Оку и деньги не нужны и, видимо, перестарался в своем стремлении их получить. — Ты об этом сразу же должен был сообщить мне, — мертвым и холодным голосом произнес Сал. — Теперь становится все более понятным. Департамент устраняет утечку. И если следовать логике, что они пойдут до конца, то на одном из следующих этапов по зачистке они придут к тебе. И усмехнувшись, человек в кресле добавил: — Вот теперь можешь паниковать. — Но что мне делать? — дрожащим голосом спросил-проблеял Росос. — Только ждать, рано или поздно они к тебе придут. Так что просто будь к этому морально готов. Возможно, тебе повезет, у них появятся какие-то другие дела, и о тебе они на время позабудут. А к тому времени, когда о тебе снова вспомнят, с сектора уже снимут блокаду, и ты сможешь уплыть под опеку своего папаши. Мне ты, честно сказать, уже надоел. Но, похоже, молодой не слушал Васа. Он вырывал из контекста только то, что ему хотелось услышать. Поэтому он, пропустив последние слова своего собеседника, сказал. — А если мне спрятаться на одной из колоний, это поможет? — Ну, теоретически, если им будет лень туда добираться, то да, — и немного подумав и усмехнувшись одними глазами, он добавил, — но только это должна быть такая жуткая дыра, где тебя бы стали искать в последнюю очередь. Молодой человек сначала задумался, а потом обрадованно воскликнул: — Есть, такое место есть! Колония на планете Берг-Ру, которую мы недавно захватили. Про нее никто не знает, с внешним миром они общаются только через наше представительство там. — Замечательное место, — довольно произнес Сал, и было не понятно, то ли он радуется из-за того, что его подопечный нашёл такое надежное место, где можно тихо залечь на дно, то ли из-за того, что место это — настоящий ледяной ад. И судя по блеснувшей в его глазах злой усмешке, вероятнее был второй вариант. — Тогда я пойду собираться и сразу же вылетаю туда, — быстро заспешил к выходу из комнаты Росос. — Иди, мальчик, и удачи тебе, — прозвучало ему в спину. А когда за молодым человеком закрылась дверь, сидевший в углу мужчина встал и подошёл к окну, которое вызывало такой страх у только что вышедшего Рососа. — Что, интересно, они так настойчиво стараются скрыть? — пробормотал он себе под нос и, приняв какое-то решение, развернулся и вышел из комнаты. Через день на станцию пришло сообщение о том, что на яхту сына одного из влиятельнейших людей империи Атаран было совершено нападение пиратов. Героический экипаж всеми силами старался спасти своих пассажиров, но силы были слишком неравны, и космический корабль был захвачен пиратами. О дальнейшей судьбе пассажиров ничего известно не было. Глава 6 ФРОНТИР. ГРАНИЦА ИМПЕРИИ АТАРАН И СВОБОДНЫХ ТЕРРИТОРИЙ. СТАНЦИЯ РЕКУРА № 4. БАР «ГОЛОДНЫЙ ТРОЛЛЬ» В очередной раз за сегодняшний день я открывал дверь бара «Голодный тролль» и в очередной раз натыкался на удивленный взгляд его владельца. Предупреждая его вопрос, так и читающийся на его зеленой физиономии, я сразу сказал: — Ну да, понимаю, что слишком зачастил, но у тебя такой удивительно вкусный тонизирующий напиток делают, прямо невозможно оторваться. Да и еда в твоем заведении выше всяких похвал. — Чувствую, что обещанный месяц твоих заказов за счет заведения встанет мне в копеечку, — весело проговорил Тро, и уже гораздо серьезнее: — Опять свой угол займешь? — Да, будет у меня, возможно, пара встреч. Но ты не забыл, что я хотел поговорить еще и с тобой? Есть минутка? Великан обвел рукой пустое помещение и спросил. — А сам-то как думаешь? Поглядев кругом, я пожал плечами: — Может, ты еще не весь прилавок до блеска натёр. Никогда своего бара не было, откуда ж мне знать, чем у вас день занят. — Хорошо. Понял. Никаких, — и перешел сразу к делу: — Так о чем ты хотел поговорить? Теперь уже я оглядел его хоть и пустой, но не совсем зал. Пара столиков все-таки была занята какими-то типами. — А тут нам никто не помешает? — спросил я у него в ответ, — разговор достаточно серьезный и не хотелось, чтобы о нем узнал кто-то посторонний. — Секреты, кредние слова своего собеседника, сказал. — А если мне спрятаться на одной из колоний, это поможет? — Ну, теоретически, если им будет лень туда добираться, то да, — и немного подумав и усмехнувшись одними глазами, он добавил, — но только это должна быть такая жуткая дыра, где тебя бы стали искать в последнюю очередь. Молодой человек сначала задумался, а потом обрадованно воскликнул: — Есть, такое место есть! Колония на планете Берг-Ру, которую мы недавно захватили. Про нее никто не знает, с внешним миром они общаются только через наше представительство там. — Замечательное место, — довольно произнес Сал, и было не понятно, то ли он радуется из-за того, что его подопечный нашёл такое надежное место, где можно тихо залечь на дно, то ли из-за того, что место это — настоящий ледяной ад. И судя по блеснувшей в его глазах злой усмешке, вероятнее был второй вариант. — Тогда я пойду собираться и сразу же вылетаю туда, — быстро заспешил к выходу из комнаты Росос. — Иди, мальчик, и удачи тебе, — прозвучало ему в спину. А когда за молодым человеком закрылась дверь, сидевший в углу мужчина встал и подошёл к окну, которое вызывало такой страх у только что вышедшего Рососа. — Что, интересно, они так настойчиво стараются скрыть? — пробормотал он себе под нос и, приняв какое-то решение, развернулся и вышел из комнаты. Через день на станцию пришло сообщение о том, что на яхту сына одного из влиятельнейших людей империи Атаран было совершено нападение пиратов. Героический экипаж всеми силами старался спасти своих пассажиров, но силы были слишком неравны, и космический корабль был захвачен пиратами. О дальнейшей судьбе пассажиров ничего известно не было. Глава 6 ФРОНТИР. ГРАНИЦА ИМПЕРИИ АТАРАН И СВОБОДНЫХ ТЕРРИТОРИЙ. СТАНЦИЯ РЕКУРА № 4. БАР «ГОЛОДНЫЙ ТРОЛЛЬ» В очередной раз за сегодняшний день я открывал дверь бара «Голодный тролль» и в очередной раз натыкался на удивленный взгляд его владельца. Предупреждая его вопрос, так и читающийся на его зеленой физиономии, я сразу сказал: — Ну да, понимаю, что слишком зачастил, но у тебя такой удивительно вкусный тонизирующий напиток делают, прямо невозможно оторваться. Да и еда в твоем заведении выше всяких похвал. — Чувствую, что обещанный месяц твоих заказов за счет заведения встанет мне в копеечку, — весело проговорил Тро, и уже гораздо серьезнее: — Опять свой угол займешь? — Да, будет у меня, возможно, пара встреч. Но ты не забыл, что я хотел поговорить еще и с тобой? Есть минутка? Великан обвел рукой пустое помещение и спросил. — А сам-то как думаешь? Поглядев кругом, я пожал плечами: — Может, ты еще не весь прилавок до блеска натёр. Никогда своего бара не было, откуда ж мне знать, чем у вас день занят. ов. Они тоже с нами, — уточнил Тро. Получается, для того, чтобы их расселить в новых домах, нужно примерно шесть четырехкомнатных квартир и тринадцать двухкомнатных, тогда как в двух домиках можно разместить шесть четырёхкомнатных и двадцать двухкомнатных. В итоге хватает с избытком, даже остается еще семь двушек или три с половиной четырехкомнатных. Неплохо. Две квартиры я знаю, еще кому предложить. И останется жилой остаток в еще две четырехкомнатные квартиры и одну двушку. — Хорошо, я прикинул, по идее все сходится, — после раздумий и подсчета, обратился я к Тро. — У меня есть возможность влезть в строительство новых коттеджей на третьем нижнем уровне. Заметив его сморщившееся лицо, я сказал: — Не кривись ты так. И послушай. По качеству жилья там обещают обеспечить проживание на уровне шестого или седьмого горизонта. То есть уступать это жилье если и будет по качеству VIP-квартирам, то не сильно. Последние слова заинтересовали Тро уже гораздо сильнее. — И какие есть варианты? — Проект типовой. Создавался по заказу для военных. Поэтому вариантов квартир всего два: четырехкомнатные и двухкомнатные. Вот презентация коттеджа. И я скинул ему по сети полученный от строителей файл. Было легко прочесть все эмоции этого большого тролля по его не менее большому лицу. Проект ему, похоже, нравился. — И ты, я так понимаю, предлагаешь выйти на владельца этих коттеджей и договориться с ним об аренде? Верно? — Все верно, но, по сути, я на него уже вышел и работаю как с ним, так и с застройщиком, и могу продвинуть вас в качестве потенциальных квартиросъёмщиков. Единственным открытым сейчас остался вопрос в цене, которую готова будет платить ваша община за аренду этих квартир. Обслуживание и содержание ложится на плечи арендодателя. Тро на несколько минут задумался, а потом ответил: — Нет. Я не могу решить это один, нужно собирать совет общины. — Времени у тебя не больше часа. Вы успеете? — спросил я. — У меня встреча с застройщиками назначена на это время, и я должен буду утвердить окончательный проект, а поэтому мне необходимо знать, в деле вы или нет. А если в деле то придется сразу заключать долговременный договор, минимум на двадцать лет. — Я понял, — сказал он, — мы успеем. Приглашение на совет я выслал. Наши начнут подходить уже через десять минут. — Хорошо. Тогда еще один бонус. О нем не говорится в проекте, но его реализация тоже задумана. Уровень будут преобразовывать в закрытый жилой комплекс по образу и подобию VIP-секторов, со всей положенной инфраструктурой. Магазины, небольшая зона отдыха, парк и прочее. Модель пока еще не спланирована окончательно, но наброски уже есть. Но это пока секрет, о котором хозяин не хотел бы распространяться, но который значительно повысит комфорт и уровень проживания в этом секторе. А как следствие, и цены на аренду жилья там. Тро посмотрел на меня. — Это очень ценная информация. — Я знаю, она может помочь тебе привлечь в это дело большинство своих соплеменников. — Да. Но зачем ты все это делаешь? Почему пришёл именно ко мне? — и Тро уставился на меня долгим пронзительным взглядом. «Нужно что-то ответить такое, чтобы он поверил, что не ради денег». — Я пришел не к тебе. А к вам, — просто сказал я. — К кому? — не понял он. — К троллям. — Почему именно к нам? — Из-за Треи. Она мне понравилась, и мне захотелось сделать что-то приятное для нее. А жизнь в шикарной новой квартире — это неплохой подарок, согласись. Не чем не хуже чем лирийские сладости. — Не хуже, — подтвердил он мои слова и посмотрел на меня задумчивым взглядом. — Ты странный. — Ну, каким уж сделали папа с мамой, такой и есть. Так что ты скажешь? Тролль посидел пару мгновений, а потом ответил. — Меня ты уже убедил, теперь я постараюсь убедить остальных. — Хорошо, буду ждать хороших вестей от тебя, и не забудьте про цены, это тоже немаловажный вопрос, два типа квартир, помни об этом, — сказал я ему. — Я помню. И тролль поднялся, собираясь уйти, но тут опомнился и спросил. — Но ведь ты говорил про два предложения? — Верно, но о втором можно поговорить и потом, оно так сильно не горит, как это. У нас есть еще пара дней. — Хорошо, тогда я пошёл встречать гостей, — прозвучали слова тролля уже от двери. — Да, о гостях-то я и забыл. Тро, если меня будет кто спрашивать, ты направляй их ко мне, хорошо? Только смотри, чтобы от меня уже предыдущий человек уходил. Не нужно пока, чтобы они пересекались. Если что, пусть подождут в зале. Договорились? — Без проблем. И тролль ушёл в зал. А я остался ждать Руму, которая должна была появиться здесь с минуты на минуту. Но пока ее не было, и поэтому я решил поговорить с двумя другими заинтересовавшими меня людьми. Первым я решил позвонить бывшему студенту, а ныне одному из сотрудников экономического отдела Департамента по финансам космического флота станции Рекура 4. Найти его контакты оказалось достаточно просто, благо я знал его имя еще по дипломной работе. — Добрый день. Кто это? Мне не знаком ваш ник. Голос раздался на той стороне канала практически мгновенно, как только возникло соединение. — Добрый день, Крав. Ведь верно, я говорю с Кравом Сеаром. — Да, это я, — согласился он. — Так с кем имею дело? На что я ему ответил: — Мы с вами не знакомы. Меня зовут Дим. Я наткнулся на ваше старое объявление в сети, а также на одном из форумов нашёл ваш оригинальный дипломный проект, и у меня к вам в связи с этим возникло одно дело. Вы будете не против встретиться и переговорить со мной сегодня? — Простите, но я сейчас не занимаюсь подработкой. У нас это запрещено, — похожый жилой комплекс по образу и подобию VIP-секторов, со всей положенной инфраструктурой. Магазины, небольшая зона отдыха, парк и прочее. Модель пока еще не спланирована окончательно, но наброски уже есть. Но это пока секрет, о котором хозяин не хотел бы распространяться, но который значительно повысит комфорт и уровень проживания в этом секторе. А как следствие, и цены на аренду жилья там. Тро посмотрел на меня. — Это очень ценная информация. — Я знаю, она может помочь тебе привлечь в это дело большинство своих соплеменников. — Да. Но зачем ты все это делаешь? Почему пришёл именно ко мне? — и Тро уставился на меня долгим пронзительным взглядом. «Нужно что-то ответить такое, чтобы он поверил, что не ради денег». — Я пришел не к тебе. А к вам, — просто сказал я. — К кому? — не понял он. — К троллям. — Почему именно к нам? — Из-за Треи. Она мне понравилась, и мне захотелось сделать что-то приятное для нее. А жизнь в шикарной новой квартире — это неплохой подарок, согласись. Не чем не хуже чем лирийские сладости. — Не хуже, — подтвердил он мои слова и посмотрел на меня задумчивым взглядом. — Ты странный. — Ну, каким уж сделали папа с мамой, такой и есть. Так что ты скажешь? Тролль посидел пару мгновений, а потом ответил. — Меня ты уже убедил, теперь я постараюсь убедить остальных. — Хорошо, буду ждать хороших вестей от тебя, и не забудьте про цены, это тоже немаловажный вопрос, два типа квартир, помни об этом, — сказал я ему. — Я помню. И тролль поднялся, собираясь уйти, но тут опомнился и спросил. — Но ведь ты говорил про два предложения? — Верно, но о втором можно поговорить и потом, оно так сильно не горит, как это. У нас есть еще пара дней. — Хорошо, тогда я пошёл встречать гостей, — прозвучали слова тролля уже от двери. — Да, о гостях-то я и забыл. Тро, если меня будет кто спрашивать, ты направляй их ко мне, хорошо? Только смотри, чтобы от меня уже предыдущий человек уходил. Не нужно пока, чтобы они пересекались. Если что, пусть подождут в зале. Договорились? — Без проблем. И тролль ушёл в зал. А я остался ждать Руму, которая должна была появиться здесь с минуты на минуту. Но пока ее не было, и поэтому я решил поговорить с двумя другими заинтересовавшими меня людьми. Первым я решил позвонить бывшему студенту, а ныне одному из сотрудников экономического отдела Департамента по финансам космического флота станции Рекура 4. Найти его контакты оказалось достаточно просто, благо я знал его имя еще по дипломной работе. — Добрый день. Кто это? Мне не знаком ваш ник. Голос раздался на той стороне канала практически мгновенно, как только возникло соединение. — Добрый день, Крав. Ведь верно, я говорю с Кравом Сеаром. — Да, это я, — согласился он. — Так с кем имею дело? ь, всегда будешь знать, для чего занесен в ежедневник тот или иной пункт, и какие действия или события предшествовали его появлению там. Просто, удобно и предельно функционально. «Надо сделать и в сети что-то аналогичное, но для всех. Небольшая чисто символическая плата. Ну, а если нужны более серьезные услуги по обслуживанию вашего личного расписания, то и плата, соответственно, будет гораздо выше. Только Кира этого одна не потянет. Тут нужен как минимум мощный стационарный искин. А вот на обработку и оптимизацию расписаний, с простым их составлением, хранением и модификацией справиться и простой. Поищу-ка я и его. Даже, если что, знаю, где его установить», — родилась еще одна мысль у меня. Закончив с делами по своему первому кандидату на потенциального сотрудника в мою контору, правда он об этом еще не знает пока, я обратился к контакту второго кандидата, вернее второй. И постарался разыскать координаты или какие-либо контактные номера необходимого бюро по найму телохранителей. Но никаких контактов не было. Не то что я их не нашёл, а их просто не было. В этом со мной согласилась и Кира. «Но как же так? — недоумевал я. — Ведь должны же остаться в сети хоть какие-то следы их деятельности». Но удалось найти только рекламные буклеты и прайс цен. Так ничего и не поняв, я начал искать контакт самой девушки, и вот тут мне повезло гораздо больше. Он стоял как подпись в ее объявлении, хотя у других телохранителей ничего подобного не было. Видимо, чтобы нанять «нормальных», нужно было прийти к ним лично, а адрес их конторы был настолько известен, что его знает любой. И только я об этом подумал, как ко мне в голову пришла простая мысль. «Ведь это какие-то необычные креаты. Эти странные люди были необычной отдельной расой. А значит, у них на станции может быть свое посольство. И вдруг услуги по найму телохранителей предоставляет не какая-то отдельная контора, а именно оно. Ведь присутствовал там странный пункт о том, что если клиент не может подобрать себе подходящего телохранителя среди представленных в базе, то только стоит сделать запрос и контора обязуется предоставить подходящего кандидата в ближайший месяц. А такие обязательства на себя не стала бы брать не одно рекрутское агентство, если у него, конечно, нет прямого доступа к поставщику таких ценных кадров. И вот как раз у любого посольства такой доступ был по определению». Проверив свою догадку, я убедился, что не ошибся. Только зайдя на виртуальную доску объявлений их посольской службы, я сразу нашёл и все объявления о найме телохранителей. Даже больше: кроме них там были размещены и различные предложения о работе. Правда, все они в основном касались технического обслуживания посольства, когда разные его департаменты подавали заявки не ремонт той или иной техники. Было несколько курьерских заказов и заказов на поставку различного вооружения. Но при этом встречались и объявления о продаже различной техники, оборудования и прочего имущества. Правда, в основном, выведенного из строя. Особенно меня заинтересовало объявление о продаже среднего боевого крейсера. Конечно, как и все остальное предложенное здесь, он был поврежден и требовал капитального ремонта. Но и цена в связи с этим была по сути детской — порядка шестидесяти тысяч кредитов. Тогда как такой же целый на рынке был выставлен как минимум в двадцать раз дороже. Тем более к нему прилагался пакет баз первого уровня «Боевой крейсер». Решив, что рано или поздно мне все равно будет нужен тренировочный полигон, а этот корабль был ничем не хуже других, тем более за такие деньги. Поэтому проверив, войдет ли это судно в мой док, я убедился, что займет оно не больше его трети, а поэтому сразу же оплатил покупку. Однако доставку отложил на завтра, договорившись за десяток кредитов, что сам заеду за ним и заберу его со склада, арендуемого посольством. Пакет баз мне перекинули сразу-же, как только поступило подтверждение об оплате. Его я скопировал себе на нейросеть, при этом быстренько просмотрев его содержание, и как оказалось, пакет называется не «Боевой крейсер», а «Малые и средние крейсера», к тому же он был не первого, а второго уровня. Но я не стал возмущаться, так как не знал, что и это за пакет и может он соответствовал тому, что мне было обещано, только то было какое-нибудь жаргонное название, а это оригинальное. Ну и «Боевой крейсер» было гораздо короче. Еще раз просмотрев содержимое пакета, я вернулся к прерванному занятию и дальше решил уже звонить девушке, но не успел. Моя голова, в последнее время работающая как непрестанный генератор идей, озадачила меня очередным всплывшим в моем сознании вопросом. Найденное объявление, да и вся моя покупка, натолкнули меня на еще одну мысль. Почему-то не все поданные заявки были видны через общую информационную доску станции или доску объявлений наемников. Такой вывод я сделал, проверив наличие на общей доске, объявления о продаже корабля. И ничего подобного мною найдено не было. Просмотрев еще несколько заявок, выставленных в посольстве, я понял, что и они тоже отсутствуют в общем доступе. Получалось, что такие частные доски объявлений почему-то не попадают в общий список, а это значит, что узнать о выставленных там заявках можно лишь подключившись к ним напрямую. «А это еще один прекрасный источник для информационной подпитки нашей общей базы заявок, заданий и объявлений, собираемой на станции», — понял я. А потому отдал приказ Кире просканировать сеть на наличие всех доступных для регистрации и просмотра чаоступ был по определению». Проверив свою догадку, я убедился, что не ошибся. Только зайдя на виртуальную доску объявлений их посольской службы, я сразу нашёл и все объявления о найме телохранителей. Даже больше: кроме них там были размещены и различные предложения о работе. Правда, все они в основном касались технического обслуживания посольства, когда разные его департаменты подавали заявки не ремонт той или иной техники. Было несколько курьерских заказов и заказов на поставку различного вооружения. Но при этом встречались и объявления о продаже различной техники, оборудования и прочего имущества. Правда, в основном, выведенного из строя. Особенно меня заинтересовало объявление о продаже среднего боевого крейсера. Конечно, как и все остальное предложенное здесь, он был поврежден и требовал капитального ремонта. Но и цена в связи с этим была по сути детской — порядка шестидесяти тысяч кредитов. Тогда как такой же целый на рынке был выставлен как минимум в двадцать раз дороже. Тем более к нему прилагался пакет баз первого уровня «Боевой крейсер». Решив, что рано или поздно мне все равно будет нужен тренировочный полигон, а этот корабль был ничем не хуже других, тем более за такие деньги. Поэтому проверив, войдет ли это судно в мой док, я убедился, что займет оно не больше его трети, а поэтому сразу же оплатил покупку. Однако доставку отложил на завтра, договорившись за десяток кредитов, что сам заеду за ним и заберу его со склада, арендуемого посольством. Пакет баз мне перекинули сразу-же, как только поступило подтверждение об оплате. Его я скопировал себе на нейросеть, при этом быстренько просмотрев его содержание, и как оказалось, пакет называется не «Боевой крейсер», а «Малые и средние крейсера», к тому же он был не первого, а второго уровня. Но я не стал возмущаться, так как не знал, что и это за пакет и может он соответствовал тому, что мне было обещано, только то было какое-нибудь жаргонное название, а это оригинальное. Ну и «Боевой крейсер» было гораздо короче. Еще раз просмотрев содержимое пакета, я вернулся к прерванному занятию и дальше решил уже звонить девушке, но не успел. Моя голова, в последнее время работающая как непрестанный генератор идей, озадачила меня очередным всплывшим в моем сознании вопросом. Найденное объявление, да и вся моя покупка, натолкнули меня на еще одну мысль. Почему-то не все поданные заявки были видны через общую информационную доску станции или доску объявлений наемников. Такой вывод я сделал, проверив наличие на общей доске, объявления о продаже корабля. И ничего подобного мною найдено не было. Просмотрев еще несколько заявок, выставленных в посольстве, я понял, что и они тоже отсутствуют в общем доступе. Получалось, что такие частные доски объявлений почему-то не попадают в общий список, а это значит, что узнать о выставленных там заявках можно лишь подключившись к ним напрямую.  на самые надежные и современные, после чего сделал их постоянную случайную автоподмену, для того чтобы нельзя было два раза подряд подключиться, используя один и тот же протокол шифрования. Придумал несколько необычных и нетипичных для этой вселенной фраз, которые и преобразовал в ключи безопасности для управления ресурсами нейросети. Перекрыл все гостевые учетные записи и все сервисные и технические входы в систему. Отключил возможность удаленного исполнения команд и внешний интерфейс программного обработчика в уже установленной нейросети, хотя кому это может быть нужно в обычной жизни, не понимал, это же вроде как своя голова и давать копаться в ней кому-то чужому я не собирался. Хотя себе на заметку все эти функции взял, даже быстренько состряпал простейший скрипт, который при подключении к кому-либо (например, через гипотетически найденную уязвимость) проверял возможность активации любого из этих интерфейсов. Занимаясь всем этим, параллельно нашел вариант использования некой индивидуальной ментальной матрицы человека и его генной информации для шифрования данных. Просмотрев комментарии различных пользователей, которые то хаяли, то хвалили данную методику, понял, что это идеальный вариант для практически одноразового и одностороннего использования. Сразу же купил за триста тысяч кредитов как сам уникальный метод шифрования, реализованный в виде дополнительного модуля, который прикреплялся ко входному модулю нейросети, так и обратный метод дешифрования. Использовать данную технологию можно было двумя способами. Первый — это шифровать всю подряд помещенную на нейросеть информацию, что значительно замедляло время обращения и записи информации на нейросеть. Второй вариант был более предпочтителен, он позволял закодировать какой-то выделенный объём памяти, но тогда должен был быть установлен дополнительный имплантант на память. Чего у меня не было. Однако я вовремя вспомнил о том, что у меня вообще-то установлено три нейросети, и поэтому модули шифратор и дешифратор я решил разместить на входе двух оставшихся нейросетей, который работали постоянно в фоновом режиме. Ничего сложного в этом не было, информация проходила через нужный модуль и, как обычно, записывалась в память одной из нейросетей. Эффекта пока видно не было, но я решил для пробы скинуть туда какой-нибудь небольшой файл. Не найдя ничего лучше, отправил последний полученный. Им оказался пакет баз «Малые и средние крейсера». Его перенос я и запустил. Он, так же, как и вся работа второй и третьей нейросетей, проходил в фоновом режиме и практически не отвлекал на себя ресурсы основной нейросети. Проверив это, я понял, что вся обработка проходила за счет ресурсов одной из вторичных нейросетей. Закончился процесс копирования практически мгновенно, видимо перенос данных внутри самого мозга был гораздо быстрее, чем при копировании данных из внешних источников во внутреннюю память, что вполне логично, если подумать. Правда, впечатлила запись копирования, но это был только плюс в чашу весов верно принятого решения. Что меня удивило, так это то, что пакет хоть и был приличного объема, но после копирования его на вторичную нейросеть он стал гораздо меньше. И при этом практически не занимал места в ее памяти. В то же самое время контрольные суммы обоих пакетов, оригинала и копии, полностью совпадали. Но что было еще более поразительно, доступ к нему после копирования стал гораздо быстрее, чем при первоначальном тесте. Значительно возросла скорость чтения данных из пакета, их обработка и, как ни странно, анализ. Как это должно было отразиться на скорости обучения, я точно не знал, но по моим предположениям, как минимум она не должна была уменьшиться, скорее даже наоборот. Искина эта новость также поразила, вернее Кира-то никаких особых эмоций не испытывала, но все-таки призналась, что в сети нет никаких данных о зафиксированном аналогичном эффекте. И поэтому она ничего не смогла предположить. А вот у меня в голове роилась куча догадок. От моей непередаваемой уникальности и одаренности до обычного «а фиг его знает». Поняв, что по крайней мере, два положительных эффекта этот перенос дал, я туда запустил копирование и всех уже ранее установленных мне баз знаний, а так же всей той ценной информации, что скопилась в моей голове. Например, там оказались в отдельной папке, аккуратно рассортированные, все известные мне коды доступа, номера счетов и личная информация о моих знакомых, которая могла, по моему мнению, представлять для кого-то персональный интерес. Теперь ту информацию, что попадала ко мне в голову и была перенесена в зашифрованную таким способом область сознания (читай дублирующие нейросети), мог прочитать только я. Был и свой минус. Ею я ни с кем не мог поделиться. То бишь скопировать кому-то что-то на нейросеть напрямую из зашифрованной области у меня не получится. Хоть данные и уйдут, но для любого другого человека они будут представлять какой-то разрозненный и не связанный кусок информации, не складывающийся в единую цельную структуру. Но я и не собирался делиться своими знаниями. Все что я буду обменивать, будет храниться в памяти искина или основной нейросети, где я, к примеру, оставил все основное протоколирование, продублировав его на вторичную нейросеть. Доказательства карман не тянут. Мои первоначально возникшие опасения, что я не смогу предостаый модуль и, как обычно, записывалась в память одной из нейросетей. Эффекта пока видно не было, но я решил для пробы скинуть туда какой-нибудь небольшой файл. Не найдя ничего лучше, отправил последний полученный. Им оказался пакет баз «Малые и средние крейсера». Его перенос я и запустил. Он, так же, как и вся работа второй и третьей нейросетей, проходил в фоновом режиме и практически не отвлекал на себя ресурсы основной нейросети. Проверив это, я понял, что вся обработка проходила за счет ресурсов одной из вторичных нейросетей. Закончился процесс копирования практически мгновенно, видимо перенос данных внутри самого мозга был гораздо быстрее, чем при копировании данных из внешних источников во внутреннюю память, что вполне логично, если подумать. Правда, впечатлила запись копирования, но это был только плюс в чашу весов верно принятого решения. Что меня удивило, так это то, что пакет хоть и был приличного объема, но после копирования его на вторичную нейросеть он стал гораздо меньше. И при этом практически не занимал места в ее памяти. В то же самое время контрольные суммы обоих пакетов, оригинала и копии, полностью совпадали. Но что было еще более поразительно, доступ к нему после копирования стал гораздо быстрее, чем при первоначальном тесте. Значительно возросла скорость чтения данных из пакета, их обработка и, как ни странно, анализ. Как это должно было отразиться на скорости обучения, я точно не знал, но по моим предположениям, как минимум она не должна была уменьшиться, скорее даже наоборот. Искина эта новость также поразила, вернее Кира-то никаких особых эмоций не испытывала, но все-таки призналась, что в сети нет никаких данных о зафиксированном аналогичном эффекте. И поэтому она ничего не смогла предположить. А вот у меня в голове роилась куча догадок. От моей непередаваемой уникальности и одаренности до обычного «а фиг его знает». Поняв, что по крайней мере, два положительных эффекта этот перенос дал, я туда запустил копирование и всех уже ранее установленных мне баз знаний, а так же всей той ценной информации, что скопилась в моей голове. Например, там оказались в отдельной папке, аккуратно рассортированные, все известные мне коды доступа, номера счетов и личная информация о моих знакомых, которая могла, по моему мнению, представлять для кого-то персональный интерес. Теперь ту информацию, что попадала ко мне в голову и была перенесена в зашифрованную таким способом область сознания (читай дублирующие нейросети), мог прочитать только я. Был и свой минус. Ею я ни с кем не мог поделиться. То бишь скопировать кому-то что-то на нейросеть напрямую из зашифрованной области у меня не получится. Хоть данные и уйдут, но для любого другого человека они будут представлять какой-то разрозненный и не связанный кусок информации, не складывающийся в единую цельную структуру. Но я и не собирался делиться своими знаниями. Все что я буду обменивать, будет храниться в памяти искина или основной нейросети, где я, к примеру, оставил все основное протоколирование, продублировав его на вторичную нейросеть. Доказательства карман не тянут. ограммные фильтры и барьеры, но потом поняла, что это работа не моего уровня, и лишь изучала структуру выстроенной защиты. При этом у меня создалось впечатление, что по мере моей работы защита модифицировалась и усложнялась. Я не понимаю, как это возможно, ведь защиту можно настраивать только при внешнем подключении к ней, через сервисный обработчик команд и внешние виртуальные интерфейсы (так вот они зачем нужны). Однако в вашем случае, обработчик отключен, а интерфейсы как-то странно запечатаны (почему странно, обычная циклическая заглушка, где вошёл там и вышел, ничего странного), хотя процесс преобразования программной оболочки продолжался несмотря ни на что. У вас какая-то новая разработка? Я ведь заметила, что с какой-то целью интерфейсные выходы все-таки оставлены снаружи, только закрыты. Защитная оболочка еще не завершена? Очень подробно она ее изучила, хоть и не смогла пробиться внутрь, нужно бы какую-то маскировку построить. Чтобы отображалось нечто другое. И у людей создавалось впечатление того, что они все сделали верно. Пусть с уверенностью ищут то, чего нет, это Энака хорошо про файервол подсказала. Сделаю виртуальную машину, которая будет эмулировать простейшую деятельность нейросети и информации, хранящейся там. Буду использовать ее вместо корзины и скидывать туда различный мусор, чтобы создать впечатление ее реальности, а сам буду следить за взломщиком. Правда и его нужно будет фильтровать. Во избежание, но это не сложно. Этакий «горшочек меда», который можно взять. А я прослежу за тем, кого это заинтересует. — Да, не завершена, — почему-то не став лгать и что-то придумывать, сразу сказал я. — Все время что-то приходиться подстраивать. Интерфейсы оставлены с целью ответного проникновения, то есть для того, чтобы подключаться к хакеру по установленному им же самим каналу. Но этот функционал пока еще не доработан, как вы верно заметили, и поэтому пока отключён. Но связался с вами я не по этому вопросу. Я хотел бы нанять вас на работу. — Простите, что? — не сразу поняла девушка, а потом все-таки продолжила, видимо то восклицание, а это было именно оно, являлось секундной слабостью, которую теперь было трудно найти за ледяным голосом холодным тоном, — вы знаете, что я не могу работать в качестве телохранителя? — Конечно, я же видел предупреждение, оно в объявлении выделено так, что его сложно не заметить, — не понял я, почему произошёл такой резкий переход от достаточно нейтрального, но при этом совершенно не враждебного голоса, до звенящей стали еле сдерживаемой ярости, — но это не так и важно. Вы мне и не нужны в качестве телохранителя, — ответил ей правду я. — Вы понимаете, что теперь я должна вас убить? — вдруг раздался спокойный и даже несколько умиротворенный голос с той стороны провода, но от этого спокойствия веяло штилем, за которым разразится ураган. Меня мороз пробрал по коже. — Почему? — глупо спросил я. Мне действительно была не понятна подоплека событий. — Вы только что нанесли мне оскорбление, задевающее мою честь, и в соответствии с законами нашей родины, признанными во всех государствах Содружества, я имею полное право ритуального поединка. Вы можете не принимать вызов, но тогда я просто приду и убью вас. Я ничего не понимал. Что происходит? Чем ее могли так оскорбить мои слова? Ну, не нужен мне телохранитель, и что в этом страшного? Я хотел ей предложить другую работу. Или у них профессия — это святое, и покушаться на нее — сродни смертельному оскорблению? «Похоже, так и есть. Надо как-то разруливать эту ситуацию», — легко подумать, но что делать? — Простите, Энака, мы, вероятно, не поняли друг друга. Я не хотел вас умышленно или нечаянно оскорбить. Но мне действительно не нужен телохранитель. Я хотел предложить вам несколько другую работу. Видимо, мои слова были последней каплей. — Как же вы мне все надоели, — сказала девушка. И к кому она, интересно, меня отнесла-то? — Ведь чувствую, это опять вас на меня Ренок навел. Он же так и хочет, чтобы меня обратно домой отправили как недоучку, и специально с местными стравливает. СБ мне не простит еще один труп. Ему покоя не дает, что я его приставания ему в зад вместе с приставучими руками забила. Стал главой посольства и теперь отрывается. Раньше меня хоть учитель прикрыть мог. А теперь одна. И никто из них не хочет помочь, хотя раньше они клялись в вечной дружбе и помощи в любое время. Трусы. Боятся его. А я не боюсь. Мне уже нечего опасаться. И послышался самый обычный девичий всхлип. «Ну вот, а говорят, непобедимые бойцы. Железные воины. А так посмотришь, самые обычные люди. Ну и что, что с рук у них несколько больше, но в ситуации нужно разбираться». И поэтому я ей сказал: — Вы меня простите, конечно, но про вашего великого и ужасного Ренока я слышу впервые. Так что даже не имею понятия, о чем идет речь. А поэтому, чтобы прояснить наши с вами отношения, предлагаю встретиться. В «Голодном тролле» вас устроит? Я постарался держать себя наиболее вежливо я. Да и через нейросеть не хотелось выяснять отношения, пользоваться ею как средством общения я еще мог, но, по старинке, больше доверял личным встречам. — Я так и знала, — дажму вопросу. Я хотел бы нанять вас на работу. — Простите, что? — не сразу поняла девушка, а потом все-таки продолжила, видимо то восклицание, а это было именно оно, являлось секундной слабостью, которую теперь было трудно найти за ледяным голосом холодным тоном, — вы знаете, что я не могу работать в качестве телохранителя? — Конечно, я же видел предупреждение, оно в объявлении выделено так, что его сложно не заметить, — не понял я, почему произошёл такой резкий переход от достаточно нейтрального, но при этом совершенно не враждебного голоса, до звенящей стали еле сдерживаемой ярости, — но это не так и важно. Вы мне и не нужны в качестве телохранителя, — ответил ей правду я. — Вы понимаете, что теперь я должна вас убить? — вдруг раздался спокойный и даже несколько умиротворенный голос с той стороны провода, но от этого спокойствия веяло штилем, за которым разразится ураган. Меня мороз пробрал по коже. — Почему? — глупо спросил я. Мне действительно была не понятна подоплека событий. — Вы только что нанесли мне оскорбление, задевающее мою честь, и в соответствии с законами нашей родины, признанными во всех государствах Содружества, я имею полное право ритуального поединка. Вы можете не принимать вызов, но тогда я просто приду и убью вас. Я ничего не понимал. Что происходит? Чем ее могли так оскорбить мои слова? Ну, не нужен мне телохранитель, и что в этом страшного? Я хотел ей предложить другую работу. Или у них профессия — это святое, и покушаться на нее — сродни смертельному оскорблению? «Похоже, так и есть. Надо как-то разруливать эту ситуацию», — легко подумать, но что делать? — Простите, Энака, мы, вероятно, не поняли друг друга. Я не хотел вас умышленно или нечаянно оскорбить. Но мне действительно не нужен телохранитель. Я хотел предложить вам несколько другую работу. Видимо, мои слова были последней каплей. — Как же вы мне все надоели, — сказала девушка. И к кому она, интересно, меня отнесла-то? — Ведь чувствую, это опять вас на меня Ренок навел. Он же так и хочет, чтобы меня обратно домой отправили как недоучку, и специально с местными стравливает. СБ мне не простит еще один труп. Ему покоя не дает, что я его приставания ему в зад вместе с приставучими руками забила. Стал главой посольства и теперь отрывается. Раньше меня хоть учитель прикрыть мог. А теперь одна. И никто из них не хочет помочь, хотя раньше они клялись в вечной дружбе и помощи в любое время. Трусы. Боятся его. А я не боюсь. Мне уже нечего опасаться. И послышался самый обычный девичий всхлип. «Ну вот, а говорят, непобедимые бойцы. Железные воины. А так посмотришь, самые обычные люди. Ну и что, что с рук у них несколько больше, но в ситуации нужно разбираться». И поэтому я ей сказал: — Вы меня простите, конечно, но про вашего великого и ужасного Ренока я слышу впервые. Так что даже не имею понятия, о чем идет речь. А поэтому, чтобы прояснить наши с вами отношения, предлагаю встретиться. В «Голодном тролле» вас устроит? Я постарался держать себя наиболее вежливо я. Да и через нейросеть не хотелось выяснять отношения, пользоваться ею как средством общения я еще мог, но, по старинке, больше доверял личным встречам. против его сердца. А он произнес: — Придет время, и ты сама будешь валяться у моих ног, тварь. С тех пор его переклинило. Он кидался на нее будто дикий зверь. Он старался задеть ее. Он ее оскорблял при всех. Но это был внутренний спор их двоих, и никто не имел права вмешиваться в него. Энака уже отсчитывала дни до своего первого контракта, лишь бы больше не видеть эту гнусную рожу, но пока ничего не получалось. Никто не был заинтересован в простом и неопытном падаване. Время шло, она как-то притерпелась к происходящему и старалась просто не замечать беснования этого идиота. А потому потеряла бдительность. Однажды он попытался изнасиловать ее, напав со спины, обездвижив и подавив вволю. И у него все могло бы получиться, но ему не повезло, буквально через несколько секунд рядом с ними оказался ее учитель. И Ренок за свой поступок лишился руки и стал кастратом. Части его больного тела были отрублены мечом ее учителя. Тот был в своем праве. Это было личное оскорбление, нанесенное ему. А через неделю при странных обстоятельствах погибли посол и его телохранитель, ее учитель. Место же посла по какой-то никому не ясной причине занял помешанный на насилии псих, бывший начальник охраны посольства. Как такое могло произойти, никто не понимал. Но такое распоряжение пришло со столичной планеты их королевства. И начались ее черные дни. Она на всю жизнь осталась недоучкой. Падаваном. Не могла получить сертификат. Но не это было самое страшное. Сначала была травля. Ее старались унизить и втоптать в грязь. И эта перманентная война с каждым днем приближала ее к концу. И как уже давно ожидаемый и предсказуемый конец, наступил тот предел в десять смертей, что дала им СБ станции, и сегодня он будет преодолен. Она не могла оставить этого последнего в живых. Это позор. Это признание того, что этот гад победил. Ведь в этом случае она согласится быть… «Нет, не хочу об этом думать. Для меня смерть лучший выход». Она ее не боялась. Но даже отомстить она не могла. Ренока последнее время охраняли не хуже чем какого-нибудь короля у них на родине. Он боялся ее. Понимал, что терять ей нечего. И поэтому окружил себя стаей подхалимов. Но эти лизоблюды умели держать в руках оружие, и неплохо. Многие — гораздо лучше нее. У них на планете всего два пути, чтобы вписаться в Содружество, и те, кто был в этом посольстве, выбрали путь воина. Плохого или хорошего, но бойца. Про второй путь она думать не хотела. Но он тоже был, и многие выбирали его. Он тоже давал возможность остаться в Содружестве. Посмотрев на время, она поняла, что пора выходить. Жилье ей были обязаны предоставить, но никто не гарантировал, что это будут царские хоромы. И ее комнатка ими не была, поселили ее в подвале посольства, напротив отстойника. Это самое худшее помещение, которое можно было найти на территории всего посольства. Кругом вонь, темнота, непонятные грызуны. Куда же без них. Хорошо хоть в комнате было освещение, отопление и небольшой душ. Из комнаты выехать она не могла, хоть у нее хватало денег на то, чтобы снять недорогую квартирку где-нибудь за границей тринадцатого уровня. Однако до своего первого контракта она обязана жить на территории посольства и все обеспечение получать за счет него. К счастью, это не касалось медицины, еды и оружия, а то она не смогла бы отбивать периодические попытки нападения на нее и изнасилований. Правда, несколько последних недель ни того ни другого не было, перестали появляться охотники до бесплатного развлечения. Тут в отстойнике, оказалось, очень удобно прятать трупы. Это поняла не только она. И тогда Ренок пошёл другим путем. Он стал направлять к ней определенных клиентов. После десятого трупа к ней обратился начальник СБ станции и рассказал о последствиях и о том, что очень много людей желают видеть ее в открытом космосе и без скафандра. Но она ничего поделать не могла. Ренок знал, на что шёл, и что задумывал. Ведь он очень хорошо смог изучить ее. Иначе ловушка бы никогда не сработала. Поднявшись в холл посольства из своего подвала, Энака заметила Ренока со свитой, стоящего на лестнице, ведущей на второй этаж. Высокомерный взгляд. Скривившаяся в презрении рожа. Будто перед ним не боец, победивший его в честном бою, а какая-то подзаборная шваль. Но этот ублюдок так и считал. — Эй, тварь, — крикнул он ей вслед, — у тебя еще есть шанс остаться. Моих людей немного. Ты справишься. И ухмыльнувшись, он широким жестом показал на толпу в двадцать человек, стоящую рядом и позади него. Многим его слова понравились, но были и те, кто недовольно хмурился, посматривая на своего предводителя. Вторых Энака постаралась запомнить. Если случится чудо, и она выживет, это будут те креаты, кому она ее постарается сохранить жизнь. Знака, стараясь не замечать толпу ублюдков, прошла мимо поставленного защитного поля. «Смотри-ка, как опасается. Отгородился от меня по полной». — Ну, что молчишь, тварь? Я же говорил, что будешь валяться у моих ног. Давай. Вот он твой шанс. Ползи сюда, — глумился он над девушкой. Как же трудно убить человека, который сам специализируется на убийстве и охране себе подобных! Сколько таких попыток провалилось у Знаки, когда она пыталась подобраться к Реноку. Но за все время ничего не вышло, хорошо хоть, самой всегда удавалось уходить. Уже у самого выхода она не выдержала и, остановившись, медленно повернулась и сказала: — Я тебя уже один раз чуть не убила, смогут и во второй, — как-то помимо воли оговорилась она, даже не заметив этого. — Теперь у тебя не будет этого шанса, — зло крикнул ей посол. — Тебя даже на несколько километров ко мне не подпустят. Тебя затравят как бешеную зверюгу. Любой сможет пальнуть тебе в спину или рубануть мечом. И он заржал, стоя на своем импровизированном помосте. — Идиот, — даже как-то успокоившись, ответила девушка, — а кто тебе сказал, что это буду я? И посмотрев ему прямо в глаза с улыбкой добавила: — Приятного вечера желать не буду. До встречи. Открыла дверь посольства и вышла на территорию станции, даже не заметив, как побледнел и спрятался за спины своей охраны этот трусливый креат. Не прошло и пары секунд после того, как я прервал разговор с девушкой-телохранителем, как со мной связался Тро. — Дим, тут к тебе одна молоденькая особа порывается, убеждает меня, что ей назначено, и говорит, что она по делу, утверждает, что это именно ты ее пригласил, предлагает, переставить несколько столиков в соответствии с каким-то живым духом в помещении, подсказывает, что надо бы украсить стены, и какие цвета для этого выбрать. Прошу тебя, забери ее от меня, спаси старика от смертоубийства. Похоже, тролль от души веселился, общаясь с девушкой, и дублировал мне ее слова напрямую, со своими комментариями и прибаутками. Нужно было и правда спасать, но не понятно, кого — то ли девушку, льющую непрестанный поток советов, а по нейросети этого было и не понять, что она такая болтушка, то ли тролля, которого того и гляди разорвет от явно сдерживаемого смеха. Заставит потом еще убирать все помещение как косвенного виновника. Так что нужно поторапливаться. Однако я очень так неторопливо и надеюсь, степенно поднялся с удобного диванчика, к которому, казалось, уже прирос, и вышел в зал. — Рума, здравствуйте. Она перевела на меня свое прямо-таки детское и невинное личико и, радостно что-то проговорив Тро, подошла ко мне. — Добрый день Дим. Подождите, пожалуйста. Вы обещали мне обед. «Разве было такое? Не помню. Ну да ладно, не обеднею, тем более это все за счёт Тро». И я с довольной улыбкой посмотрел в направлении разговаривающего с кем-то гиганта. Видимо, он как-то почувствовал брошенный на него взгляд и, развернувшись в мою сторону, подозрительно уставился на меня. А я улыбнулся ему еще шире, выставив напоказ все свои тридцать два зуба и подумал: «Ох, зря ты предложил все мои заказы обслуживать за счет заведения в этом месяце. Зря, зря». Между тем девушка продолжала трещать у меня над ухом: — Это очень хорошее заведение. Мне его подруги всегда расхваливали. Здесь есть несколько знаменитых на всю станцию блюд. Сейчас я их закажу и наконец-то смогу оценить. А завтра будет, что рассказать девочкам. А то уже все тут были, а меня никто не приглашал. И она на мгновение замолчала, видимо что-то вспоминая. Я же воспользовался этой неожиданной паузой и, взяв ее под локоток, сказал: — Идемте, я занял нам небольшой кабинет. Оттуда и закажете. И махнул рукой, указывая на двери занятой мною комнатки. — Кабинет. Зачем нам отдельный кабинет? — засуетилось она. — Я думала, мы будем обедать тут, в зале. — Рума, не хотелось бы вас огорчать, но основная причина нашей с вами тут встречи — это наши общие дела. А их, я думаю, лучше обсуждать вдали от посторонних. Или вы против? — Простите, как-то этого я не учла. Тогда пойдемте. И она заспешила в указанную мной комнатку. «Н-да. Действительно, детская непосредственность. Нельзя ей с таким детским взглядом на жизнь в космос, особенно сейчас. Занималась бы и дальше техникой. Надо попробовать ее уговорить. А то пропадет. Жалко будет. Правда, я не уверен, что она меня послушает. Но попробовать-то стоит». И решив, что хуже от моей попытки все равно не будет, пошёл за нею в закрепленный за мной кабинет. — Ну, давайте приступим. Вы мне выложите чипы с базами, я их проверю и переведу вам деньги. Пока я буду заниматься проверкой и тестированием баз, вы закажите себе обед, — и, усмехнувшись, добавил. — На ценник можете не обращать внимания. Удивите своих подруг. Девушка радостно достала из поясной сумки несколько боксов с чипами. — Это «Торговля», «Управленец», «Юрист», «Психология» и «Эспер». И она отложила в сторону пять абсолютно новых запечатанных боксов с информационными чипами. — Их даже не пытались вскрыть, отец приобрел эти базы для меня, но торговля мне была не интересна. И поэтому они пока хранились у него в сейфе. Из названия понятно, что это за базы. Кроме последней. Но она тоже была. Уровень баз везде указан на маркировке. Контрольный чип встроен в бокс с базой, так что проверяйте. И девушка пододвинула их ко мне по столу. Сама же стала рассказывать об остальных боксах. — Тут лежат чипы, выданные мне на работе. Я посмотрела, и оказалось, что чипов выдали мне не пять, как я говорила раньше, а семь, два чипа я почему-то сразу не заметила и увидела их только сегодня утром, когда стала просматривать содержимое бокса по перевозке чипов с базами. Кроме «Техника», «Энергосистем», «Двигательных установок», «Прыжковых двигателей» и «Корабельных искинов» у меня есть еще и «Энергетическое оружие, электромагнитные и ракетные установки и орудия» с первого по четвертый уровни, а также чип со специализированной базой «Комплексы Ремонтные» с первого по пятый уровень. Мне везет с этой девушкой. Столько баз, и все практически то, что мне нужно для работы прямо сейчас. Только сиди и учи. Правда, и времени на это у меня особо нет. Но я как-то и не искал его. Закончу с организационными делами займусь учебой, тем более, периодически, у меня на нее все-таки есть время. Хорошо бы еще постараться учебу реализовать так же как тогда я справлялся с управлением погрузчика. Ведь и то и другое я делал одновременно. Надо понять, а вообще в жизни, я смогу делать что-то подобное? Поэтому девушке я сказал следующее, ведь по сути две новые базы знаний дела не меняли: — Замечательно. Это даже лучше. Условия не поменялись. Если у меня все получается, я возьму каждую базу у вас за тридцать пять тысяч кредитов, как мы и договаривались. Она еще больше заулыбалась. — Тут, — продолжила она, — все, что было в сейфе отца. Как я тогда выгребла его содержимое за пару минут до того, как ко мне пришли судебные приставы, так оно здесь и лежит. Я только выбрала оттуда банковские чипы и чипы с базами знаний. А остальное даже не разбирала. И, немного смутившись, добавила: — Там большая часть зашифрована, именно поэтому я не копалась и не старалась разобраться в содержимом бокса. — Хорошо, я это учту. И вашу честность тоже. Девушка смутилась и, немного посидев, чтобы прийти в себя, указала на последний бокс. — Там, как вы и просили, я принесла несколько пустых чипов для переноса на них копий баз знаний. — Все, я понял. Теперь займусь делами. А вы Рума ни в чем себе не отказывайте, и приятного вам аппетита. — Спасибо, — ответила девушка. — А вы разве не составите мне компанию? — К сожалению, нет. Я только недавно обедал, да и дела. Они не ждут. У меня назначено еще несколько встреч. После моих слов девушка пожала плечами, как бы говоря, что это не ее проблемы и она сделала все что смогла, и углубилась в изучение меню. Я же приступил к потрошению и проверке баз. Кейс с наследством отца Румы я пока отложил в сторону. Займусь им попозже. Сейчас меня больше интересовали базы с работы Румы, но для начала я решил протестировать и выставленные ею первоначально базы торгово-гуманитарной направленности. Проверка упакованных баз оказалась делом совершенно не сложным. В считывателе был специальный разъем под установку в него небольшой части бокса, как раз той, на краю которой и был установлен контрольный чип. Кира, не проводя копирования, быстро сверяла содержание и несколько контрольных сумм, прошитых в чипе, и если все совпадало, то база была в идеальном состоянии. При этом проверка допускала несовпадение двадцати пяти процентов контрольных сумм, считалось, что в этом случае никакой существенной утери информации из базы знаний не происходило, она была вполне работоспособной и применимой для изучения. Но всегда лучше найти базу со стопроцентным результатом проверки по контрольным суммам. Мне повезло, все ее базы были в идеальном состоянии, и поэтому я отложил их в сторону. Эта часть сделки завершена. Я поднял глаза. Полюбовался немного на прелестное создание и попросил: — Рума. Скиньте мне номер вашего счета. Я переведу вам деньги за торговые базы и за мелочи, оставшиеся вам от отца. Девушка мне переслала свой номер счета, и я перевел на него девятьсот пятьдесят одну тысячу пятьсот кредитов. Получив подтверждение о поступлении денег и заметив ошеломленное выражение на лице Румы, я догадался, что она все еще не верила в свою удачу, что ее не обманут, и что теперь часть ее финансовых проблем решена. Улыбнувшись и кивнув ей, в знак того, что это не сон и не сказка, я приступил к самому интересному и наиболее ценному для меня. К переносу технических пакетов, а судя по их размеру, указанному на маркировке чипов, где они были записаны, это были именно пакеты баз. Взял я, как мне показалось, наименее ценный для меня, хотя какой из этих пакетов окажется на самом деле полезным, а какой не очень, я пока не знал. Был это пакет «Двигательные установки» третьего уровня. Вставив его в искин, я постарался для пробы скинуть его содержимое во внутреннюю память Киры. Однако мне сразу был дан отказ в выполнении данной операции. Нужно было выполнить копирование, воспользовавшись мыслесвязью и мною как неким передающим устройством. Поэтому я снял искин с руки и, порывшись в рюкзаке, нашёл считыватель, изъятый у главаря банды Раса. Так, теперь я надел его себе на руку и дождавшись его подключения к нейросети, вставил чип уже в него. Для пробы попытался скопировать данные себе на нейросеть. Сразу загорелась предупреждающая надпись о том, что после копирования база на носителе и сам носитель информации будут уничтожены. Поняв, что копирование с чипа возможно, я дал переносу базы на нейросеть отбой. После этого положил искин перед собой и проверил, есть ли у меня доступ к нему. Как и в первый раз, когда он еще лежал в сейфе, я смог без труда подключиться к его виртуальному интерфейсу управления. Попросив благословления у сопутствующей мне последнее время удача, также мысленно попросив Киру не подвести меня, я дал команду копирования со считывателя напрямую в память искина. И вот оно счастье. Та же предупреждающая надпись об уничтожении носителя и информации после копирования и согласие начать перенос данных. Только теперь появилось одно отличие, которого в первый раз не было. Дополнительный пункт меню: «Провести копирование с дублированием данных на нейросеть». И небольшое подменю: «Выбрать место расположения дубля данных». И три пункта: Сеть-1, Сеть-2, Сеть-3. Вторая и третья помечены значком, напоминающим закрытый замок. «Так я могу сразу данные и на нейросеть скинуть», — обрадовался я. Видимо, это одна из внутренних особенностей установленной мне нейросети. Ничего такого в инструкции к ней описано не было. Но это и хорошо. Не нужно будет потом переписывать базы на нейросеть. И я запустил копирование в оба приемника: себе на одну из зашифрованных нейросетей и в память Киры. А пока шел процесс переноса данных, мне в голову пришла очередная идея. «Ведь я, по сути, могу с любого чипа снять копию базы, и при этом у меня будет уже ее дубль в голове. А потом я так же обратно смогу их копировать на чипы и продавать. Надо обязательно это занести в ежедневник. Хоть с нейросети базы и не скопируешь. Но у меня-то их копия будет еще и в памяти Киры». Обдумав эту идею, я решил, что и опробовать всю процедуру по факту мне придется уже сейчас, я обещал Руме отдать чипы с копиями баз. Но и продавать потом мне их никто не запретит. Ведь те, кто распространяет эти базы, не предполагают того, что их можно скопировать не только на нейросеть без уничтожения носителя, но и на сторонний носитель. Чего явно не было предусмотрено. Процедура копирования обещала продлиться еще примерно три минуты, и сдерживало перенос как раз копирование на искин. Тогда как перенос данных на нейросеть происходил гораздо быстрее, с учетом того, что при этом база перекодировалась, шифровалась, да еще и существенно сжималась в размере, правда я так и не смог понять сути происходящего процесса, но факт сжатия данных был налицо. Возможно, нейросеть использовала свои внутренние алгоритмы хранения и архивации данных, более совершенные, чем у всех. Все-таки мою нейросеть проектировали не люди, насколько я понимаю, а какие-то другие существа. Понаблюдав немного за процессом, я убедился в том, что его нормальному прохождению ничто не грозит, и осознал тот простой факт, что у меня появилось несколько свободных минут. Занять их пока было особо нечем, и я решил вспомнить об учебе, на которую временно забивал. Из всех баз и пакетов на текущий момент мне были доступны только два варианта. Первый — это база «Техник», изученная уже до третьего уровня и не требующая для дальнейшего изучения пока никаких дополнительных баз. Ее я, в те свободные минуты, что у меня появлялись, благодаря напоминаниям ежедневника, и подтягивал дальше. Вторым вариантом был перенесенный на вторичную нейросеть пакет баз «Малые и средние крейсера». Два уровня этого пакета я пока не трогал, и они были полностью готовы к началу процесса обучения. И также не требовали для освоения каких-то дополнительных баз знаний, так как это был полноценный учебный пакет по изучению одной из дисциплин «Крейсера». Прикинув, что на изучение четвертого уровня базы «Техник» я должен потратить примерно тридцать три часа, тогда как текущий процесс изучения очередного ее уровня у меня пока застопорился всего на пятнадцати процентах, я решил из интереса посмотреть, что же скрывается за пакетом, рассказывающим о боевых крейсерах малого и среднего типов. Сравнив объём пакета и размер базы знаний, я обнаружил все ту же пресловутую тенденцию увеличения размера в десять раз. Получалось, что пакет первого уровня соответствует по своему размеру второму уровню технической базы. Я, конечно, понимал, что столь неподходящее сравнение не показатель, но решил оттолкнуться хотя бы от него. Прикинув по уже имеющемуся опыту изучения баз знаний и отталкиваясь от уже полученного, хоть и не точного соотношения, я примерно посчитал, что на изучение первого уровня всего пакета «Малые и средние крейсера», мне понадобится около двадцати минут. Баз нужно было копировать пять штук, то есть займет это у меня примерно двадцать пять-тридцать минут, и за это время я вполне смогу осилить первый уровень установленного пакета. Решив все таким образом, я вошёл в учебный транс и погрузился в процесс изучения. По мере того как я постигал первый уровень базы «Малые и средние крейсера», я понимал, что изучение пакета строится на несколько других принципах, нежели простое изучение базы знаний. В базе, если тебе не хватало знаний по каким-то параграфам или даже целым главам, то такие области просто-напросто пропускались в процессе обучения, и изучить их становилось возможным только тогда, когда у пользователя появлялись необходимые для этого знания. При пакетном обучении, недостающие данные подтягивались из запакованных в единый пакет разнородных баз знаний. Это было очень удобно, не требовалось для понимания тех или иных основ искать и изучать различные базы знаний, все было собрано в одном месте. Не было нужды пропускать какой-то участок, чтобы заучить его несколько позже. Пакетное обучение в этом плане давало более полный объём знаний, нежели обучение по отдельным базам, при этом оно было более структурированно, и в связи с этим сам процесс обучения давал большие результаты, как в понимании, так и в получении определенных навыков. Ну и пакетное обучение происходило процентов на пять быстрее, связано это было с тем, что такая структурированная информация проще усваивалась пользователями. Но в этом был и свой минус. Как оказалось, в пакет «Малые и средние крейсера» первого уровня входила база «Техник» первого уровня. И по факту она была мной изучена ранее, но при изучении пакета баз, мне повторно пришлось тратить время на ее изучение. Пакетное обучение не учитывало того, что ты можешь уже знать некоторые дисциплины. Пакет был единым и неделимым блоком информации, разделенным на определенные этапы обучения. Уровни. Поэтому все универсалы, имеющие в своем активе уже множество изученных баз знаний, не получали никакого преимущества перед совершенно зелеными новичками. И на мой взгляд, в этом было огромное упущение в процессе обучения, я понимал, насколько можно сократить учебу, если у человека, например, уже есть несколько изученных баз пятого уровня, входящих в общий пакет баз знаний. Как итог, получается колоссальный выигрыш по времени. Но почему-то учеба пакетами этого не учитывала. По крайней мере, подобной системы учета не было реализовано в пакете «Малые и средние крейсера». А значит, над этим стоило подумать. Это не просто деньги, это и непосредственная помощь в учебе для меня, то есть уже достаточно большой бонус для еще одной бредовой и пока мало выполнимой идеи. Пока я предавался этим мечтам, параллельно, абсолютно мне не мешая, проходило копирование и уже завершилось обучение дисциплине «Малые и средние крейсера». «Может, мои головастики что-то напутали, и на копирование мне потребовалось больше времени? Или что-то произошло, и они его запустили повторно?» — было моей первой мыслью. — «Хотя повторно нельзя, копирование то одностороннее, и на чипе останется после него либо битая база, либо только горстка обломков от самого чипа с данными». Но проверив процесс копирования, я убедился, что все идет в штатном режиме. И только тут я догадался обратить внимание на время. Как оказалось, первый уровень всего пакета, который был примерно в десять раз больше объёму базы «Техник» того же уровня, я изучил всего за полторы минуты. «Нереально», — подумал я и стал проверять, что же отложилось в моей памяти после изучения пакета. Как это ни удивительно, отложилось абсолютно все. Я помнил каждый символ и закорючку из изученного уровня пакета. Теперь у меня были поверхностные знания по универсальному типу кораблей среднего и малого тоннажа, как правильно их следовало называть, начиная от истории их возникновения и общих особенностей каждого типа крейсеров распространённых на территории Содружества, до простейшего управления ими, несложного обслуживания и ремонта. Теперь я точно знал, что оба мои корабля относятся к крейсерскому классу кораблей, именуемому «Рейдер». Только один из них специализируется на перевозке пассажиров, а второй — это универсальный боевой корабль среднего тоннажа. Что было не удивительно, пиратам, по сути, другие и не нужны. Кроме всего прочего из баз я узнал, что крейсера среднего класса — это последний тип кораблей, управление которыми осуществляется одним пилотом. Тяжелые крейсера и корабли более высокого класса, например линкоры или круизные лайнеры, должны управляться уже спаянной командой нескольких человек до нескольких сотен. Такими были, например летающие крепости аграфов, или авианесущие матки работорговцев. Но были и обычные сверхтяжелые транспорты, которым требовался огромный штат обслуживания, их, использовали в основном торговцы из республики Кал-дари. Обо всем этом рассказывалось в первом уровне пакета. Достаточно подробно была описана процедура управления различными типами кораблей, и также были приведены стандартные алгоритмы и сценарии выполнения тех или иных операций или действий. Таких, как расчет маршрута, задание точек следования, швартовка, управление орудиями, настройка и установка щитов, монтаж оборудования, проведение укороченного или полного тестирования. Досконально описывались стандартные связки различных маневров: как нападения, так и уклонения от атак. И все это было мною изучено за какие-то полторы минуты, что было даже быстрее изученного первого уровня технической базы. Это был очень неожиданный и приятный сюрприз. Он позволял органично вписаться в окружающее общество и уже не натыкаться на постоянное предупреждение о недостаточном уровне знаний. Но главным было и второе открытие. Так как базы были развернуты на фоновом слое сознания и вторичных нейросетях, то обучение могло проходить в фоновом режиме. Я не представлял, как это работает. Но стоило мне войти в учебный транс и запустить процесс обучения, как он начинал автоматически крутиться у меня в сознании, совершенно не отвлекая меня на протекающее усвоение материалов, данных в изучаемом пакете. При этом я осознавал все происходящее там, и даже больше: у меня появилась возможность использовать уже изученные данные в реальном времени. С базами такого не было. Там пока уровень не изучен, у меня не было никакой возможности пользоваться знаниями, получаемыми при обучении. Тогда как при пакетном обучении я уже с первых мгновений процесса нескончаемым потоком обретал новые знания, и это даже несколько лучше закрепляло понимание и освоение материала, так как обработка новой информации проходила двумя потоками, в фоновом режиме и основным сознанием. «Состояние контролируемой шизофрении», — пошутил я. Но не использовать предоставленные возможности не мог. А поэтому поручил ежедневнику составить наиболее оптимальный график обучения. Остался единственный минус, ну или плюс, с какой стороны посмотреть, я был полностью уверен в том, что обучение в фоновом режиме возможно, только когда я бодрствую или нахожусь в сознании. В противном случае процесс просто останавливается и возобновляется при моем пробуждении, ну или что там может произойти. Почему я был так думал, у меня ни одного предположения не было, но в своих выводах я был уверен на сто процентов и даже больше. Поэтому я продолжил изучение пакета «Малые и средние крейсера». После этого я обратил внимание, что же происходит в реальном мире. А тут происходило светопреставление. К нам в кабинет стали заносить сделанные Румой заказы. Увидев мои удивленные глаза, девушка смутилась, но все-таки ответила: — Ты ведь разрешил мне ни в чем себе не отказывать. «Что-то я не помню, чтобы мы переходили на ты, но в общем-то, она права. Разрешил». Но меня смутило другое, и поэтому я ее спросил о том, что меня поразило: — Прости, но я о другом. Ты уверена, что в тебя это все влезет? Просто я сомневаюсь, что столько и Тро осилит, — и я кивнул на как раз мелькнувшего за открытой дверью тролля. — Да я все есть и не собиралась, так, только попробовать, — начала оправдываться девушка, видимо приняв мой вопрос за беспричинное обвинение ее в обжорстве, — а то когда здесь еще в следующий раз окажусь. — Ну, с этим проблем теперь не должно быть, ведь деньги-то у тебя есть. И будут еще. Процесс-то пошёл. Так что когда мы закончим, твой счет пополнится еще на двести сорок пять тысяч. — А ведь и правда, я как-то забыла, что теперь не нищенствую. Но мне все равно большую часть денег придутся отдать за обучение, — сказала девушка. О, про учебу чуть не забыл поговорить с ней. — Рума, вы примете совет от меня? — просто спросил я. — Конечно, — удивилась она, — а какой? — Не идите в пилоты. Сейчас это не для вас. Там слишком опасно. Сектор блокирован пиратами и работорговцами. Я уверен, что курьеры, к касте которых вы так стремитесь присоединиться, живут только до первой встречи с парочкой пиратских кораблей. Побудьте на станции. Мне будет до чертиков жаль, если такую миленькую девушку разнесет на клочки где-то в космосе. И это только самый оптимистичный вариант. О том, что вас могут взять в плен, я вообще молчу. Что там происходит с молодыми и симпатичными девушками, известно многим. Подумайте, нужно ли вам все это? — Я и сама задумывалась уже над этим, — ответила она. «Ты смотри-ка, оказывается, не все еще потеряно». — Но там же романтика: ты и космос, огромный, нереальный. — Холодный, глубокий и одинокий. Вы романтичная особа. И поэтому вас на ней и поймают, — сказал я ей. — Ну а что вы предлагаете? — спросила девушка. — Продвигайтесь и дальше на ниве техника. Установите специализированную нейросеть, докупите имплантанты. А все пакеты баз у вас уже есть. Их выдали на вашей работе. Поработайте, поднаберитесь опыта. И если через несколько лет мечта вас не покинет, то тогда подумайте и о космосе. Менять ничего не будет нужно. Для гражданской специфики установленных вам нейросетей и имплантант хватит с избытком. А необходимые базы можно докупить и позже. Видимо, мои слова все-таки попали хоть и не на благодатную почву, но заставили Руму прислушаться ко мне, потому что девушка нахмурила свой лобик и, сморщив прелестный носик, проговорила: — Хорошо. Я подумаю. — Ну, вот и замечательно. Большего от вас я и не прошу. Подумайте хорошенько. Ведь это ваше будущее и ваша жизнь. И вовсе не нужно ею рисковать без особой на то надобности. Пока мы разговаривали да я занимался изучением пакета «Малые и средние крейсера», копирование пакета «Двигательные установки» завершилось. Быстренько проверив целостность всех полученных копий и убедившись в полной их работоспособности, я смог на прямом примере сравнить изменение размера пакета, размещенного в нейросети, и помещенного в память искина. Разница в объёмах составляла тридцать семь раз. «Впечатляюще», — подумал я. А затем проверил, что памяти искина должно тютелька в тютельку хватить на копии всех пакетов. Вытащив испорченный одноразовый чип из-под скопированного пакета баз знаний, я положил его в портативный утилизатор. Этот небольшой агрегат, похожий на небольшую пепельницу на цветочном горшке, как раз и был предназначен для уничтожения мелкого мусора. Кстати, построен он был по технологии стационарных промышленных утилизационных установок, одна из которых досталась и мне. Так вот, отличие данных утилизаторов от тех, что использовались в промышленности, заключалось в том, что почему-то никто не использовал сменные кассеты для извлечения из них полученных миниатюрных блоков КССМ, а по заполнении их просто выбрасывали, вернее, сдавали на утилизацию целиком. Эта информация была, как в изученной базе «Техник», так как в ней немного описывалась технология, ее работы. Более подробно она рассматривалась в базе «Производство». И аспекты использования портативных утилизаторов как предметов потребления и быта рассматривались в базе «Малые и средние крейсера», и вот как раз в ней-то и рассказывалось про возможность извлечения кассет для изъятия из них мини-блоков КССМ, ведь в пределах космического корабля не было возможности замены утилизатора целиком. А мини-блоки КССМ к тому же указывались как дополнительная статья дохода команды корабля. Но проверив объявления, размещенные на различных досках станции, я заметил, что заявки на утилизацию портативных утилизаторов — обычное дело. Простите за тавтологию. И партии таких утилизаторов были от нескольких десятков до нескольких тысяч штук. Никто не старался их использовать повторно, а самое главное, извлекать из них блоки с КССМ. И это еще одна статья доходов в мой кошелек. Утилизаторы за деньги, которые мне будут выплачивать за их уничтожение, собрать. Блоки извлечь. Самим утилизаторам провести профилактический ремонт, очистку, замену на пустой картридж, и снова выставить на продажу, даже можно скинуть их цену. Неплохая схема. И почему до сих пор не реализована? Проверив и убедившись, что не влезаю в какую-то уже занятую нишу рынка, быстро поручил Кире зарегистрировать за нами дополнительную сервисную услугу. Тем более по своей сути она идеально подходила под основной профиль наших работ. После чего поместить объявление о ней на всех доступных досках. Вернее, два объявления. Первое о приемке для уничтожения портативных утилизаторов по сто кредитов за каждое отдельное устройство. И второе, о продаже утилизаторов. Так как в сети не было упоминания о том, что они продаются бывшими в употреблении, я в объявлении этого тоже указывать не стал. Но цену снизил на двадцать пять процентов, и продавал их по семьдесят пять кредитов. В дополнение выставил в объявлении счетчик готовых к реализации портативных утилизаторов, и на текущий момент он стоял на нуле. Практически сразу же после размещения второго объявления мне пришло уведомление, что его в избранные ссылки поместило уже более трех потенциальных клиентов. То есть с проектом, чтобы люди к нему не потеряли интерес, нужно не затягивать. Покончив с вышедшим из строя чипом, я взял второй. Это был пакет «Техник» пятого уровня. Вставив его в считыватель и запустив копирование, я отметил, что эта процедура будет длиться уже семь минут, а поэтому у меня снова появилось свободное время. При этом я обратил внимание на то, что параллельно переносу пакета баз с оригинального носителя на его новые места расположения идет процесс обучения, не остановленный мною, и сейчас изучается пакет баз «Малые и средние крейсера». И прогресс при обучении продвинулся вполне ощутимо. Я уже сейчас мог осмыслить и понять новые определения и знания, полученные при освоении очередного уровня пакета. Например, сейчас рассматривалась большая конкретика в одиночном управлении такими классами кораблей, как крейсер, затрагивались сильные и слабые стороны данного подхода к их пилотированию. Выдавались рекомендации по уже личной настройке интерфейса корабля с позиции пилота-универсала. Давались так называемые «Методологии лучших практик Содружества». Аналогичные рекомендации были практически в каждом практическом курсе. Они достаточно подробно расписывали оптимальный метод выполнения того или иного действия и досконально рассматривали причины того, почему именно он выбран как показательный пример. Делалось это для того, чтобы будущие пользователи того или иного оборудования могли правильно мыслить при его использовании, и уже знали от чего отталкиваться, разрабатывая собственные алгоритмы по выполнению тех или иных действий. Кроме того, в самом начале пакета был рассмотрен белее подробно вопрос сравнения Данного типа кораблей и основные их характеристики. Сделаны выводы по узкоспециализированному применению той или иной техники. Но больше всего меня поразило то, что единогласно лидерами в построении крейсеров малого и среднего типа класса «Рейдер-разведчик глубокого поиска» признавались корабли королевства Минматар, представителями которого, как оказалось, являлись тролли и их сограждане телохранители-креаты с одной из планет в составе этого государства. В пакет вошла небольшая база по расовому составу Содружества и его техническому оснащению. Мой корабль, тот, что был захвачен у пиратов и сейчас был пришвартован в доке, как раз и проходил по этому классу — «Рейдер разведчик глубокого поиска». Тогда как крейсер, купленный в посольстве креатов хоть и тоже принадлежал к типу крейсеров рейдерского класса, но классифицировался уже как «Дипломатический курьерский корабль» и произведен был на верфях империи Галанте, кем-то из союзников аграфов. Но вот как он попал на склады телохранителей и что тут делал, было не ясно, ведь свои дипломатические суда Империя Таланте не передавала в свободный доступ. Единственным объяснением для меня пока было то, что это судно было повреждено уже до того, как попало сюда, или так же как мой первый корабль, отбито у пиратов. Но именно благодаря всему этому у меня была реальная возможность изучать корабли на лучших и достаточно редких и специфичных представителях своего класса. Правда, оставил я это занятие пока на будущее, решив переключиться на другие задачи. Сейчас у меня был установлен пакет «Двигательные установки». Первый его уровень я и поставил на обучение, по окончанию которого, процесс обратно должен был перекинуться на изучение пакета по крейсерам. Проверив, что процесс пошёл, я отвлекся на пару мгновений и случайно наткнулся взглядом на бокс с принесенными Румой пустыми чипами. «А почему бы не совместить, а то и потом потеряю на это время», — и я, выбрав один из пустых чипов, вставил его в считыватель, интегрированный в искин. После этого найдя только что скопированный файл с пакетом баз, лежащий в памяти искина, я запустил создание его копии во вставленный чип. Но при этом у меня возникло два пункта. «Провести копирование», в комментариях к исполняемой команде значилось, что будет нарушена целостность всех внутренних связей в файле. Или второй. «Произвести полное дублирование и запись на ресурс», — по нему никаких предупреждений не было. И поэтому, решив не рисковать, я пошёл по второму варианту. Процесс дублирования искином был запущен, и перенос на чип не выдавал никаких проблем. Поняв, что непосредственно контроля как над процессами копирования, так и над обучением не требуется, я решил связаться с представителями Летной школы, чьи координаты мне выдала Рума. Кстати, в сети никакого объявления по набору студентов на курсы «Пилотирование», мною найдено не было. Вообще все курсы подобного плана, как то «Пилот», или любые оружейные, проводились только несколькими учебными заведениями на станции, и все они, видимо, были под прямым патронажем Вооруженных сил станции. Правда, порывшись немного и заменив поиск просто «Пилот» или «Пилотирование» на сочетание слов «Гражданский пилот» или «Пилот торгового транспорта», я нашёл уже несколько больше объявлений и то только после того как провалился в несколько частных досок объявлений. Но почему-то при поиске по ключевому слову «Пилот» на общей доске результат был нулевым, и выдавались только упомянутые выше рекламные буклеты учебных заведений. Заподозрив неладное, я провел аналогичный поиск уже по собственной базе объявлений. И сразу же на простом запросе по слову «Пилот» получил результат отличный от того, что в сети. В том списке, что был получен мною после запроса к собственной базе, объявлений было в несколько раз больше, и среди них присутствовало то самое, о котором мне рассказала Рума. «Непонятно», — решил я. Вернее, нетрудно было догадаться, что кто-то фильтрует выводимые результаты, или направляет подобные запросы только к нужным источникам, но о причинах подобного поведения приходилось только гадать. «Если звезды зажигаются, это кому-нибудь нужно», — вспомнил я прописную истину и не стал загружать свою голову дополнительными проблемами. Но выводы из этого случая сделал соответствующие. Теперь все запросы необходимо дублировать: искать в сети и просматривать собственную базу, подключив ее к системе поиска как отдельную полноценную доску объявлений. Проверив получившеюся связку, я увидел, например, что пилотов обучает не только названная Румой школа, но и еще несколько частных предприятий, и одно из этих объявлений вызвало мой особый интерес. Взяв его на заметку, я не стал пока на него отвлекаться, так как оно не подходило под мою текущую задумку. Оставив это любопытное объявление на потом, я нашел нужные контакты «Летной школы пилотов гражданского космофлота станции Рекура 4» и позвонил в регистратуру этого учебного заведения. — Добрый день, это «Летная школа пилотов гражданского космофлота станции Рекура 4», — раздался приятный женский голос. — Чем мы можем вам помочь. — Добрый день. Я бы хотел подробнее узнать о предлагаемых вами курсах, их содержании и, естественно, стоимости обучения. — Хорошо, я соединю вас с ректором по учебной части. Какое направление вы желаете выбрать? Об этом я как-то не подумал, в их рекламном буклете не упоминалось ничего связанного с тем, что можно выбрать еще и какое-то направление. — Простите, а их несколько? Я этого не знал, — ответил я девушке. — Понятно, тогда я перенаправлю вас на менеджера, она вам разъяснит общие вопросы, и тогда вы более точно сможете определиться со своим выбором. — Спасибо. Пожалуй, так и стоит сделать, — согласился я с девушкой. Прошло несколько мгновений, и мне вновь ответил приятный женский голос, но уже другой, к тому же смутно знакомый. Только я не мог сообразить, где я мог его до этого слышать. — Добрый день, секретарь сказала, что у вас есть несколько вопросов по обучению, и вы хотели бы их прояснить, — спросила меня менеджер. — Да, спасибо. Они у меня есть. — Тогда давайте я попробую вам помочь, каждый клиент важен для нас, и мы всегда сможем найти обоюдно выгодные условия для решения любых возникающих вопросов. — Хорошо. Понимаете, при разговоре ваша секретарь озадачила меня вопросом. Она спросила, какое направление я желаю выбрать. Однако такой информации в сети я не встречал, и поэтому очень удивился этому вопросу. Мне казалось, что у вас готовят только пилотов. Вот это тот первый момент, который мне хотелось бы прояснить. Менеджер задумалась, а потом ответила мне: — В связи со специфическим положением на станции, у нас несколько необычные правила размещения рекламы, и поэтому мы не имеем права публиковать список всех предоставляемых к изучению дисциплин. Поэтому выставлены обычно одно или два самых востребованных. Это торговая станция, и поэтому основу нашего буклета составляла привязка к сочетанию слов «торговый», «пилот», «транспорт», «курьер» и нескольких других. И, видимо, почувствовав мое удивление, она пояснила: — Это касается не только нас, но и любых других частных образовательных учреждений. — Странные тут порядки, — пробормотал я, но, видимо, недостаточно тихо, или мои мысли отразились в нашем разговоре, потому что девушка сказала: — Вы правы. Но какие есть. И пока у нас такое руководство в верхах, их будет сложно изменить. Но это только на руку нашим клиентам, и все это знают. Они для нас буквально на вес золота. Мы практически всегда можем предложить и лучшие условия, и больший выбор при обучении, чем официальные университеты или другие государственные учебные заведения станции. — Понятно. Это очень интересная информация. Но почему вы мне ее сообщаете? — Будет лучше, если о таком положении вещей вы узнаете от нас и проникнитесь к нам большим доверием, чем будете подозревать нашу компанию в сокрытии информации. Но это нам дает еще один существенный плюс, мы с полным основанием можем сказать, что предоставляем о своих услугах полную информацию. — Что верно, то верно. Этому возразить сложно. Но давайте вернемся к вашим услугам. Вы мне поясните про выбор направления специализации при обучении? — Конечно, у нас представлено несколько программ, — и она начала перечислять: — «Курьер», «Торговец», «Грузоперевозки», «Внутрисистемный каботажник», «Спасатель», «Инженер», «Ремонтник», «Навигатор», «Сканер», «Шахтер». И новое направление, особенно популярное в последнее время, «Пилот-универсал». Все специальности зарегистрированы в реестре станции и сертифицированы. По окончании подготовки и прохождении аттестационных экзаменов выдается диплом образца Содружества № СП-500 (обучение в частных учебных заведениях), уважаемый и принимаемый любыми государственными или частными корпорациями и фирмами. Наших выпускников ценят даже в большей степени, чем людей, закончивших различные престижные государственные учебные заведения. Не все, конечно. К примеру, если это не что-то с приставкой «Имперский», с ними, конечно, по уровню подготовки специалистов мы поспорить не можем, и то они выигрывают у нас только по лучшему аппаратному обеспечению, свежести и новизне пакетов баз, более высокому уровню и поколению нейросетей и имплантантов. В остальном даже им мы не уступаем, а если и есть какое-то отставание-то несущественное. А девушка-то, похоже, действительно ратует за свое дело. Вон как взбудораженно и вдохновенно, с душой рассказывает о своей конторе. Между тем она продолжала: — Зато мы берем своим отношением к клиенту и множеством предоставляемых услуг и льгот. Например, мы сразу, совместно с получением диплома, выпускнику в его индивидуальную карту заносим отметки об успешной аттестации по защите всех сертификатов, необходимых для работы с техникой и оборудованием, предусмотренными в использовании по выбранному направлению обучения. Тогда как в любом другом учебном заведении эта услуга платная. Помимо этого, по всему предлагаемому списку направлений есть несколько типов обучения. Большинство центров и школ предлагают только «ускоренный», или как его еще называют «стандартный» курс, а также «специализированный» тип обучения. Тогда как у нас есть еще и третий, и четвертый типы обучения — это «углубленный» и «профессиональный» курсы, позволяющий освоить материал на уровне уверенного профессионала и мастера своего дела, не только в теоретической его области, но и закрепить полученные знания на практической основе. В некоторых случаях мы предоставляем возможность стажировки, если на то есть особая необходимость. Данные выбор типы изучения материала является уже только нашей спецификой. Правда, этого многие не понимают и не могут оценить, но это тот большой плюс, который мы готовы предоставить своим студентам. По сути, закончив свою учебу в нашем образовательном учреждении, слушатель уже выходит готовым и высоко востребованным специалистом. Ведь в реальности мы готовим специалистов по принятой в Содружестве градации сертификатов пилотского мастерства. Ускоренный курс соответствует получению сертификата «Стандарт» или как его называют просто «Пилот». Специализированный — «Специалист», углубленный — «Эксперт», и профессиональный — «Мастер». На этом месте девушка на пару мгновений замолчала, видимо такая большая речь требовала передышки или она проверяла какую-то информацию, поскольку практически сразу продолжила. — В дополнение, два последних типа обучения идут у нас по категории спецобслуживания. В данном случае слушателю подбираются индивидуальные имплантанты и нейросеть, когда даже при минимальной настройке можно добиться повышения производительности их работы на восемь — десять процентов. Наши же специалисты являются одними из лучших в этой области и в некоторых случаях могут поднять этот показатель до двадцати-двадцати двух процентов. И девушка опять замолчала, видимо давая понять, как хорошо будет у них учиться, а затем уже начала рассказывать дальше: — Также при направлении нам частного заказа может быть разработана специализированная программа обучения и частный выбор баз под особенности той или иной специфики работы. Это предоставляемый нами индивидуальный подход к каждому заказчику и желаемому им процессу обучения. Кроме всего прочего у нашей фирмы есть тесные контакты с одним медицинским учреждением, и совместно с ними мы можем предоставить услуги по ускорению адаптации установленных нейросетей и имплантантов, а также предоставить услугу по разгону при обучении. В этом случае стоимость обучения хоть и поднимется, но всего на двадцать пять — тридцать процентов, в зависимости от выбранного списка оказанных услуг, что значительно ниже, чем в других учреждениях. Однако при этом практически в два раза быстрее происходит адаптация к имплантированным устройствам и ускорение процесса обучения. Это очень выгодное вложение, особенно при обучении высокоуровневым базам знаний, к примеру по углубленному курсу, когда вместо пяти-шести месяцев можно уложиться в три, а то и в два месяца, в зависимости от способностей студента. Ну и помимо этого мы занимаемся распространением пакетов баз, имплантантов и нейросетей необходимой направленности для дальнейшего самостоятельного изучения и развития. Но здесь все, как обычно, в рамках договора с корпорациями-поставщиками, мы можем предлагать свои услуги продавца только нашим нынешним или бывшим студентам. И девушка прервалась, немного подумала, а потом спросила: — Я смогла ответить на ваши вопросы? — Спасибо, даже более чем, — ответил я. — Только теперь у меня появилось их еще больше, чем ответов на них. Но вы мне все равно очень помогли. Позвольте, я возьму небольшую паузу для обдумывания нашего разговора — мне необходимо кое-что прикинуть. — Пожалуйста, мы вас не торопим. Запись на курсы ведется круглосуточно. И мы будем рады вам в любое время. — Да, спасибо, — я уже хотел отключиться, когда понял, что самое важное, то и не узнал: — Простите. Займу ваше время еще на пару минут. — Да, слушаю вас? — и девушка замолчала в ожидании. — Меня заинтересовал курс «Пилот-универсал». Вы не могли бы озвучить стоимость обучения по курсу «Стандарт», пакет имплантируемых устройств, а также список дисциплин, которые он включает в себя. — Конечно, — ответила девушка. — Здесь все просто. Различие всех наших курсов заключается лишь в уровне изучения необходимых дисциплин, наборе установленных имплантантов, нейросети и списке пакетов баз, входящих в этот курс. И первым идет ускоренный курс. Он относительно недорог. Его цена зависит от выбора нейросети и имплантантов. Но обычной нашей рекомендацией является пакет нейроустройств для гражданских пилотов «Летун-4М». По сути, это армейский вариант «Тис-3», («Тяжелый Истребитель-3»), разрешенный к продаже и несколько модифицированный. Из общевойскового пакета убраны специализированные имплантанты на повышение реакции пилота, и заменены на их гражданский аналог. В остальном это «Тис-3», который является наиболее сбалансированным и универсальным набором использовании при массовом подходе для установки людям по специальности пилотов малых кораблей. Единственным ограничением служит минимальный уровень интеллекта в сто двадцать единиц. В пакет входит как сама нейросеть «Летун-4М», так и набор имплантантов. Нейросеть дает увеличение интеллектуального индекса на двадцать три процента, памяти на двадцать два процента, общего улучшения физического состояния на одиннадцать процентов и психологической устойчивости на пять процентов. Также в набор входят четыре имплантанта. Два на интеллект — добавляют по пятьдесят единиц к интеллектуальному индексу. Сделано это для того, чтобы с небольшим запасом преодолеть инженерный минимум в двести единиц и иметь сертифицированный доступ к обслуживанию своего космического корабля. Один на улучшение реакции — добавляет двенадцать процентов к ускорению прохождения нервного импульса по нервным волокнам. Этот же имплантант позволяет перейти в режим боевого транса или полетный режим ускоренного восприятия, и заметно увеличивает скорость реакции в экстренных ситуациях. Установка данного имплантанта, даже гражданской модификации, разрешена только пилотам, уже защитившим свой сертификат. Ну и последним имплантантом является один из двух на выбор. Их устанавливают в зависимости от интеллектуального индекса. Если он ниже ста сорока трех единиц, то мы, на основании своего опыта и многочисленного статистического материала, рекомендуем установить «Навигационный вычислитель», правда гражданским пилотам доступна только не очень дорогая модель, но и она позволяет заметно увеличить скорость проведения навигационных расчетов. В противном же случае мы предлагаем установить имплантант на память. Он дает плюс двадцать процентов к объёму памяти нейросети и имеет свой внутренний объём памяти, в несколько раз превышающий объём нейросети, и к тому же позволяет значительно повысить скорость обращения к информации, хранящейся в памяти как нейросети, так и своей собственной. Последний параметр не поддается точному прогнозированию, но его значение не бывает менее пятнадцати процентов от общего параметра скорости обмена информацией. Правда, установка достаточно современного и продвинутого модуля требует дополнительных вложений, мы же в обычных случаях ставим стандартный имплантант, увеличивающий объём нейросети на двадцать процентов, скорость обмена на пятнадцать-семнадцать, и имеющий собственный объём памяти в двадцать пять петабайт (один петабайт равен тысяча двадцати четырем терабайтам).Так, это все по установочному пакету нейросети и имплантантам. Теперь по пакету баз. Для получения минимального пилотского сертификата «Стандарт» и специализации «Пилот малого корабля» необходимо пройти аттестацию по девяти базам знаний. Пакет данного уровня так и называется: «Пилот малого корабля», уровень «Стандарт». В него входит «Навигация» (второй ранг), «Активные и пассивные сканеры» (второй ранг), «Пилотирование и техническое обслуживание малого корабля» (второй ранг), «Энергетика малого корабля» (первый ранг), «Управление и настройка корабельных щитов малого класса» (первый ранг), «Управление пусковыми установками ракет» (первый ранг), «Ракеты малого класса» (первый ранг), «Управление малыми корабельными орудиями» (первый ранг) и «Малые корабельные орудия» (первый ранг). Вы заметили, что мы хоть и гражданское учебное заведение, но проводим обучение и по специализированным войсковым базам знаний? И на том конце возникло несколько мгновений молчания, говорящих мне о том, что девушка ждет моего ответа. — Да, я на это обратил внимание, — не стал разочаровывать ее я. — Замечательно, — искренне обрадовалась девушка на том конце канала. — Это тоже является одним из наших плюсов в обучении. Мы даем возможность комплексного изучения баз для получения сертификата пилота сразу после окончания наших курсов. В других заведениях вы бы смогли освоить не только гражданские базы и базы, касающиеся пассивной защиты, а все оружейные базы знаний вам бы пришлось изучать в одном из государственных образовательных учреждений. В других конторах об этом слушатели узнают только по окончании обучения, когда им приходится проводить повторную оплату за то, что уже было изучено ранее. Именно поэтому наши цены немного больше, чем в остальных школах подобного плана. Но это окупается наличием у нас официального разрешения, полученного в Министерствах образования и Вооруженных сил Содружества, на обучение всем дисциплинам, необходимым для прохождения аттестации по специализации «Пилот». — Вы меня порадовали, — сказал я девушке, — это очень хорошо, что все необходимое есть в одном месте. Ну а теперь озвучьте, пожалуйста, цену всего этого счастья. На несколько мгновения она замолчала, но потом проговорила: — Полный пакет услуг по данному типу обучения и выбранной специализации «Пилот-универсал» обойдется в восемьсот восемьдесят тысяч кредитов. В стоимость уже включены все работы по инсталляции нейроустройств и изучению пакета баз. Кроме того, он включает в себя полное медицинское обследование и консультацию нашего специалиста по дальнейшему индивидуальному развитию и совершенствованию. К концу обучения будет подготовлен оптимальный алгоритм изучения баз знаний для получения следующего уровня сертификации. В данном случае не учтена надбавка за применение метода изучения баз под разгоном, так как этого и не потребуется, длительность обучения даже в худшем случае составит максимум двое суток, и это только с учетом того, что в течение суток после ее установки пользоваться ею невозможно. Проходит ее адаптация к пользователю. Во время обучения проживание осуществляется в нашем учебном центре и проходит за счет фирмы. — Спасибо, еще раз, — поблагодарил я. — Вы мне дали полный и исчерпывающий ответ по всем вопросам, которые меня интересовали. Если это будет необходимо, я готов порекомендовать вас для работы другим клиентам или выразить вашему руководству благодарность, но, к сожалению, я с вами все еще не знаком. — Простите, моя оплошность. Меня зовут Трея. А вас? А до меня наконец дошло, почему же мне был знаком ее голос. Только вот говорить ей, кто я, или нет, пока для меня было непонятно. Хотя ничего плохого в этом я не увидел. Поэтому и решил напомнить ей о нашем знакомстве. — Добрый день, Трея. Мы снова с вами встретились. Это Дим. Помните еще меня? Ощущение такое, будто на том краю свалились со стула, а потом уже более спокойный, но все еще удивленный голос ответил: — Добрый. Дим, так это вы? — Да, а что вас в этом удивило? — усмехнувшись, проговорил я. — Мои интересы могут лежать в разных областях. Сейчас вот подумываю над вопросом о том, а не стать ли мне пилотом, но пока не уверен в этом. — Так давайте еще пообщаемся на эту тему, — сама предложила девушка, и почему-то у меня было такое чувство, что это вовсе не связанно с работой. — Я вам с радостью помогу определиться. — Обязательно, и возможно, уже довольно скоро, — ответил я. — Разберусь с текущими делами и займусь этим вопросом более плотно. Так что обязательно встретимся, но не прямо сейчас, — уверил я девушку. — Жаль, — сказала она, — возможно, я бы смогла вам помочь еще в чем-то. Но потом, опомнившись, добавила: — Ой, простите, чего это я, — и уже более торопливо: — У нас же собрание общины в «Голодном Тролле». Простите, но я вынуждена бежать, — а затем уже явно наигранно безразличным голосом: — Однако если у вас возникнут какие-то вопросы или вы захотите еще что-то узнать, то обязательно обращайтесь напрямую ко мне. Это мой личный контакт. Я в Школе работаю по совместительству. И поэтому если звонить через приемную, вас могут со мной не соединить, они звонки переводят на меня, только если у них заняты основные менеджеры по работе с клиентами. Но сегодня я этому только рада, — кажется, девушка проговорилась, так как резко замолчала сразу после этих слов. — И мне было приятно с вами пообщаться. Тем более я подозреваю, что и расстаемся мы с вами ненадолго. — Почему вы в этом так уверены, — удивилась девушка. — Ну, наверное, потому, что и я сейчас нахожусь в баре, куда вы, между прочим, должны уже спешить. Я слышу, что ваши собираются в зале. Ну и к тому же это я в некотором роде стал причиной вашего собрания. — Да, а что случилось? — заинтересовалась Трея. — Поспешите и узнаете. Давайте, вас ждут. А потом, я думаю, можно будет поговорить и нам. — Хорошо, — согласилась девушка, — тогда до встречи. Я запомнила обещание. — Какое? — не понял я. — Потом поговорить, — как-то озорно ответила она и отключилась. А я же ничего не понял. Мне-то необходимо было поговорить с нею по определенному делу. Даже двум. Что-то как-то превратно понимают мои слова девушки, с которыми я общаюсь, вроде раньше у меня подобных проблем с ними не возникало. Одна не поняла шутки и натравила на меня бандюганов, вторая вот собирается меня прибить, с третьей говорил о деле, а она, кажется, говорит со мной совсем о другом, четвертая вон сидит, хлопает детскими доверчивыми глазами и постоянно что-то щебечет. Да, кстати о последней. И я вспомнил, что кроме переговоров вообще-то у меня идет копирование. Проверив, как продвигаются различные процессы, я заметил, что копирование на чип уже закончилось, но при этом выдается запрос на какое-то подтверждение, копирование второй базы на искин еще будет идти полторы минуты, а перенос базы на нейросеть давно завершён, и моргает каким-то сообщением, пытаясь привлечь мое внимание. Поэтому начал я по порядку. Копирование на чип базы для Румы. Прошло оно без проблем, только сейчас висело на завершении операции, предлагая выполнить перенос сертификатов безопасности на устройство хранения информации и предупреждая, что в этом случае диск будет защищен от многоразового копирования и тем более записи — или отказаться от этого действия. «Так это я смогу создавать аналог одноразовых чипов, выданных Руме. Интересно они и диск будут разрушать? Хотя по идее этого не должно бы происходить», — подумал я о завершившемся копировании базы на чип данных. — Еще бы каким-либо способом скопировать эти сертификаты безопасности и на все свои копии их ставить, когда это нужно… «Кира, их можно отделить от баз?» «Естественно. В процессе переноса данных они накладываются на копию последним слоем и, соответственно имеют отдельную, не связанную с общим пакетом информации структуру. Именно это и позволило отделить их от всего пакета при текущем копировании». «Понятно. Как-то ступил. Ведь Кира и правда сама предложила осуществить отдельный перенос сертификатов и описала последствия этого действия. А так же указала на возможность отказа от установки сертификатов безопасности на информационный пакет». Хорошо, и что мы имеем? Я могу создавать два типа чипов, с одноразовым и многоразовым копированием. Возможно, так же после применения моих сертификатов чипы будут разрушаться, как после оригинала, а возможно и нет. Это нужно проверить. Но попозже. А сейчас уже готовый чип с первой базой я отложил в сторону. Дальше я перешёл к завершившемуся процессу переноса пакета баз «Техник» на нейросеть. И вот тут увидел достаточно старенное сообщение, возникшее, похоже, после завершения процесса копирования пакета на вторичную нейросеть. Хотя возможно, подобный результат был бы получен и при прямом копировании, но не в этом суть. Сообщение гласило: «Обнаружена база знаний аналогичной направленности. Провести слияние баз». Быстренько проведя поиск по базам данных, выставленным в сеть, аналогичного сочетания слов или понятия «слияния баз», я нашёл, что таким образом работают только научные нейросети, настроенные очень специфичным образом и установленные специальным людям, на основе знаний которых впоследствии формируются новые базы знаний. Для этого им заливают несколько баз знаний, составленных или разными людьми, или в разное время, или даже совершенно разной направленности и уже они проводят их объединение в одну, подчищая лишнюю информацию, удаляя дублирование, проводя переиндексацию, оптимизируя внутреннюю структуру новой получившейся базы. Раньше это пытались выполнять посредством больших стационарных искинов, но их мощности часто не хватало, чтобы провести даже простейший ассоциативный ряд. Тогда-то и было найдено такое решение использовать людей с необычными аналитическими способностями к обработке и преобразованию баз знаний. Именно тогда и произошёл переход от простых баз знаний к составленным и структурированным пакетам информации, которые оказались гораздо более эффективным методом обучения. Особенно для дисциплин, изучаемых с нуля. Конечно, были и свои минусы. Нельзя было изменить последовательность изучаемой в пакете информации из баз знаний, и если ранее эта или аналогичная база была изучена, то приходилось повторно тратить время на ее изучение. Чего при обучении по базам знаний делать не приходилось, изученное можно было просто пропустить и перейти на следующий шаг. И в результате у меня, по-видимому, установлена одна из таких нейросетей, которые способны проводить слияние, и как раз сейчас она предложила начать подобную процедуру. Немного подумав, я согласился начать процесс слияния баз. Перед запуском было предложено вручную сделать несколько выборов. Сохранить устаревшие данные и оставить их в базе или удалить их. Сокращение занимаемого места — полтора процента. Я решил оставить данные по устаревшей и снятой с производства технике, так как мне придется работать в большинстве своем именно с такой техникой и оборудованием. Провести удаление дублирующей информации. Время прохождения процедуры слияния будет увеличено на сорок процентов. Скорость доступа к данным будет увеличена на двадцать пять процентов. Выполнить оптимизацию расположения данных в базах знаний, содержащихся в пакете, с учетом проведенной процедуры слияния. Время прохождения процедуры слияния будет увеличено на пять процентов. Скорость доступа к данным будет увеличена на пятнадцать процентов. Проведение процедуры переиндексации баз знаний. Время прохождения процедуры слияния будет увеличено на шестьдесят процентов. Скорость доступа к данным будет увеличена на тридцать процентов. Построение новых индексов после выявления новых последовательностей обращения к данным. Время прохождения процедуры слияния будет увеличено на двадцать процентов. Скорость доступа к данным будет увеличена на тринадцать процентов. Изменение структуры пакета. Время прохождения процедуры слияния будет увеличено на сто процентов. Процент увеличения скорости доступа к данным не известен. Перед последним стоял пункт: «Произвести процесс времени подсчета всего процесса». И последним было: «Запустить процедуру». Но я первоначально решил узнать, сколько же времени может понадобиться на проведение такого масштабного предприятия. Поскольку прочитав получившийся список и прикинув, что время прохождения процедуры будет увеличено как минимум на двести тридцать процентов, то есть больше чем в два раза, я как-то настроился увидеть невменяемую цифру в несколько дней, но как оказалось, мои страхи были напрасны. Расчетное время выдало вполне оптимистичную картину в сорок секунд, и поэтому я решил, что ничего не теряю, запустив этот процесс, выбрал все нужные мне пункты и нажал виртуальную кнопочку «Пуск». После чего процедура слияния завертелась и пошла своим чередом. Когда я закончил, база на искин уже прекратила записываться, и я, вставив в искин и считыватель новые диски, запустил еще одну процедуру копирования. У меня осталось еще пять баз, а это что-то около двадцати пяти минут свободного времени. На этот раз я осознанно выбрал пакет «Корабельные искины», чтобы впоследствии запустить его изучение. Так как все это предприятие и было затеяно с одной целью: провести модернизацию моего искина. А пока я решил связаться с автором объявления о возникшей у одной из колоний необходимости обучения молодежи пилотской премудрости. Просмотрев сохраненное в памяти объявление, я нашёл контакты человека, с которым просили связаться по этому вопросу. — Добрый день, — поздоровался я уже в который раз за сегодня. — Я по поводу объявления по обучению нескольких человек по специальности «Пилот малого корабля». — Да, добрый день, — несколько раздраженно ответил человек на другом конце провода, — но если вы опять собираетесь предлагать мне обучение каждого пилота более чем за полтора миллиона, то можете сразу отключаться. — Вы не угадали, — сразу сориентировался я. — Мы с моими людьми как раз сегодня обсуждали этот вопрос и готовы вам предложить достаточно выгодные условия, если у вас, как мы понимаем, заказ на обучение группы. И как говорят мои эксперты, это никак не меньше четырех звеньев, то есть двадцати человек. — Вы меня удивили, мы никому не распространялись о подобной цифре, но уже одно то, что вы ее назвали до удивления точно, а мы действительно хотим провести обучение двадцати человек, говорит о вашем профессионализме. «Кира, спасибо тебе, ты верно спрогнозировала их ситуацию и определила потребности. Молодец», — похвалил я искин. Не знаю, чувствует она что-то или нет, но за отлично выполненную работу всегда следует хвалить своих подчиненных. — Рад, что вы это подметили. На нас действительно работают профессионалы своего дела, и поэтому я готов предложить вам одну очень выгодную сделку, но мне хотелось бы знать, каковы сроки вашего предложения. У нас есть двое суток? — Если ваше предложение нас заинтересует, то на несколько часов мы сможем задержаться на станции, — проговорил человек. — Простите, я сразу не представился, мое имя Дим. — Приятно познакомиться, я консул Рокен, планета Селеция 3. — О, какое совпадение. Тут на станции живет девушка с созвучным именем Силиция, она не с вашей планеты? — Нет, а это имеет какое-то значение? — удивился Рокен. — Вы правы, нет. Простите, что отвлёкся, давайте перейдем к делу. И я стал излагать, только в своем контексте, все то, что мне рассказала несколько ранее Трея, только в более сжатом варианте. — Мы готовы провести обучение для ваших людей по специальности «Пилот малого корабля», уровня подготовки на сдачу аттестационных экзаменов и получения сертификации «Стандарт», общей направленности обучения «Пилот-универсал». Данное направление выбрано в связи с тем, что, исходя из анализа проведенного нашими специалистами, вам требуются боевые пилоты для организации патруля сектора и звена охраны караванов. — Вы меня все больше поражаете, — сказал Рокен. — Вы единственный, кто перед тем как вступить с нами в переговоры, провел анализ наших потребностей исходя из столь скудной информации, и что еще более значимо, не ошибся в нем. Поэтому в плане предложенного обучения я полностью полагаюсь на ваш выбор. Сразу чувствуется рука профессионала. «Угу, знал бы он, какого. Но как я уже не раз говорил, Кира молодец, всегда находит именно то, что необходимо». Но естественно, ничего подобного я говорить ему не стал. — Я рад, что уже на этом шаге мы сошлись во мнениях, дальше, я думаю, будет проще. Я вам сейчас скину спецификацию на предлагаемый к установке пакет имплантируемых устройств и список изучаемых в ходе прохождения курса баз знаний. Если у вас возникнут какие-то вопросы, то обращайтесь. Я подожду. И я переслал ему пакет информации, сформированный на основе полученного от Треи. А сам, пока консул знакомился с пересланными ему данными и у меня появилось немного свободного времени, по параллельной линии связался с девушкой, с которой только за сегодня дела меня сводили уже дважды. — Трея. Добрый день. Это снова я. Можешь уделить мне пару минут? — Да, Дим. Но вообще-то ты же знаешь, что я тут вроде как немного занята. Так что цени мое хорошее к тебе отношение. Или так сильно соскучился? — и послышался явный смешок. Решив поддержать шутку, ответил: — Конечно, соскучился. А потому не удержался и позвонил, — но решив, что сейчас не время для шуток и его нужно экономить, уже гораздо серьезнее произнес: — А если быть серьезным, то я тебя очень ценю. Что за странный вздох на том конце установившегося канала! Я не о том! — А поэтому связался именно с тобой. Есть дело. — Какое? Поняв, что девушка переключилась на деловой лад, правда с каким-то слабо ощутимым отголоском сожаления — «И откуда мне все это известно?» — я продолжил: — Первый вопрос такой. Есть ли у вас какой-то процент от сделки при привлечении клиентов? И если да, то, как он зависит от общей суммы контракта? — Он сдельный, насколько договоришься с руководством, столько он и будет. Но обычно он составляет десять процентов, — удивленно ответила девушка, но потом, подумав, добавила: — У меня он больше десяти процентов ни разу и не был. Но насколько я знаю, основные менеджеры за привлечение перспективных или хороших клиентов получали и больше. — А договора? На какую сумму он должен быть заключен, чтобы появились какие-то бонусы, и есть ли они вообще, — расспрашивал я. — Бонусы есть. Но в каждом случае они индивидуальные. Однако сумма контракта при этом должна быть не меньше чем на тысячу китов. — Ладно. С этим все понятно. Жестких рамок нет, и нужно будет все обсуждать на месте. — Все верно, — подтвердила Трея. — И последний пока вопрос. Скольких студентов может одновременно обучать ваша школа? — Вообще-то она рассчитана на пятьдесят человек. Но такого ни разу не было. Больше десяти учащихся одновременно к нам не поступало. — Спасибо, Трея. Ты мне очень помогла. Не могла бы ты задержаться тут после того, как завершится ваше собрание? — Без проблем, — ответила девушка, — тем более оно уже заканчивается. — А чего тянуть-то, если такие нереальные условия предлагают, то они всех устраивают. Тем более Тро поручился за источник. И у меня есть подозрение, что я его тоже знаю. — Возможно, — мысленная ухмылка растеклась у меня на лице. — Тогда до встречи, — сказала девушка, и разорвала связь. К этому моменту с ознакомлением спецификации как раз закончил консул, и, похоже, у него появились ко мне некоторые вопросы. — Простите. Вторая линия. Был немного занят, теперь я полностью в вашем распоряжении, — извинился я. — Да без проблем, — ответил тот. Видимо, прочитанное его полностью устраивало, и сейчас он был в достаточно благодушном настроении. — Я так понимаю, — сказал Рокен, — что список подобран именно для пилота-универсала, как вы и сказали в самом начале. — Совершенно верно. — Однако до нас дошла информация о том, что на станции запрещено проводить обучение общевойсковым дисциплинам везде, кроме нескольких заведений, и именно благодаря этой монополии они держат цены на подобный вид услуг на очень высоком уровне. У нас в связи с этим не возникнет никаких проблем? А консул-то не так и прост, хотя сложно было ожидать чего-то иного от человека, в чьей ответственности находится судьба целой планеты. Поэтому я ответил ему то, что благодаря Трее узнал сам: — Вы не совсем правы. Данное обучение могут проводить не только эти заведения. Но другие не имеют права распространяться об этом. Такие вот тут законы, — и я мысленно развел руками. — Поэтому ваше объявление было единственно верным шагом, когда вы не сами искали учебное заведение, а вынудили их обращаться к вам. И в этом случае в вашем объявлении нет ничего, что указало бы на общевойсковую специфику, я же в своем контракте могу предложить вам все, что угодно. А вы вправе принять или отказаться от моего предложения. Все в рамках установленных тут правил и действующих законов. К тому же если вас смущает законодательный аспект нашей деятельности, то прошу вас не беспокоиться по этому поводу, мы можем предоставить полный пакет документов, подтверждающий законность нашей деятельности по данному направлению работ. Наша фирма имеет официальное разрешение, полученное в министерствах образования и Вооруженных сил Содружества, на обучение всем дисциплинам, необходимым для прохождения аттестации по специализации «Пилот», и выдает диплом образца Содружества № СП-500 (обучение в частных учебных заведениях), официально распространённый на всей территории Содружества. — Все, вы меня убедили. С этим вопросов не осталось. Больно серьезно вы ко всему относитесь, — пошутил консул. — А как может быть иначе, ведь мы дорожим как нашими клиентами, так и своей репутацией. Ведь наверняка, если мы устроим вас как поставщики данной услуги, и в дальнейшем у вас возникнет подобная потребность, то с большой долей вероятности вы опять обратитесь в наш адрес. — Все возможно, — не стал возражать мне Рокен, — тогда следующий вопрос. Чем обусловлен такой выбор нейросети — «Летун-4М». Она ведь не самой последней модификации, как я вижу даже из простых прайсов на ее модельный ряд? Я уверен, что вы не пытаетесь сэкономить на нас, но насколько я понял из спецификации, это обычная нейросеть, которую устанавливают пилотам торговых кораблей, и то не слишком часто. Все остальное вполне понятно, разве что вызывает спорный вопрос установка именно имплантанта на интеллект и на память, но здесь даже не знаю, что должно быть, и поэтому возразить или предложить какую-то альтернативу я не могу. И консул замолчал, давая мне слово. — Давайте тогда я комплексно и более-менее сжато постараюсь ответить на все ваши вопросы. Во-первых, нейросеть «Летун-4М» — это единственная модификация во всем модельном ряду данного типа нейросетей, созданная на основе пилотской нейросети, используемой в Вооруженных силах Содружества, — «Тис-3». Вернее, даже больше, «Летун-4М» — это одна из последних модификаций этой нейросети. За основу всех остальных моделей и модификаций данного производителя взяты различные гражданские аналоги, хоть и лучшие в своем классе, но они по своей надежности и устойчивости работы все равно уступают созданной тогда столь удачной модификации. Поэтому мы ее рекомендуем не только вам, но и остальным нашим клиентам. У этой нейросети есть единственный недостаток — она требует для своей установки минимальное пороговое значение интеллектуального индекса в сто двадцать единиц. Правда, это же ограничение установлено и для некоторых баз знаний, изучение которых требуется для получения пилотского сертификата. Так что, по сути, в этом нет ничего удивительного, но я должен об этом вас уведомить. Данное ограничение вам нужно будет учесть, если мы с вами договоримся о проведении обучения студентов. — Конечно. Мы о нем знаем. Все кандидаты с интеллектуальным индексом, превышающим сто двадцать единиц, — ответил мне Рокен. — Замечательно. Тогда дальше по нейросети. Столь удачной гражданской многофункциональной модели в ее и даже немного более дорогом ценовом диапазоне на текущий момент нашими специалистами не найдено. По соотношению цена — качество — производительность — надежность лучшего, чем дает она сложно сыскать, разве что в совсем закрытых и секретных разработках. Но как вы понимаете, это не наш уровень доступа. Ну и тем более наши консультанты настоятельно рекомендовали именно этот тип нейросети для вашей специфики, с учетом того, что ваши люди рано или поздно будут повышать свою квалификацию и впоследствии могут пересесть как на средние, так и на тяжелые типы кораблей. А эта модификация дает им необходимый задел по установившимся индивидуальным параметрам пользователя на будущее. По выбору данной нейросети вопрос снят? — Да, если честно, с каждым вашим словом вы производите на меня все большее впечатление. Такая проработка вопроса даже в мелочах… Не ожидал я как-то такого внимания к нашему заказу. — Конкуренция. У нас небольшая контора, и поэтому мы тщательно подходим к вопросу привлечения клиентов и условиям предоставления наших услуг, — на ходу сочиняя объяснение, ответил я. И, похоже, попал в точку. — Понятно. Мне ваш подход импонирует гораздо больше, чем во многих крупных учреждениях центральных областей Содружества. — Спасибо за такое сравнение, — чтобы не расстроить или не насторожить консула, отреагировал я на похвалу, хотя если честно, она меня никоим образом не касалась, я в данном случае был тот еще пройдоха, что не упустит и грамма своей выгоды. — Оно нам очень лестно. Но давайте продолжим. — Согласен. Что там с имплантантами? — С ними все аналогично выбору нейросети, — вдохновенно придумывал я работу нашей эфемерной аналитической группы, состоящей из матерых профессионалов. — Два имплантанта на интеллект, добавляющие по пятьдесят единиц интеллектуального индекса каждый. Сделано это по той причине, чтобы с запасом перекрыть необходимый инженерный минимум по обслуживанию космического корабля, возможно вам могут понадобиться люди, которые самостоятельно смогут его обслуживать. И опять же задел на будущее для дальнейшего роста и перехода как минимум на средний тип судов. Я ощутил, как человек на том конце канала согласно кивнул головой. «Странно. Откуда такие мысли и чувства?» Однако, несмотря на странное видение-ощущение, продолжил рассказ: — Ну и последний имплантант — это навигационный вычислитель или имплантант на память, выбор которого происходит в зависимости от результатов тестирования. Если интеллектуальный индекс менее ста сорока трех единиц, то мы рекомендуем устанавливать вычислитель, в противном случае имплантант на память. Первый предназначен для увеличения скорости навигационных расчетов, а второй для увеличения памяти нейросети и ускорения работы с данными, хранящимися там. Людей из второй категории мы рекомендуем на должности командиров звена. По сути это все, — сказал я и стал ожидать ответа от заказчика. — Спасибо. Впечатляет. Выбор баз из озвученного неоднократно вами контекста предложения вполне понятен. И нас по сути все устраивает. Но теперь я жду самого главного ответа, который, скорее всего, развеет все мои мечты. Не может быть все так хорошо, как вы расписываете, — не удержался от ложки дегтя, брошенной в бочку меда, консул. — Не поверите, и здесь я готов вас разочаровать, — ответил я ему. — Ну, давайте, — с нескрываемым удивлением произнес он. — Когда вы назвали сумму в полторы тысячи китов при нашем знакомстве, то сняли с моей души огромный камень, видимо вы каким-то образом уже изменили условия, указанные в объявлении. — Да, его составляли еще в пути и разместили сразу по прибытии на станцию. И уже находясь тут поняли, что указали несколько заниженную цифру, — разъяснил мне ситуацию консул. — Тогда все понятно, я думал, что придется, так сказать, бороться за каждый кредит. Но если честно, вы своей первой фразой решили большую часть проблем. Наше обучение обойдётся вам в тысячу четыреста пятьдесят китов за каждого студента. Это минимальная цена, которую мы можем вам предложить, и она даже несколько меньше той, что вы готовы были заплатить. Но у нас есть небольшой бонус, который, я думаю, вам очень понравится. — Да вы и без бонуса меня удивили. Я вообще-то думал, что ваше предложение обойдется несколько дороже, — честно ответил Рокен. — Может, другие и готовы содрать с вас больше, чем стоят названные услуги, но мы хоть и маленькая, но серьезная и ответственная компания, и предоставляем весь перечень услуг, который обещаем, за честную цену. — Что сказать. Вы меня поразили. Даже не знаю, что и еще спросить. Контракт мы с вами готовы заключить хоть сейчас. Каковы условия? — спросил консул. В голосе слышались радость и большое облегчение. — Все стандартно, но вынужден вам сообщить о полной предоплате по обучению, так как закупку комплектующих нам придется производить заранее. Но это будет оговорено в договоре, и не должно вызвать каких-то вопросов, — сказал я ему. А Кира тем временем подготовила три копии договора на обучение с нашей фирмой: оригинал, копию для нас и одну для регистрации сделки в реестре станции. — Без проблем. Почему-то мне кажется, что вы не будете стараться нас надуть. «Зря так тебе кажется, я это уже сделал», — что-то больно я циничен, но это лирика. — Да, перед тем как мы заключим договор, я хотел сообщить о том бонусе, про который говорил, и о той причине, почему интересовался о том, сможете ли вы задержаться на пару суток. — Я как-то про это уже и забыл, — ответил мне Рокен. — Ну, вы забыли, а мне об этом забывать нельзя, — сказал я и, немного помолчав, продолжил: — хоть в вашем объявлении это упоминалось отдельной статьей, но благодаря нашим технологиям и медицинскому обслуживанию мы готовы провести обучение ваших людей у нас. Вместе с установкой нейросети и имплантантов, обучение займет сорок семь часов. Чуть менее двух суток. Никакой доплаты не требуется. Все учтено в рамках первоначального прайса. Вам это интересно? Консул, похоже, задумался. — Вы говорите о том, что уже через два дня у меня будут полностью подготовленные пилоты. — Все верно, за исключением того, что у них не будет реального налета часов, то есть практического опыта полетов. — Ну, это-то я смогу им обеспечить, — казалось, ухмыльнулся консул. — Этой работы у нас в последнее время навалом. Но я так думаю, вы это и так, судя по всему знаете. — Есть такое, — согласился с ним я. А консул, немного помолчав, проговорил: — Я, конечно, согласен с вашим предложением. — Тогда давайте заключать контракт, — и я переслал ему все три копии договора, составленного Кирой. Он его подписал, и мне, совместно с прилетевшими моими экземплярами договора, пришло сообщение о поступление на счет «Тупого дикаря» двадцати девяти миллионов кредитов. — А оригинальное у вас название, — прокомментировал консул прочитанное. — Мне самому нравится, — признался я. — Куда присылать людей? — спросил он. — Вот адрес, — скинул я координаты «Летной школы пилотов гражданского космофлота станции Рекура 4», — пусть ваши студенты готовятся туда подойти примерно через час. Я еще с вами свяжусь. А сам пока вызову нужных специалистов и подготовлю Школу к приему новых студентов. — Хорошо, договорились, — и Рокен отключился. Я же между тем вернулся к своим текущим делам. Хоть мне и показалось, что с консулом мы разговаривал недолго, но в реальности на текущий момент писалась последняя база, и то только на искин. Получается, что эти переговоры сами по себе заняли у меня уже достаточно много времени. Порядка двадцати минут. Как-то странно я ощущаю время. Кажется, говорил всего мгновение, а потратил уже полчаса, а когда по ощущениям говорил очень долго — тратишь всего несколько минут. «Ну да ладно, чего только не бывает», — решил я и сложив полученные чипы столбиком, пододвинул их Руме. — Получите и распишитесь, — сказал я, отдавая ей чипы и переводя не ее счет причитающиеся ей двести сорок пять тысяч кредитов за только что скопированные базы. Видимо, получив подтверждение перевода, девушка обрадованно произнесла: — Спасибо. — Пожалуйста. Если будут еще новые чипы с базами, перед тем, как их учить, заглядывай ко мне. Как обычно, договоримся. — Обязательно, — сказала Рума и, видимо, поняв, что немного засиделась, засобиралась домой: — Пойду я, у меня еще столько дел… — Конечно. Приятного дня. До встречи. Как меня найти, ты знаешь. — Да. До свидания, — ответила девушка и вышла из кабинетика. «Одно дело сделано», — подумал я и посмотрел вслед вышедшей девушке. Меня ждут еще и другие дела. Время сегодня для меня тянется как резиновое. Каждая минута и даже секунда расписаны. И кажется, что будь его у меня целая вечность, то все равно бы могло не хватить. Но я справлюсь. Ведь это обычное состояние цейтнота. Цейтнота в жизни, делах и моем непонятном положении. И все имеет свойство заканчиваться. Закончится и он. Надеюсь. Эпилог — Странные дела творятся последнее время тут у нас, — проговорил руководитель Службы безопасности станции Рекура 4, обращаясь к сидящему напротив него военному. Собеседник находился в тени помещения, и его лицо разглядеть не удавалось, но крупная и массивная фигура выдавала в нем тренированного и сильного человека. — Согласен, — сказал он в ответ на слова главы СБ, но ничего большего не произнес. Плат посидел несколько мгновений молча, но не дождавшись никакого продолжения, спросил: — А вы ничего мне не хотите рассказать? — О чем вы? — в удивлении воскликнул его собеседник, экспрессивно взмахнув руками, будто находясь в недоумении. «Каков артист», — подумал Плат, но между тем произнес: — Да бросьте, Кларус. Я уже точно знаю то, что произошло у вас утром. И для полноты картины мне не хватает только вашей версии. Было непонятно, блефует ли безопасник или действительно у него в рукаве припрятан какой-то козырь. Но и сидящий напротив него аграф, а им был глава службы безопасности посольства на станции, был тертым калачом, и его нельзя было подловить на такую простую уловку. И Плат это понимал. Вызвал, вернее даже пригласил он его для того, чтобы увидеть только лишь его реакцию. И сейчас он был уверен, что те разрозненные сведения, которые собрала его служба, хоть на половину, но были верны. Глядя на безмятежного и спокойного аграфа, он рассуждал: «На посольство было совершено нападение, но они смогли и сами со всем справиться, что не удивительно, при таком-то начальнике». Только вот безопаснику упорно не давал покоя один слух. Никаких доказательств его правдивости не было, но многолетний опыт, наработанная интуиция и чутье во всеуслышание трубили: «Это правда». В нем говорилось, что нападавшим удалось похитить дочь посла. Но он был уверен, что отыскать ее по родовому маячку, который был у каждого аграфа-аристократа за пределами империи, было достаточно быстрым делом. И вероятнее всего так оно и произошло. Иначе этот аграф сейчас не сидел бы перед ним в такой расслабленной позе, а уже в сотый раз перерывал бы носом все пространство станции. «Значит, у вас все получилось, и видимо, вполне удачно. Но как вы так быстро смогли их найти? И кто это вообще был? Ведь там была немалая фора, хорошая организация нападения. Как же вы так быстро смогли управиться? Найти, перехватить и провести спасательную операцию». Как и что там происходило, он не знал и не догадывался. Когда они прибыли на предполагаемое место захвата, там уже давно были зачищены все следы. Поэтому он и позвал Кларуса, чтобы задать один-единственный вопрос. И Плат чувствовал, что вот сейчас, именно сейчас, время пришло. — Так зачем им была нужна дочь посла? — неожиданно и прямо спросил он. Аграф даже замер на месте от его слов. «Значит, слух верен», — понял глава СБ станции. Немного помолчав, будто приходя в себя, хотя такому бойцу, как Кларус, этого не требовалось, он явно готовил правильный ответ — тот, который бы удовлетворил всех, Кларус сказал: — Нам не удалось узнать. Как только их начинали допрашивать о цели нападения, заказчике или дальнейших их планах, у них срабатывала ментальная защита. А после третьего раза их мозг не выдерживал, и они получали кровоизлияние. Он посмотрел на свои руки, потом перевел взгляд на браслет искина, надетого на запястье, и продолжил: — В общем, мы потеряли всех пленных, — просто, даже как-то сухо и безразлично сказал он. — Наши специалисты ничего не смогли сделать. С их слов, работал кто-то не ниже мастера. А ментооператоров такого высокого уровня, чтобы взломать подобную ментоструктуру, на станции нет, нам это точно известно. — Вы ошибаетесь, — удивленно поправил его Плат, и было от чего: аграфы — и не справились с ментоструктурами. Одни из лучших магов Содружества не справились. Такое не укладывалось у безопасника в голове. Но он закончил свою мысль, которую сбила эта нереальная новость: — По последним сведениям, такие люди теперь есть у исследовательского департамента. — Понятно. Приму к сведению. Но тогда мы этого не знали. — А почему вы не обратились к сполоту? — постарался подловить аграфа на нестыковке человек, ведь всем было известна связь двух этих рас Содружества, а лучше аграфов в магии были только сполоты. — Мы обращались, но он нам даже не ответил, — нехотя проговорил тот. — Но хоть что-то вам удалось узнать? — не поверил словам аграфа безопасник. Кларус посидел несколько секунд, будто решая, можно ли передать данную информацию сидящему напротив него человеку, а потом все-таки сказал: — Только имя того, кому ее должны были передать. Это лишь посредник, — закончил он, — у нас не получилось его найти. Получив такие сведения, Плат мог раскрутить дело, и поэтому он сразу же настроился на рабочий лад. «Хотя как-то легко аграф согласился на выдачу информации. Что-то здесь не так», — закралась ему в голову крамольная мысль. Он старался гнать ее в сторону, но она упорно возвращалась. — Так что это за посредник? — спросил Плат, хотя на ответ он особо и не надеялся, но тот, как ни странно, прозвучал. Правда, у главы службы безопасности сразу возникло ощущение, что это уже устаревшие сведения, и они никак не помогут в этом деле. — Некто Рас Крыс, бывший сотрудник службы безопасности, а ныне один из мелких бандитов и охотник за головами. Его поисками мы занимаемся, но пока безрезультатно. «Так я и думал. Все только усложняется», — услышав ответ на свой вопрос, понял Плат. — Хм. И давно вы его ищете? — спросил он. — Несколько часов, но поиск никакого результата не дал. Этот человек будто сквозь станцию провалился, — ответил Кларус. — И не удивительно, — сказал ему безопасник. — Есть одно место, где вы точно его не искали. — Где? — удивился аграф. — У нас за решёткой, — ответил ему Плат, — но он не сможет ответить вам ни на один вопрос. — Почему? — спросил Кларус и потом добавил: — Если необходима помощь, то наши специалисты могут разговорить любого. — Не сомневаюсь, — усмехнувшись, ответил руководитель СБ, — но что они сделают с растением? — Каким? — не понял аграф. — Обычным. Этому бандиту выжгли мозг. Он превратился в ходячее растение. — Как же вы так? Он же ценный свидетель! — расстроенно произнес глава охраны посольства, но потом встрепенулся и спросил: — Как хоть вы его взяли? Мы выяснили, что у него была сильная банда, даже один модификант в отряде был. — Все верно, — согласился безопасник и, вдруг усмехнувшись, сказал: — Я вам все расскажу, если вы откроете, как вам удалось отбить дочь посла. Аграф задумался на некоторое время, потом посмотрел в лицо замершему на месте Плату и, улыбнувшись, ответил. — Согласен. Расскажу все, что знаю о захвате, но не больше. — Хорошо, — принял его условие безопасник. — Так как к вам попал Рас? — спросил Кларус. — Нашли, всей бандой валялись посреди уровня, уже в том состоянии, в котором находятся и сейчас. — Так вы не знаете, кто их так отделал, — прокомментировал его слова аграф. — Верно. Не знаю. И сейчас у меня стало на одну версию меньше. Теперь я вижу, что это были не вы, и криво усмехнувшись, добавил: — Теперь ваша очередь. Как вы смогли освободить свою соотечественницу? Глава службы безопасности посольства не менее хитро улыбнулся: — Мы ее не освобождали. Нашли лежащей посреди спального района одного из жилых уровней, а недалеко от нее находился захвативший ее отряд. Без сознания. — Н-да, — проговорил Плат, — что-то все мне это напоминает. — Напоминает. — Тебе не кажется, что за всем этим стоит кто-то один? — спросил глава службы СБ. — Возможно, — проговорил аграф, — время покажет. И два старых солдата невольно посмотрели на улицу, будто там сейчас был ответ на их вопрос, но за окном, кроме стоящего на стоянке погрузчика, ничего не было. — Ты смогла выйти на того, кто нам нужен? — прошептала мгла на ухо стоящей посреди огромной комнаты невысокой красивой девушке, отдаленно похожей на аграфку. — Нет, повелитель, — ответила она. — Его след теряется тут на станции, но я приблизилась к ответу. Он среди новой партии рекрутов. Военных или исследователей. — Ищите, — мгла приняла форму темного сгустка, приблизившегося к девушке, — не подведи меня, дочь. Совет перестал доверять тебе. — Да, повелитель. Я поняла. — Иди. Девушка уже направилась к выходу, когда ее нагнал шепот, лившийся будто отовсюду: — И помни, что другого шанса тебе никто не даст. Я сам убью тебя, если ты опять подведешь меня. Девушка вышла из комнаты и только тут разжала сжатые в кулаки пальцы. — Я знаю, отец, — тихо произнесла она, и одинокая слеза покатилась по ее щеке. Если бы это увидел кто-то из ее расы, то ее убили бы на месте. Она превращалась в человека. Это немедленная смерть. Это позор расы. И она это понимала. Но у нее был тот единственный, ради кого она была готова умереть. Был. А сейчас он уже мертв. Но процесс уже нельзя было повернуть вспять, и она постепенно все больше перенимала черты людей. Ей все труднее было скрывать происходящие в ней изменения, и поэтому она старалась как можно меньше общаться с сородичами. И что ей делать, она не знала. Но она не хотела умирать. Вернее, не так, она не боялась смерти. Но сейчас ей нельзя было погибнуть. У нее было еще одно незаконченное дело. Месть. Она должна найти того, кто лишил ее смысла жизни. И поэтому она должна справиться с этим делом, чтобы у нее появился шанс довести свое дело до конца. Ей нужен всего лишь шанс. И только она об этом подумала, как ей пришло сообщение на нейросеть. Ее приглашали для собеседования в фирму со странным названием «Тупой дикарь». Космос. Тихий и бескрайний. В нем нет границ и расстояний. Но глупые существа, называющие себя венцом творения, каждое мгновение своей истории стараются все разграничить и поделить между собой. И вот и сейчас на границе одного из секторов глубокого космоса, принадлежащего другим существам, тоже считающим себя венцом творения, тех, что люди называли архи, стоял их боевой рой. Он уже несколько дней находился здесь и ждал только какого-то сигнала, который, как это ни странно, должен был прийти к ним из глубины человеческих территорий. Но сигнала все не было. Цель роя была известна. Ею была станция в глубине территории фронтира Содружества. Но для нападения время еще не пришло. Никто не знал, что это за сигнал. Но оракул однозначно сказал ожидать его именно здесь. И вот два дня назад один из артефактов Древних, большой темный куб, служивший реликвией на флагманском корабле, внезапно приобрел абсолютную прозрачность. Теперь стало понятно, какого сигнала они должны были ожидать. Там на станции появился тот, кого они должны уничтожить. И рой двинулся к своей цели. Им предстоял еще целый месяц пути. Но это ничего не меняло. Судьба станции Содружества была решена. Ведь так предсказал оракул. Оракул, имя которому Судьба. Но что будет, если оракул ошибся? Этого не мог предсказать никто. Ведь оракул ни разу не ошибался с того момента, как ушли Древние. Спасибо, что скачали книгу в бесплатной электронной библиотеке Royallib.com: http://royallib.com Все книги автора: http://royallib.com/author/tolkien_dgon.html Эта же книга в других форматах: http://royallib.com/book/tolkien_dgon/hobbit_ili_tuda_i_obratno.html Приятного чтения! Джон Рональд Руэл ТОЛКИН ХОББИТ, или ТУДА И ОБРАТНО Перевод с английского Кирилла Королева Стихи в переводе Владимира Тихомирова ГЛАВА 1 НЕЖДАННОЕ УГОЩЕНИЕ В земле была нора, а в норе жил хоббит. Нора была вовсе не грязная и совсем не сырая; не копошились в ней черви, не лепились по стенам слизняки, нет — в норе было сухо и тепло, пахло приятно, имелось там на что присесть и что покушать, — словом, нора принадлежала хоббиту, а стало быть, само собой, была уютной во всех отношениях. Входная дверь в нору, круглая, точно люк, со сверкающей медной ручкой посредине, была выкрашена в зеленый цвет. Открывалась она в просторный и длинный коридор, похожий на пещеру, но чистый и ничуть не задымленный; в нем стояли стулья, пол устилали ковры, стены, обшитые деревянными панелями, оснащены были великим множеством крючков для плащей и шляп — этот хоббит просто обожал принимать гостей. Коридор, изгибаясь, проходил в глубине холма — или Кручи, как называли холм на много миль окрест. По обеим сторонам коридора в два ряда тянулись маленькие круглые дверцы, за которыми скрывались самые разные помещения, так что лазать наверх или спускаться вниз хоббиту не приходилось: спальни, ванные, погреба и кладовые (их было не перечесть), кухни, трапезные, гардеробные (в норе имелась особая комната, целиком отведенная под одежду) — все находилось рядом, в любую комнату можно было попасть из того же самого коридора. Лучшие покои располагались по левую руку, если стоять спиной ко входу, и только в них были окна, глубоко посаженные круглые оконца, выходившие в сад, за которым полого скатывались к реке луга. Этот хоббит был весьма зажиточным, а фамилия его была Торбинс. Торбинсы обитали на Круче невесть с каких пор, и все их очень даже уважали — не только потому, что они славились своим богатством, но и потому, что в роду у них не было сумасбродов и ни с кем из Торбинсов никогда ничего не приключалось. И всякий мог заранее догадаться, что ответит какой-нибудь Торбинс на тот или иной вопрос. Однако наша история — о том, как один из Торбинсов засумасбродил и, сам не зная почему, начал говорить и делать вещи поистине невероятные. Пожалуй, после этого он потерял уважение соседей, зато приобрел… — впрочем, вы скоро узнаете, приобрел ли он хоть что-нибудь. Матушкой нашего хоббита… Да, кстати, а кто такие хоббиты? Ведь сегодня хоббиты встречаются весьма редко и старательно избегают Громадин (такое прозвище они дали людям), поэтому не мешает, наверно, их описать, хотя бы в общих чертах. Это маленькие существа, ростом взрослому человеку по пояс. Но они — не гномы: хоббиты будут пониже, да и бород отродясь не имели. Волшебством они не занимаются, зато умеют в мгновение ока скрыться, если поблизости появятся Громадины, топочущие будто слоны. Хоббиты предрасположены к полноте, носят одежду ярких цветов, предпочитая в основном желтый и зеленый; ходят они босиком — башмаки им не нужны, ибо кожа у них на ступнях крепче сапожной подошвы, а стопы сверху покрыты густой рыжеватой шерсткой, согревающей в холода; пальцы у хоббитов длинные и чуткие, лица добродушные, и смеются они от души (в особенности поевши, а едят они часто и помногу). Ну вот, теперь вы знаете о хоббитах достаточно, и я могу продолжить. Как я уже сказал, матушкой нашего хоббита, Бильбо Торбинса, была знаменитая Белладонна Тук, одна из трех дочерей хоббитана Тука, жившего в Приречье, за маленькой речушкой, что течет у подножия Кручи. Соседи поговаривали, что давным-давно один из предков Старого Тука женился на эльфийке. Это, конечно, полная нелепица, но все же в Туках имелось что-то такое, совсем не хоббитовское, и время от времени родичи Туков, а то и они сами, находили приключения на свою голову. Иногда кое-кто из них исчезал неизвестно куда, а оставшиеся, когда их принимались расспрашивать, упорно отмалчивались, притворяясь, будто они ни о чем таком — ни сном ни духом… В общем, Туков, хоть они и были богаче, в Хоббитании уважали меньше, чем Торбинсов. По счастью, Белладонна Тук вовремя вышла замуж за господина Банго Торбинса, и приключения обошли ее стороной. Банго, отец Бильбо, отрыл для жены (частью на деньги из ее приданого) такую роскошную нору, с которой не шли ни в какое сравнение все прочие, будь то на Круче, в Исторбинке или в Приречье. В этой норе они жили до конца дней своих. Может быть, Бильбо Торбинс, единственный отпрыск досточтимой Белладонны, на вид — точная копия своего добродушного и покладистого отца, унаследовал от матери эту самую Туковскую особенность, которая ждала лишь подходящего времени, чтобы проявиться во всей красе. Однако… Бильбо благополучно вырос, стал уважаемым хоббитом в расцвете сил (ему было уже под пятьдесят), а подходящее время все не наступало. И лишь когда стало казаться, что господин Торбинс так и просидит в своей норе до скончания дней, произошло знаменательное событие. По некой случайности, как-то тихим утром — в те времена шума было меньше, зелени больше, а хоббиты множились и процветали, — Бильбо Торбинс, плотно подзакусив, стоял у двери своего обиталища, покуривая длиннющую деревянную трубку, почти упиравшуюся чубуком в его стопы, шерстка на которых была аккуратно расчесана. И тут он увидел Гэндальфа. О, этот Гэндальф! Когда бы вам довелось услышать о нем хотя бы четверть того, что слыхал я (а я слышал лишь малую толику из того, что можно было услыхать), вы бы сразу поняли — вас ждет поистине замечательная история. Повсюду, где ни побывал Гэндальф, повсюду о нем рассказывали самые невероятные небылицы. В Хоббитании же он не показывался с тех пор, как умер его друг Старый Ту к, и нынешнее поколение хоббитов почти забыло, каков он из себя. Ведь Гэндальф покинул Кручу и удалился в неведомые края, за Приречье, еще в ту пору, когда они были сущими несмышленышами. Ни о чем худом не помышлявший Бильбо добродушно наблюдал за странно одетым стариком. На Гэндальфе был длинный серый плащ с серебристым шарфом и высокая, остроконечная, слегка потрепанная голубая шляпа. Дополняли наряд огромные черные башмаки. В руке старик сжимал посох. — Доброе утро, — поздоровался Бильбо. Ведь утро и вправду было добрее некуда — сияло солнце, на дворе зеленела травка. Гэндальф пристально поглядел на хоббита, погладил свою длинную и пушистую седую бороду и сдвинул кустистые брови, выдававшиеся из-под широких полей шляпы. — И что же это означает? — осведомился он. — Желаешь ли ты доброго утра мне или хочешь сказать, что оно было добрым до моего появления? Или намекаешь, что у тебя все в порядке и ты не прочь поболтать? — И то, и другое, и третье, — отозвался Бильбо. — Присаживайтесь, господин хороший. В такое утро просто грех не выкурить трубочку на свежем воздухе. У меня отличный табачок. Угощайтесь. Спешить некуда, целый день впереди. — Бильбо уселся на лавочку, скрестил ноги и выпустил замечательное кольцо дыма. Ветерок подхватил его и повлек в сторону Приречья. — Спасибо за приглашение, — сказал Гэндальф. — Но мне некогда заниматься пустяками. Я должен найти того, кто согласится отправиться со мной навстречу приключениям. К сожалению, покамест никто не соглашается. — Нашли где искать, в наших-то краях! Тут народ тихий, мирный… Лично мне приключения совсем ни к чему, есть в них что-то такое тревожное, неудобное… Жаль, что вы опоздали к завтраку. Знал бы я, что вы придете, я бы вас попотчевал на славу. Бильбо выпустил кольцо дыма больше предыдущего, засунул палец за подтяжки и принялся просматривать утреннюю почту, притворяясь, будто незнакомец его вовсе не интересует. Этот старик настораживал; господину Торбинсу больше всего хотелось, чтобы незваный гость поскорее убрался восвояси. Но тот стоял себе, опершись на посох, и молча глядел на хоббита. Бильбо начал сердиться. — Доброе утро! — сказал он. — Нам приключения ни к чему. Прогуляйтесь в Приречье, может, там кто согласится. Уж, кажется, яснее некуда, — разговор окончен. Но упрямый старик никак не желал уходить. — Что за прелесть твое «доброе утро», — промолвил он. — Теперь оно означает, что ты жаждешь от меня избавиться, и покуда этого не случится, утро не станет по-настоящему добрым. — Вовсе нет, господин хороший, вовсе нет! Простите, я не уверен, что знаю ваше имя… — Да неужели, господин хороший? А вот я твое имя знаю прекрасно, Бильбо Торбинс, да и мое тебе известно, хотя ты и не помнишь, что оно мое. Я — Гэндальф, а Гэндальф — это я! Подумать только, до чего я дожил — доброутренничаю у дверей с сынком Белладонны Тук! Ни дать ни взять бродячий торговец! — Гэндальф? Погодите, погодите… Это не тот ли чародей Гэндальф, подаривший Старому Туку изумрудные запонки? Да не простые, а волшебные: застегнул — так все, уже не расцепишь, как ни бейся, пока нужного слова не молвишь. Тот самый Гэндальф, мастер устраивать огненные потехи? Как же, как же, я это помню! — Старый Тук обыкновенно зазывал Гэндальфа в Хоббитанию ближе к солнцевороту. И Гэндальф всякий раз откликался на его просьбу и тешил хоббитов фейерверками, от которых ночью становилось светло как днем. Это было замечательно! Шутихи в сумерках взлетали в небо и распускались там желтыми лилиями, рдяными маками, белоснежными цветками ракитника… — Вот чудеса! Вы — тот самый Гэндальф, из-за которого столько хоббитов бросило дом и отправилось невесть куда! Говорят, вы их зазвали в гости к эльфам — по деревьям полазать, на лодках поплавать… Знатно вы тогда всех перебаламутили небылицами своими складными. Драконы там да гоблины, принцессы спасенные, воины бесстрашные… Покорно благодарим, нам такого не надо. Прошу, конечно, прощения, но я и не думал, что вы еще живы. — А что мне сделается? — усмехнулся маг. — Я рад, что ты вспомнил меня. Во всяком случае, мои фейерверки. Все лучше, чем ничего. Уважая память твоего деда Старого Тука и твоей матушки Белладонны, я дарую тебе то, о чем ты просил. — Так ведь я, уж простите великодушно, ничего не просил. — Разве? Ты уже дважды просил у меня прощения. Так вот, я тебе его и дарую. Скажу откровенно, я забрел в этакую даль только ради тебя. Пойдем со мной. Это приключение обещает быть занятным для меня и полезным для тебя — и весьма выгодным. Соглашайся, мой милый. — Извините! Не надо мне никаких приключений, благодарствую! Только не сегодня! Доброе утро! Пожалуйста, приходите к чаю… Милости просим! Завтра. Да, приходите завтра. Всего хорошего. — С этими словами хоббит поспешно юркнул за круглую зеленую дверь. Правда, он тут же пожалел о своей поспешности. Невежливо все-таки. А с чародеями, сами понимаете, лучше пообходительнее: не ровен час, разгневаются. — И зачем я пригласил его к чаю? — сокрушенно спросил сам себя господин Торбинс, направляясь в кладовку. Он позавтракал совсем недавно, однако чувствовал, что ему просто необходимо перекусить — так сказать, зажевать испуг. А Гэндальф, отсмеявшись, подошел к двери и концом посоха начертал на ней странный знак. После чего повернулся и зашагал прочь. Между тем Бильбо, доедая второй пирог, мало-помалу успокаивался и уже мысленно поздравлял себя с тем, как ловко избавился от страшного приключения. К следующему утру хоббит — такой уж он был легкомысленный — почти позабыл о Гэндальфе. Обыкновенно все важные дела, которые нужно было сделать, он записывал на особую дощечку. Если бы накануне его не перепугали до полусмерти, он, должно быть, записал бы что-нибудь вроде: «Гэндальф, чай, среда». А так — Бильбо настолько разволновался, что начисто забыл о своей полезной привычке. Наступило время пить чай. Тут дверной колокольчик яростно затрезвонил, и Бильбо вспомнил! Он поставил котелок на огонь, достал вторую чашку с блюдцем, выложил на тарелку еще два пирога и побежал к двери. «Прощу прощения, что заставил ждать», — вот что он собирался сказать Гэндальфу. Но оказалось, что пришел вовсе не Гэндальф. С порога на Бильбо пристально глядел гном! В темно-зеленом плаще с капюшоном, с седой бородой, заправленной под золотой пояс. Едва дверь отворилась, гном ринулся вовнутрь, будто за ним гнались. Кинув плащ на ближайший крючок, он низко поклонился и произнес: — Двалин, к вашим услугам. — Глаза у него были необыкновенно ясные. — Бильбо Торбинс, к вашим, — ответствовал хоббит, слишком изумленный, чтобы задавать какие-либо вопросы. Установилось молчание. Когда молчать дольше стало неудобно, Бильбо сказал: — Я как раз собирался пить чай. Пожалуйста, присоединяйтесь. — Пусть чай уже успел остыть, но радушие, как известно, прежде всего. И то сказать: как поступили бы вы, явись к вам в гости незваный гном и повесь он, ничего не объясняя, свой плащ в вашей прихожей? За столом они просидели недолго. Оба только-только принялись за третий пирог, когда колокольчик зазвонил громче прежнего. — Прощу прощения, — извинился хоббит и поспешил к двери. «Наконец-то вы пришли», — собирался сказать он Гэндальфу. Но это опять был не Гэндальф. На пороге стоял умудренный годами почтенный гном с белой бородой и в алом плаще. Подобно первому, он без спроса ввалился в прихожую, едва дверь распахнулась. — Вижу, потихоньку подтягиваются, — произнес он, заметив темно-зеленый плащ Двалина. Повесив на крючок свой, гном приложил руку к груди и представился: — Балин, к вашим услугам. — Очень рад, — ответил Бильбо со вздохом. Разумеется, вздыхать было не очень-то вежливо, но его поразили слова Балина: «потихоньку подтягиваются». Хоббит любил гостей, но предпочитал приглашать к себе в дом добрых знакомых, а вовсе не подозрительных личностей с улицы. Внезапно хоббиту в голову пришла ужасная мысль: сейчас гномы съедят все пироги, и ему ничегошеньки не останется. Увы, никуда не денешься — хозяин должен потчевать гостей так, чтобы они ушли довольными… — Проходите, — выдавил он. — Выпейте с нами чаю. — Если вас не затруднит моя просьба, сударь, — откликнулся Балин, — мне бы лучше пива. Впрочем, против пирогов я ничего не имею. Особенно если они с тмином. — Сколько угодно. — Бильбо сам изумился своему ответу. Он направился в погреб и до краев наполнил пивом пинтовую кружку, потом заглянул в кладовку и прихватил два чудесных пирога с тмином, которые собственноручно испек себе на вечер. Балин и Двалин, сидя в зале, болтали как закадычные друзья (по правде сказать, они были братьями). Бильбо поставил на стол пиво и тарелку с пирогами, и тут колокольчик прозвонил дважды подряд. «Теперь-то уж наверняка Гэндальф», — подумал Бильбо, подбегая к двери. Однако он вновь обманулся в своих ожиданиях. Едва дверь отворилась, в прихожую впрыгнули два гнома — оба в голубых плащах, подпоясанных серебряными кушаками. Бороды у них были цвета соломы, в руках они держали мешки с инструментами и лопаты. Бильбо решил ничему не удивляться. — Чем могу быть полезен, добрые господа? — спросил он. — Кили, к вашим услугам, — сказал один гном. — И Фили, — прибавил второй. Оба сняли плащи и поклонились. — Очень приятно. Бильбо Торбинс. — Хоббит наконец-то вспомнил о хороших манерах. — Я вижу, Балин и Двалин уже здесь, — проговорил Кили. — Компания собирается. «Компания? — мысленно повторил господин Торбинс. — Ох, что-то мне это совсем не нравится. Пожалуй, стоит посидеть в уголке, чего-нибудь выпить и поразмыслить». Едва он приложился к кружке — четверо гномов тем временем, рассевшись вокруг стола, говорили о рудниках и о золоте, о схватках с гоблинами и о драконах, и о чем-то еще, совершенно непонятном простому хоббиту, о чем-то явно приключенистом, — колокольчик залился снова, да так звонко, будто его пытался оторвать какой-нибудь негодный хоббитенок. — Похоже, сразу четверо, — заметил Фили. — Ну да, мы же видели их по дороге. Бедный хоббит выбежал в прихожую и сел прямо на пол, обхватив голову руками. Да что же это такое? Неужели они все останутся на обед? Колокольчик затрезвонил снова, еще громче, и Бильбо пошел открывать. Гостей оказалось не четверо, а пятеро. Стоило лишь приоткрыть дверь, как все очутились внутри. Друг за другом они кланялись и произносили: «К вашим услугам». Новоприбывших гномов звали Дори, Нори, Ори, Оин и Глоин. Вскоре два малиновых плаща, серый, коричневый и белый уже висели на крючках, а хозяева плащей направились в залу. И в самом деле компания. Кто заказал эль, кто — портер, кто — кофе, и все в один голос потребовали пирогов. Некоторое время хоббит был очень занят. К очагу поставили большой кувшин с кофе; пироги с тмином кончились, и гномы принялись за лепешки с маслом. И тут раздался громкий стук. Кто-то грубо колотил палкой — бум-бум-бум! — по чудесной зеленой двери. Бильбо разозлился и вместе с тем окончательно запутался — такого бестолкового дня у него еще не бывало. Он побежал открывать. Когда дверь распахнулась, в прихожую, устроив кучу малу. ввалились четверо гномов. А на пороге, опираясь на свой неизменный посох, стоял довольный Гэндальф. На двери красовалась глубокая вмятина, однако знак, начертанный магом накануне, чудесным образом исчез. — Осторожнее, господин Торбинс, — укорил чародей. — Да полно, ты ли это, Бильбо? Сперва держишь друзей на пороге, а потом без предупреждения отпираешь… Позволь представить тебе Бифура, Бофура, Бомбура и, конечно, Торина. — К вашим услугам, — хором произнесли Бифур, Бофур и Бомбур, став рядком. Гномы повесили на свободные крючки два желтых плаща, светло-зеленый и небесно-голубой с длинной серебряной кисточкой. Последний плащ принадлежал Торину, очень важному гному, который был не кем иным, как великим Торином Дубовым Щитом собственной персоной. Торин явно гневался — должно быть, из-за того, что вошел в дом столь неподобающим образом, да еще оказался в самом низу, под Бифуром, Бофуром и толстяком Бомбуром. Поначалу он хранил мрачное молчание, но когда господин Торбинс в сотый раз извинился, Торин сменил гнев на милость, пробормотал: «Забудем об этом», — и перестал хмуриться. — Все в сборе, — сказал Гэндальф, бросив взгляд на плащи на крючках. — Веселая подобралась компания! Надеюсь, опоздавшие голодными не останутся? Что там у нас есть? Чай? Нет, благодарю. Мне, пожалуй, немного красного вина. — И мне тоже, — поддержал Торин. — А мне малиновый джем и яблочный пирог, — прибавил Бифур. — А мне сладкий пирог с сыром, — заказал Бофур. — А мне пирог со свининой и салат, — заявил Бомбур. — А нам еще пирогов, эля и кофе! — закричали остальные гномы. Бильбо поплелся в кладовку. — Будь добр, прихвати еще пару яиц! — крикнул ему вслед Гэндальф. — И не забудь холодного цыпленка и солений всяких! «Похоже, он знает содержимое моих кладовых не хуже меня самого!» — подумал окончательно сбитый с толку господин Торбинс. Неужели это и есть то приключение, о котором говорил чародей? Собирая и ставя на подносы бутыли и блюда, стаканы и тарелки, столовые приборы и еду, хоббит запарился, его лицо побагровело от беготни. Наконец он рассердился. — Что за противный народ эти гномы! — громко сказал он. — Нет чтобы помочь! И тут дверь в кладовку распахнулась. На пороге появились Балин с Двалином, Фили и Кили. Не успел хоббит ахнуть, как они вырвали у него из рук подносы и помчались обратно в залу, прихватив по дороге два маленьких столика из прихожей — так, на всякий случай. Гэндальф уселся во главе стола в окружении тринадцати гномов, а Бильбо примостился на табуретке у очага. Он грыз печенье (как ни странно, весь его аппетит куда-то исчез) и притворялся, довольно безуспешно, что происходящее ему не в диковинку, что он давно к такому привык. Гномы ели и ели, говорили и говорили, а время шло. Наконец они отвалились от стола. Бильбо встал, чтобы собрать тарелки. — Полагаю, вы отужинаете со мной? — осведомился он самым вежливым тоном, на какой только был способен. — Конечно, — отозвался Торин. — О деле можно потолковать и вечером, а сейчас неплохо бы музыку послушать… Ну-ка, раз-два! Сам он остался сидеть за столом и продолжал о чем-то беседовать с Гэндальфом, а остальные гномы дружно вскочили. Соорудив из грязной посуды высокие колонны, каждая из которых была увенчана бутылкой, они устремились с ними на кухню, а бедный хоббит бегал вокруг, испуганно попискивая: «Пожалуйста, осторожнее! Не беспокойтесь, я сам!» Потешаясь над ним, гномы запели: </w:t>
        <w:tab/>
        <w:tab/>
        <w:t xml:space="preserve">Бей посуду! Бей стекло! </w:t>
        <w:tab/>
        <w:tab/>
        <w:t xml:space="preserve">Бей тарелки и бутылки! </w:t>
        <w:tab/>
        <w:tab/>
        <w:t xml:space="preserve">Бильбо Торбинсу назло </w:t>
        <w:tab/>
        <w:tab/>
        <w:t xml:space="preserve">Гни ножи, уродуй вилки! </w:t>
        <w:tab/>
        <w:tab/>
        <w:t xml:space="preserve">Мы весь дом — кверху дном, </w:t>
        <w:tab/>
        <w:tab/>
        <w:t xml:space="preserve">Стол, скамейки, табуретки! </w:t>
        <w:tab/>
        <w:tab/>
        <w:t xml:space="preserve">А потом каждый гном </w:t>
        <w:tab/>
        <w:tab/>
        <w:t xml:space="preserve">Швырь ему в постель объедки! </w:t>
        <w:tab/>
        <w:tab/>
        <w:t xml:space="preserve">По горшку да кочергой! </w:t>
        <w:tab/>
        <w:tab/>
        <w:t xml:space="preserve">Где моя большая палка? </w:t>
        <w:tab/>
        <w:tab/>
        <w:t xml:space="preserve">Палки нет — лупи ногой, </w:t>
        <w:tab/>
        <w:tab/>
        <w:t xml:space="preserve">Ведь не наше, нам не жалко! </w:t>
        <w:tab/>
        <w:tab/>
        <w:t xml:space="preserve">Бильбо Торбинсу назло… </w:t>
        <w:tab/>
        <w:tab/>
        <w:t xml:space="preserve">Эй, полегче — тут стекло! Конечно, ничего столь ужасного они не учинили; пока несчастный хоббит вертелся, как угорь, посреди кухни, пытаясь разглядеть, что же, собственно, происходит, вся посуда была вымыта и расставлена по полкам в целости и сохранности, и все это было сделано в мгновение ока. Потом все вернулись в залу и увидели, что Торин, положив ноги на каминную решетку, сидит с трубкой во рту. Он выпускал толстые кольца дыма, которые разбегались по комнате, какое куда по желанию Торина: ползли вверх по камину, забирались за часы на полке, прятались под стол или просто кружили под потолком; но передвигались они слишком медленно, чтобы ускользнуть от Гэндальфа. Пых! — чародей пыхнул своей коротенькой глиняной трубочкой, выпустил колечко дыма, и оно прошмыгнуло сквозь все Ториновы кольца. Затем позеленело, вернулось к магу и затрепетало над его головой. А так как он был уже весь в кольцах дыма, то вид имел какойто нездешний, даже колдовской. Бильбо стоял и смотрел как зачарованный — ему тоже нравилось пускать кольца; и вдруг он покраснел, вспомнив, что еще вчера гордился своими жалкими колечками. — Теперь музыка, — заявил Торин. — Несите инструменты. Гномы побежали в прихожую. Кили и Фили порылись в своих мешках и достали маленькие скрипки; Дори, Нори и Ори извлекли из-под плащей флейты; Бомбур прикатил барабан; Бифур и Бофур вернулись с кларнетами, которые, видимо, оставили там же, в прихожей, вместе с дорожными посохами. Двалин и Балин произнесли хором: «Извините, я мигом». А Торин, повернувшись к ним, попросил: «Тогда принесите и мне». Они принесли две виолы, каждая размерами с гнома, и Торинову арфу, завернутую в зеленую ткань. Это была чудесная золотая арфа; едва Торин тронул ее струны, зазвучала музыка, неожиданно столь прекрасная, что Бильбо забыл обо всем на свете и будто очутился в диковинных землях под неведомым светилом, далеко-далеко от Приречья и от своей драгоценной Торбы-на-Круче. Снаружи уже наступили сумерки, а гномы все играли и играли, и на стене в такт музыке раскачивалась бородатая тень Гэндальфа. Стало совсем темно, огонь в очаге погас, а гномы продолжали играть. И вдруг запели — один начал, вскоре к нему присоединились и остальные; так пели их предки в своих пещерах. Вот что пели гномы (если, конечно, стихи без музыки можно назвать песней):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w:t>
        <w:tab/>
        <w:tab/>
        <w:t xml:space="preserve">И деды наши, и отцы </w:t>
        <w:tab/>
        <w:tab/>
        <w:t xml:space="preserve">Там колдовали, кузнецы, </w:t>
        <w:tab/>
        <w:tab/>
        <w:t xml:space="preserve">И той порой под той Горой </w:t>
        <w:tab/>
        <w:tab/>
        <w:t xml:space="preserve">Будто звенели бубенцы. </w:t>
        <w:tab/>
        <w:tab/>
        <w:t xml:space="preserve">Каменья в рукоять меча </w:t>
        <w:tab/>
        <w:tab/>
        <w:t xml:space="preserve">Вправляли, свет в них заключа, — </w:t>
        <w:tab/>
        <w:tab/>
        <w:t xml:space="preserve">Эльфийский князь глядел, дивясь, </w:t>
        <w:tab/>
        <w:tab/>
        <w:t xml:space="preserve">На меч, горящий, как свеча. </w:t>
        <w:tab/>
        <w:tab/>
        <w:t xml:space="preserve">Годился звездный — для колец, </w:t>
        <w:tab/>
        <w:tab/>
        <w:t xml:space="preserve">Огонь драконий — на венец, </w:t>
        <w:tab/>
        <w:tab/>
        <w:t xml:space="preserve">А лунный свет — в любой предмет, </w:t>
        <w:tab/>
        <w:tab/>
        <w:t xml:space="preserve">И в сети свет ловил мудрец.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w:t>
        <w:tab/>
        <w:tab/>
        <w:t xml:space="preserve">Там, в глубине, вдали от всех, </w:t>
        <w:tab/>
        <w:tab/>
        <w:t xml:space="preserve">Звучали арфы, песни, смех — </w:t>
        <w:tab/>
        <w:tab/>
        <w:t xml:space="preserve">Ни человек, ни эльф вовек </w:t>
        <w:tab/>
        <w:tab/>
        <w:t xml:space="preserve">Не ведали о песнях тех… </w:t>
        <w:tab/>
        <w:tab/>
        <w:t xml:space="preserve">Взгудели сосны на ветру, </w:t>
        <w:tab/>
        <w:tab/>
        <w:t xml:space="preserve">Взгудели ветры на юру, </w:t>
        <w:tab/>
        <w:tab/>
        <w:t xml:space="preserve">Огонь был ал, и бор пылал, </w:t>
        <w:tab/>
        <w:tab/>
        <w:t xml:space="preserve">Подобно жаркому костру. </w:t>
        <w:tab/>
        <w:tab/>
        <w:t xml:space="preserve">Гудит над городом набат, </w:t>
        <w:tab/>
        <w:tab/>
        <w:t xml:space="preserve">И горожане вверх глядят: </w:t>
        <w:tab/>
        <w:tab/>
        <w:t xml:space="preserve">Летит дракон, порушит он </w:t>
        <w:tab/>
        <w:tab/>
        <w:t xml:space="preserve">Дома и башни — все подряд. </w:t>
        <w:tab/>
        <w:tab/>
        <w:t xml:space="preserve">Гора дымится, каждый гном </w:t>
        <w:tab/>
        <w:tab/>
        <w:t xml:space="preserve">Шаги услышал, будто гром: </w:t>
        <w:tab/>
        <w:tab/>
        <w:t xml:space="preserve">Пришел дракон — погубит он </w:t>
        <w:tab/>
        <w:tab/>
        <w:t xml:space="preserve">Весь род и наш захватит дом!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Пока гномы пели, хоббиту чудилось, будто в него исподволь вливается любовь к прекрасным вещам, рукотворным или сотворенным чародейством, яростная и ревнивая любовь, вечная мука гномьих сердец. И внезапно в нем пробудилась унаследованная от Ту ков тяга к странствиям, и он возжелал отправиться в путь вместе с гномами, захотел увидеть воочию Великие Горы, услышать шелест сосен и грохот водопадов, спускаться в пещеры, носить вместо дубинки меч… Бильбо посмотрел в окно. Над темным лесом сверкали звезды, напомнившие хоббиту самоцветные каменья гномов. Вдруг в лесу взметнулось пламя — наверно, кто-то разжег костер, — и Бильбо подумалось, что это дракон, который летит сюда, чтобы спалить Кручу. Он вздрогнул и вновь стал самим собой — прежним господином Торбинсом из Торбы-на- Круче. (Должно быть, вы уже догадались, что Бильбо только притворялся обыкновенным хоббитом — и перед другими, и перед собой: на самом-то деле всякие небылицы, вроде тех, что приносил в Хоббитанию Гэндальф, были ему куда милее житейских забот да повседневных хлопот. Он поднялся. Вообще-то радушному хозяину следовало принести лампу — а внутренний голос упорно советовал уйти из комнаты, якобы за лампой, и больше не возвращаться, пока гномы не уберутся восвояси. В конце концов, можно спрятаться в погребе за пивными бочонками… Неожиданно Бильбо осознал, что музыка стихла и что все гномы внимательно глядят на него, а их глаза светятся во мраке. — Куда вы собрались? — спросил Торин таким тоном, словно разгадал намерения хоббита. — Как насчет света? — просительно промолвил Бильбо. — Нам нравится темнота! — загалдели гномы. — Темные дела надо делать в темноте. Самое время, покамест не рассвело. — Как скажете. — Бильбо торопливо сел. Но поскольку садился он наугад, то промахнулся и вместо стула уселся на каминную решетку. Раздался грохот, на пол упали кочерга и совок. — Тсс! — прошипел Гэндальф. — Пусть говорит Торин. И Торин начал: — Гэндальф, гномы и господин Торбинс! Мы собрались в доме нашего хорошего друга и соратника, весьма выдающегося во всех отношениях и неустрашимого хоббита — да не выпадет никогда шерсть на его стопах! Да славятся его вино и эль! — Он перевел дух, видимо, ожидая от Бильбо слов благодарности, но эти сомнительные любезности совершенно лишили хоббита дара речи. Тщетно прождав некоторое время, Торин продолжил: — Мы встретились, дабы обсудить наши намерения и решить, каковы будут наши дальнейшие действия. Уже скоро, еще до наступления дня, нам предстоит отправиться в долгий путь. Весьма вероятно, из этого путешествия некоторые из нас могут вовсе не вернуться; некоторые — или даже все мы, кроме, разумеется, нашего старинного друга и советчика, искусного чародея Гэндальфа. Цель наша, полагаю, хорошо всем известна. Но для досточтимого господина Торбинса и для молодых гномов — скажем, для Фили и Кили, думаю, они на меня не обидятся — нужно, пожалуй, кое-что пояснить, хотя бы вкратце… В этих словах был весь Торин. Если его не прерывали, он мог продолжать в том же духе до тех пор, пока хватало дыхания, умудряясь не сказать ровным счетом ничего нового. Но сейчас Торина грубо перебили. Бедняга Бильбо не выдержал. Фраза «можем не вернуться» доконала хоббита. Внутри него зародился вопль, который очень скоро вырвался наружу — как вырывается гудок из трубы паровоза. Гномы дружно вскочили и забарабанили кулаками по столу. Гэндальф поднял посох, на конце которого вспыхнул голубой огонек, и все увидели, что хоббит стоит на коленях на коврике перед очагом и дрожит с головы до ног. Едва узрев огонек на конце посоха, Бильбо повалился навзничь с криком: «Молния! Молния!» Попытки привести хоббита в чувство оказались безуспешными. Тогда гномы отнесли господина Торбинса в гостиную, положили на диван и поставили рядом стакан с водой, а сами вернулись к своим темным делам. — Разволновался, бедолага, — проговорил Гэндальф, когда все снова расселись за столом. — С ним такое случается, но он и вправду один из лучших. Свиреп, как разъяренный дракон. Если вы когда-нибудь видели разъяренного дракона, то уже догадались, что маг слегка преувеличил. Если говорить прямо, такого сравнения не заслуживал и прапрадед Старого Тука, Быкобор, который отличался столь высоким для хоббита ростом, что мог без посторонней помощи взобраться даже на лошадь. В битве на Зеленых полях Быкобор в одиночку пробился сквозь ряды гоблинов с горы Грэм и снес дубинкой голову их предводителю Голфимбулу. Пролетев сотню ярдов по воздуху, голова Голфимбула упала наземь и закатилась в кроличью нору. Так была одержана победа изобретена игра в гольф. Между тем пугливый потомок Быкобора понемногу оправился, попил водички и осторожно подобрался к двери в залу. Там говорили о нем. — Ха! — произнес Глоин (тон гнома выражал крайнее презрение). — Ты думаешь, он справится? Вольно Гэндальфу рассуждать о его свирепости, но одного такого вопля будет достаточно, чтобы разбудить дракона и погубить всех нас. По-моему, вопил он от испуга, а вовсе не от радости. Когда бы не твоя метка на двери, Гэндальф, я бы решил, что мы ошиблись домом. Едва я увидел этого толстого чудилу, меня начали одолевать сомнения. Он больше похож на бакалейщика, чем на добытчика. Тут господин Торбинс приоткрыл дверь и проскользнул в залу. Тяга к странствиям, унаследованная от Туков, взяла верх. Он понял вдруг, что прекрасно обойдется без мягкой постели и второго завтрака, если только его и впрямь будут считать свирепым, как дракон. А на «толстого чудилу» он обиделся и рассердился. Потом Бильбо не раз жалел о своем решении и твердил себе: «Какой же ты глупец, мой милый! Ну зачем ты туда полез?» Но это было потом. — Прошу прощения, — с достоинством сказал он. — Я нечаянно подслушал вашу беседу… Честно говоря, не понимаю, о чем вы толкуете, о каких таких добытчиках, но со мной у вас и вправду вышла промашка. Я вам докажу. Свою дверь я всего неделю как покрасил, нету на ней никаких меток, и вы явно попали не туда. Едва завидев ваши нездешние физиономии, я засомневался… Ну да ладно. Расскажите, что от меня требуется, и я попробую это сделать, пусть даже мне придется дойти до восточных пределов и сразиться с дикими червооборотнями в Крайней Пустыне. Мой прапрапрапрадед Быкобор… — Давай оставим его в покое, — перебил Глоин. — Что толку ворошить минувшее? Я говорил про тебя. Что же до метки на двери, она была, смею тебя уверить. И знаешь, какая? Она означала: «Опытный добытчик ищет хорошую работу, с разумной степенью риска и солидным вознаграждением». Если тебя смущает словечко «добытчик», можно выразиться иначе — скажем, «охотник за сокровищами», что одно и то же. И вообще, мы пришли сюда по совету Гэндальфа, это он нам рассказал о тебе: мол, в среду некий добытчик устраивает чаепитие и готов потолковать насчет работы. — Разумеется, метка была, — вмешался маг. — Я сам ее оставил, по одной простой причине. Вы просили подобрать четырнадцатого участника вашего похода, и я выбрал господина Торбинса. Пусть только кто-нибудь попробует сказать, что я выбрал не того! Тогда вас останется тринадцать и никакой помощи от меня вы больше не дождетесь. Уж лучше сразу возвращайтесь в свои пещеры! Он так сурово поглядел на Глоина, что тот вжался в стул, а когда Бильбо открыл было рот, маг повернулся к нему и грозно нахмурил брови. Хоббит столь поспешно захлопнул рот, что у него клацнули зубы. — Вот и хорошо. Хватит споров. Господина Торбинса выбрал я, и вам придется этим удовлетвориться. Если я говорю, что он — добытчик, значит, так и есть, или будет, в скором времени. В господине Торбинсе скрыто гораздо больше, чем кажется, больше, чем догадывается он сам. Вполне возможно, вы доживете до того дня, когда станете благодарить меня. А теперь… Бильбо, малыш, принеси лампу. Нам понадобится свет. Когда хоббит принес лампу с красным абажуром, маг расстелил на столе пергамент. — Торин, эту карту рисовал твой дед Трор. Это план Горы. — Какой нам от нее прок? — разочарованно пробурчал Торин. — Я и без того превосходно помню Гору и ее окрестности. И прекрасно знаю, где находится Лихолесье и где лежит Гиблая Пустошь, на которой рождаются драконы. — Если мы доберемся до Горы, — прибавил Балин, — дракон найдется сам собой, безо всякой карты. — Вы кое-что пропустили, — сказал Гэндальф. — В подземелье под Горой ведет тайный ход. Видите эту руну, с западной стороны? На нее еще указывает вытянутый палец. Так вот, она обозначает тайный ход, ведущий в Нижние Палаты. (Любезный читатель, взгляни на карту на следующей странице — ты найдешь на этой карте одиночную руну у самой Горы.) — Может, когда-то он и был тайным, — возразил Торин, — но проклятый Смог наверняка давным-давно разыскал его. Ведь он живет под Горой много лет. — Может, и так, но этот проход не для него. — Почему? — Да потому, что дракон слишком велик! Руны гласят: «Дверь пяти футов высотой, и трое в ряд могут пройти в нее». Смог не сумел бы проникнуть в такую лаэейку, даже когда был моложе, а ведь за последнее время он изрядно растолстел — в пище-то у него недостатка не было: подгорные гномы, люди из Дола… — А по-моему, нора просто громадная, — пискнул Бильбо, бывавший только в хоббитовых норах. Ему стало настолько любопытно, что он совсем забыл о своем намерении держать рот на замке. Но простим его; в конце концов, он был всего лишь маленьким хоббитом, обожавшим всякие карты — в гостиной у него, к примеру, висела карта окрестностей Кручи, на которой красным цветом были обозначены излюбленные тропинки для прогулок. — Правда, я не понял, почему проход — тайный? Дверь на то и дверь, чтобы ее замечали издалека. — Двери бывают разные, — отозвался Гэндальф. — Чтобы найти эту, нам придется потрудиться. Судя по карте, она в глаза вовсе не бросается и отыскать ее сможет лишь тот, кто знает, что она там есть. Насколько мне известно, у гномов принято таким вот образом прятать от посторонних глаз тайные двери. Я прав, Торин? — Безусловно, — ответил тот. — Кроме того, — продолжал Гэндальф, — я забыл упомянуть о ключе, который прилагается к карте. Такой маленький, но весьма любопытный ключик. Вот он. — Маг протянул Торину серебряный ключ с причудливой бородкой. — Храни его как зеницу ока. — Разумеется. — Торин повесил ключ на цепочку и спрятал под куртку. — Пожалуй, у нас появилась надежда. Ты принес хорошие вести, чародей. Так далеко мы и не задумывали. Думали крадучись пробираться на восток до самого Долгого озера. А там — как повезет. Опасности подстерегают на каждом шагу… — Можешь поверить, они начнутся за порогом этого дома, — вставил Гэндальф. — Оттуда можно отправиться вверх по течению Бегущей, — Торин пропустил мимо ушей слова мага, — до развалин Дола, так назывался город, стоявший в древние времена в тени Горы. Но идти прямиком через Парадные Врата было бы сущим безумием. Из них, минуя громадный утес с южного склона Горы, вытекает река, и оттуда же теперь выбирается дракон. Если Смог не изменил своим привычкам — а с какой стати ему их менять? — то вылезает он из пещеры слишком уж, по-моему, часто. — Соваться в Парадные Врата и вправду безумие, — поддержал Торина Гэндальф. — Тут не обойтись без отважного воина или даже без героя. Я пытался разыскать хотя бы одного, но воины заняты междоусобными распрями в дальних краях, а герои в окрестностях Хоббитании — птицы редкие. Острых клинков в здешних краях днем с огнем не сыщешь, топорами тут только деревья рубят, а на щитах детишек качают — или котлы ими накрывают. Драконы же здесь отродясь не водились, для хоббитов они — страшная сказка, невидаль да небыль. Словом, по всему выходило, что брать придется не удалью, а сметкой да хитростью. И тут мне очень кстати вспомнилась потайная дверь, и я догадался — нужен нам пролаза, да такой, чтоб в любую щель протиснулся! И вот вам господин Бильбо Торбинс, замечательный лазейник и добытчик по призванию. Так что довольно пустых разговоров, займемся лучше делом. — Быть может, послушаем добытчика по призванию? — Торин отвесил Бильбо церемонный и одновременно издевательский поклон. — Я сперва хотел бы узнать побольше, — пробормотал тот. Мысли его путались, однако жажда странствий по-прежнему звала в путь. — Ну, насчет дракона и насчет всего остального — как он там оказался, о каком кладе речь, и вообще… — Что «вообще»? — передразнил Торин. — Карта перед вами, смотрите, господин добытчик. Разве вы не слышали наших песен? Разве мы не толкуем обо всем этом уже битый час? — Все равно, мне хотелось бы знать побольше. — Бильбо напустил на себя деловой вид (какой обычно приберегал для тех соседей, которые пытались занять у него денег), прилагая все усилия, чтобы произвести впечатление умудренного житейским опытом знатока своего дела, в полном соответствии с похвалами Гэндальфа. — А еще я хотел бы уточнить, велик ли риск, сколько нам потребуется времени и денег и каким будет мое вознаграждение. — «Иными словами, — прибавил он мысленно, — какой мне от всего этого будет прок и вернусь ли я домой живым?» — Извольте, — буркнул Торин. — Давным-давно, при моем деде Троре, гномов изгнали с дальнего севера, и они со всем своим скарбом перебрались под эту самую Гору, нарисованную на карте. Точнее сказать, вернулись домой — ведь гномы обитали под Горой с незапамятных времен, еще при Траине Старом, моем далеком предке. Они принялись копать и строить, расширили прежние пещеры, прорубили под Горой новые ходы — и наткнулись, должно быть, на золотые жилы и россыпи самоцветов. Во всяком случае, они быстро разбогатели и день ото дня становились все богаче, и так возродилось Подгорное королевство. Моего деда, Горного короля, чтили не только гномы, но и люди, пришедшие с юга и осевшие на берегах Бегущей. Это они возвели в тени Горы веселый город Дол, и жилища их подступали к самой Горе. Правители Дола охотно посылали за нашими кузнецами и щедро вознаграждали даже тех, кто был не слишком искусен в кузнечном ремесле. Отцы отдавали нам в ученики своих сыновей и тоже не скупились на дары; а расплачивались они обыкновенно разной снедью, которую мы благодарно принимали — нам-то недосуг было хлеб растить да на охоту ходить. Мы трудились не покладая рук, ковали доспехи, оправляли самоцветы, песни наши были веселы и работа спорилась. Какие чудеса мы ковали, куда до них нынешним поделкам! Золотые были деньки! Деньжата не переводились, съестного вдоволь, знай себе стучи по наковальне. В подземных чертогах моего деда копились клинки и щиты, кубки и сверкающие каменья, а на Дольское Торжище народ стекался отовсюду — кто поглазеть, а кто и прикупить кольчужку или ожерелье. Сомнений нет, дракона привлекла молва о наших богатствах. Ведь драконы — большие охотники до чужих сокровищ, им бы каждый день кого-нибудь грабить, эльфов, людей, гномов — все одно. И ведь тащат без разбору, что под лапу подвернется, и доспех изукрашенный, и кувшины медные, лишь бы захапать. А сами ничего толком не умеют — ни даже прореху крохотную в собственной чешуе залатать; правда, цену добыче ведают. Поживу они сгребают в кучу, залегают на ней и стерегут ее до конца своих дней. Век же драконий, знаете ли, еще как долог: коли дракона прежде не убьют, он всех переживет… Так вот, в те времена драконов на Севере водилось в изобилии. Они нападали на гномов, несли смерть и запустение, и гномы, бросая нажитое, бежали на юг, а золотом и самоцветами завладевали драконы. Самого злобного среди них, самого коварного и жадного звали Смогом. В горестный для гномов день он поднялся в воздух и полетел на юг, к Одинокой горе. Мы услыхали его издалека — грохот стоял такой, точно разбушевалась буря, а сосны на склонах Горы гнулись под ветром от драконьих крылий. Те гномы, которым повезло оказаться снаружи (среди них был и я, совсем тогда еще юный, любопытство погнало меня наверх, и оно же меня и спасло), — мы видели, как дракон опустился на Гору и выдохнул пламя. Лес на склонах заполыхал. В Доле ударил набат, люди спешно вооружались. Гномы бросились наружу, но у ворот их поджидал дракон… Не уцелел никто. Вода в реке испарилась, на Дол пал туман, и дракон в тумане налетел на город и истребил почти всех его защитников. Обычная история, каких в те дни случалось немало… Потом он вернулся к Горе, заполз внутрь через Парадные Врата и обшарил все залы до единой, все пещеры, туннели, погреба и проходы. Когда же под Горой не осталось ни одного живого гнома, Смог присвоил себе все наши сокровища. Должно быть, как водится у драконов, свалил поживу в самой дальней пещере в громадную кучу и залег на ней, как на кровати. А после заимел обыкновение по ночам летать в Дол и похищать людей, в особенности красивых девушек. В конце концов жители покинули город, и теперь Дол лежит в развалинах. С тех пор вряд ли кто осмелился поселиться в Раздраконье, между Горой и Долгим Озером. Мы, кучка уцелевших, плакали, не стыдясь слез, и проклинали Смога, как вдруг к нам вышли мои отец с дедом, оба с опаленными бородами. Суровые и подавленные, они хранили молчание. Когда я спросил, как им удалось спастись, мне велели придержать язык: мол, в свой срок все узнаешь. Мы двинулись прочь и долго бродили из края в край, перебиваясь с хлеба на воду. И деревенскими кузнецами мы были, и углежогами… Но ни на миг мы не забывали о наших сокровищах, оставшихся под Горой. И даже теперь, когда у нас кое-что отложено про черный день, — Торин тронул золотую цепь у себя на шее, — мы по-прежнему мечтаем отомстить Смогу, если, конечно, сумеем. Я часто гадал, как выбрались из подземелья мои отец и дед. Верно, они выскользнули через тот самый тайный ход, о котором, кроме них, никто не знал. Карту они нарисовали позже. К слову, хотел бы я знать, каким образом эта карта оказалась у Гэндальфа, а не у законного наследника Трора и Траина? — Мне ее дали, — откликнулся маг. — Как ты помнишь, твой дед Трор пал в пещерах Мории от руки гоблина Азога… — Да будет проклято его имя во веки веков! — воскликнул Торин. — А твой отец Траин двадцать первого апреля, то есть на прошлой неделе, только сто лет назад, ушел из дома, и с тех пор ты его больше не видел… — Да, — угрюмо подтвердил Торин. — Так вот, не кто иной, как твой отец, отдал эту карту мне, наказав передать ее тебе. Если учесть, сколько я тебя разыскивал, меня вряд ли можно упрекнуть в том, что я не сразу выполнил его наказ. Когда я видел твоего отца в последний раз, он не мог вспомнить ни собственного имени, ни тем паче имени сына. Между прочим, ты мог бы и спасибо сказать — за то, что я тебя все-таки нашел. — Ничего не понимаю, — проговорил Торин. Бильбо тоже ничего не понимал. Объяснение Гэндальфа еще сильнее все запутало. — Твой дед, — сурово произнес маг, — отдал карту своему сыну перед тем, как уйти в Морию. После смерти Трора твой отец тоже отправился пытать удачу. Он преодолел множество преград, но к Горе так и не приблизился. Я нашел его в узилище Некроманта. Гномы вздрогнули. — А ты-то как туда попал? — выдавил Торин. — Неважно. У меня были свои дела. Омерзительное, доложу вам, местечко. Даже я, Гэндальф Серый, едва сумел ускользнуть. Я пытался спасти твоего отца, но у меня ничего не вышло. Он обезумел от страданий и пыток и забыл обо всем, кроме карты и ключа. Вот его последняя воля: он хотел, чтобы сын получил карту и воспользовался ключом. — Мы давно посчитались с гоблинами Мории, — промолвил Торин. — Можно подумать и о Некроманте. — Глупец! С ним не справиться всем на свете гномам вместе взятым! С тебя вполне достаточно дракона. — Слушайте, слушайте! — неожиданно для себя самого сказал Бильбо. Все повернулись к нему. Он смутился и пробормотал: — Ну, у меня мелькнула одна мысль… — Какая? — По-моему, вам не следует лезть напролом. Ведь драконы спят, как и все прочие, верно? Нужно просто посидеть на пороге, пораскинуть мозгами; рано или поздно, осмелюсь сказать, вы что-нибудь да придумаете. И еще… Мне кажется, хватит на сегодня разговоров, а? Не пора ли расходиться? Завтра рано вставать, и все такое… Обещаю накормить вас вкусным завтраком, прежде чем вы уйдете. — Прежде чем мы уйдем, — поправил Торин. — Разве вы не идете с нами? Разве вы не добытчик? А насчет того, что поздно, и насчет завтрака — я согласен. Мне, пожалуйста, окорок с шестью запеченными в углях яйцами. И постарайтесь их не разбить. Вслед за Торином и остальные гномы заказали себе на утро ничуть не менее сытное угощение, отчего Бильбо вновь приуныл. Потом ему пришлось подыскивать каждому помещение и стелить постель. Наконец, усталый и обуреваемый мрачными мыслями, он забрался в свою кровать. «Нет, — подумалось ему, — не буду я вскакивать спозаранку. Пускай сами готовят себе завтрак». Жажда странствий улеглась, словно ее и не было, и желание повидать мир бесследно пропало. Засыпая, Бильбо слышал через стенку, как Торин, которому отвели лучшую спальню, бормочет: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Под это бормотание хоббит и заснул, и снилось ему что-то совсем безрадостное. Пробудился он уже в разгар утра. ГЛАВА 2 ЖАРКОЕ ИЗ БАРАНИНЫ Бильбо вскочил, торопливо оделся и со всех ног кинулся в залу. На столе громоздились остатки торопливого, но сытного завтрака, а гномов — ни следа, и спасибо даже не сказали (ну да ладно, зато ушли и будить не стали). В зале царил ужасающий беспорядок, на кухне возвышалась груда немытой посуды. Впечатление было такое, будто гномы попользовались едва ли не всеми тарелками и котелками, какие имелись у хоббита. Немытая посуда окончательно уверила господина Торбинса в том, что вчерашнее — вовсе не страшный сон (а он все-таки надеялся, что вечеринка ему просто-напросто приснилась). Как ни странно, хоббиту стало грустно. — Не дури, Бильбо Торбинс, — сказал он самому себе. — В твоем возрасте уже поздно мечтать о драконах и прочей нездешней нечисти. Хоббит надел фартук, развел огонь, вскипятил воду и перемыл всю посуду, после чего слегка подкрепился. В окна светило солнце, в распахнутую настежь парадную дверь задувал теплый весенний ветерок. Бильбо начал насвистывать, забывая потихоньку о неприятностях вчерашнего вечера. Но едва он успел присесть у окна, чтобы приступить ко второму завтраку, как появился Гэндальф. — Мой милый! — воскликнул маг. — Ты все еще здесь? А кто собирался выйти спозаранок? Подумать только, завтракать в половине одиннадцатого! Конечно, гномам недосуг было столько ждать, и они ушли, а тебе оставили послание. — Какое такое послание? — озадаченно спросил господин Торбинс. — Ну и ну, — проговорил Гэндальф. — Да что с тобой сегодня? Даже пыль с каминной полки не вытер. — Еще не хватало! Я и так все утро мыл посуду. — А если бы ты стер с полки пыль, то нашел бы вот это. — Гэндальф вручил Бильбо листок бумаги — разумеется, бумага была из хоббитовых запасов. Послание гласило: «Торин и компания приветствуют Бильбо Добытчика! Мы искренне благодарим Вас за проявленное гостеприимство и с радостью принимаем Ваше предложение помочь нам в нашем трудном деле. Условия: Вам причитается одна четырнадцатая от общей добычи, буде таковая появится; дорожные расходы покрываются в любом случае; похороны за наги счет. Все остальное следует оговаривать отдельно. Не желая прерывать Ваш отдых, мы отправляемся в путь с тем, чтобы произвести необходимые приготовления, и будем ожидать уважаемого господина Торбинса в приреченском трактире „Зеленый дракон“ ровно в одиннадцать утра. Рассчитываем на Вашу пунктуальность.     Засим остаемся искренне Ваши Торин и К±» — У тебя осталось десять минут, — сказал Гэндальф. — Если бегом, то успеешь. — Но… — заикнулся было хоббит. — Некогда! — перебил маг. — Но… — снова начал Бильбо. — Тем более некогда! Пшел! До конца своих дней Бильбо так и не понял, каким образом очутился на улице — без денег, без шляпы, без дорожного посоха и вообще без всего, что он обычно брал с собой в дорогу. Оставив на столе несъеденным второй завтрак и немытую посуду, он сунул Гэндальфу ключи и понесся вниз по склону со всей скоростью, на которую только были способны его мохнатые ноги. Проскочил мимо огромной мельницы, перебрался через реку и припустил по тракту. В Приречье хоббит ворвался с первым ударом часов, которые начали отбивать одиннадцать. Бильбо совсем запыхался; вдобавок выяснилось, что он забыл дома носовой платок. — Браво! — крикнул Балин, стоявший у двери трактира. В этот миг из-за поворота показались остальные гномы. Они ехали на пони, у каждого к седлу были приторочены разнообразные вьюки и сумки. Самый маленький пони предназначался для Бильбо. — По коням! — приказал Торин. — Пора трогаться. — Прошу прощения, — проговорил Бильбо, — но я оставил дома шляпу и носовой платок, и денег тоже не взял. Ваша записка попалась мне на глаза, если быть точным, в десять сорок пять. — Всегда быть точным утомительно, — утешил его Двалин. — Что касается носового платка, то, уверяю тебя, в скором времени ты научишься прекрасно обходиться без него. Между прочим, у меня найдется запасной плащ с капюшоном, так что насчет шляпы можешь не переживать. Вот так все и началось, в одно великолепное утро, в самом конце апреля. Пони потрусили прочь от трактира. Бильбо вертелся в седле, привыкая к темно-зеленому плащу, одолженному Двалином. Побитый ветром и непогодой, плащ был ему немножко великоват, и хоббит в нем выглядел довольно нелепо. Даже представить страшно, что подумал бы о своем сыне славный Банго Торбинс. Хоббита радовало лишь то, что его никак нельзя спутать с гномами — ведь у него нет бороды. Вскоре появился Гэндальф, верхом на белой лошади. Он привез множество носовых платков, трубку Бильбо и табак. Компания весело поскакала вперед. Весь день напролет они рассказывали истории и распевали песни — прерываясь только для того, чтобы устроить привал и подзакусить. На взгляд Бильбо, останавливаться можно было бы и почаще, но все равно — мало-помалу ему стало казаться, что в приключениях есть своя прелесть. Сперва миновали Хоббитанию — чудесный ухоженный край с широкими дорогами и придорожными трактирами; навстречу частенько попадались то гномы, то спешившие по своим делам почтенные хоббиты. Потом очутились в местах, где говорили на диковинном наречии и пели песни, которых Бильбо прежде не слыхал. Начались Пустынные края — ни тебе поселений, ни постоялых дворов, а дороги становятся все хуже и хуже. Вдалеке показались горы, страшные горы, вздымавшиеся до самого неба. На лесистых склонах виднелись древние крепости, такие мрачные, будто их возвели когда-то темные силы. Погода потихоньку стала портиться. Еще с утра вовсю светило весеннее солнышко, а к обеду стало холодно и промозгло. Привал делать не стали — слишком уж было сыро. — Кто сказал, что июнь на носу? — ворчал Бильбо себе под нос. Его пони ступал последним. Моросил надоедливый дождик, с капюшона капало на лицо, плащ промок; уставший пони то и дело спотыкался, и гномы были слишком сварливы, чтобы вести с ними беседу… Вдобавок подошло время полдника. «И куда меня понесло? — думал хоббит. — Сидел бы в тепле и уюте, попивал бы чаек. Так нет, на подвиги потянуло! Какие уж тут подвиги, когда кругом мокрота сплошная…» Не в последний раз он пожалел о собственной опрометчивости. Гномы не оборачивались и вообще не обращали на Бильбо ни малейшего внимания. Солнце за тучами, должно быть, клонилось к закату, потому что стало смеркаться. Путники спустились в глубокую лощину, по дну которой бежал поток. Ивы по берегам шелестели листвой и гнулись под порывами ветра. К счастью, цел оказался древний каменный мост; вброд перейти вздувшуюся от дождей реку было бы невозможно. Ближе к ночи ветер разогнал тучи, и на небе показалась луна. Торин дал знак остановиться, пробормотал что-то насчет ужина и прибавил: — Где бы нам найти местечко посуше? И вдруг все осознали, что Гэндальф исчез. Маг долго ехал с ними, много болтал и смеялся, много ел, и вот — нет его: то ли отправился куда-то по своим делам, то ли просто решил, что проводил компанию достаточно далеко. — А чародей бы сейчас ох как пригодился! — хором воскликнули Дори и Нори (они вполне разделяли взгляды Бильбо на жизнь в тепле и уюте). В конце концов лагерь разбили прямо в лощине, под деревьями — там было немного суше. С веток непрерывно капало, и это сильно раздражало. С костром пришлось повозиться. Как известно, гномы способны развести огонь везде и всюду, дует ветер или нет, но этой ночью у них ничего не выходило, как они ни старались, — даже у Оина с Глоином, которые имели особый, «зажигательный» талант. Один из пони чего-то испугался и кинулся прочь. Прежде чем его успели поймать, он угодил в реку; вода тут же унесла всю поклажу, а Фили и Кили, пытаскивая бедное животное, чуть не утонули. К великому огорчению хоббита, река уволокла основной запас провизии, поэтому ужин был скудным, а завтрак казался несбыточной мечтой. Мокрые и угрюмые, они сидели и ждали, пока Оин с Глоином разведут костер и перестанут ссориться. Бильбо потихоньку начал понимать, что приключение — это не прогулка на пони солнечным весенним деньком. — Свет! — крикнул Балин, которого назначили дозорным. Он указал на лесистый холм. Там и вправду светился крохотный огонек — то ли костер, то ли факел. Путники заспорили, стоит ли идти на свет. Одни говорили «да», другие — «нет». Кто утверждал, что нужно хотя бы пойти и взглянуть: мол, наверняка там найдется еда, и посушиться у костра тоже не помешало бы. Кто возражал: дескать, эти места не слишком хорошо известны, и до гор рукой подать. Старые карты не помогут, ведь все меняется, и меняется к худшему, и за дорогами уже не приглядывают, и вообще, случайная встреча в здешних краях вполне может обернуться неприятностями. Поэтому не суй нос куда попало — а то оторвут. — Но ведь нас четырнадцать! — И что с того? Без Гэндальфа мы немногого стоим. — А куда девался Гэндальф? Этот вопрос задавали наперебой. Между тем дождь припустил сильнее прежнего, а Оин с Глоином начали тузить друг дружку. И тут гномы вспомнили — ведь с ними идет лазейник и добытчик по призванию. Это все решило. Крадучись, они повели пони на свет. У подножия холма их встретил лес. Стали подниматься по склону, наугад, потому что тропы, которая могла бы вывести на вершину, нигде не было видно. Гномы спотыкались в темноте, ломали ветки, которые громко хрустели, и, конечно, ворчали и бранились. Внезапно за деревьями вновь замерцало пламя. — Теперь твоя очередь, — сказали гномы хором, все как один поворачиваясь к Бильбо. — Разузнайте, что там такое, — велел Торин, — и возвращайтесь поскорее. Постарайтесь не угодить в ловушку. Если все же попадетесь, крикните два раза по-совиному, а один раз как филин, и мы поспешим на выручку. Бильбо хотел объяснить, что не умеет кричать по-совиному, что с тем же успехом он мог бы попробовать взлететь, но — не успел: ему сурово приказали пошевеливаться. По лесу хоббиты передвигаются тихо, почти неслышно. Они гордятся этим своим умением; вот почему Бильбо всю дорогу пофыркивал над гномами, которые, на его взгляд, топотали, как Громадины. Впрочем, ни вы, ни я, скорее всего, ничего не услышали бы, даже если в нескольких ярдах от нас проскакала бы целая кавалькада гномов. А уж Бильбо, двинувшегося напрямик к красноватому огоньку за деревьями, не учуяла бы и ласка. Короче говоря, он без помех добрался до поляны, на которой горел костер, и вот что там увидел. У огромного костерища сидели три огромных существа. Нанизав на длинные прутья баранину, они жарили ее, то и дело облизывая жирные пальцы. Пахло очень вкусно. Все трое бесперечь прикладывались к кувшинам, которые они наполняли из стоявшего поодаль пузатого бочонка. Это были тролли, самые настоящие тролли; Бильбо узнал их сразу, хотя никогда раньше не видел, — по росту, по вывернутым ступням и тупым мордам. Изъяснялись тролли так, что их не пустили бы ни в один приличный дом. — Разрази меня гром! Опять баранина! Третий день ее жрем, сколько можно? — Да, давненько я не пробовал человечьего мясца! О чем только думал этот олух Уильям, когда тащил нас сюда? Чтоб мне пусто было! — а кувшин и так уже пуст… — Тролль подтолкнул под локоть своего товарища, присосавшегося к своему кувшину. Тот поперхнулся. — Заткнись! — гаркнул он, откашлявшись. — Вы что, болваны, думали, стоит вам разинуть пасти, как местные сами в них полезут? Ты, Том, и так уже сожрал полторы деревни. Да и Берт тоже не промах. Чего вам еще надо? Поди прокорми вас, прорвы ненасытные! Нет чтобы спасибо сказать. — Уильям проглотил большой кусок мяса и вытер губы рукавом. Боюсь, все тролли — даже те, у которых всего одна голова — ведут себя именно так. Послушав их разговор, Бильбо понял, что надо немедля что-то предпринимать. Но вот что? То ли потихоньку ускользнуть и предупредить товарищей, что у костра сидят три здоровенных и изрядно проголодавшихся тролля, готовых при случае слопать гнома и закусить пони; то ли попытаться что-нибудь стащить… Настоящий добытчик, разумеется, не сомневался бы ни мгновения: он обчистил бы карманы троллей (там всегда найдется, чем поживиться), баранину умыкнул бы, бочонок с пивом прихватил бы — и поминай как звали. Чтобы обезопасить себя, можно бы проткнуть всех троих кинжалом и дальше — гуляй не хочу… Но Бильбо не был настоящим добытчиком и ни разу до сих пор не встречал живого тролля — только читал о них в книжках. Ему было страшно; больше всего Бильбо хотелось очутиться за сотни миль отсюда, но не возвращаться же к Торину и компании с пустыми руками! Хоббит не понимал, откуда взялась эта мысль, однако она не отпускала его и понуждала что-нибудь да предпринять. В конце концов он решил, что самое простое — обшарить карманы троллей, осторожно подобрался поближе и спрятался за деревом прямо за спиной Уильяма. Берт и Том встали и направились к бочонку. Уильям по-прежнему не отрывался от своего кувшина, Бильбо набрался храбрости и сунул свою крохотную ладошку в карман тролля. Там оказался кошель размерами с хоббитову сумку. «Хо! — с восторгом подумал Бильбо, вытаскивая кошель. — Вот так начало!» Да… С кошельками троллей ухо нужно держать востро. Не успел хоббит вытащить кошелек, как тот вдруг завопил дурным голосом: — Эй, ты кто? Уильям обернулся и схватил замешкавшегося Бильбо. — Чтоб мне провалиться! Берт, гляди, кого я поймал! — гаркнул тролль. — Кто это? — Да чтоб я лопнул, коли знаю. Ты кто, а? — Бильбо Торбинс… До-ооб… хоббит, — выдавил бедный господин Торбинс, дрожа как осиновый лист. Интересно, подумалось ему вдруг, успеет ли он ухнуть по-совиному, прежде чем его задушат? — Добхоббит? — озадаченно переспросил тролль. Надо сказать, что тролли туговато соображают и весьма подозрительно относятся ко всему новому. — А зачем ты полез в мой карман, добхоббит? — продолжал расспрашивать Уильям. Двое других между тем с любопытством поглядывали на Бильбо. — А жарить его можно? — справился Том. — Попробуем, — отозвался Берт, подбирая с земли прут. — Маловат больно, — благодушно заметил Уильям, успевший набить живот. — Шкуру содрать, кости выкинуть — и что останется? — А может, он не один? Тогда бы пирог испекли, — сказал Берт. — Слушай, кролик недоделанный, в тутошних лесах есть еще пискли вроде тебя? — Он взял хоббита за ноги и потряс. — Много, — ляпнул Бильбо, не подумав, но тут же спохватился: — Нет, больше никого. — Чего-чего? — Берт схватил хоббита за волосы и больно дернул. — Что слышали, — пискляво огрызнулся Бильбо. — Пожалуйста, господа хорошие, не жарьте меня. Я вам пригожусь, я умею готовить. Если хотите, приготовлю вам такой завтрак, что вы пальчики оближете. Только не ужинайте мной! — Бедняга, — проговорил Уильям, сытно рыгнув. — Напугали малыша. Отпусти его, Берт. — И не подумаю! Пускай сначала растолкует, как это — много и никого нет? Я не желаю, что-бы мне перерезали глотку во сне. Вот суну его пятками в огонь — живо заговорит. — Я тебе суну! — возмутился Уильям. — Это мой добхоббит, я его поймал. — Уильям, ты толстый старый дурак! — бросил Берт. — Я тебе это уже говорил и повторяю снова. — А ты дубина! — А вот этого, Билл Хиггинс, я тебе не спущу, — сказал Берт и ткнул кулаком Уильяму в глаз. Началась восхитительная драка. Берт отшвырнул хоббита в сторону; у Бильбо хватило сообразительности отползти подальше от дерущихся. Тролли сцепились, как два бродячих пса, громко обзывая друг дружку самыми разными именами, которые, надо признать, весьма подходили к ним обоим. Вскоре они уже катались по земле, дубася один другого в опасной близости от костра, а Том колотил приятелей палкой, дабы привести их в чувство (они же от ударов, естественно, зверели пуще прежнего). Надо было уносить ноги. Но хоббит просто не мог подняться: Берт его чуть не задушил, голова шла кругом. Поэтому Бильбо всего-навсего отполз в темноту и свернулся калачиком на земле. В самый разгар потасовки явился Балин. Гномов насторожил шум; подождав некоторое время и убедившись, что Бильбо не возвращается и совиных криков не слышно, они решили идти за хоббитом. Углядев Балина, Том взвыл: тролли терпеть не могут живых гномов (зато жареных уплетают за обе щеки). Берт с Уильямом немедля кончили драться. — Мешок, Том! Да шевелись ты! — завопили они. Прежде чем Балин, высматривавший на поляне Бильбо, догадался, что, собственно, происходит, ему на голову накинули мешок и повалили наземь. — Думаю, не последний, — пробурчал Том. — А то ишь! Добхоббит, говорит. Больше никого, говорит. Да никакие они не добхоббиты, а самые настоящие гномы. — Ты прав, — согласился Берт. — Давайте-ка спрячемся. Так они и сделали, прихватив с собой дюжину пустых мешков. Стоило появиться на поляне очередному гному, который застывал как вкопанный, в изумлении глядя на костер, кувшины с пивом и недоеденную баранью тушу, — стоило только ему появиться, как на голову опускался гадко пахнущий мешок, и гном падал. Вскоре у костра в рядок лежали Оин, Глоин, Бифур, Бофур и Бомбур, а Двалина, Кили и Фили пристроили рядом с Балином. — Передохните малость, — посоветовал Том гномам. Бифур, Бофур и Бомбур доставили троллям много хлопот: сопротивлялись они отчаянно, как могут сопротивляться лишь гномы, которых застали врасплох. Торин появился последним, но его провести не удалось. Он был настороже и сразу понял, что стряслась беда. Встав поодаль от костра, так, что-бы его не было видно, он воскликнул громовым голосом: — Кто смеет обижать моих подданных? — Это тролли, — пискнул Бильбо, о котором в суматохе совсем забыли. — Они прячутся за деревьями. — Да ну? — Торин прыгнул к костру, выхватил из пламени огромный сук и ткнул им не успевшего отскочить Берта прямо в глаз. Берт взвыл и на какое-то время утратил способность сражаться. Бильбо решил помочь Торину и вцепился в лапу Тома, толстенную, как ствол дерева. Том дернул лапой, и хоббит отлетел в кусты, а тролль кинул в лицо Торину пригоршню углей. За это он получил суком по зубам и лишился одного клыка. Слышали бы вы, как он взвыл! Но тут со спины к Торину подкрался Уильям и набросил на гнома мешок. Битва завершилась. Три разгневанных тролля (двое — с обожженными шкурами) заспорили — поджарить ли добычу, сварить или просто расплющить в лепешку. А Бильбо, весь исцарапанный, лежал в кустах, не смея шевельнуться от страха. Именно тогда возвратился Гэндальф. Его никто не заметил. Тролли между тем договорились подкоптить гномов, чтобы было чем позавтракать. Мысль эта первым посетила Берта, и после долгих препирательств приятели с ним согласились. — Чего их сейчас коптить, это ведь дело на всю ночь, — произнес Голос. Берт подумал, что говорит Уильям. — Хватит, Билл, надоело. Сколько можно спорить? — А кто спорит? — удивился Уильям. — Ты, — заявил Берт. — Врешь! — крикнул Уильям, и спор разгорелся заново. В конце концов решили изрубить гномов на мелкие кусочки и сварить. Достали большой котел, вынули ножи… — Может, не будем? Воды у нас нет, до родника далеко, и вообще… — произнес Голос. Берт с Уильямом свирепо поглядели на Тома. — Заткнись! А то мы так не жрамши и останемся. Скажешь еще хоть слово, побежишь за водой. — Сами вы заткнитесь! — огрызнулся Том. — А ты, Билл, придержи язык, тебе только бы посупротивничать. — Помалкивай, пугало! — взъярился Уильям. — Сам пугало! — не остался в долгу Том. Словом, тролли, как говорится, перешли на личности. Наконец они поутихли и столковались: сядем, мол, по очереди на каждый мешок, расплющим гномов, а потом сварим. — На кого на первого сядем? — поинтересовался Голос. — На последнего, — ответил Берт, разумея Торина, от которого пострадал его глаз. Он-то думал, что говорит с Томом. — Совсем чокнулся, уже сам с собой болтает, — пробурчал Том. — Решил, так садись. А где он? — Вон, — показал Берт, — в желтых носках. — Ерунда! — возразил Голос, подражая Уильяму. — Не в желтых, а в серых. — А я говорю, в желтых, — уперся Берт. — Точно, — согласился Уильям, — в желтых. — Чего же ты вопил, что в серых? — удивился Берт. — Я? Это не я, это Том. — Еще чего! Это ты, Билл. — Двое против одного, так что закрой пасть, — велел Берт. — Это ты кому? — осведомился Уильям. — Хватит! — гаркнули хором Берт и Том. — Время идет, вот-вот рассветет. Надо дело делать. — Наступит рассвет и обратит вас в камни, — торжественно произнес Голос. В этот миг небо над холмами порозовело, в ветвях деревьев защебетали птицы. Уильям застыл, пригнувшись к земле; Берт с Томом тоже замерли. Они стоят на полянке и по сей день — двое смотрят на третьего, — а птицы вьют у них на головах гнезда. Ведь вам наверняка известно, что троллям опасен солнечный свет, и потому до восхода солнца они должны спрятаться под землю, иначе навсегда превратятся в камень, из которого и сотворены. Это и случилось с Уильямом, Томом и Бертом. — Так-то оно лучше, — проговорил Гэндальф, он вышел из-за дерева и помог Бильбо выбраться из колючего куста. Только теперь хоббит догадался, что это маг заставлял троллей препираться между собой, искусно подражая их голосам. За спором тролли и не заметили, как наступил рассвет. Вдвоем с хоббитом Гэндальф развязал мешки и вызволил почти задохнувшихся гномов. Те были вне себя от ярости. Еще бы! Каково лежать в мешке и гадать, как тебя съедят — сырым, вареным или жареным. Бильбо рассказал, что с ним приключилось, но гномы никак не могли успокоиться, и рассказ пришлось повторить — только тогда они немного утихомирились. — Нашел время упражняться, — проворчал Бомбур. — Нет чтобы просто принести еды. — «Просто» все равно не получилось бы, — возразил Гэндальф. — Но хватит об этом, дело прошлое. Поблизости должна быть пещера — ведь тролли где-то укрывались от солнца. Надо бы ее найти. Вскоре они наткнулись на отпечатки тролльих башмаков, уводившие вверх по склону. Следы привели к пещере, вход в которую преграждала каменная плита с замочной скважиной. Отодвинуть эту плиту они не смогли, даже когда навалились все вместе. Гэндальф принялся бормотать заклинания, но у него тоже ничего не вышло. — По-моему, мы не то делаем, — сказал вдруг Бильбо, доставая из кармана огромный ключ (впрочем, для тролля это наверняка был не ключ, а ключик). — Я нашел его у костра. Наверно, выпал у кого-то из кармана. — Что же ты молчал? — закричали все хором. Гэндальф схватил ключ и вставил в замочную скважину. Ключ повернулся, гномы вновь навалились на плиту, и та отошла в сторону. В пещере стояла омерзительная вонь. Пол устилали кости, всюду валялись награбленные троллями съестные припасы и прочее добро, от медных пуговиц до горшков, набитых золотыми монетами. По стенам висели костюмы и платья, слишком уж маленькие для троллей — боюсь, то была одежда тех, кого они съели, — и несколько мечей, коротких и длинных. Путникам сразу бросились в глаза два клинка в чудесных ножнах: на рукоятях этих клинков искрились самоцветы. Эти мечи взяли себе Гэндальф и Торин, а Бильбо выбрал нож в кожаном чехле. Для тролля это был, конечно, всего лишь перочинный ножик, а хоббиту клинок подошел в самый раз. — Неплохо, — проговорил маг, наполовину вытащив меч из ножен и внимательно его разглядывая. — Доброе оружие. Ковали его не тролли и не местные жители, и не в наши дни. Вот прочтем руны, тогда узнаем. — Пойдемте отсюда, — сказал Фили. — Тут плохо пахнет. Путники выволокли наружу несколько горшков с золотом, выкатили бочонок с пивом и прихватили все, что показалось им съедобным. Было время завтрака, и слишком уж они проголодались, чтобы воротить носы от троллевой снеди — какая-никакая, а все ж еда; к тому же собственных припасов у них осталось всего ничего. А тут и сыр, и хлеб, и грудинка, и много-много пива… После завтрака все улеглись — ведь ночь выдалась беспокойной — и проспали до полудня. Потом пригнали пони, отвезли горшки с золотом в потаенное место недалеко от тропы и спрятали, наложив на хранилище множество заклятий — чтобы никто не позаимствовал сокровища. Покончив с этим, двинулись по дороге на восток. — Могу я спросить, где ты был? — осведомился Торин у ехавшего рядом Гэндальфа. — Глядел, что впереди. — А что привело тебя обратно, да еще так вовремя? — Взгляд назад, — ответил маг. — Понятно, — сказал Торин. — А поподробнее нельзя? — Я разведывал дорогу. Нас ожидают великие трудности. Так вот, я ехал, обследовал окрестности, и вдруг мне навстречу попались двое моих старинных приятелей из Раздола. — Это где? — спросил Бильбо. — Не перебивай, — одернул хоббита Гэндальф. — Если нам повезет, мы доберемся туда через два-три дня. Как я уже сказал, мне встретились двое из эльфов Элронда. Они и предупредили меня насчет троллей, которые спустились с гор и расположились в лесу близ дороги. Толком я ничего не выяснил, потому что эльфы сильно торопились, но понял, что пора возвращаться. А когда повернул коня, увидел вдалеке огонек и поехал на него. Это если поподробнее. Впредь будьте, пожалуйста, осмотрительнее, иначе мы вообще никуда не доберемся. — Благодарю тебя, чародей. — Торин важно поклонился. ГЛАВА 3 КОРОТКАЯ ПЕРЕДЫШКА Песен уже не пели, истории не рассказывали: погода с каждым днем становилась все лучше, а настроение почему-то — все хуже. Тревога нарастала; казалось, опасность угрожает сразу со всех сторон. Ночевали под открытым небом, под звездами. У пони еды было вдоволь, ведь трава растет повсюду, а вот путники питались впроголодь — сумки почти опустели, даже провизия, взятая из логова троллей, почти кончилась. Как-то утром по широкой мели перебрались через бурную речку, кое-как взобрались на крутой склон и увидели, что горы — вот они, рядом. Мнилось, что до ближайшей из них от силы день неторопливого пути. Бурые скалы, озаренные солнцем, внушали неясный трепет; за ними возносились к небу снежные пики. — Это и есть Гора? — спросил Бильбо, глаза которого округлились от изумления. Он никогда прежде не видел ничего столь огромного. — Вовсе нет, — ответил Балин. — Это всего лишь предгорье Мглистых гор, через которые нам хочешь не хочешь, а надо перейти, чтобы попасть в Глухоманье. Оттуда мы двинемся к Одинокой Горе, где возлежит на наших сокровищах проклятый Смог. — А, — протянул Бильбо. Вдруг он понял, что устал — сильнее, чем когда-либо до сих пор. Ему вспомнилось удобное кресло у камина в уютной гостиной, и он, не в последний раз, пожалел о том, что вообще согласился выйти из дома. Теперь вожатаем шел Гэндальф. — Если мы собьемся с дороги, то наверняка заблудимся, — сказал маг. — А ведь вам нужно подкрепиться и отдохнуть, прежде чем вы двинетесь через Мглистые горы. Кроме того, тропу через горы лучше сначала отыскать по карте, иначе вы рискуете не просто заблудиться, но и вовсе сгинуть. Или вернуться и все начать сначала. А на вопрос, где же он рассчитывает получить и еду, и отдых, и карту, Гэндальф ответил: — В Раздоле. Это, как должно быть известно кое-кому из вас, чудесная долина у самой границы Глухоманья, и там, в Последней Приветной Обители, обитает Элронд. Я уже отправил весточку, и нас ждут. Слова чародея обнадеживали, но не слишком, ведь до Последней Приветной Обители нужно было еще добраться. А впереди, сколько ни гляди — ни деревьев, ни тенистых лощин, лишь бесконечный склон, полого уходящий все вверх и вверх, лишь вереск да камни, да зеленая трава и мох, под которым, наверное, прячутся родники. Утро минуло, наступил полдень, а безрадостная картина ничуть не менялась. Путники тревожились все сильнее, их терзали сомнения — найдут ли они обитель Элронда? Перед ними порой разверзались глубокие ущелья с отвесными склонами; заглянув туда, они видели, что далеко внизу, извиваясь между чахлыми деревцами, бегут ручьи. Попадались и расселины, разные — и широкие, и такие, через которые можно перепрыгнуть почти без разбега; в этих узких, но глубоких щелях шумели водопады. Иногда встречались ямы-ловушки: вроде лужайка как лужайка, зеленая травка, яркие цветы, но стоит на нее ступить — и поминай как звали, уже не выберешься. Оказалось, что от реки до гор вовсе не близко. Бильбо поспешал за остальными, все время озираясь по сторонам. Тропа была отмечена белыми камнями, столь крохотными, что их было не различить; а камни побольше прятались среди вереска, поэтому даже Гэндальф, маг, сведущий во всем и знавший окрестности Раздела как свои пять пальцев, то и дело останавливался и раздумывал. Мало-помалу начало смеркаться; ощущение было такое, будто за этот день не продвинулись ни на шаг. Время полдника давно миновало, но они не полдничали; с ужином, похоже, будет то же. Кругом вились мотыльки, сумерки становились все гуще, а луна вставать не торопилась. Пони спотыкались о камни. Неожиданно склон оборвался, и Гэндальф вместе с конем чуть было не ухнул с обрыва. — Наконец-то! — воскликнул маг. Все посмотрели вниз, на раскинувшуюся перед ними долину. Слышно было, как журчит вода в каменистом русле реки. Ветерок доносил пряный аромат сосен, за рекой разливался свет. Спускаясь в долину по извилистой тропке, то поскальзываясь, то едва ли не катясь кубарем, Бильбо решил, что не забудет этого спуска до конца своих дней. Впрочем, скоро обрывистый склон стал положе, сделалось теплее, чем наверху, смолистый запах сосен навевал дремоту, и хоббит незаметно для себя начал клевать носом. Путники спускались, а их настроение поднималось. Бор остался позади, из полумрака, теперь совсем не страшного, проступали стволы дубов и буков, а травы под ногами было уже не разглядеть. Тропинка вывела на вершину невысокого холма прямо над рекой. — Гм, — произнес Бильбо. — Пахнет эльфами. Он поглядел на звезды, ярко сиявшие в небе. И тут среди деревьев рассыпался звонкий смех и зазвучала песня: </w:t>
        <w:tab/>
        <w:tab/>
        <w:t xml:space="preserve">Ах, куда вы? Ах, что вы? </w:t>
        <w:tab/>
        <w:tab/>
        <w:t xml:space="preserve">Ах, зачем вам идти? </w:t>
        <w:tab/>
        <w:tab/>
        <w:t xml:space="preserve">Ах, у пони подковы </w:t>
        <w:tab/>
        <w:tab/>
        <w:t xml:space="preserve">Истерлись в пути! </w:t>
        <w:tab/>
        <w:tab/>
        <w:t xml:space="preserve">О! Тра-ли-ли-лину! </w:t>
        <w:tab/>
        <w:tab/>
        <w:t xml:space="preserve">Спускайтесь в долину! </w:t>
        <w:tab/>
        <w:tab/>
        <w:t xml:space="preserve">Ах, куда ж вы идете? </w:t>
        <w:tab/>
        <w:tab/>
        <w:t xml:space="preserve">Ах, зачем вам туда? </w:t>
        <w:tab/>
        <w:tab/>
        <w:t xml:space="preserve">А у нас вы найдете </w:t>
        <w:tab/>
        <w:tab/>
        <w:t xml:space="preserve">Ночлег без труда. </w:t>
        <w:tab/>
        <w:tab/>
        <w:t xml:space="preserve">О! Тра-ли-ли-лине! — </w:t>
        <w:tab/>
        <w:tab/>
        <w:t xml:space="preserve">Ныне в долине. </w:t>
        <w:tab/>
        <w:tab/>
        <w:t xml:space="preserve">Хо! Хо! </w:t>
        <w:tab/>
        <w:tab/>
        <w:t xml:space="preserve">Ах, что вас торопит, </w:t>
        <w:tab/>
        <w:tab/>
        <w:t xml:space="preserve">Как пташек — весна? </w:t>
        <w:tab/>
        <w:tab/>
        <w:t xml:space="preserve">Ведь вам, сударь хоббит, </w:t>
        <w:tab/>
        <w:tab/>
        <w:t xml:space="preserve">Ваша цель не ясна! </w:t>
        <w:tab/>
        <w:tab/>
        <w:t xml:space="preserve">А гномам в долине понравится ныне, в июне! </w:t>
        <w:tab/>
        <w:tab/>
        <w:t xml:space="preserve">Хо! Хо! </w:t>
        <w:tab/>
        <w:tab/>
        <w:t xml:space="preserve">Вы к нам, бедолаги, Иль мимо и прочь? Устали коняги, </w:t>
        <w:tab/>
        <w:tab/>
        <w:t xml:space="preserve">И скоро уж ночь! </w:t>
        <w:tab/>
        <w:tab/>
        <w:t xml:space="preserve">Кто прочь, тот — глупец! А кто к нам — молодец: Ему мы за это будем петь до рассвета песни! </w:t>
        <w:tab/>
        <w:tab/>
        <w:t xml:space="preserve">Хо! Хо! Так смеялись и пели эльфы. Какая милая песенка ни о чем! — скажете вы. Эльфы ничуть не обиделись бы на эти слова, наоборот — рассмеялись бы звонче прежнего. Бильбо вскоре разглядел их в сгущающейся тьме. Ему нравились эльфы, все без исключения, хотя встречался он с ними редко; он любил их и немного побаивался. А вот гномы с эльфами не ладили. Даже почтенные гномы — такие, как Торин и его спутники — считали эльфов оболтусами и пустозвонами (что было просто глупо) и сердились на них за то, что эльфы обожают дразниться и потешаться над гномами, в особенности — над длинными гномьими бородами. — Ну и ну! — воскликнул кто-то. — Вы только поглядите! Хоббит Бильбо верхом на пони! Вот это зрелище! — Чудеса! Восхитительно! Зазвучала новая песня, столь же нелепая, как и первая. Молодой высокий эльф соскочил с дерева и поклонился Гэндальфу с Торином: — Добро пожаловать в Раздол. — Благодарствую, — сурово ответил Торин. Гэндальф же спрыгнул с лошади, смешался с эльфами и завел с ними веселый разговор. — Вы чуть сбились с пути, — продолжил высокий эльф. — Но мы с радостью укажем вам ту единственную тропу, которая ведет к Обители. Идти лучше пешком, покуда не перейдете мост. А может, посидите с нами? Попели бы вместе… Впрочем, в Разделе вас ждут и уже готовят праздничный ужин. — Он потянул носом. — Пахнет костром. Уставший Бильбо предпочел бы задержаться. В конце концов, когда еще он услышит песни эльфов? И потом, не мешало бы перекинуться парой слов с теми, кто неизвестно откуда знает, как его зовут. Может, удастся выведать что-нибудь этакое о предстоящем приключении. Ведь эльфам ведомо многое — обо всем, что творится на свете, они узнают так же быстро, как течет вода в реке, и даже быстрее. Однако гномам не терпелось поужинать, поэтому задерживаться не стали. Путники спешились и, ведя своих пони в поводу, двинулись к реке. Поток, начинавшийся высоко в горах, там, где солнечные лучи растапливали снег, был быстрым и шумным. Через него осторожно, по одному, перебрались по узенькому мостику без перил. Между тем эльфы с фонарями в руках высыпали на берег и принялись дразниться. — Эй, папаша! — кричали они Торину, который не шел, а почти полз по мосточку. — Не замочи бороду! Она у тебя и так длинная! Что будешь делать, когда отрастет до пят? — Бильбо, смотри не слопай все пироги! Вы уж за ним приглядывайте! Иначе он точно не пролезет в замочную скважину! — Тихо, тихо, Добрый Народ, — проговорил Гэндальф, замыкавший цепочку. — Даже у долин есть уши, а у некоторых эльфов слишком длинные языки. Спокойной ночи. Двери Последней Приветной Обители были распахнуты настежь. Гостей ждали. Как ни странно, о днях безмятежного покоя и отдыха, о приятном времяпрепровождении — словом, обо всем хорошем скучновато рассказывать и скучновато слушать; вот если происходит что-нибудь неприятное или плохое, из этого можно состряпать отличную историю, которую всегда будут принимать на «ура». Путники надолго задержались в Обители — по меньшей мере, на четырнадцать дней, — и уходить было тяжко. Бильбо с готовностью остался бы там на веки вечные: ему так понравилось в Обители, что он почти перестал тосковать по своей уютной норке. Но — о пребывании путников в Разделе мало что можно поведать. Последней Приветной Обителью управлял друг эльфов Элронд, один из тех, о чьих предках складывали небылицы еще до начала Истории, во времена жестоких сражений между злобными гоблинами и эльфами, которым помогали люди с севера. В дни, о которых мы повествуем, встречались еще те, кто вел свой род от эльфов и северных воинов, и Элронд был их предводителем. Ликом он был прекрасен, как князь эльфов, силен и доблестен, как великий воин, мудр, как чародей, важен, как король гномов, добр и ласков, как лето. О нем сложили множество преданий; но Бильбо, Торину и прочим — в этом вы убедитесь сами, если мы благополучно доберемся до конца нашей повести, — он помог только советом, что, впрочем, тоже немало. В Обители Элронда каждый занимался чем хотел — ел, спал, работал, болтал, пел, размышлял, или все это вместе. А вот злу дорога в Раздол была заказана. С каким удовольствием я бы пересказал хотя бы несколько преданий и песен, услышанных гостями в Обители! Увы, это увело бы нас далеко в сторону. Скажу лишь, что все путники хорошо отдохнули и подкрепились, заштопали одежду, подлечили дорожные ушибы и воспряли духом. Но всему хорошему приходит конец. Приближался день летнего солнцеворота, и пора было отправляться в путь. На пони вновь навьючили мешки и сумки, битком набитые эльфийской едой. Ее вполне должно было хватить на предстоящий переход через Мглистые горы. В день перед расставанием Гэндальф показал Элронду мечи, которые они с Торином нашли в логове троллей. — Это очень древние клинки, — сказал Элронд, знавший все на свете руны. — Они когда-то принадлежали моим родичам, Вышним Эльфам с Запада. А выковали их в Гондолине в незапамятные времена. Должно быть, они стали добычей какого-нибудь дракона или гоблина, попали в чужие лапы, когда вражеские полчища разрушили и разграбили Гондолин. Твой клинок, Торин, на древнем наречии зовется Оркристом — Гоблиносеком. Этот меч прославлен в легендах и песнях. А твой, Гэндальф, зовется Гламдринг, то есть Вражемолот. Им некогда сражался сам король Гондолина. Берегите свои мечи. — Интересно, как они попали к троллям? — проговорил Торин, с любопытством изучая свой клинок. — Наверняка не скажу, — ответил Элронд. — Быть может, ваши тролли ограбили других воров или случайно наткнулись в горах на припрятанную добычу. Я слыхал, что в рудниках Мории до сих пор находят древние сокровища, укрытые там предками нынешних гномов. — Я сохраню этот меч во что бы то ни стало, — поклялся Торин. — Надеюсь, он еще покосит гоблинов. — Твои надежды могут сбыться в горах, — отозвался Элронд. — Разрешите, я взгляну на вашу карту. Он взял пергамент и долго смотрел на него, качая головой. Элронд недолюбливал гномов, снедаемых страстью к золоту и самоцветам, но с гномами все же можно было как-то договориться, а вот вразумить обуянных звериной злобой и жестокостью драконов не удавалось еще никому. Где ныне веселый город Дол с его колоколами? Одни развалины да опаленные драконьим пламенем берега Бегущей… Элронд поднял карту и принялся разглядывать ее в лунном свете. — Что это? — воскликнул он вдруг. — Тут не только простые руны, видите? Какая-то надпись лунными рунами… — А что такое «лунные руны»? — прошептал сам не свой от восторга хоббит. Помните, он обожал всякие карты, а еще был без ума от затейливой вязи старинных букв и рун, хотя сам писал почти как курица лапой. — Лунные руны можно увидеть, только если на них упадет свет луны, причем луна должна быть в той же самой четверти, как и в ту ночь, когда были начертаны руны. Эти руны изобрели гномы, наносившие их на пергамент серебряными перьями. Спроси у своих товарищей, они тебе расскажут. Похоже, эту надпись начертали тоже в канун солнцеворота… — Что она гласит? — спросили хором Гэндальф и Торин. Им обоим было немного досадно, что надпись обнаружили не они; оставалось утешаться тем, что до сих пор у них просто не было случая тщательно изучить карту. Элронд стал читать: — «Встань у серого камня, дрозд когда запоет и закатного солнца последний луч на замочную скважину упадет в День Дарина». — День Дарина, — повторил Торин. — Дарином звали самого первого гнома, старейшину Длиннобородых — это наш королевский род. Между прочим, я — потомок Дарина. — И что же такое День Дарина? — справился Элронд. — Первый день нового года по календарю гномов, — ответил Торин. — Всем известно, что в этот день на пороге зимы луна входит в последнюю четверть и встречается с солнцем. Вот что такое День Дарина. Но вряд ли надпись чем-то нам поможет, ведь нынче никто не угадает, когда наступит нужный срок. — Это мы еще посмотрим, — заявил Гэндальф. — Больше там ничего не написано? — Как будто нет, — ответил Элронд и вернул карту Торину. Потом все спустились к реке — посмотреть, как танцуют эльфы, и послушать их песни. Следующее утро выдалось таким чудесным, что лучшего и желать нечего: небо безоблачное, солнце ослепительно яркое, речная вода вся в бликах. Путники решительно двинулись вперед, а вслед им неслись прощальные возгласы, пожелания удачи и песни эльфов. Впереди возвышались Мглистые горы, которые нужно было преодолеть во что бы то ни стало. ГЛАВА 4 ЧЕРЕЗ ГОРЫ И ПОД ГОРАМИ К горам вело множество троп, а через горы — множество перевалов; но тропы в основном были дикие, неверные и заводили они или в тупик, или вообще никуда, а перевалы и того хуже — на них кишела тьма злобной нечисти и творились ужасные вещи. Впрочем, путники не плутали — спасибо Элронду за совет и Гэндальфу за его памятливость! Они поднимались по верной тропе к верному перевалу. День за днем, выбравшись из долины и оставив позади Последнюю Приветную Обитель, они поднимались в гору. Дорога вела вверх, и вверх, и вверх. Это был нелегкий путь, опасный путь, извилистая тропа, неторная и долгая. И вот однажды, оглянувшись, они увидели землю, которую покинули, — увидели всю, от края до края. И далеко-далеко на западе, там, где мир терялся в голубоватой дымке, там — Бильбо знал, — где-то там лежала милая сердцу Хоббитания, где-то там ждала своего хозяина уютная норка. Он поежился. Было жутко холодно, завывал ветер. Порой со склонов срывались валуны, вытопленные из снега полдневным солнцем; огромные камни то проносились со свистом между путниками, то пролетали над самыми их головами, и тогда все испуганно вздрагивали. Ночи тоже не приносили покоя; петь и даже громко разговаривать никто не отваживался — горное эхо разносилось на многие мили окрест, и чудилось, что царящей вокруг тишине не по нраву чужеродные звуки — ведь привыкла она разве что к журчанию воды да к вою ветра и грохоту камнепадов. «А внизу еще лето, — подумалось Бильбо. — Сенокос, праздники… Прежде чем мы перевалим через горы, там, у нас, уже поспеют ягоды». Мысли гномов были ничуть не веселее. Все приуныли, хотя, когда прощались с Элрондом, были радостны. Частенько поминали они свои планы, казавшиеся теперь несбыточными, — с ходу перебраться через Мглистые горы и двинуться прямиком к Одинокой горе. Гномы рассчитывали достичь цели путешествия к первой осенней луне: «Может, это будет как раз День Дарина», — говорили они. А Гэндальф, слушая их, качал головой, но помалкивал. Он-то знал, сколько опасностей ждет их на пути, сколько всяких злобных тварей появилось в Глухоманье с тех пор, как драконы изгнали оттуда людей, а гоблины сумели проникнуть в пещеры Мории. Мудрым магам и добрым друзьям вроде Элронда хорошо известно, что Глухоманье очень даже просто может расстроить самый удачный план; а мага мудрее Гэндальфа и друга надежнее Элронда надо еще поискать. Гэндальф знал, что может случиться всякое, и догадывался, что Мглистые горы с их высоченными пиками и глубокими ущельями, давно забывшими о королях былого, так просто путников не пропустят. Его опасения оправдались. Началась буря — да какая там буря, самый что ни на есть настоящий ураган. Когда два могучих ветра сталкиваются на равнине или в речной долине, — и то бросает в дрожь. Попробуйте же представить, что творится в горах, когда сходятся в битве стремительные вихри с запада и с востока! Грохочет гром, молнии вонзаются в скалы, сотрясаяих до основания, огромные камни взлетают в воздух, катятся по склонам, разбиваются вдребезги, а ночную тьму вспарывают ослепительные вспышки, вослед которым раздается чудовищный грохот. Бильбо никогда ничего подобного не видел и даже вообразить не мог, что такое бывает. Буря застигла путников в узком ущелье высоко в горах: с одной стороны была почти отвесная каменная стена, с другой — затянутая туманом и наверняка бездонная пропасть. Выбирать не приходилось, поэтому заночевали в этом ущелье, укрывшись под выступом скалы. Хоббит закутался в одеяло, но все равно дрожал с головы до ног — от холода и от страха. При вспышках молнии он видел каменных великанов, которые, откровенно радуясь непогоде, затеяли игру — швыряли друг в друга громадные валуны, ловили их и бросали вниз, на невидимые в темноте деревья, где они разбивались вдребезги. Буря разгулялась не на шутку, ветер задул резкими порывами, хлынул дождь, забарабанил по скале град. Вскоре все вымокли до нитки; пони опустили головы, поджали хвосты и только испуганно ржали. А великаны громко вопили и гоготали; казалось, они потешаются над промокшими и продрогшими путниками. — Худо дело, — мрачно промолвил Торин. — Нас или сдует, или затопит, если раньше не испепелит молнией. А не то еще великаны заметят и решат, что мы вполне сойдем за мячики. — Коли знаешь местечко получше, отведи нас туда, — раздраженно бросил Гэндальф. — А коли нет, так нечего ворчать. Перепалка завершилась тем, что Фили и Кили, как самые молодые — лет на пятьдесят моложе прочих гномов — и самые зоркие, отправились искать укрытие понадежнее. Им было не привыкать к подобным поручениям (вы, конечно же, понимаете, что посылать на разведку Бильбо не имело ни малейшего смысла). Кто ищет, тот всегда найдет — приблизительно так высказался Торин, напутствуя молодых гномов. Но учтите, прибавил он, находишь обычно не то, что искал. И как в скором времени выяснилось, напутствие Торина оказалось пророческим. Разведчики вернулись быстро — приползли, цепляясь за камни, чтобы не сдуло в пропасть. — Мы нашли пещеру, — выпалили они в один голос. — Совсем рядом. Там сухо и просторно, мы все поместимся, даже пони. — Вы хорошо ее осмотрели? — спросил маг, отлично знавший, что горные пещеры редко бывают бесхозными. — А как же! — откликнулись Фили и Кили. — Она не слишком большая и не слишком глубокая, но места в ней хватит всем. Честно говоря, разведчики вряд ли успели обследовать пещеру как следует — уж больно недолго они отсутствовали. Но путники настолько продрогли, что им было не до осторожности. А между тем, когда имеешь дело с пещерой, самое главное — выяснить, насколько она глубока, куда ведет и не живет ли там кто. Все кое-как поднялись и потащились по тропе, волоча за собой упирающихся пони. Натужно ревел ветер, свирепо грохотал гром. По счастью, идти было недалеко — до скалы, возвышавшейся чуть в стороне от тропинки. Обойдя ее, путники увидели темное отверстие — широкое ровно настолько, чтобы в него могли протиснуться пони без седел и без поклажи. Все забрались внутрь. Это было просто великолепно — наконец-то укрыться от ливня с градом и от великанов с их каменюками. Один лишь Гэндальф не утратил благоразумия. Он засветил свой посох — как в тот далекий день в норе Бильбо — и заставил компанию тщательно осмотреть пещеру. Она была не то чтобы маленькой — вполне подходящего размера; в ней имелось несколько уютных закутков, а главное — под ногами сухо и с потолка за шиворот не капает. Мокрые и продрогшие пони радовались перемене ничуть не меньше своих хозяев, их отвели подальше от входа и оставили в укромном уголке. Глоин с Оином собрались развести костер, чтобы согреться и высушить одежду, но маг запретил. Поэтому путники попросту переоделись в сухое, а мокрое разложили на полу пещеры; затем расстелили одеяла, вынули трубки и закурили. Гэндальф развлекался — окрашивал кольца дыма в разные цвета и заставлял танцевать под сводом. О ненастье забыли, завязался разговор: обсуждали, что каждый сделает с причитающейся ему долей сокровищ, на что ее пустит (то, что сокровища будут добыты, казалось само собой разумеющимся). Мало-помалу начали засыпать. И никто из компании не догадывался, что больше не будет у них ни пони, ни дорожных котомок, ни мешков с инструментами — словом, ничего из того, что было у них до сих пор. Хорошо еще, что в эту ночь с ними был маленький Бильбо. Хоббит долго не мог заснуть, а когда все же задремал, ему привиделся ужасный сон. Будто трещина в стене, в дальнем конце пещеры, стала вдруг расширяться, становясь все больше и больше, и будто он настолько испугался, что не посмел даже пискнуть — лежал да смотрел. Затем пол пещеры словно накренился, и Бильбо заскользил, падая невесть куда… Хоббит вздрогнул — и понял, что это не сон. В дальнем конце пещеры и вправду разверзлась дыра, в которой на глазах Бильбо исчез хвост последнего пони. Он завопил — так громко, как может вопить только хоббит (а такого крика, ручаюсь, вам слышать не доводилось). И тут из дыры полезли гоблины — огромные, дюжие, отвратительные гоблины. Их было по меньшей мере шестеро на каждого гнома, а двое накинулись на Бильбо. Прежде чем кто-либо успел шевельнуться, гоблины схватили пленников и потащили в дыру. Враги застали врасплох всех — всех, кроме Гэндальфа. Маг пробудился от вопля Бильбо и мгновенно все понял. И едва гоблины бросились к нему, пещеру озарила ослепительно яркая вспышка, словно сверкнула молния, запахло порохом, и несколько гоблинов пало замертво. Трещина с грохотом сомкнулась — Бильбо с гномами очутились за стеной. А где же Гэндальф? — спросите вы. Этого не знали ни пленники, ни налетчики, которые, впрочем, не имели ни малейшего желания разыскивать чародея. Они не мешкая двинулись по вырубленному в скале проходу, в котором было так темно, что хоть глаз выколи. В такой тьме могут жить одни лишь горные гоблины. Подземные коридоры сходились и расходились, пересекались под всевозможными углами, во всех направлениях, но гоблины знали свой путь, как вы — дорогу до почты. Все ниже и ниже, все глубже и глубже; становилось нестерпимо жарко. Грубые гоблины немилосердно щипались, фыркали и мерзко гоготали. Хоббиту было страшно — страшнее даже, чем тогда, когда его схватил за шиворот тролль. Он вновь пожалел о своей опрометчивости. Оказаться бы сейчас в уютной норке на Круче… Впереди замерцал алый огонь. Гоблины загорланили песню, отбивая такт своими плоскими лапами и встряхивая пленников. </w:t>
        <w:tab/>
        <w:tab/>
        <w:t xml:space="preserve">Хрум! Хруп! Гоблин груб! </w:t>
        <w:tab/>
        <w:tab/>
        <w:t xml:space="preserve">Грабь! Гробь! Дроби дробь! </w:t>
        <w:tab/>
        <w:tab/>
        <w:t xml:space="preserve">Вниз, вниз — заждались </w:t>
        <w:tab/>
        <w:tab/>
        <w:t xml:space="preserve">Там вас, мил друг. </w:t>
        <w:tab/>
        <w:tab/>
        <w:t xml:space="preserve">Кряк! Бряк! Да как — шмяк! </w:t>
        <w:tab/>
        <w:tab/>
        <w:t xml:space="preserve">Ключ — замок, дверь — порог! </w:t>
        <w:tab/>
        <w:tab/>
        <w:t xml:space="preserve">Плеть! Клеть! Гляди, впредь </w:t>
        <w:tab/>
        <w:tab/>
        <w:t xml:space="preserve">Дам в глаз, мил друг! </w:t>
        <w:tab/>
        <w:tab/>
        <w:t xml:space="preserve">Вам и впредь будет плеть! </w:t>
        <w:tab/>
        <w:tab/>
        <w:t xml:space="preserve">На бегу обожгу! У меня чтоб ни гу-гу! </w:t>
        <w:tab/>
        <w:tab/>
        <w:t xml:space="preserve">Вас тут ждут труд да труд, </w:t>
        <w:tab/>
        <w:tab/>
        <w:t xml:space="preserve">Чтобы гоблин жил, чтобы гоблин не тужил! </w:t>
        <w:tab/>
        <w:tab/>
        <w:t xml:space="preserve">Вниз, во мрак! Вот так, </w:t>
        <w:tab/>
        <w:tab/>
        <w:t xml:space="preserve">В самый раз, мил друг! Звучало это поистине ужасающе. Особенно «Хрум! Хруп!» и «Кряк! Бряк!». Эхо вторило гнусному смеху гоблинов. Потом эти лиходеи вытащили кнуты — хлысть! свисть! — и велели пленникам бежать бегом, и гномы не раз и не два отведали по дороге гоблинского кнута. Наконец достигли громадной пещеры, посредине которой пылал костер. На стенах чадили факелы. В углу стояли пони, поодаль валялись мешки и котомки, разграбленные, вывернутые, что называется, наизнанку. По правде сказать, своих пони — и того крепкого белого конька, которого Элронд подарил Гэндальфу — пленники, как это ни жаль, видели в последний раз. Ведь гоблины всегда голодны и охотно едят лошадей, пони, ослов (и не только их — брр!..) Гоблинов в пещере было полным-полно. Завидев гномов, позади которых ковылял несчастный Бильбо, они загоготали, затопали и захлопали, а гоблины-надсмотрщики завыли и защелкали кнутами. Пленников согнали в кучу, надели на них ручные кандалы, потом обмотали всех одной веревкой и поволокли в самый темный угол пещеры. Там восседал на большом плоском камне омерзительный гоблин с огромной головой. Вокруг него стояли другие, вооруженные топорами или кривыми мечами — излюбленным оружием гоблинов. Да, ныне гоблины уже не те, что прежде, — они стали злы и жестоки, их сердца зачерствели. А когда-то они были искусными мастерами и никто не мог сравниться с ними в умении рыть подземные ходы. Молоты, мечи, топоры, кинжалы, кирки, гонги, а также пыточные инструменты они великолепно ковали сами — или заставляли ковать своих рабов, которые быстро умирали под землей от нехватки воздуха и от жажды. Может быть, именно гоблины изобрели машины, поколебавшие устои мира, в особенности — машины для убийства; в конце концов, им всегда нравились колеса, двигатели и взрывы. Грязнули и неряхи, они всячески отлынивали от работы, заставляя трудиться на себя своих пленников. Гномов гоблины ненавидели не то чтобы так уж сильно — скажем прямо, не сильнее, нежели всех остальных (среди гномов попадались и такие, кто сумел заключить с гоблинами союз). Но вот род Торина они поклялись истребить — еще давно, во времена войны, о которой уже упоминалось. Вдобавок, гоблинам было все равно кого хватать — лишь бы жертвы не сопротивлялись. — Кто эти жалкие твари? — осведомился Верховный Гоблин. — Гномы. И этот. — Один из надсмотрщиков дернул за веревку, и Бильбо рухнул на колени. — Прятались у парадного входа. Там мы их и взяли. — Интересно. — Верховный Гоблин повернулся к Торину. — Что все это означает? Небось вынюхивать явились, а? Подслушивали да подглядывали? Тати гнусные! Хотели нас ограбить! Уж я знаю вас, убийцы, приятели эльфов. Чего молчишь? — Меня зовут Торин, — сурово произнес Дубовый Щит. — Все свои домыслы можешь оставить при себе. Мы просто укрылись от бури в пещере и вовсе не собирались подглядывать за гоблинами. Нам это ни к чему, у нас другие дела. — Рассказывай! — Верховный Гоблин презрительно хмыкнул. — Как вы вообще оказались в горах и куда идете? Ну-ка отвечай! Всю правду, не увиливай! Хотя это тебе вряд ли поможет, Торин Дубовый Щит, я и так уже слишком много знаю о твоем жалком племени. Но утоли мое любопытство. А коли обманешь — пеняй на себя! — Мы идем навестить наших родичей, наших племянников, братьев и сестер и всех остальных. Они живут на восточных склонах сих гостеприимных гор, — сказал Торин, чуть помедлив (ведь ясно было, что правду нельзя говорить ни в коем случае). — Врет он, о всеужаснейший! — вмешался надсмотрщик. — Мы вежливо пригласили их спуститься с нами, и тут в пещере сверкнула молния и наши товарищи попадали замертво. А еще он не объяснил, откуда у него вот это. — И гоблин показал своему главарю меч из логова троллей. Верховный Гоблин взвыл от ярости, а все прочие заскрежетали зубами, застучали в щиты и затопали ногами. Они сразу узнали клинок, сразивший сотни гоблинов в те времена, когда кудесники-эльфы из Гондолина осаждали вражеские крепости. Эльфы именовали меч Оркристом, то есть Гоблиносеком, а гоблины называли его просто Кусачом. Они ненавидели лютой ненавистью и сам меч и всех, кто им владел. — Убийцы и дружки эльфов! — завопил Верховный Гоблин. — Бей их! Кусай! Рви! Бросьте их в темницы к змеям, и да не увидят они вовек света! — Он так разъярился, что спрыгнул со своего трона и ринулся на Торина, широко разинув пасть. Вдруг в пещере погасли все факелы. Громадный костер потух, на его месте возник столб голубого светящегося дыма, поднимавшегося к потолку и рассыпавшего вокруг белые искры. Вопли, визг, лепет, вой, рык, всхлипы и проклятия, которыми огласилась пещера, не поддаются никакому описанию. Даже если поджаривать живьем на медленном огне сотню-другую диких кошек или волков — и то получится не так громко. Искры прожигали гоблинов насквозь, густой дым не позволял им что-либо разглядеть. Скоро все попадали друг на дружку и, точно обезумев, принялись кататься по полу, пинаться и кусаться. И тут лезвие Оркриста в лапах стражника налилось светом. На глазах Бильбо из мрака возник еще один меч, и мерцающее лезвие пронзило Верховного Гоблина, застывшего в изумлении возле трона. Главарь рухнул как подкошенный, а его охранники, спасаясь от клинка, с воплями скрылись во мраке. Меч потускнел. — Идите за мной, — велел суровый голос. И Бильбо, прежде чем понял, что, собственно, происходит, уже мчался как угорелый за гномами по подземному коридору, а крики гоблинов постепенно затихали в отдалении. — Скорее, скорее! — подгонял голос. — Вот-вот зажгут факелы! — Я сейчас! — Дори, бежавший впереди Бильбо, остановился, подождал хоббита, заставил его забраться к себе на закорки и кинулся следом за остальными. Кандалы позвякивали, гномы часто спотыкались и падали — ведь руки у них были скованы и хвататься за стены, чтобы сохранить равновесие, было нечем. Остановились нескоро — лишь когда очутились в самом сердце горы. Гэндальф засветил свой посох. Разумеется, это был Гэндальф, как всегда, подоспевший на выручку вовремя. Впрочем, выяснять, откуда он взялся, было некогда. Меч в руке мага мерцал холодным голубоватым светом — гоблины были где-то поблизости. Тем же самым клинком, которым сразил Верховного Гоблина, владыку подземелья, Гэндальф рассек оковы на руках гномов. Этот меч, как вы помните, звался Гламдринг, то есть Вражемолот. Гоблины называли его Било и ненавидели даже сильнее Кусача, если такое возможно. Гэндальф с поклоном протянул Торину Оркрист: воспользовавшись суматохой, маг вырвал клинок у одного из охваченных паникой гоблинов. Вообще Гэндальф позаботился о многом, и не его вина, что гномам и хоббиту пришлось пережить несколько неприятных минут. — Все тут? — спросил маг. — Поглядим. Торин — раз. Так, два, три, четыре, пять, шесть, семь, восемь, девять, десять, одиннадцать… Где Фили и Кили? А, вот они. Двенадцать, тринадцать, и господин Торбинс — четырнадцатый. Великолепно! Могло быть или гораздо хуже — или гораздо лучше. Пони сгинули, еда тоже, мы не знаем, где находимся и в какую сторону идти, а за спиной у нас орда разъяренных гоблинов… Ладно, пошли. Они двинулись наугад. Довольно скоро послышался топот множества ног — гоблины оправились от изумления и пустились в погоню. Путники ускорили шаг, и бедный Бильбо сразу же отстал. Его снова посадили на закорки и понесли, передавая по очереди друг другу. Но гоблины настигали гномов — они лучше знали дорогу, потому что сами рыли эти пещеры, и были вдобавок просто вне себя от ярости. Злобные крики доносились отовсюду. Топот ног слышался совсем уже близко, на стенах замерцали отблески от горящих факелов. Гномы смертельно устали, но продолжали бежать. — И зачем только я пошел с вами?! — простонал господин Торбинс, подскакивая на спине у Бомбура. — И зачем только я тащу на себе этого треклятого хоббита?! — в тон ему отозвался Бомбур. Толстяка шатало, он был весь мокрый от пота. Гэндальф и Торин, пропустив остальных вперед, обнажили клинки. — По очереди! — крикнул маг. — Давай, Торин! Гоблины с громкими криками вывалились из-за угла — и напоролись на Оркрист с Гламдрингом. Клинки холодно мерцали. Первые из преследователей выронили факелы и упали мертвыми. Прочие попятились, но сзади на них наседали. Все смешалось. Под вопли: «Кусач! Било!» гоблины развернулись и, топча друг друга, бросились вспять. Совсем не скоро отважились они вернуться. К тому времени гномы успели уйти далеко. Тогда гоблины потушили факелы и отправили на разведку самых своих быстрых и зорких товарищей. Те натянули мягкие башмаки и двинулись по коридорам бесшумнее летучих мышей. И ни Бильбо, ни гномы, ни даже Гэндальф ничего не заподозрили, ничего не услышали и не увидели. А гоблины, кравшиеся во мраке, заметили своих обидчиков издалека, ибо маг зажег на конце посоха огонек, чтобы освещать дорогу. И вот тогда-то Дори, который как раз опять тащил на закорках хоббита, вскрикнул и упал — в полумраке его схватили за ногу. Бильбо скатился на пол, ударился головой о камень и перестал что-либо чувствовать. ГЛАВА 5 ЗАГАДКИ ВО МРАКЕ Открыв глаза, Бильбо ровным счетом ничего не увидел — ни зги! И не услышал ни звука! Только представьте весь ужас маленького хоббита! Ничего не видно, ничего не слышно; ясно лишь одно — он по-прежнему в подземелье. Бильбо кое-как приподнялся и на четвереньках пополз куда-то наугад. Полз и полз, пока не уперся в стену. Ну и дела — ни гоблинов, ни гномов. И куда все подевались? В какую сторону надо двигаться, чтобы выбраться на волю, хоббит не имел ни малейшего понятия; голова кружилась. Собравшись с силами, он пополз дальше по коридору — авось куда-нибудь да приползет; и вдруг его пальцы нащупали на полу нечто круглое и холодное — металлическое колечко. Бильбо сунул находку в карман, так, на всякий случай (откуда ему было знать, что это за колечко и какой от него может быть прок). Потом, когда устал ползти, уселся и долго сидел в темноте, подавленный случившимся и совершенно сбитый с толку. Ему виделось, будто он жарит у себя на кухне бекон с яичницей, — очень уж хотелось кушать, ну просто сил нет как хотелось. Но ни кушать, ни даже перекусить было нечем, и Бильбо понял, что на сей раз дела обстоят и вправду худо. Он никак не мог решить, что же ему делать дальше, никак не мог понять, что вообще происходит и почему его бросили одного, а еще — почему его не схватили гоблины и отчего так болит голова. Некоторое время спустя хоббит пошарил по карманам и нащупал трубку. Цела! И на том спасибо. Отыскался и кисет с табаком. Совсем хорошо! Но спичек в карманах не оказалось, и Бильбо вновь приуныл. Однако, размыслив здраво, он сказал сам себе, что переживать не стоит — ведь на огонек спички, на аромат табачка могут пожаловать какие-нибудь гнусные твари, которые наверняка водятся в этом жутком подземелье. И тут рука хоббита нащупала рукоять меча — того самого кинжала, который Бильбо позаимствовал в логове троллей. К счастью, гоблины не обыскивали пленников, а потому кинжал не отобрали. Хоббит обнажил клинок. Тот тускло замерцал. «Выходит, тоже не простой, — подумал Бильбо. — Тоже эльфийский. Раз он светится тускло, значит, поблизости гоблинов нет, но они не так уж далеко». Он слегка приободрился. Не каждый может похвастаться тем, что у него есть эльфийский клинок, выкованный в незапамятные времена в легендарном Гондолине. Вдобавок Бильбо успел заметить, что гоблины боятся таких клинков. — Куда дальше? — бормотал хоббит себе под нос. — Назад? А какой смысл? Свернуть здесь некуда… Тогда вперед. Пошли, дружище. — С этими словами он встал и двинулся во мрак: одну руку, с мечом, он выставил вперед, а другой держался за стену. Сердце его бешено колотилось. Есть такое присловье — «попасть впросак». Так вот, Бильбо Торбинс как раз в него и попал. Впрочем, будь на его месте человек, человеку пришлось бы еще хуже. Ведь ростом хоббиты гораздо меньше нас с вами и — пускай их норы светлее и просторнее гоблиновых пещер — им не привыкать под землей, и дорогу они находят без труда, особенно когда голова ясная, когда крепко стоишь на ногах, почти не спотыкаешься и уж тем более когда не падаешь. А еще хоббиты владеют древней мудростью, о которой люди давным-давно забыли — если вообще имели о ней представление. Однако мне не хотелось бы очутиться на месте господина Торбинса. Ход казался бесконечным. Он вел вниз и, если не считать одного-двух поворотов, вел в одном и том же направлении. Вот тусклый свет кинжала выхватил из мрака боковые коридоры, и хоббит постарался побыстрее проскочить мимо них — а вдруг оттуда вылезут гоблины или еще более жуткие твари? Порой раздавался шелест крыльев — это над головой Бильбо пролетали летучие мыши; поначалу хоббит пугался, но мало-помалу пообвык и уже не обращал на них внимания. Он смертельно устал, но не смел остановиться и передохнуть, а потому брел все дальше и дальше, неведомо куда. Никогда в жизни ему не доводилось столько проходить зараз. И вдруг нога Бильбо угодила в ледяную воду. Уф! Хоббит выдернул ногу и замер в нерешительности. То ли это лужа, то ли подземная речка; а может, глубокое озеро… Меч едва светился. Бильбо затаил дыхание и прислушался. С невидимого свода пещеры падали в воду капли, других звуков не было. Выходит, не река. Скорее уж озеро. По правде сказать, разница небольшая. Пловец Бильбо некудышный; вдобавок ему живо представились гнусные скользкие твари с выпученными глазищами — стоит только сунуться в воду, они тут же на тебя кинутся… Ходили слухи, что в горных подземельях обитают диковинные существа, чьи предки затаились во мраке невесть сколько лет назад, когда им опротивел солнечный свет. Отчасти эти слухи были справедливы: даже в пещерах, обжитых гоблинами, встречались такие твари, о существовании которых не подозревали и сами гоблины (вообще-то эти самые твари обитали в подземельях от начала времен — гоблины всего-навсего бесцеремонно захватили их пещеры, а потом соединили проходами). На каменистом островке посреди озера, широкого, глубокого и холоднющего, жил старый Голлум, маленький и скользкий, как рыба. Не знаю, кто он такой и откуда взялся. Просто Голлум — черный, как ночь, и только на изможденном лице светились большие глаза навыкате. У него была лодка, в которой он плавал по озеру, загребая вместо весел лапами. Он прекрасно видел в темноте и потому ловил рыбу не на удочку, а руками — ловко выхватывал ее из воды своими длинными пальцами. Мясом он тоже не брезговал и охотно поедал гоблинов, которые иногда забредали к озеру (а на озеро это они наткнулись случайно, копая очередной ход); но далеко от воды Голлум не отходил, чтобы не попасться. Гоблины же словно чуяли, что озеро таит в себе угрозу, и старались туда не ходить — если, конечно, не пошлет кого Верховный Гоблин, которому вдруг приспичит поесть свежей рыбки. Но в этом деле обычно его поджидало разочарование — ни тебе рыбы, ни даже нерадивого добытчика, на котором можно было бы сорвать гнев. Голлум уже давно заметил Бильбо, углядел его своими глазами-плошками и долго гадал, что это за коротышка. Вроде не гном, да и на гоблина совсем не похож. В конце концов он забрался в лодку и направил ее к берегу. Бильбо между тем сел и задумался. Вдруг из темноты донесся шепот: — Как нам повезло, моя прелесссть! Вот и обед, вкуссный обед, голлум! — На последнем слове в горле у Голлума ужасно забулькало и заклокотало. Вот откуда взялось его прозвище; а сам себя он всегда именовал «моя прелесть». Услыхав этот шепот и увидев во мраке огромные светящиеся глаза, хоббит едва не лишился чувств. — Ты кто? — пропищал он, выставляя перед собой кинжал. — Пусссть он сначала скажет, кто он такой, моя прелесссть, — прошипел Голлум. У него была такая манера — разговаривая, обращаться только к себе, словно никого другого и вовсе не существовало. Бильбо повезло, что Голлум был не слишком голоден: как следует проголодавшись, тот сперва душил свою жертву, а уж потом начинал задавать вопросы. — Бильбо Торбинс, к вашим услугам. Я потерял гномов и мага, сбился с дороги, заблудился, не знаю, куда попал, да и знать не желаю — мне бы только выбраться отсюда!.. — А что это у него в руке, моя прелесссть? — полюбопытствовал Голлум, неодобрительно поглядывая на меч. — Клинок из Гондолина, — ответил хоббит. — Шшш… — Голлум сделался ужасно вежливым. — Может, поболтаем с ним, моя прелесссть? Может, он любит загадки и сыграет с нами? Дружелюбие Голлума было притворным — он всего лишь тянул время, надеясь вызнать, давно ли Бильбо отбился от своих спутников и умеет ли драться мечом. А игра в загадки была единственным развлечением Голлума — он играл в нее еще со своими друзьями, в те времена, когда были у него друзья, когда он еще не боялся света и жил не под землей. — Конечно, сыграет. — Бильбо тоже решил не торопить события. Кто ее знает, эту тварь: откажешься, а она обидится и накинется… — Вы первый, — прибавил он, ибо с ходу на ум загадки не шли. Голлум прошипел: </w:t>
        <w:tab/>
        <w:tab/>
        <w:t xml:space="preserve">Из земли торчит лес </w:t>
        <w:tab/>
        <w:tab/>
        <w:t xml:space="preserve">Выше всех древес, </w:t>
        <w:tab/>
        <w:tab/>
        <w:t xml:space="preserve">Поднялся до небес, </w:t>
        <w:tab/>
        <w:tab/>
        <w:t xml:space="preserve">А сам не растет. Что такое? — Ну, это легко, — сказал Бильбо. — Гора, конечно. — Он говорит «легко», моя прелесссть? — злобно прошипел Голлум. — Ладно, ладно. Мы с ним договоримся. Если прелесссть спросит, а он не ответит, мы его съедим, моя прелесссть. А если он спросит и мы не ответим, тогда… Чего он хочет, моя прелесссть? Тогда мы покажем ему выход. — Идет, — согласился хоббит. Трудные загадки никак не вспоминались, а простые тут не годились — иначе не успеешь опомниться, как сожрут. Тридцать белых жеребят из красной норы: едят — копытами стучат, а все съедят — стоят, молчат. Что такое? Вот что он загадал, ничего другого в голову не пришло. Загадка была старой, и Голлум без труда нашел ответ. — Сстарье, сстарье! — прошипел он. — Это зубы, моя прелесссть, но у нас их только шесссть. — И загадал свою загадку: </w:t>
        <w:tab/>
        <w:tab/>
        <w:t xml:space="preserve">Без голоса ревет, </w:t>
        <w:tab/>
        <w:tab/>
        <w:t xml:space="preserve">Без крыльев летит, </w:t>
        <w:tab/>
        <w:tab/>
        <w:t xml:space="preserve">Без зубов грызет, </w:t>
        <w:tab/>
        <w:tab/>
        <w:t xml:space="preserve">Без языка говорит. — Сейчас, сейчас, — пробормотал Бильбо. Что-то подобное он когда-то уже слышал… — А, ветер! — Хоббит так обрадовался, что сразу вспомнил загадку потруднее. «Вот тебе, чудище подземное», — подумал он. </w:t>
        <w:tab/>
        <w:tab/>
        <w:t xml:space="preserve">На синем лике око, </w:t>
        <w:tab/>
        <w:tab/>
        <w:t xml:space="preserve">И на зеленом — око. </w:t>
        <w:tab/>
        <w:tab/>
        <w:t xml:space="preserve">И то, и это око </w:t>
        <w:tab/>
        <w:tab/>
        <w:t xml:space="preserve">Глядятся око в око. </w:t>
        <w:tab/>
        <w:tab/>
        <w:t xml:space="preserve">Но это низко око, </w:t>
        <w:tab/>
        <w:tab/>
        <w:t xml:space="preserve">А то — высоко око. — Шшш… — Голлум слишком долго прожил под землей, чтобы с ходу найти ответ. Но Бильбо рано возликовал. В Голлуме пробудилась память о тех днях, немыслимо, безмерно давних днях, когда он жил со своей бабушкой в норе на берегу реки. — Шшш, моя прелесссть. Это сссолнце, гадкое сссолнце и цветы. Воспоминания его разозлили. И не удивительно — кому приятно вспоминать о том, как хорошо жилось раньше, о днях менее одиноких, менее темных и промозглых? Вдобавок Голлум почувствовал, что уже проголодался. И он решил загадать загадку позаковыристее. </w:t>
        <w:tab/>
        <w:tab/>
        <w:t xml:space="preserve">Это неслышимо, это незримо, </w:t>
        <w:tab/>
        <w:tab/>
        <w:t xml:space="preserve">Это нечуемо, неощутимо; </w:t>
        <w:tab/>
        <w:tab/>
        <w:t xml:space="preserve">Это над звездами и под землей, </w:t>
        <w:tab/>
        <w:tab/>
        <w:t xml:space="preserve">И в каждом доме, коль дом пустой; </w:t>
        <w:tab/>
        <w:tab/>
        <w:t xml:space="preserve">В начале было, в конце придет — </w:t>
        <w:tab/>
        <w:tab/>
        <w:t xml:space="preserve">Жизнь завершит и веселье убьет. К великой досаде Голлума Бильбо не замедлил с ответом. — Темнота, — сказал он, даже не почесав в затылке, и загадал сам: </w:t>
        <w:tab/>
        <w:tab/>
        <w:t xml:space="preserve">Нет у шкатулки ни крышки, ни дна, </w:t>
        <w:tab/>
        <w:tab/>
        <w:t xml:space="preserve">А все же золотом полна. На взгляд Бильбо, загадка была совсем простенькой, даром что он ее слегка изменил. Но для Голлума она оказалась крепким орешком. Тот долго шипел и кряхтел, что-то шептал себе под нос, но не отвечал. Бильбо решил его поторопить: — Ну? Если ваше шипение означает, что ответ — кипящая вода в котелке, то вы ошибаетесь. — Пусссть он потерпит, моя прелесссть, пусссть потерпит. — Ладно, — согласился Бильбо и некоторое время ждал, а потом спросил: — Ну как, вы готовы? Голлум неожиданно для себя вспомнил, как разорял птичьи гнезда, как потом усаживался на берегу и учил бабушку высасывать из скорлупы содержимое… — Яйца! — воскликнул он. — Птичьи яйца! Настала его очередь загадывать. </w:t>
        <w:tab/>
        <w:tab/>
        <w:t xml:space="preserve">Не дышит, а живет, </w:t>
        <w:tab/>
        <w:tab/>
        <w:t xml:space="preserve">Не хочет, а пьет, </w:t>
        <w:tab/>
        <w:tab/>
        <w:t xml:space="preserve">Холодней, чем лед, </w:t>
        <w:tab/>
        <w:tab/>
        <w:t xml:space="preserve">Кольчуга на теле, </w:t>
        <w:tab/>
        <w:tab/>
        <w:t xml:space="preserve">А на самом деле — Что это? Он тоже полагал свою загадку пустяковой, ибо ежедневно питался тем, о чем спрашивал. Но ничего потруднее он припомнить не смог — так озадачил его последний вопрос Бильбо. А бедный хоббит призадумался — ведь для него вода и все, что с ней связано, были не то чтобы тайной тайностью, но чем-то таким, с чем он мало был знаком. Вы, я полагаю, уже догадались — но вам-то легко соображать, ваши мысли не мутит страх очутиться в брюхе злобной твари с глазами-плошками. Бильбо кашлянул раз-другой, но и это не помогло. Немного подождав, Голлум довольно зашипел: — А он вкусссный, моя прелесссть? Точно, вкусссный и ссочный. И на зубках хрусстит… — Погодите, — взмолился несчастный хоббит. — Так нечестно. Я вас вон сколько ждал! — Пусссть поторопитсся, пусссть поторопитсся. — Голлум полез вон из лодки. Но едва его лапы окунулись в озеро, как из воды выпрыгнула рыбка и упала на ногу Бильбо. — Ой! — вырвалось у хоббита. — Холодная какая! — И тут до него дошло. — Рыба, рыба! — крикнул он. — Это рыба! Голлум разочарованно вздохнул, но времени на переживания у него не было. — Бильбо загадал свою загадку: — Без ног лежит на одной ноге, две ноги сидят рядом на трех, а четыре ноги кое-что получили. Хоббит второпях не сообразил, что загадка не слишком подходящая. В другой раз Голлум, возможно, и задумался бы. А так он легко догадался, что «без ног» — это рыба; дальше вообще было просто. Ответ гласил: «Рыба на маленьком столике, за столом сидит на табурете человек, а кошка рядом грызет косточки». Угадав, Голлум решил, видимо, что пришла пора загадать что-нибудь этакое и прошипел: </w:t>
        <w:tab/>
        <w:tab/>
        <w:t xml:space="preserve">На свете есть, кто может съесть </w:t>
        <w:tab/>
        <w:tab/>
        <w:t xml:space="preserve">Все, что на свете ни на есть, </w:t>
        <w:tab/>
        <w:tab/>
        <w:t xml:space="preserve">Все, что живет и что цветет, </w:t>
        <w:tab/>
        <w:tab/>
        <w:t xml:space="preserve">Сгрызет железо, сталь сжует, </w:t>
        <w:tab/>
        <w:tab/>
        <w:t xml:space="preserve">Пожрет и короля, и двор, </w:t>
        <w:tab/>
        <w:tab/>
        <w:t xml:space="preserve">И город, и вершины гор. Бильбо погрузился в размышления, стал припоминать всех великанов и людоедов, о которых когда-либо слышал. Нет, ни в преданиях, ни в сказках ни о ком таком не упоминалось… Ответ был где-то поблизости, но никак не приходил. Хоббит очень испугался, а страх — плохой советчик. Голлум вновь выбрался из лодки и, шлепая по воде, направился к берегу. Бильбо с ужасом смотрел на него. Язык словно присох к нёбу. Хоббиту хотелось крикнуть: «Не спеши! Дай мне время!», но все, что он сумел, — это прохрипеть: — Время! Время! Бильбо спасла простая удача. Время и было правильным ответом. Голлум рассердился настолько, что не стал возвращаться в лодку. Он уселся на берегу неподалеку от хоббита. Соседство было не из самых приятных, Бильбо бросило в дрожь. — Пусссть он спросит нас, моя прелесссть, да, пусссть спросит. Посследний раз, да, да. Пока рядом сидела эта жуткая тварь, которая мало того что приставала с вопросами, так еще пихалась и щипалась, в голову ничего не приходило и не могло прийти. Бильбо чесал в затылке, потирал подбородок, но все было бесполезно. — Пу сесть он спроссит насс, пусссть спроссит, — настаивал Голлум. Бильбо одной рукой стиснул свой меч, а другую сунул в карман. И вдруг нащупал кольцо, которое нашел в пещере и о котором совсем забыл. — Что это у меня в кармане? — подумал он вслух. Голлум решил, что это загадка, и ужасно возмутился. — Нечессстно, нечессстно! — зашипел он. — Так нечессстно, моя прелесссть! Откуда нам знать, что там у него в карманах? Однако Бильбо решил не отступать — все равно другой загадки у него не было. — Так что у меня в кармане? — повторил он. — Шшш, — отозвался Голлум. — Пусссть он даст нам три попытки, моя прелесссть, три попытки. — Ладно, — согласился хоббит. — У него там руки, — сказал Голлум. — А вот и нет, — возразил Бильбо, который, на свое счастье, успел вынуть руку из кармана. — Давайте дальше. — Шшш… — Голлум явно забеспокоился. Он стал припоминать все, что хранил в своих карманах, — рыбьи косточки, зубы гоблинов, ракушки, крыло летучей мыши, острый камень — точить клыки — и прочую дрянь. Потом попытался вспомнить, что находил в карманах у других. — Нож? — сказал он наконец. — Неправильно, — ответил Бильбо. Вообще-то он всегда носил с собой ножик, но совсем недавно потерял его. — Последняя попытка. Голлум словно лишился ума. Он шипел и плевался, раскачивался вперед-назад, стучал лапами по камням, вертелся, дергался, корчился, но никак не решался дать ответ. — Ну? Я жду. — Бильбо постарался, чтобы его голос прозвучал строго и уверенно, хотя сам вовсе не был уверен в благополучном для себя исходе игры. — Время вышло. — Веревка или вообще ничего! — взвизгнул Голлум. По правде сказать, это было нечестно — два ответа вместо одного. — Ни то, ни другое! — с облегчением воскликнул Бильбо. И тут же вскочил, прижался спиной к стене пещеры и выставил перед собой меч. Хоббит знал, что игра в загадки существует с незапамятных времен, что ее правила соблюдают даже отъявленные злодеи. Но доверять этой кровожадной твари — нет уж, увольте. Как накинется со злости, с нее станется… Но Голлум не спешил нападать. Быть может, его отпугивал меч в руке Бильбо. Он продолжал сидеть, раскачиваясь и шипя себе что-то под нос. — Так что? — не выдержал Бильбо. — Я победил, верно? («Ну и что из того, что последний вопрос был не по правилам?» — подумалось ему.) Вы обещали показать мне дорогу наружу. — Разве мы обещали, моя прелесссть? Да, мы обещали отвесссти этого Торбинсса к воротам. Но пу сесть он сначала скажет, что у него в кармане. Там ведь что-то есссть, правда? Голлум, голлум. — Обойдетесь, — заявил Бильбо. — Сами обещали, никто вас за язык не тянул. Давайте ведите. — Ссердитсся, он ссердитсся, моя прелесссть, — прошипел Голлум. — Какой нетерпеливый. Ему придетссся подождать. Нам надо взять одну штучку, без нее мы никуда. — Валяйте, — сказал Бильбо, — только поторопитесь. — Он решил, что Голлум просто ищет отговорку, чтобы уйти и не вернуться. И в самом деле, какая еще «штучка» может быть у этого уродца? Но хоббит ошибался. Голлум ничуть не собирался уйти насовсем. Он рассердился и проголодался, и у него возник коварный план. Островок, о котором Бильбо ничего не знал, находился посреди озера. На этом островке, среди прочего барахла, Голлум хранил красивую, очень красивую вещицу — золотое колечко. — Наш подарочек на день рождения, — прошептал Голлум себе под нос. — Вот что нам нужно. Да, вот что нам нужно. Это кольцо обладало чудесным свойством: наденешь его на палец — и становишься невидимым, и заметить тебя можно только при солнечном свете, да и то увидят всего лишь зыбкую тень. — Наш подарочек на день рождения, — любил повторять Голлум. — Его нам подарили, моя прелесссть. — Но кто знает, как именно попало к нему это кольцо? Наверно, даже Властелин Колец, — а когда-то таких колец было много и у них у всех был один хозяин — так вот, даже Властелин Колец, и тот не смог бы сказать. Голлум сначала носил его на пальце, потом в сумке на поясе, а когда сумка натерла ему кожу, стал хранить колечко под камнем на островке. Кольцо манило к себе, оно имело над Голлумом странную власть: ему постоянно хотелось любоваться тонким металлическим ободком, хотелось его надеть. Порой он не выдерживал и поддавался соблазну — после долгой разлуки или когда бывал очень голоден, а на рыбу уже смотреть не мог. Тогда он надевал кольцо и отправлялся бродить по подземным коридорам, выискивая одиноких гоблинов. С кольцом он отваживался проникать даже в те пещеры, где горели ненавистные факелы, ибо чувствовал себя в безопасности. В полной безопасности. Никто не видел Голлума; словно ниоткуда возникали вдруг крепкие пальцы, хватавшие за горло очередную жертву. Лишь несколько часов назад Голлум поймал гоблиненка. Как же тот верещал! Пару косточек Голлум отложил — поглодать в свое удовольствие, но сейчас ему захотелось свежатинки. — Вот именно, — бурчал он, направляясь к лодке. — Он нас не увидит, моя прелесссть, он нас не увидит. И меч ему не поможет, голлум! Он забрался в лодку и исчез во мраке. Бильбо облегченно вздохнул: ну наконец-то! Теперь надо прикинуть, как все-таки отсюда выбраться… И тут раздался пронзительный вопль. Бильбо даже подскочил от неожиданности. Голлум вопил, как будто его резали, выл и страшно ругался. — Где оно? — услыхал Бильбо. — Ну где же оно? Пропало, моя прелесссть, пропало! Беда, ох беда! Пропало, моя прелесссть! — Хоббит не видел, как Голлум лихорадочно мечется по островку, обшаривая каждую его пядь. — Что случилось? — крикнул Бильбо. — Что у вас пропало? — Он еще спрашивает! — взъярился Голлум. — Ему-то какое дело, голлум? Исчезло, моя прелесссть, исчезло, исчезло! — Я тоже хочу исчезнуть, — заявил Бильбо. — Вы обещали меня вывести, если я выиграю. Так что давайте-ка возвращайтесь, потом найдете свою пропажу. Голлум вопил столь жалобно, что его впору было пожалеть, но Бильбо жалости не испытывал; к тому же ему не терпелось выйти на свет. — Возвращайтесь! Вы проиграли! — Нет, моя прелесссть, не сейчассс! Надо его поисскать, оно потерялосссь, голлум! — Вот, значит, чего стоят ваши обещания, — сказал Бильбо. — Вы же не отгадали мою последнюю загадку. — Не отгадал, — согласился Голлум. — Не отгадал… — повторил он. И вдруг зашипел: — А что это у него в кармане? Пу сесть скажет. Нет, пусссть ссперва скажет. Скрывать правду не было ни малейшего повода. Однако Бильбо тоже рассердился. В конце концов, он выиграл или нет? Конечно, выиграл, и совершенно честно, по всем правилам. — Теперь-то вам какая разница? — Это был нечесстный вопрос! — взвыл Голлум. — Нечесстная загадка, моя прелесссть! — Как посмотреть, — отозвался Бильбо. — Между прочим, я первый спросил: что вы потеряли? — В кармане, в кармане, что у него в кармане? — снова зашипел Голлум. Шипение становилось все громче: Голлум уже нашел разгадку — ведь столько лет он лелеял свое кольцо. Подозрение быстро перерастало в уверенность. Голлумовы глаза-плошки светились ярче и ярче. — Что вы потеряли? — стоял на своем Бильбо. — Скажите, и я вам отвечу. Глаза Голлума стали зелеными. Два зеленых огонька быстро приближались. Голлум поспешно греб к берегу. Его обуяла такая злоба, что он и думать забыл о каком-то там мече. Бильбо понятия не имел, чем он ухитрился разгневать Голлума. Зато вовремя сообразил, что еще немного — и Голлум его прикончит. Хоббит опрометью кинулся назад по проходу, которым спустился к озеру, выставив правую руку, чтобы не налететь в темноте на какое-нибудь препятствие. — Что у него в кармане? — прошипел Голлум, с плеском выпрыгнув из лодки. — А в самом деле, интересно, что? — спросил себя хоббит и сунул левую руку в карман. Кольцо само наделось ему на палец. Шипение за спиной становилось все громче. Обернувшись, Бильбо увидел невдалеке зеленые глаза Голлума. В ужасе он припустил быстрее прежнего, но споткнулся обо что-то и упал, придавив своим телом меч. Голлум мгновенно очутился рядом. Но прежде чем Бильбо успел высвободить меч или просто вздохнуть, Голлум пронесся мимо, осыпая господина Торбинса отборными ругательствами. Что все это значит? Ведь Голлум, с его-то глазищами, прекрасно видит в темноте — почему же он не заметил хоббита? Бильбо поднялся, скривившись от боли, вынул из ножен тускло мерцающий меч и крадучись двинулся дальше. Ничего другого все равно не оставалось. Не возвращаться же обратно к озеру! Может, Голлум, сам того не подозревая, укажет ему путь на волю? — Чтоб ему пусссто было! — шипел Голлум. — Чтоб ему пусссто было, этому Торбинссу! Удрал, удрал. А что у него было в кармане? О, мы догадалисссь, моя прелесссть, мы догадалисссь! Он нашел его, да, он должен был его найти! Наш подарочек на день рождения! Бильбо навострил уши. Наконец-то он начал что-то понимать. Хоббит прибавил шагу, стараясь не отставать от Голлума, который резво трусил по каменной норе. Стены слабо светились, и было видно, как Голлум крутит головой. — Наш подарочек на день рождения! Как же мы его потеряли, моя прелесссть? Да вот как потеряли! Когда тащили этого сосссунка, этого визгунишку! Вот как. Пропало, моя прелесссть, соскользнуло и пропало! Оно пропало, голлум! Вдруг Голлум уселся и заплакал; в горле у него омерзительно свистело и булькало. Бильбо замер, прижавшись спиной к стене. Неожиданно Голлум перестал плакать и заговорил — точнее, заспорил — сам с собой: — Вернутьсся? А зачем? Его там нет. Мы знаем, голлум. Исскать бессполезно. Оно в кармане у этого Торбинсса, этого гнуссного воришки! Он нашел его. Мы догадалиссь, моя прелесссть, догадалиссь. Но где он, Торбинсс? Нужно найти, моя прелесссть. Ведь он не знает, что это такое, и он не мог далеко уйти. Он заблудился, гадкий вор! Он говорил, что не знает дороги! Да, говорил. А если он нам врал? Он такой, Торбинсс. Ведь не сказал, что у него в кармане, хотя мы сспрашивали. Сюда вошел, значит, и отсюда выберется. Он идет к задней двери. Точно, к задней двери, голлум! А там его схватят гоблины. Его поймают, моя прелесссть! Шшш!.. Если наш подарочек у него, моя прелесссть, он достанетсся гоблинам. Они поймут, что это такое. Мы больше не будем в безопасссности, никогда не будем, голлум! Гоблин наденет наш подарочек и исчезнет… Никто не увидит гоблина. Даже наши глазки не увидят, а он будет шасстать по коридорам и поймает нас, да, голлум, голлум! Хватит болтать, моя прелесссть! Надо торопитьсся. Мы должны опередить Торбинсса. Пошли. Уже близко. Голлум рывком поднялся и большими шагами двинулся по проходу. Бильбо устремился следом. Больше всего он боялся снова споткнуться и упасть. Голлум наверняка услышит и прибежит… Голова хоббита от изумления шла кругом. Выходит, колечко-то — волшебное, и тот, кто его наденет, становится невидимым! Вот почему Голлум промчался мимо! В древних преданиях говорилось о таких кольцах, но одно дело — предания, и совсем другое — когда все происходит не с кем-нибудь, а с тобой. Так они и шли; Голлум, бранясь, шлепал впереди, а Бильбо бесшумно, как истый хоббит, крался за ним по пятам. Вскоре очутились в том месте, где от основного хода отходили боковые. Голлум принялся их пересчитывать: — Один сслева, да. Один ссправа. Два ссправа, да, да. Два сслева, голлум. — Так продолжалось довольно долго. Голлум шагал медленнее. Он начал тихонько поскуливать от страха. Ведь в любой миг могли появиться гоблины, а он был без кольца! Наконец перед небольшим отверстием по левую руку Голлум замер. — Ссемь ссправа, шессть сслева, да, — прошипел он. — Вот он, вот путь к задней двери, моя прелесссть. Вот проход. Он заглянул в отверстие и отпрянул. — Нет, моя прелесссть, мы туда не полезем. Там гоблины. Мы знаем, что они там. Шшш… Что же нам делать? Гнуссный, гнуссный Торбинсс! Подождем здессь, моя прелесссть, подождем и поссмотрим. Бильбо впал в отчаяние. Голлум привел его к проходу, но толку от этого было чуть. Лиходей, скорчившись в три погибели, уселся перед проходом, глаза его холодно светились, голова поворачивалась из стороны в сторону. Бильбо сделал шаг от стены. Голлум мгновенно насторожился, принюхался, его глаза замерцали зеленым. Он тихо и грозно зашипел. Хоббита он видеть не мог, но зрение ему и не требовалось: он полагался на обоняние и слух, обостренные долгим пребыванием во мраке. Голлум, едва ли не распластавшись, припал к полу, напрягся, как тетива, морда вытянулась, нос почти вжался в камень. Этакая черная тень, лишь глаза светятся… Бильбо понял — сейчас бросится. Хоббит затаил дыхание и замер в неподвижности. Как же быть? Надо бежать, покуда еще есть силы. Наверное, придется сражаться. При дется пронзить эту мерзкую тварь мечом, выколоть ей глаза, убить… Ведь Голлум хочет его съесть. Ну и что из того? Битва все равно не будет честной. Бильбо невидим, и потом — у Голлума нет меча. И вообще, Голлум такой несчастный, хоть и злобный, такой жалкий и одинокий! Бильбо внезапно понял, каково это — жить в беспросветном мраке, без надежды на лучшую долю. Кругом камень и тьма, промозглая сырость… Тут не только зашипишь, тут взвоешь. Это сочувствие было сродни озарению. Хоббит вздрогнул, а затем, словно сочувствие придало ему решимости и сил, прыгнул. Для человека такой прыжок, конечно, не ахти какой, но ведь прыгал не человек, а хоббит, да еще прыгал во тьме. Взмыв вверх на добрых три фута, Бильбо пролетел над Голлумом, лишь чудом не врезавшись головой в низкий карниз (если бы он это знал!). Голлум перевернулся на спину и выставил вверх все четыре лапы. Но слишком поздно! Лапы схватили пустоту, а Бильбо, приземлившись на ноги за спиной Голлума, бросился бежать. Голлум пустился следом, но мало-помалу начал отставать. Донесся леденящий кровь вопль, полный ненависти и отчаяния. Голлума перехитрили. Он не смел преследовать хоббита, а потому упустил и добычу, которую уже считал своей, и ту единственную вещь, о которой по-настоящему заботился. От его вопля сердце Бильбо ушло в пятки, но хоббит не остановился и даже не обернулся. А в спину ему неслось: — Вор, вор, вор! Гнуссный Торбинсс! Ненавидим, ненавидим его! Только попадисссь нам, мерзкий похититель! Вскоре крики смолкли. Тишина пугала — должно быть, гоблины где-то здесь, рядом, раз Голлум не полез в проход. «Они наверняка услышали его вопли, — подумалось Бильбо. — Гляди в оба, Торбинс, не то снова угодишь в беду». Низкий, прорубленный в скале ход вел прямо. Пол был ровный, лишь иногда под ноги попадались зазубренные осколки. «Низковато для гоблинов», — подумалось хоббиту. Он не знал, что гоблины, даже крупные горные орки, передвигаются по узким ходам на четвереньках — и очень-очень быстро. Сперва проход вел вниз, потом выровнялся, стал полого подниматься и вдруг круто устремился вверх. Бильбо замедлил шаг. Поворот, короткий спуск — и впереди что-то блеснуло. Это был не костер, нет, это был самый настоящий солнечный свет. Тогда хоббит побежал. Его подгоняло нетерпение, ноги мелькали так, словно двигались сами по себе. Он обогнул выступ и выскочил на открытое пространство. После долгого пребывания во мраке свет показался ему ослепительно ярким. На деле же сквозь щель в дверном проеме — огромную каменную дверь оставили приоткрытой — проникал один-единственный солнечный лучик. Бильбо заморгал — и тут увидел гоблинов. В полном вооружении, с обнаженными мечами, они сидели у самой двери, перекрывая все подступы. Это были часовые, и на посту они не дремали. Стражники заметили хоббита первыми — то ли случайно, то ли намеренно, как бы испытывая своего нового владельца, кольцо соскользнуло с пальца Бильбо, — и гоблины, радостно возопив, кинулись к хоббиту. Ужас — это был как бы отголосок страданий Голлума — охватил Бильбо. Даже не вспомнив о мече, он сунул сразу обе руки в оба кармана. Кольцо оказалось в левом. Оно само наделось на палец. Пораженные гоблины замерли. Хоббит бесследно исчез, будто растворился в воздухе. Оправившись от потрясения, они завопили вдвое громче прежнего, но уже не столь радостно. — Где он? — кричал один. — Удрал обратно, — отвечал другой. — Туда! — звал третий. — Нет, сюда! — не соглашались остальные. — Глаз с двери не спускать! — прорычал начальник караула. Он свистнул; забряцали доспехи, зазвенели мечи, гоблины с бранью забегали по площадке перед дверью, натыкаясь друг на дружку и свирепея все больше. Словом, суматоха поднялась невообразимая, стоял ужасный гам. Бильбо перепугался до смерти, но все же у него хватило ума спрятаться за большой бочкой с питьевой водой — из этой бочки часовые утоляли жажду. А не спохватись он и не затаись, его наверняка поймали бы, если бы прежде того не затоптали. — Я должен добраться до двери, — твердил он себе, — я должен до нее добраться. — Собравшись с духом, хоббит выскочил из-за бочки. Все это сильно напоминало игру в жмурки. Бедному маленькому хоббиту приходилось уворачиваться то так, то этак. Один раз он все же не успел увильнуть, и его сбил с ног здоровенный гоблин, который, впрочем, не понял, обо что споткнулся. Бильбо на четвереньках проскользнул между широко расставленными ногами начальника караула и бросился к двери. Ее уже почти совсем закрыли, осталась лишь узенькая щелка. Бильбо навалился на дверь всем телом, но та не поддавалась. Тогда хоббит попробовал протиснуться. Лез, лез — и застрял. Положение было хуже не придумаешь, его заклинило меж дверью и косяком, продвинуться дальше не давали пуговицы. Снаружи светило солнце, выглянувшее из-за облачка; от двери вела лесенка, сбегавшая в узкий распадок меж высокими горами. Там было так хорошо и привольно — а он никак не мог протиснуться! Вдруг кто-то из гоблинов закричал: — Глядите! У двери тень! Наружу лезет! Сердце Бильбо ушло в пятки. Он рванулся изо всех сил. Пуговицы разлетелись в разные стороны, жилет и рубаха порвались. Хоббит вывалился наружу и в мгновение ока слетел по ступеням, а озадаченным гоблинам осталось только собирать чудесные медные пуговки. Конечно, они скоро опомнились и с воплями кинулись в погоню. Но солнце охладило их пыл: у них начали подгибаться колени, головы закружились. Поэтому они и не заметили Бильбо, который, по-прежнему не снимая кольца, перебегал от дерева к дереву, стараясь не попадать на свет. Потом гоблины, ворча и ругаясь, отправились восвояси несолоно хлебавши. Бильбо сбежал! ГЛАВА 6 ИЗ ОГНЯ ДА В ПОЛЫМЯ От гоблинов Бильбо сбежал, но чему тут особенно радоваться: ведь он остался в одиночестве, без плаща и без пони, без спутников и без еды. Хоббит шел наугад, куда глаза глядят, брел да брел по тропинке, пока солнце не стало опускаться за горы — да! да! за горы! — и на тропу не легли длинные тени. Впереди виднелись предгорья, полого спадавшие к лесистой равнине, а страшные хребты, похоже, остались за спиной. — Вот это да! — не веря своим глазам воскликнул Бильбо. — Выходит, я перевалил через горы? Здорово! Еще бы Гэндальфа с гномами отыскать, и было бы совсем прекрасно. Они-то, интересно, удрали от гоблинов или нет? Хоббит выбрался из неглубокого распадка и двинулся дальше, размышляя, как ему быть. Его одолевали сомнения и мрачные мысли. Может быть, надо вернуться в это жуткое подземелье и поискать там остальных — ведь у него теперь есть чудесное кольцо? В конце концов Бильбо уговорил себя, что надо вернуться — разве можно бросать товарищей в беде? Собственная решимость сильно напугала хоббита… И тут он услышал голоса. Бильбо замер. Нет, кажется, не гоблины. Он крадучись двинулся дальше. Слева от тропинки возвышалась скала, справа же был склон, у подножия которого среди деревьев и кустов укрывались овраги. Голоса доносились как раз оттуда. Бильбо подобрался поближе и вдруг заметил меж двух валунов чью-то голову в алом капюшоне; то был Балин, которого отправили нести дозор. Хоббит чуть было не пустился в пляс от радости. Однако осторожность взяла верх — мало ли на что можно наткнуться в здешних негостеприимных местах, где опасность подстерегает на каждом шагу? Вдобавок ему захотелось подшутить над гномами — кольцо по-прежнему было у него на пальце, и Балин, глядевший прямо на хоббита, явно его не видел. «Ну, милые мои, сейчас я вас удивлю», — подумал господин Торбинс, ползком пробравшись под деревья. Спутники хоббита между тем вспоминали ужасы подземелья и прикидывали, как быть дальше. Гэндальф спорил с гномами, твердил, что нельзя отсюда уходить без господина Торбинса. Нужно хотя бы узнать, жив он или нет, а если жив и попал в лапы гоблинов — то попытаться освободить. — Он мой друг, — говорил маг, — надежный, верный друг. Я не могу бросить его на произвол судьбы и вам этого тоже не позволю. В ответ у мага поинтересовались, где он выкопал этого беспомощного толстяка, от которого одни неприятности. Неужели нельзя было найти кого-нибудь потолковее? — С ним хлопот не оберешься, — проворчал кто-то из гномов. — Лично я не собираюсь возвращаться в подземелье из-за какого-то хоббита. По мне, так пропади он пропадом! — Он мой друг, — сурово повторил Гэндальф, — а бестолковых друзей у меня не бывает. В общем, или вы поможете мне найти его, или мы с вами расстанемся, прямо здесь. Но имейте в виду — если он жив и мы найдем его, вы потом долго будете меня благодарить. Дори, почему ты бросил хоббита? — А ты бы не бросил? — огрызнулся Дори. — Тебя-то небось за ноги не хватали, в спину не пихали! Тут уж не до хоббита… — Ладно, ладно. А почему ты за ним не вернулся? — Нет. вы только послушайте! Темнота хоть глаз выколи, гоблины со всех сторон, вопят, кусаются, только успевай уворачиваться. Вы с Торином размахиваете мечами. Ты же мне чуть голову не снес своим Гламдрингом! А потом что-то вспыхнуло, гоблины разбежались, и тут ты как закричишь: «Все за мной!» Ну, мы и ринулись. Я думал, этот твой хоббит тоже, за нами. Сам знаешь, пересчитывать да оглядываться было некогда. Нет уж, Гэндальф, навязал ты нам подарочек, нечего сказать! Где его теперь искать, твоего добытчика? — А я — вот он! — воскликнул Бильбо, снимая кольцо. От неожиданности гномы подскочили (вы бы только видели!), а затем разразились восторженными криками. Гэндальф изумился не меньше гномов, а обрадовался, пожалуй, даже сильнее их. Но вместо того, чтобы ликовать вместе со всеми, маг подозвал к себе Балина и высказал тому все, что думал по поводу дозорного, который уснул на посту. После этого случая гномы и вправду зауважали Бильбо. До тех пор они, несмотря на доводы Гэндальфа, сомневались в достоинствах хоббита, но отныне сомнениям был положен конец. Гномы не скрывали своего изумления — дольше всех удивлялся дозорный Балин — и в один голос славили ловкость Бильбо. Господин Торбинс едва не лопнул от гордости. О кольце он, естественно, не упомянул — иначе ведь выходило, что ему просто повезло. Объясняя, как он сумел пробраться мимо дозорного, Бильбо скромно заявил: — Мы, хоббиты, таковские: прошмыгнем — и не заметишь. — В первый раз со мной такое, — сокрушался Балин. — А я-то всегда считал, что мимо меня и мышка не проскочит. Да, хороший урок ты мне преподал. — Он склонил голову. — Твой покорный слуга. — Не переживай, — утешил его хоббит. — Со всяким может случиться. Его начали выспрашивать, что да как. Он уселся и приступил к рассказу — с того мгновения, как потерялся. Правда, о кольце не обмолвился ни словом. Хоббита слушали, затаив дыхание; когда он стал описывать Голлума, гномы дружно вздрогнули от отвращения. — Ну вот, я ничего не мог придумать, а он сидел рядом и противно шипел. И тут я говорю: «Что у меня в кармане?» Он не смог отгадать с трех раз, и я попросил его вывести меня наружу, как было уговорено. Но у этой мерзкой твари на уме было другое. Я побежал от него, упал, а он проскочил мимо и помчался дальше. Я слышал, как он разговаривает сам с собой. Он почему-то считал, будто я знаю, где выход. В общем, вывел он меня к проходу и сел перед ним, перегородив дорогу. Пришлось перепрыгнуть… — А у ворот стражи не было? — спросили гномы. — Как так «не было»? Да там их ужас сколько, этих гоблинов! Но я сумел изловчиться и протиснулся наружу. Вот только пуговицы растерял. — Бильбо со вздохом поглядел на свою куртку. Он рассказывал о своих подвигах — о состязании с Голлумом, об обманутых стражах, о том, как прорывался наружу — с таким видом, словно это было сущей ерундой. Гномы слушали его раскрыв рты. — Что я вам говорил? — рассмеялся Гэндальф. — Господин Торбинс вовсе не прост. — Он искоса поглядел на хоббита из-под кустистых бровей. Под проницательным взглядом мага Бильбо стало неуютно. Похоже, Гэндальф догадывался, что господин Торбинс кое о чем предпочел умолчать. Ответив на все вопросы, хоббит стал расспрашивать сам. Особенно ему хотелось знать, откуда в пещере взялся Гэндальф и где они теперь находятся. Маг уже успел поведать обо всем гномам и повторять не собирался, но все же он утолил любопытство Бильбо. Оказывается, они с Элрондом знали, что в Мглистых горах обитают злые гоблины. Поэтому с самого начала было решено, что идти надо окольной тропой — поблизости от другой, более широкой и прямой, находился главный вход в пещеры гоблинов, и эти лиходеи частенько устраивали там засады. Но даже Элронду не было известно, что гоблины устроили ловушку и на второй тропе. — Надо позвать какого-нибудь великана, чтобы завалил эти ворота, — сказал Гэндальф. — А то скоро через горы вообще не перейдешь. Едва Бильбо завопил, маг сразу понял, что произошло. Сразив молнией кинувшихся на него гоблинов, он, сквозь почти уже сомкнувшуюся трещину, проскользнул в подземелье и, никем не замеченный, добрался до тронного зала. Пока Верховный Гоблин допрашивал пленных, Гэндальф готовил заклинание. — Не все так просто, — пояснил маг. — Главное — точный расчет. Заклинание удалось на славу — и в том нет ничего удивительного. Как тут не вспомнить чудесные фейерверки, которые Гэндальф устраивал для Старого Тука! Остальное вам уже известно. Попутно выяснилось, что маг давно знал о задней двери (тех самых нижних воротах, где Бильбо лишился пуговиц на куртке). Вообще-то о них знали все, мало-мальски знакомые с этой частью Мглистых гор; но чтобы не потерять в суматохе голову и без промедления избрать верный путь, нужно быть чародеем. — Ворота были построены много лет назад, — сказал Гэндальф. — Их строили как путь для отступления, они выводят в Загорье. Гоблины частенько шастают по ночам туда-сюда и неусыпно стерегут ворота. Теперь они наверняка удвоят стражу. — Маг рассмеялся. — А все-таки ловко мы выкрутились. Гномы дружно закивали. Да, им и вправду повезло. Убили Верховного Гоблина и удрали безнаказанными — синяки и шишки не в счет. Можно и посмеяться. Впрочем, Гэндальф быстро стал серьезным: — Передохнули? Пора и в путь. Уже вечер, а ночью за нами отрядят погоню. У них острый нюх, они учуют наш след. До темноты нужно уйти как можно дальше. Одно радует — если погода не испортится, ночь будет лунной. Не то чтобы луна помешает нашим врагам, зато мы сможем хоть что-нибудь разглядеть. — Маг посмотрел на хоббита и прочел в глазах Бильбо незаданный вопрос. — Ты прав, мой милый. Сегодня четверг, а напали на нас в ночь с понедельника на вторник. Мы преодолели под землей десятки миль, пробрались сквозь горы и очутились по другую их сторону. Только вот — получилось так, что забрали мы слишком далеко к северу; дорога поверху вывела бы к другим, менее опасным местам. Вдобавок нам предстоит долгий спуск, поэтому не будем терять времени. Пошли! — Есть хочу, — простонал Бильбо. Он вдруг понял, что не ел с позапрошлого вечера. Только представьте, каково это хоббиту! В животе пусто, ноги заплетаются… — Увы! — откликнулся Гэндальф. — Придется потерпеть. А ежели очень хочешь — вернись и попроси гоблинов. Может, они тебя накормят. — Благодарю покорно, — мрачно произнес Бильбо. — Я уж потерплю. — Вот и хорошо. Ну что, затянем пояса да в путь — иначе завтракать будут нами. По мне, так лучше быть голодным, чем оказаться в брюхе у гоблина. Тронулись в путь. Бильбо крутил головой, высматривая, чем бы заморить червячка. Но ничего съедобного не попадалось — ежевика только зацветала, орехов не было и в помине. Хоббит пожевал щавеля, попил из горного ручейка, на берегу которого нашел три ягодки полуники. После всего этого есть захотелось еще сильнее. Выбравшись из распадка, в котором росли деревья, попадались пятна изглоданной кроликами травы, цвели тимьян и шалфей, майоран и желтые рододендроны, они очутились на каменистой осыпи. Едва начали спускаться, как из-под ног покатились маленькие камешки, затем пришли в движение камни покрупнее и наконец, поднимая клубы пыли, вниз с грохотом устремились громадные валуны. Устоять было невозможно, путники покатились под гору, а мимо то и дело проносились чудовищной величины каменья. Выручили деревья. У подножия склона раскинулся бор, стоявший этаким стражем темных лесов, покрывавших равнину за горами. Кто зацепился за ствол, кто повис на ветвях, а кто, как маленький хоббит, попросту спрятался за деревом. Вскоре опасность миновала, камнепад прекратился, грохот стих, лишь погромыхивали в отдалении последние из скатившихся валунов, прокладывая себе дорогу сквозь заросли папоротника. — Все хорошо, что хорошо кончается, — сказал Гэндальф. Гномы мрачно глядели на мага, потирая ушибленные места. — Надеюсь, гоблины одними синяками тут не отделаются. — Да уж, — проворчал Бомбур. — Зато с них станется скатить оставшиеся камни нам на головы. — Вздор! Мы не собираемся сидеть здесь до утра. Нужно торопиться. Смотрите! Солнце давно скрылось за хребтом. Тени стали гуще, зато внизу, в долине, смутно различимые среди деревьев, приветливо теплились огоньки. Путники постарались прибавить шагу. Через бор вела тропа, полого и неуклонно спускавшаяся к югу. Порой приходилось продираться сквозь заросли, в которых хоббит утопал с головой. Мрак густел, тишина пугала; не было слышно даже шарканья ног: путники шли по ковру из сосновых иголок. Вечер выдался настолько безветренным, что лес недвижно застыл — не шелохнулась ни одна ветка. * * * — Нам еще далеко? — спросил Бильбо. Стало темно — он лишь изредка различал мелькавшую впереди белую бороду Торина — и так тихо, что дыхание гномов казалось раскатами грома. — Руки в синяках, ноги болят, и есть очень хочется. — Почти пришли, — отозвался Гэндальф. Мнилось, что идут уже целую вечность. И тут тропинка вывела на окруженную деревьями поляну, над которой стояла луна. В поляне этой вроде не было ничего страшного, но гномам и хоббиту почему-то стало не по себе. Внезапно из-за холма донесся вой, долгий и прерывистый. В ответ прозвучал другой, справа, гораздо ближе к путникам; слева тоже кто-то завыл. Это были волки — волки, сбивавшиеся в стаю. Поблизости от норы, в которой жил господин Торбинс, никаких волков не водилось, однако как воют волки, он знал — по сказкам и преданиям. И двоюродный брат Бильбо, из семейства Туков (в свое время он много путешествовал), часто выл по-волчьи, чтобы попугать господина Торбинса. Но тогда все было понарошку, а теперь опасность была самая что ни на есть настоящая, и Бильбо перепугался до смерти. Полез было за кольцом, но тут же сообразил, что кольцо не спасет даже от обыкновенных волков — а уж тем более от здешних, живущих на границе Глухоманья, бок о бок с мерзкими гоблинами. Ведь нюх у волков настолько острый, что им вовсе не обязательно видеть жертву, чтобы схватить ее. — Что нам делать, что нам делать? — запричитал Бильбо. — Это же надо, сбежать от гоблинов, да волку в пасть! — Эти его слова со временем стали поговоркой; правда, сегодня о том, кто избежал одной неприятности, но угодил в другую, мы говорим: «Попал из огня в полымя». — Наверх, быстро! — крикнул Гэндальф. Все бросились к деревьям, высматривая, на какое легче забраться. На их счастье, подходящих деревьев оказалось несколько. Путники постарались залезть повыше, чтобы чувствовать себя в безопасности. Вас наверняка позабавил бы (разумеется, с безопасного расстояния) вид рассевшихся по веткам бородатых гномов: они походили на впавших в детство старичков. Фили и Кили оседлали макушку высокой, похожей на рождественскую елку лиственницы. Дори, Нори, Ори, Оин и Глоин устроились поудобнее — на большой сосне, ветви которой торчали во все стороны на равном расстоянии друг от друга, точно спицы в колесе. Бифур, Бофур, Бомбур и Торин расселись на соседнем дереве. Балин и Двалин вскарабкались на высокую тонкую пихту с редкими ветвями и пытались разместиться поближе к макушке. Гэндальф влез на стоявшую на краю поляны сосну, столь высокую, что гномам на нее было не взобраться. Он спрятался среди ветвей; его глаза, когда он высовывал голову, мерцали в лунном свете. А что же Бильбо? Хоббит носился от дерева к дереву, точно кролик, за которым гонятся собаки. Он так и не сумел найти ветки, до которой смог бы дотянуться. — Снова ты бросил добытчика, — сказал Нори, поглядев вниз. — Потаскал бы его с мое, не говорил бы! — огрызнулся Дори. — Под землей — я, в лесу — я… Сколько можно? Я что, в носильщики нанимался? — Если мы ничего не сделаем, его съедят — вмешался Торин. Волчий вой становился все громче. — Дори! Помоги господину Торбинсу подняться. Давай пошевеливайся! Дори, конечно, любил поворчать, однако и без приказа ни за что не бросил бы товарища в беде. Он спустился до нижней ветки и протянул Бильбо руку. Но бедный хоббит, как ни старался, не мог дотянуться до пальцев Дори. Тогда гном спрыгнул наземь и велел Бильбо забраться ему на плечи. В этот миг на поляну ворвались волки. Их было великое множество, и все — с горящими глазами. Дори не бросил Бильбо. Гном подождал, пока хоббит переберется с его плеч на ветку, а потом подпрыгнул и повис на ней сам. Успели как нельзя вовремя. Один из волков прыгнул, клацнул зубами и сорвал с Дори плащ. Вскоре под деревом собралась целая стая — сидели, оскалив зубы и свесив набок языки. Но даже дикие варги (так именуют злобных волков, обитающих на границе Глухоманья) не умеют лазать по деревьям. На какое-то время путники оказались в безопасности. К счастью, ночь выдалась теплой и безветренной. Ведь на дереве и так-то не очень удобно сидеть, а уж если холодно, дует ветер, а внизу поджидают свирепые волки, — и того хуже. Поляна, очевидно, была излюбленным местом волков. Они сбегались со всех сторон. Оставив охрану у дерева, на которое взобрались Бильбо и Дори, волки принялись обнюхивать землю и вскоре отыскали остальные деревья с гномами. Под ними тоже оставили сторожей, а все прочие — несметное число — уселись на поляне в круг, посреди которого встал громадный серый волчина. Он заговорил со своими собратьями на ужасном наречии варгов. Этот язык знал только Гэндальф, но даже Бильбо догадался, что волки говорят о чем-то не слишком приятном для путников. То и дело варги хором отвечали своему вожаку, и от их жуткого воя хоббит всякий раз чуть не падал на землю. Я расскажу вам, о чем говорили волки и что услышал Гэндальф. Варги и гоблины нередко помогают друг другу. Гоблины стараются держаться поближе к горам (разве что их выгоняют, и тогда они отправляются искать себе новое пристанище или идут на войну, однако войн — благодать-то какая! — не было уже давно). Но порой гоблины срываются в набеги — если нужно пополнить запасы провизии или найти новых рабов. Тогда они зовут на помощь варгов и отдают тем часть добычи. Бывает, что гоблины ездят на волках, как гномы — на пони. И в эту ночь был назначен очередной набег. Встретиться договорились на поляне в бору, но гоблины запаздывали. Варги и не подозревали, что Верховный Гоблин мертв, а остальные никак не опомнятся после переполоха, устроенного в подземелье Гэндальфом, Бильбо и гномами. Здешние края имели дурную славу, но это не отпугнуло смельчаков, которые пришли с юга. Они построили себе дома на равнине, недалеко от реки. Их было много, храбрых и хорошо вооруженных, и даже варги не осмеливались нападать на них при свете дня. Но теперь волки собирались вместе с гоблинами устроить набег на ближайшие к горам поселения. Если все пройдет без сучка без задоринки, наутро те поселения опустеют: рабов гоблины уведут в свои пещеры, а прочими полакомятся волки. Вот о чем говорил вожак, которому стая отвечала дружным воем. Гэндальф прекрасно понимал, что опасность угрожает не только храбрым дровосекам, но и ему самому и его спутникам. Незваные гости, которых серые разбойники приняли за лазутчиков, страшно разозлили волков, и было ясно, что варги никому не дадут уйти отсюда живым — иначе весть о набеге достигнет людских поселений, и захватить тамошних жителей врасплох уже не получится. Волки твердо решили не уходить с поляны — во всяком случае, пока не наступит утро или пока не подойдут гоблины. Уж гоблины-то наверняка умеют лазать по деревьям. Не удивительно, что Гэндальф немножко испугался. Нечего сказать, хорошенькое убежище они себе нашли. Но настоящий маг никогда не теряет присутствия духа, даже когда сидит на дереве, под которым рыскают лютые звери. Гэндальф сорвал несколько шишек и швырнул в волков первую, вспыхнувшую в его руке ярким голубым пламенем. Шишка угодила в спину большому варгу. Шкура загорелась, волк с воем заметался по поляне. За первой шишкой последовала вторая, третья… Поляна осветилась разноцветными огнями — голубыми, зелеными, красными. Шишки дымились, выбрасывали языки пламени, рассыпали вокруг себя искры. Одна, самая крупная, стукнула по носу вожака; тот подскочил как ужаленный и принялся носиться кругами, походя кусая всех, кто имел неосторожность ему подвернуться. Гномы и Бильбо веселились от души. Страшные варги казались теперь вовсе не такими страшными. Надо сказать, что волки вообще боятся огня, любого огня, а этот огонь к тому же был особенный, колдовской. Достаточно было крохотной искорки, чтобы вспыхнула волчья шкура. Варги метались среди деревьев живыми факелами, катались по земле, сбивая пламя, но лишь некоторые из них решили спастись бегством. Осада продолжалась. — Что там за шум в лесу? — спросил Повелитель орлов, восседавший черной тенью на макушке одинокой горы у восточного края хребта. — Я слышу волчий вой. Должно быть, подлые гоблины снова что-то затевают. Он взмыл в небо, и вдогонку ему устремились два других орла. Они парили высоко над землей, разглядывая лесную поляну — крошечное пятнышко света во мраке ночи. У орлов зоркие глаза, способные разглядеть в лунную ночь даже кролика, высунувшегося из норки. Гномов, скрытых за ветвями деревьев, Повелитель орлов не заметил, однако увидел он и волков, сошедших как будто с ума, увидел и гоблинов, выходящих стройными рядами из нижних ворот. Шлемы и копья гоблинов поблескивали в свете луны. Орлы бывают разные. Встречаются среди них и трусливые, и жестокие. Но древнее племя северных гор — величайшее среди всех птичьих племен; это сильные, гордые, благородные птицы. Они ненавидят гоблинов, и когда обращают на тех внимание (что случается не так уж часто — ведь орлы не питаются гоблинами) то загоняют обратно в пещеры, разрушая все их злые умыслы. Гоблины тоже ненавидят орлов, но не могут добраться до орлиных гнезд, расположенных высоко-высоко в горах. Повелителю орлов очень хотелось знать, что происходит там, внизу, из-за чего такой шум и куда движется войско гоблинов. Он призвал своих подданных, и орлы полетели к лесу, снижаясь плавными кругами, незримо и неотвратимо приближаясь к поляне, на которой бесновались варги. А там творилось нечто неописуемое. Лес загорелся сразу в нескольких местах. Лето было в разгаре, дождей не выпадало давным-давно, и поэтому хватило одной искры, чтобы занялось пламя. Горело все — пожухшая трава, громадные кучи сосновой хвои, сухие ветки, мертвые деревья. Поляну окружила огненная стена. Но волки отказывались уходить. Обезумевшие от ярости, они скакали под деревьями, проклиная гномов на своем мерзком языке; из оскаленных пастей капала слюна, налитые кровью глаза сверкали ярче пламени. И тут с воплями примчались гоблины. Они-то думали, что волки сцепились с дровосеками. Но когда — очень быстро — разобрались в чем дело, то просто покатились со смеху и принялись стучать древками копий о щиты. Гоблинов огонь не пугает, совсем наоборот. Посовещавшись, они решили сполна посчитаться с гномами за свое недавнее унижение. Одни отогнали в сторону волков. Другие принялись затаптывать и гасить пламя, гасить и затаптывать — везде, но только не под деревьями, на которых сидели гномы. Наоборот, они приносили на поляну хворост и подбрасывали его в огонь, заодно с сухим мхом и сосновыми иглами. Вскоре гномы очутились в огненном кольце. Спасения не было. Мало-помалу кольцо вокруг деревьев сжималось, дым разъедал глаза, становилось все жарче. Между тем гоблины скакали по поляне — похоже, плясали от радости, водили хороводы, как люди в праздник летнего солнцеворота. За пределами огненного кольца выстроились воины с копьями и секирами; чуть поодаль, внимательно наблюдая, стояли волки. Гоблины загорланили песню: </w:t>
        <w:tab/>
        <w:tab/>
        <w:t xml:space="preserve">На пяти деревьях пятнадцать птах! </w:t>
        <w:tab/>
        <w:tab/>
        <w:t xml:space="preserve">Вишь, пятнадцать птичек на пяти кострах, </w:t>
        <w:tab/>
        <w:tab/>
        <w:t xml:space="preserve">А у них, у пташек, крылышков-то нет! </w:t>
        <w:tab/>
        <w:tab/>
        <w:t xml:space="preserve">Знатная цыплятина будет на обед: </w:t>
        <w:tab/>
        <w:tab/>
        <w:t xml:space="preserve">Заживо поджарим, а потом — в котел! </w:t>
        <w:tab/>
        <w:tab/>
        <w:t xml:space="preserve">Подадим горяченьких птенчиков на стол! А потом завопили: — Летите, птички! Летите, если можете! А лучше спускайтесь, покуда не поджарились заживо! Эй, вы, там! — Прочь отсюда, несмышленыши! — крикнул в ответ Гэндальф. — Кто вам позволил баловаться с огнем? Доиграетесь, деточки, — всыплют вам по первое число! Он нарочно дразнил гоблинов, чтобы показать, что не боится (хотя на самом деле очень даже испугался; да и кто не струсил бы на его месте?). Гоблииы, пропустив слова Гэндальфа мимо ушей, снова запели: </w:t>
        <w:tab/>
        <w:tab/>
        <w:t xml:space="preserve">Гори, гори ясно, чтобы не погасло! </w:t>
        <w:tab/>
        <w:tab/>
        <w:t xml:space="preserve">Гори, гори пуще, чтобы стало в пуще </w:t>
        <w:tab/>
        <w:tab/>
        <w:t xml:space="preserve">Светло, как днем! Тепло с огнем! </w:t>
        <w:tab/>
        <w:tab/>
        <w:t xml:space="preserve">Йо-хо-хо! </w:t>
        <w:tab/>
        <w:tab/>
        <w:t xml:space="preserve">Будем вялить их, будем жарить их, </w:t>
        <w:tab/>
        <w:tab/>
        <w:t xml:space="preserve">Подпалим волосики, подрумяним носики! </w:t>
        <w:tab/>
        <w:tab/>
        <w:t xml:space="preserve">Лопни их глазок, потеки жирок, </w:t>
        <w:tab/>
        <w:tab/>
        <w:t xml:space="preserve">Шкурка смуглится, кости углятся! </w:t>
        <w:tab/>
        <w:tab/>
        <w:t xml:space="preserve">Жарки угольки! </w:t>
        <w:tab/>
        <w:tab/>
        <w:t xml:space="preserve">Небеса высоки! </w:t>
        <w:tab/>
        <w:tab/>
        <w:t xml:space="preserve">Тут гномам конец — </w:t>
        <w:tab/>
        <w:tab/>
        <w:t xml:space="preserve">Пляши, гоблин-молодец! </w:t>
        <w:tab/>
        <w:tab/>
        <w:t xml:space="preserve">Йо-хо-хо! </w:t>
        <w:tab/>
        <w:tab/>
        <w:t xml:space="preserve">Гип-гип-ура! </w:t>
        <w:tab/>
        <w:tab/>
        <w:t xml:space="preserve">Йо-хо-хо! С последними словами припева пламя подобралось к дереву, на котором сидел Гэндальф. Вскоре запылали и другие. Огонь лизал кору, нижние ветки негромко потрескивали. Маг взобрался повыше, с конца его посоха сорвался сноп искр. По всей видимости, он решил прыгнуть на гоблинов, погибнуть самому — все равно погибать — и погубить как можно больше врагов. Но прыжок не состоялся. В тот самый миг, когда Гэндальф приготовился, Повелитель орлов схватил мага и взмыл вместе с ним в небо. * * * Гоблины завопили вне себя от ярости. Гэндальф сказал что-то своему спасителю, и тот громко кликнул. Тут же над поляной появились другие орлы, громадные черные тени. Волки скулили и щелкали зубами, гоблины выли, впустую тыкая копьями в воздух. Пока орлиное войско сражалось с варгами и гоблинами, несколько птиц сняли с деревьев едва живых гномов. Беднягу Бильбо снова чуть не оставили. В последний миг он еле успел ухватиться за ноги Дори. Птицы поднялись над деревьями. Хоббит висел, вцепившись мертвой хваткой Дори в лодыжки. Скоро лес уже было не различить, лишь тускло светились внизу крохотные алые пятнышки. Орлы поднимались широкими кругами все выше и выше. — Ох! Мои руки! — стонал Бильбо. До конца дней не забудет он этот полет. — Мои бедные руки! — Ох! Мои ноги! — причитал в ответ Дори. — Мои бедные ноги! От высоты у Бильбо всегда кружилась голова. Стоило только поглядеть вниз с небольшого пригорка, и… Он терпеть не мог лестниц и никогда не лазал по деревьям (спасаться от волков ему тоже прежде не доводилось). Можете себе представить, что с ним стало, когда он посмотрел вниз и увидел свои болтающиеся в пустоте ноги, а под ними — скалы, овраги и речушки в свете луны. Горные пики неумолимо приближались, из тьмы выступали отвесные утесы. Несмотря на то что лето было в разгаре, Бильбо замерз до полусмерти. Хоббит зажмурился. Долго ли еще он продержится? А если не выдержит и разожмет руки? От этой мысли ему стало тошно. Полет закончился как нельзя более вовремя, в тот миг, когда руки перестали слушаться Бильбо. Он со вздохом разжал пальцы и — рухнул на жесткое дно орлиного гнезда. Хоббит долго лежал, не в силах подняться. Мысли путались: он испытывал одновременно облегчение — все-таки они сбежали от гоблинов! — и страх — как бы не свалиться в пропасть… Три голодных дня не прошли для него даром; он не сразу понял, что размышляет вслух: — Теперь-то я знаю, что чувствует кусок грудинки, когда его вдруг снимают со сковороды и кидают обратно в кладовку. — Чепуха! — отозвался Дори. — Грудинку рано или поздно снова положат на сковородку, так что нам повезло больше. И потом, орлиные когти — это тебе не вилка с ножом. — Нет, совсем не белка, — согласился Бильбо. — То есть не вилка. — Хоббит с опаской поглядел на сидящего рядом орла: мало ли что он успел наговорить — вдруг орел обидится? Коли уж попал в орлиное гнездо, хозяину лучше не грубить. Впрочем, орел не обращал на Бильбо ни малейшего внимания. Он чистил свои перья. Вскоре прилетела другая птица. — Повелитель приказал доставить пленников на Главный Уступ! — прокричал вестник. Орел схватил Дори и исчез в ночи, оставив Бильбо в полном одиночестве. Хоббиту очень не понравилось, что их с гномом обозвали «пленниками». Может, на этом самом Главном Уступе у орлов столовая? Додумать он не успел — настала его очередь. Орел ухватил хоббита за плащ и взвился в воздух. На сей раз полет был совсем недолгим. Дрожащего от страха Бильбо швырнули на широкий каменный выступ, на который можно было попасть лишь на крыльях; покинуть этот выступ можно было тоже только на крыльях — или спрыгнуть в пропасть. Оглядевшись, хоббит увидел гномов и Гэндальфа, который беседовал о чем-то с Повелителем орлов. Похоже, закусывать маленьким хоббитом никто не собирался. Судя по всему, Гэндальф уже успел подружиться с Повелителем орлов. Бильбо, конечно, не мог знать, что маг, не раз бывавший в Мглистых горах, однажды оказал орлам услугу, залечив их вожаку колотую рану. Под пленниками орлы разумели «пленники гоблинов», а вовсе не то, о чем подумалось Бильбо. Прислушиваясь к разговору Гэндальфа с вожаком орлиной стаи, хоббит в конце концов поверил, что они и вправду сбежали от кровожадных тварей. Маг уговаривал орла перенести путников за Великую Реку. Повелитель орлов заявил, что туда, где живут люди, он не полетит. — Они начнут стрелять из своих огромных луков; решат, что мы прилетели воровать овец. В другое время оно бы так, конечно, и было, но ведь люди не станут разбираться, зачем мы пожаловали. Извини, чародей, мы с радостью помогли тебе и будем помогать впредь, но южные равнины не для орлов. — Да нам все равно! — вскричал Гэндальф. — Отнеси нас куда угодно, лишь бы подальше отсюда. Мы не вправе на чем-либо настаивать… Если уж на то пошло, я, признаться, умираю с голоду. — А я таки почти умер, — пискнул Бильбо. Но его никто не услышал. — Это дело поправимое, — отозвался Повелитель орлов. Чуть позже на каменном выступе можно было увидеть яркий костер, на котором гномы готовили жаркое с изумительным ароматом. Орлы принесли сначала сухих ветвей — для костра, а затем кроликов, зайцев и маленького барашка. Бильбо лежал и грелся у огня — он слишком ослабел, чтобы помогать гномам; к тому же он не умел толком ни свежевать кроликов, ни рубить мясо, ибо всегда покупал в мясной лавке у себя на Круче такие куски, которые нужно лишь положить на сковородку. Гэндальф тоже прилег отдохнуть — после того как помог развести костер, ибо Оин с Глоином потеряли свои огнива (гномы до сих пор не пользуются спичками). Так завершились приключения в Мглистых горах. Вообще-то Бильбо предпочел бы шмату мяса, поджаренному на палке, бутерброд с маслом, но отказаться от ужина — нет, это было выше его сил. Наевшись до отвала, он свернулся калачиком и задремал. Спал хоббит в эту ночь куда крепче, нежели обычно на своей перине. Ему снился его дом, по которому он бродил из комнаты в комнату, что-то разыскивая, и никак не мог вспомнить, куда он это «что-то» положил. ГЛАВА 7 В ГОСТЯХ У БЕОРНА Разбудил Бильбо солнечный свет. Бодро вскочив, он хотел было по привычке поглядеть на часы и поставить на огонь кофейник — и тут вспомнил, что дом далеко-далеко. Зубы почистить не удалось — нечем было; на завтрак он получил всего-навсего два куска — холодную баранину и не менее холодную крольчатину, — ни тебе бекона, ни чая с печеньем. Перекусив, хоббит стал собираться в дорогу. На сей раз ему позволили взобраться орлу на спину. Орел раскинул громадные крылья и сорвался с утеса. В ушах засвистел ветер, и перепуганный хоббит крепко зажмурился. Следом за Бильбо полетели и гномы, тепло попрощавшиеся с Повелителем орлов: они благодарили его за помощь и обещали как-нибудь вернуть должок. Утро выдалось холодным, в низинах стоял туман, горные пики прятались в дымке. Солнце едва поднялось. Приоткрыв один глаз, Бильбо увидел, что птицы парят высоко в небе, земли внизу не различить, а горы постепенно отдаляются. Он вновь зажмурился и крепче вцепился в орлиную холку. — Эй, полегче! — воскликнул орел. — И перестань дрожать. Или ты и впрямь в родстве с кроликами? Утро замечательное, ветра почти нет. Что может быть прекраснее полета? «Горячая ванна и завтрак на лужайке», — хотел ответить хоббит, но смолчал. Правда, хватку он немного ослабил. Летели долго. Но вот орлы, должно быть, увидели то, что искали — с такой-то высоты! — и стали медленно, кругами, снижаться. Тут Бильбо снова рискнул открыть глаза. Земля приближалась, внизу виднелись деревья — как будто дубы и вязы, по травянистой равнине текла река. Посреди реки возвышался последним оплотом оставшихся далеко позади кряжей громадный утес, самая настоящая гора; казалось, ее швырнул в воду какой-нибудь силач-великан. Орлы один за другим опустились на утес и ссадили путников наземь. — Удачи! — пожелали они хором. — Удачи во всех ваших делах! Пусть ваши гнезда вас дождутся! — Так у них принято было прощаться. — Да несет вас ветер в те края, куда держат путь луна и солнце! — ответил за себя и своих спутников Гэндальф (он единственный знал правильные слова). На том и расстались. Впоследствии Повелитель орлов стал Королем птиц и принял золотой венец, а пятнадцать его подданных получили золотые цепи (золото им преподнесли в дар гномы), но Бильбо никогда с ними больше не встречался, да и видел потом всего лишь раз — высоко в небе, над полем Битвы Пяти Воинств. Но не будем забегать вперед, в свое время вы все узнаете. Вершина была плоская, как стол, от нее к подножию скалы вела истертая множеством ног лесенка, спускавшаяся к броду из громадных валунов. У подножия утеса, поблизости от первого валуна, нашлась уютная пещерка, пол которой был усыпан галькой. В этой пещерке путники расселись и принялись обсуждать, что делать дальше. — Как и намеревался, я помог вам перебраться через горы, — сказал Гэндальф. — Теперь вы в безопасности — слава удаче, мудрым наставлениям Элронда и другим нашим друзьям! Однако мы сильно уклонились на восток — гораздо сильнее, чем я предполагал. Придется мне поспешить… Да, да, я ухожу. Это ведь не мое приключение. Быть может, я к вам еще присоединюсь, но покамест меня зовут другие дела. Гномы донельзя огорчились и приуныли, а Бильбо даже заплакал. Все думали, что маг пройдет с ними весь путь до Одинокой горы, всегда готовый выручить, если что. — Перестань! — прикрикнул Гэндальф на хоббита. — Я вовсе не собираюсь уходить прямо сейчас. Побуду с вами денек-другой, пособлю, чем смогу, а там уж не обессудьте. У вас нет ни еды, ни снаряжения, вдобавок вы не знаете, куда попали. Но я-то знаю и объясню! Тропа, на которую мы вышли бы, не встреть проклятых гоблинов, находится в нескольких милях к северу отсюда. Места тут пустынные, если их, конечно, не заселили с тех пор, как я побывал здесь в последний раз, два или три года назад; поэтому полагаться нужно только на себя. Однако неподалеку живет мой хороший знакомый. Это он вырубил лестницу в скале — кстати, она называется Каррок. Днем этот мой знакомец редко приходит сюда, поэтому здесь ждать не имеет смысла, придется нам разыскать его самим. Если повезет и мы его отыщем — вот тогда я с вами попрощаюсь и пожелаю удачи так же, как орлы. Гномы уговаривали Гэндальфа остаться, предлагали ему золото, серебро и самоцветы из драконьей сокровищницы, но маг был непреклонен. — Все уже решено, — промолвил он. — А что до золота и прочих богатств, вы сначала их добудьте. И потом, сдается мне, я уже и так заслужил свою долю. * * * Искупались в реке, прозрачной и неглубокой у берега, выстирали одежду, полежали на солнышке, а потом, отдохнувшие, но успевшие слегка проголодаться, перешли реку вброд (хоббита вновь несли на плечах) и двинулись по высокой траве, вдоль раскидистых дубов и величавых вязов, туда, куда вел их Гэндальф. — А почему ваш знакомый называет эту скалу Каррок? — спросил Бильбо у мага, шагавшего рядом. — Потому что ему так хочется. Он называет карроками все скаты, а эта поблизости от его дома, поэтому для него она — Каррок, с большой буквы. — А кто он вообще такой? — О! Это весьма важная персона. Слушайте все! Будьте с ним повежливее, иначе я не ручаюсь за последствия. Вообще-то он добрый, но в гневе ужасен, а рассердить его легче легкого. — Вот так всегда! — принялись бурчать гномы, подошедшие поближе, чтобы послушать чародея. — Гэндальф, у тебя что, все знакомые такие, один суровее другого? Снизойди хоть разок, объясни поподробнее. — Сколько можно разжевывать? — сердито воскликнул маг. — Пусть мои знакомые суровы, зато о них никто дурного слова не скажет. А этого зовут Беорном, если вам интересно. Он из тех, кто, как говорят, «меняет шкуры». — Скорняк, что ли? — уточнил Бильбо. — Знаю я таковских. Только зазеваешься, мигом всучат тебе кроличью шкурку под видом беличьей. — Великие небеса, нет! — вскричал Гэндальф. — Нет, нет и нет! Думайте, что говорите, господин Торбинс, и ради всего чудесного не упоминайте при Беорне о скорняках, а также о ковриках, пледах, шарфах и плащах. Беорн — оборотень, способный по желанию менять свое обличие: то он — громадный черный медведь, а то — огромный черноволосый человек с длинной бородой. По одним слухам, он и вправду медведь и ведет свой род от великих медведей древности, которые обитали в горах еще до появления великанов. По другим, Беорн — потомок людей, живших здесь, когда о Смоге и слыхом не слыхивали, а гоблины и не думали перебираться сюда с севера. Большего я вам сказать не могу. Он не из тех о ком спрашивают. Ничьи чары над ним не властны. Он живет в дубраве, в большом деревянном доме, пасет скотину, держит пасеку со множеством ульев, питается в основном медом и сливками. Лошади у него просто замечательные, они умеют разговаривать. Беорн не охотится и не ест мяса. В медвежьем обличии он много странствует. Как-то раз я видел его ночью на вершине Каррока, он глядел на клонившуюся к Мглистым горам луну и тихонько ворчал себе под нос: «Наступит день, когда я вернусь домой». Потому-то мне кажется, что он и впрямь родился в горах. У Бильбо и гномов было над чем подумать, вопросов больше не задавали. Путь оказался неблизким. Шли то вверх, то вниз, то взбирались на холм, то спускались в овраг. Становилось все жарче. Время от времени устраивали привалы в тени деревьев. Хоббит настолько проголодался, что съел бы хоть пригоршню желудей, но, к его великому огорчению, желуди еще не поспели. Ближе к полудню начали попадаться луга, явно ухоженные чьей-то заботливой рукой. Этот неведомый кто-то сажал повсюду клевер — обычный розовый, красный, медвяный белый — и петушиный гребешок. Воздух полнился жужжанием, на лугах трудились пчелы. И какие пчелы! Бильбо никогда в жизни не видел ничего подобного! Крупнее шершней, длиннее пальца, желтые полоски на черных спинках сверкают, точно позолота. «Если меня ужалит хотя бы одна, — подумалось ему, — я распухну, как от водянки». — Подходим, — предупредил Гэндальф. — Это пчелиные угодья Беорна. Миновали круг высоких, очень старых дубов и очутились перед живой изгородью, столь густой, что сквозь нее ничего не было видно. Через такую не перелезешь, нечего и пытаться. — Вам лучше будет остаться здесь и ждать моего сигнала, — сказал маг. — Когда я свистну, пойдете ко мне, парами — обязательно парами! — с промежутком в пять минут. Бомбуру придется идти одному, но он такой толстый, что сойдет и за двоих. Пошли, господин Торбинс! Тут где-то должны быть ворота. — С этими словами Гэндальф двинулся вдоль изгороди, влача за собой дрожащего от страха хоббита. Вскоре они отыскали высокие и широкие деревянные ворота, за которыми виднелись сады и постройки из неотесанных бревен под соломенными крышами — амбары, навесы, конюшни; чуть поодаль стоял приземистый дом. С южной стороны изгороди рядами выстроились ульи, также крытые соломой. Оттуда доносилось громкое жужжание, огромные пчелы летали туда-сюда, вползали внутрь, выползали наружу. Распахнув ворота, створки которых заскрипели, маг по широкой дорожке направился к дому. Хоббит семенил следом. Лошади с лоснящимися боками, пасшиеся поблизости, подняли умные морды, пристально поглядели на незваных гостей и вдруг все вместе куда-то ускакали. — Доложить Беорну, что пожаловали чужаки, — пояснил Гэндальф. За домом находился дворик, замкнутый с трех сторон задними стенами дома и двух пристроек. Посреди дворика лежал громадный дубовый кряж. На земле валялись отрубленные сучья. Возле комля стоял высокий чернобородый и черноволосый человек с огромными голыми руками и мускулистыми ногами. На нем был шерстяной балахон до колен, он опирался на чудовищных размеров топор. Лошади тыкались носами ему в плечо. — А, вот они! — проговорил человек низким рокочущим голосом, обращаясь к лошадям. — Ну, бояться вроде нечего. Ступайте. — Он расхохотался, бросил топор на землю и шагнул вперед. — Кто такие? С чем пожаловали? Хозяин ростом был много выше Гэндальфа. Бильбо мог бы пройти у него между ног, даже не задев макушкой полы грязно-бурого балахона. — Меня зовут Гэндальф, — представился маг. — Никогда о таком не слышал, — проворчал хозяин. — А это что за коротышка? — Он наклонился и мрачно поглядел на хоббита из-под густых черных бровей. — Это господин Торбинс, хоббит из добропорядочной семьи с безупречной репутацией, — ответил маг. Бильбо молча поклонился. Была бы у него шляпа, он бы ее, конечно, снял, а так… Неудобно получается, честное слово. К тому же хоббит сильно переживал из-за отсутствия пуговиц на куртке. Наверняка Беорн сочтет его невежей и неряхой. — Я маг, — продолжал Гэндальф. — Ты обомне не слышал, зато я о тебе наслышан. Быть может, ты знаком с моим родичем Радагастом? Он живет поблизости от южных рубежей Лихолесья. — А как же! Вроде бы неплохой парень, хоть и чародей. Бывает, мы с ним встречаемся. Ладно, теперь я знаю, кто вы — пускай только с ваших слов. Выкладывайте, что вам нужно. — Сказать по правде, мы потеряли свои вещи, сбились с дороги и нуждаемся в помощи, — ответил Гэндальф. — На худой конец, в совете. Дело в том, что мы пришли из-за гор и по пути на нас напали гоблины… — Гоблины? — Хозяин как будто слегка подобрел. — Напали, говоришь? А чего это вас к ним понесло? — Мы никого не трогали, а они напали из засады, застали нас врасплох. Понимаешь, мы идем с запада… Ну, это долгая история… — Ничего, послушаем. — Хозяин направился к двери в дом. — Пошли потолкуем. Пару минут я вам, так и быть, уделю. Следом за Беорном гости вошли в дом, миновали просторную залу с очагом посредине. В очаге, несмотря на лето, горел огонь, дым поднимался к почерневшим стропилам, тянулся к отверстию в крыше, сквозь которое внутрь проникал свет. Низенькая дверь из залы вела на террасу на дубовых подпорках. Терраса выходила на юг, поэтому на нее до сих пор падал солнечный свет; прямо от нижней ступеньки лестницы начинался садик, поражавший воображение несметным множеством цветов. Уселись на деревянные скамьи, озаренные лучами закатного солнца. Пока Гэндальф рассказывал, Бильбо болтал ногами и разглядывал цветы, гадая, как они называются (доброй половины цветов Беорна он не видел никогда в жизни). — Когда мы с друзьями перевалили через горы… — сказал маг. — С друзьями? — перебил Беорн. — Разве их было много? Я вижу только одного. — По правде говоря, я не решился привести всех сразу. Не хотелось отрывать тебя от дел. Если не возражаешь, я их позову. — Давай зови. Гэндальф пронзительно свистнул, и вскоре появились Торин и Дори. Встав перед хозяином, они низко поклонились. — Чудеса, — проговорил Беорн. — Это ведь не хоббиты, а? Это ведь гномы. — Торин Дубовый Щит, к вашим услугам. — Дори, к вашим услугам. — И гномы вновь поклонились. — Спасибо, но я в ваших услугах не нуждаюсь, — отозвался Беорн. — Скорее уж наоборот. Что ж, гномов я, честно сказать, недолюбливаю, но коли ты и вправду Торин, сын Траина, сына Трора, коли твой товарищ тебе под стать и коли вы — враги гоблинов и пришли в мои края не со злом… Кстати, а каким ветром вас сюда занесло? — Они идут в землю своих предков, что лежит к востоку от Лихолесья, — ответил за гномов Гэндальф. — К тебе мы попали не по своей воле. Мы шли Верхним проходом, он вывел бы нас па дорогу в стороне от твоих владений, когда бы не проклятые гоблины… Я уже рассказывал. — Ничего, от тебя не убудет, если повторишься. — Беорн явно не отличался вежливостью. — И что было дальше? — Разразилась ужасная гроза, каменные великаны швырялись обломками скал. Мы нашли убежище в пещере — хоббит, я и несколько наших товарищей… — Несколько? Разве двое — это несколько? — Вообще-то их было побольше, — признался Гэндальф. — И где они? Погибли, попали в лапы гоблинов или ушли домой? — Они здесь. Просто боятся, наверное, приходить все вместе. Видишь ли, мы опасались, что нас слишком много, чтобы мы могли рассчитывать на твое гостеприимство. — Так свистни еще. Где двое, там и четверо. Похоже, намечаются посиделки. Гэндальф свистнул, и тут же, словно из-под земли, вынырнули Нори и Ори (помните, маг велел им приходить по двое с промежутком в пять минут). — Привет! — сказал Беорн. — Шустрые вы ребятки. Ну, входите, мошенники. — Нори, к вашим услугам. Ори… — начали было гномы, но Беорн перебил их: — Ваши услуги можете оставить при себе. Когда они мне понадобятся, я сам о них напомню. А ты, чародей, продолжай — не то ужинать мы будем нескоро. — Едва мы заснули, в дальней стене пещеры возникла трещина. Когда она расширилась, из нее выпрыгнули гоблины, которые схватили всех — хоббита, гномов, пони — а их у нас было с десяток… — С десяток пони? Вы что, бродячий цирк? Или у вас было столько поклажи? — Вообще-то нас было не шестеро, а больше. Вон еще двое. Появившиеся в этот миг в саду Балин и Двалин поклонились так низко, что их бороды коснулись земли. Беорн было нахмурился, но гномы так потешно кланялись, приседали и размахивали своими колпаками, что он не выдержал и расхохотался. — Умора! — воскликнул он. — Входите, шутники. Как вас звать? — Меня Балин. А меня Двалин, — ответили гномы. — Мы… — Обойдемся без услуг. Хватит кланяться, лучше садитесь. Слегка озадаченные гномы подчинились. Беорн вновь повернулся к Гэндальфу: — Продолжай. — О чем бишь я? Ах да — схватили всех, кроме меня. Я сразил пару гоблинов молнией… — Отлично, — пробурчал Беорн. — И от чародеев порой бывает польза. — …и пробрался в трещину прежде, чем та успела сомкнуться. Подземный коридор привел меня в пещеру, где восседал на троне Верховный Гоблин. При нем было тридцать или сорок воинов. Я подумал: «Даже если бы моих друзей не заковали в кандалы, разве дюжина справится с четырьмя десятками?» — Дюжина? С каких это пор восемь стало дюжиной? Или ты еще кого-нибудь припрятал за пазухой? — В общем, да. Мне кажется, их зовут Фили и Кили. Появившиеся в этот миг гномы раскланялись. — Садитесь, и чтоб ни звука! — велел Беорн. — Продолжай, Гэндальф. Маг поведал о битве во мраке подземелья, о том, как они добрались до нижних ворот и с ужасом обнаружили, что господин Торбинс потерялся. — Пересчитав друг друга, мы поняли, что хоббита с нами нет. Нас было четырнадцать. — Коли от десяти отнять один, разве получится четырнадцать? Мне всегда казалось, что девять. Или ты представил мне не всех? — Ну, ты не видел Оина с Глоином. Вот они, кстати. Надеюсь, они нам не помешают? — Ладно, чего уж там. Садитесь, вы двое. Слушай, Гэндальф, что-то у тебя концы с концами не сходятся. Ты да десять гномов, да пропавший хоббит — всего одиннадцать. А ты сказал «четырнадцать». Или у чародеев счет иной, чем у всех? Впрочем, это пустяки, рассказывай дальше. Беорн заинтересовался всерьез, хотя всячески старался этого не показать. Он хорошо знал ту часть гор, которую описывал Гэндальф. Маг упомянул о нежданном возвращении хоббита (тут хозяин одобрительно заворчал), о камнепаде и о волках, а когда стал рассказывать о том, как гномы карабкались на деревья, Беорн вскочил и принялся расхаживать по террасе, приговаривая: — Эх, был бы я там! Я бы им показал! Палеными шкурами они бы у меня не отделались! — Каждому свое, — скромно заметил Гэндальф, обрадованный тем, что его история, по всей видимости, пришлась хозяину по вкусу. — В общем, мы залезли на деревья, волки скакали внизу, лес кое-где загорелся, а тут еще явились гоблины и стали потешаться над нами: мол, пятнадцать пташек… — Погоди, чародей! — взревел Беорн. — Только не говори, что гоблины не умеют считать! Им прекрасно известно, что двенадцать — далеко не пятнадцать. — Мне тоже. Позволь тебе представить — Бифур и Бофур. — И я, — пропыхтел Бомбур, появившийся следом за Бифуром и Бофуром. Ему страшно не хотелось ждать положенные пять минут в одиночестве, поэтому он отважился нарушить приказ Гэндальфа. — Так-так, — проговорил Беорн. — Теперь вас точно пятнадцать. Гоблины считать умеют, значит, все, кто сидел на деревьях, в сборе. Больше никто, надеюсь, перебивать не будет. Бильбо не мог не восхититься хитроумием Гэндальфа. Маг рассчитал точно: захватывающая история увлекла Беорна, а то, что повествование часто прерывалось, лишь разжигало его любопытство. (Иначе Беорн вряд ли пустил бы гномов на порог своего дома — ведь он почти никого и никогда к себе не приглашал. Друзей у него было мало, жили они далеко отсюда, и зазывал он их в гости по одному, в крайнем случае — по двое. Но сейчас на террасе его дома сидело пятнадцать чужаков.) Маг поведал об орлах, о том, как путники очутились ыа Карроке и как перебрались через реку. Когда он закончил, солнце уже скрылось за вершинами Мглистых гор и по саду Беорна пролегли густые тени. — Отличная история, — похвалил хозяин. — Давненько я не слыхивал ничего этакого. Если все окрестные попрошайки будут приходить ко мне с такими историями, я, пожалуй, умаюсь их подкармливать. Может, вы все выдумали, но кормежку заслужили. Пошли перекусим. Не против? — Что вы! — вскричали в один голос гномы и хоббит. — Большое спасибо! В доме царил полумрак. Беорн хлопнул в ладоши; откуда ни возьмись появились четыре чудесных белых пони и большие серые собаки. Хозяин обратился к ним на диковинном наречии — походило на то, как если бы он говорил с ними на их языке. Животные исчезли, но вскоре вернулись с факелами, которые они разожгли и вставили в скобы на столбах подле очага (псы могли ходить на задних лапах, а передними пользовались как руками). У огня расставили табуреты, на которые положили доски — получился стол, правда, низковатый даже для Бильбо (наверное, за этим столом чаще всего сиживали животные). Послышалось протяжное «бе-е-е», и в залу вступили белоснежные овцы, во главе которых шествовал огромный черный баран. Одна овца несла белую скатерть, расшитую изображениями животных; другие — подносы с чашками, тарелками, ножами и деревянными ложками. Собаки приняли подносы и быстро расставили все по столу. К нему же придвинули два табурета с широкими, плетенными из тростника сиденьями и короткими ножками — для Гэндальфа и Торина, а на дальнем конце стола Беорн, вытянув ноги, уселся в свое черное кресло. Больше мебели в его доме не было. Но остальным гостям стоять тоже не пришлось. Пони прикатили гладкие, отполированные колоды, круглые, как барабаны. Вскоре все расселись и принялись за еду. Столь многочисленного сборища эта зала не знала много лет. Это был ужин — или обед? — весьма сытный и первый с тех пор, как путники попрощались С Элрондом И покинули Последнюю Приветную Обитель. Тускло светили факелы, потрескивало пламя в очаге, на столе мерцали алым две длинные свечи. За едой Беорн своим рокочущим басом рассказывал древние предания о диких землях, лежащих по эту сторону гор; в преданиях часто упоминался темный и опасный лес, протянувшийся на многие мили с севера на юг и преграждавший путь на восток, — зловещее Лихолесье. До него было рукой подать — день езды. Гномы слушали, качая головами. Они знали, что Лихолесье — самая грозная из опасностей, стоящих на пути к Одинокой горе (разумеется, после Мглистых гор). Насытившись, Беорн задремал, и гномы заговорили о своем — о золоте и самоцветах, о тонкостях кузнечного ремесла. Беорна это не интересовало; в его доме не было ни золота с серебром, ни какого другого металла — разве что железные ножи. За столом, сидели еще долго, неторопливо потягивая мед из глубоких чаш. Между тем наступила ночь. В очаг подложили дров, факелы погасли, а гости все сидели и не собирались вставать. В бликах пламени высокие деревянные столбы казались живыми лесными деревьями. Бильбо вдруг почудилось, будто он слышит шелест ветра, различает уханье совы… Это походило на самое настоящее волшебство. Хоббит понемногу клевал носом, голоса товарищей становились все глуше, но тут заскрипела и хлопнула дверь — Беорн ушел. Гномы выбрались из-за стола, расселись на полу у очага и запели. Вот что они пели — это всего одна из песен, их было спето гораздо больше: </w:t>
        <w:tab/>
        <w:tab/>
        <w:t xml:space="preserve">Под ветерком шуршит трава </w:t>
        <w:tab/>
        <w:tab/>
        <w:t xml:space="preserve">И вереск, но молчит листва </w:t>
        <w:tab/>
        <w:tab/>
        <w:t xml:space="preserve">В лесу, где тень черна весь день, </w:t>
        <w:tab/>
        <w:tab/>
        <w:t xml:space="preserve">И в ней таятся существа. </w:t>
        <w:tab/>
        <w:tab/>
        <w:t xml:space="preserve">Но ветер вниз с холодных гор </w:t>
        <w:tab/>
        <w:tab/>
        <w:t xml:space="preserve">Потоком грянул на простор — </w:t>
        <w:tab/>
        <w:tab/>
        <w:t xml:space="preserve">Гудит, ревет и ветви гнет; </w:t>
        <w:tab/>
        <w:tab/>
        <w:t xml:space="preserve">И застонал древесный хор. </w:t>
        <w:tab/>
        <w:tab/>
        <w:t xml:space="preserve">С восхода ветер на закат — </w:t>
        <w:tab/>
        <w:tab/>
        <w:t xml:space="preserve">И нет ему пути назад! — </w:t>
        <w:tab/>
        <w:tab/>
        <w:t xml:space="preserve">Поверх трясин, поверх осин; </w:t>
        <w:tab/>
        <w:tab/>
        <w:t xml:space="preserve">А лес весь ужасом объят. </w:t>
        <w:tab/>
        <w:tab/>
        <w:t xml:space="preserve">Шуршат осока и тростник, </w:t>
        <w:tab/>
        <w:tab/>
        <w:t xml:space="preserve">Шумит камыш, к воде приник, </w:t>
        <w:tab/>
        <w:tab/>
        <w:t xml:space="preserve">Кипит бочаг, и неба стяг </w:t>
        <w:tab/>
        <w:tab/>
        <w:t xml:space="preserve">Дыряв, как старый половик. </w:t>
        <w:tab/>
        <w:tab/>
        <w:t xml:space="preserve">Промчался ветер над Горой, </w:t>
        <w:tab/>
        <w:tab/>
        <w:t xml:space="preserve">Над той драконовой норой, </w:t>
        <w:tab/>
        <w:tab/>
        <w:t xml:space="preserve">Где страх и смрад во тьме лежат, </w:t>
        <w:tab/>
        <w:tab/>
        <w:t xml:space="preserve">Откуда валит дым порой. </w:t>
        <w:tab/>
        <w:tab/>
        <w:t xml:space="preserve">И за пределы мира, прочь, </w:t>
        <w:tab/>
        <w:tab/>
        <w:t xml:space="preserve">Туда, где сине море — ночь, </w:t>
        <w:tab/>
        <w:tab/>
        <w:t xml:space="preserve">Где лунный челн плывет средь волн, </w:t>
        <w:tab/>
        <w:tab/>
        <w:t xml:space="preserve">И звезды — маяки точь-в-точь. Бильбо снова задремал. Вдруг Гэндальф поднялся. — Пора спать, — сказал он. — Здесь нам ничто не угрожает, но постарайтесь не забыть, о чем предупреждал Беорн, и не выходите наружу до восхода солнца. Наш хозяин зря не скажет, поэтому лучше послушаться. Постелили им в углу залы, на помосте между деревянными столбами и наружной стеной дома. Бильбо достался соломенный матрац с шерстяным одеялом, которым хоббит, несмотря на теплую ночь, с удовольствием укрылся. Огонь в очаге едва теплился. Бильбо заснул и спал крепко, пока среди ночи его что-то не разбудило. В очаге дотлевали угольки, Гэндальф и гномы ровно дышали во сне, сквозь отверстие в крыше виднелся кусочек луны. И тут снаружи донеслось рычание, а потом — такой звук, будто огромный зверь царапает дверь. «Что это? — встревожился Бильбо. — Может, Беорн, обратившийся в медведя? Может, он сейчас ворвется в залу и растерзает нас?» Хоббит вновь юркнул под одеяло, укрылся им с головой — и снова заснул, сморенный усталостью и сытным ужином. * * * Пробудился он, когда утро было в разгаре. И то не по своей воле — кто-то из гномов споткнулся об него и с грохотом рухнул на пол. Это оказался Бофур. — Вставай, лежебока! — позвал гном, с кряхтением поднимаясь. — А то останешься без завтрака. — Завтрак! — Бильбо мгновенно вскочил. — Где завтрак? — Наш уже в нас, — ответили ему, — а твоя доля на террасе. Беорн куда-то запропастился, мы ищем его с восхода и никак не можем найти. Спасибо, хоть о завтраке позаботился. — А Гэндальф где? — спросил Бильбо. — Вот вернется — сам у него спросишь, — услышал он, выбегая на террасу. Маг возвратился лишь под вечер. На закате он вошел в дом и присоединился к компании, ужинавшей в зале (накрывали стол и подавали еду все те же чудесные животные Беорна). Однако о хозяине по-прежнему не было ни слуху ни духу. — Где ты пропадал? — наперебой закричали гномы. — И где Беорн? — Не все сразу, и только после ужина. У меня с утра во рту и маковой росинки не было. Насытившись — он съел два каравая с маслом и сливками и выпил по меньшей мере кварту меда, — Гэндальф отодвинул пустую тарелку и вынул трубку. — Сперва отвечу на второй вопрос, — сказал маг. — Вы заметили, какой тут высокий потолок? Удобно пускать кольца. — И надолго замолчал, всецело поглощенный своей забавой: выпускал изо рта кольца дыма, которые обвивались вокруг столбов, принимали разнообразные очертания, меняли цвет и одно за другим уплывали сквозь отверстие в крыше. Снаружи, должно быть, эти кольца представляли собой диковинное зрелище: голубые, серебристые, желтые, белые большие и маленькие, они всплывали над крышей, сливались, расходились и медленно таяли в воздухе. — Я отправился по медвежьему следу, — продолжил наконец Гэндальф. — Точнее, следов было несколько, один принадлежал Беорну, а остальные — другим медведям. Прошлой ночью, похоже, у этого дома собралось множество медведей — больших и малых; они пришли с востока, с севера и с юга. А ушли на запад. Туда след есть, а оттуда — нет. Я прошел по нему до Каррока, дальше он оборвался. До Каррока, как вы помните, можно добраться вброд, а вот за скалой слишком глубоко и течение слишком сильное — не одолеть ни вброд, ни вплавь. Пришлось вернуться и пойти вдоль реки, чтобы найти, где переправиться, а потом возвратиться по другому берегу…. В общем, я убедился, что след ведет точно к той поляне, на которой мы свели знакомство с варгами. Вот так. Полагаю, я ответил на оба вопроса. Маг вновь замолчал. Бильбо показалось, он понял, к чему клонит Гэндальф. — Что же делать? — вскричал он. — Если Беорн приведет сюда варгов с гоблинами, нас всех убьют! А ведь вы говорили, что наш хозяин ненавидит волков! — Так оно и есть. Не валяй дурака, Бильбо. Иди лучше поспи, раз у тебя голова не варит. Хоббит сник. Делать все равно было нечего, поэтому он и вправду отправился на боковую и заснул под песни гномов. Ему приснились черные медведи, сотни черных медведей, медленно, тяжело кружащихся в танце на залитом лунным светом дворе. Он проснулся, когда все остальные еще спали, и услышал те же самые странные звуки, что и накануне. Наутро их разбудил Беорн. — Как дела, ребятки? — осведомился он, подхватил хоббита на руки и засмеялся: — Не съели вас ни волки с гоблинами, ни страшные медведи? — Беорн бесцеремонно дернул господина Торбинса за подтяжку. — Эге, а крольчишка-то как отъелся! Пошли перекусим. Гурьбой отправились завтракать. Беорн пребывал в чудесном настроении, много смеялся и шутил. Гадать, где он пропадал, пришлось недолго — хозяин сам обо всем рассказал. Выйдя вечером из дома, он уже к ночи успел перебраться через реку и углубиться в горы (по чему можно судить, сколь быстро он передвигался в медвежьем обличий). Вскоре ноги — или лапы? — вынесли Беорна на выгоревшую поляну, а чуть позже он получил и другое подтверждение правдивости истории, рассказанной Гэндальфом, — из уст волка и гоблина, которых изловил неподалеку. Гоблины и волки по-прежнему разыскивали гномов, они были вне себя от ярости: еще бы, какие-то жалкие гномы убили Верховного Гоблина, обожгли нос вожаку волчьей стаи и спалили заживо многих его сородичей! Разумеется, всего пленники не сказали, но из их оговорок Беорну не составило труда догадаться, что в ближайшее время намечается грандиозный набег на окрестные поселения. Гоблины и волки твердо вознамерились найти гномов, а заодно — преподать урок тем людям и животным, которые, возможно, приютили убийц Верховного Гоблина. — Ваш рассказ был просто замечательный, — сказал Беорн, — но когда я убедился в его достоверности, он понравился мне больше прежнего. Простите мое недоверие. На рубежах Лихолесья верить можно только тому, кого знаешь как свои пять пальцев, иначе рано или поздно угодишь в западню. В общем, узнав все, что требовалось, я поспешил домой — проверить, как вы тут, и предложить вам любую посильную помощь. Скажу честно, с этих пор я стану лучше относиться к гномам. Надо же — убить Верховного Гоблина! — он свирепо захохотал. — А того гоблина с варгом вы отпустили? — спросил Бильбо. — Они во дворе, — ответил Беорн. — Иди полюбуйся. Голова гоблина, насаженная на кол, торчала над воротами, а чуть поодаль висела на дереве волчья шкура. Да, с таким врагом шутки плохи, подумалось Бильбо. Хорошо, что он на их стороне. Гэндальф решил открыть Беорну истинную причину путешествия — в надежде, что хозяин чем-нибудь да поможет. Беорн пообещал предоставить каждому гному верхового пони, Гэндальфу дать лошадь и снабдить всю компанию провизией — орехами, мукой, сухими фруктами, медом в горшках и очень вкусными пирогами, которые долго остаются свежими (небольшого кусочка такого пирога хватит, чтобы целый день поддерживать силы). Эти пироги умел печь только сам Беорн; в муку, как и во все прочие блюда, он добавлял мед. Припасы упаковали так, чтобы нести было легко и удобно. Воды, сказал хозяин, по дороге будет сколько угодно — и ручьи, и родники. — Но Лихолесье — дело другое, — прибавил он. — Воду там найти нелегко, да и еду тоже. Орехи еще не созрели, а кроме них ничего из тамошних растений в пищу не годится. Кстати сказать, очень может быть, что, прежде чем вы доберетесь до дальней опушки, орехи успеют созреть и сгнить. А еще в Лихолесье водятся злобные твари. Я дам вам луки со стрелами и бурдюки с водой. Расходуйте воду бережно; сомневаюсь, что вы сумеете наполнить бурдюки заново. Через лес вы пойдете тропой, и вам встретится черная река. Не пейте из нее и не купайтесь в ней! Ее воды зачарованы, они навевают сон и отнимают память. Луки же вам пригодятся — не для охоты, а так, на всякий случай. Ни за что не сходите с тропы! Слышите? Ни в коем случае! Вот и все, чем я могу вам помочь. Едва вы ступите на опушку, вам придется рассчитывать только на собственную храбрость и на везение. Да не забудьте, добравшись до опушки, отослать обратно пони и лошадь. Удачи вам! Если ж возвращаться будете этой дорогой, милости прошу в гости. Хозяина долго благодарили — кланялись, помахивали колпаками, много раз произносили: «К твои услугам, о Владыка деревянного чертога!» Но слова Беорна заронили в сердца путников тревогу, все вдруг поняли, что это путешествие — не простая прогулка, что, прежде чем добраться до сокровищ, нужно преодолеть немало преград и опасностей. Все утро ушло на сборы. Вскоре после полудня в последний раз откушали с Беорном, оседлали пони, дружески попрощались и выехали за ворота. Как только выехали за высокую изгородь, повернули на север и пустили пони вскачь. По совету Беорна путники решили оставить в стороне главную дорогу. Если бы все шло как намечалось в самом начале, перевалив через Мглистые горы, они оказались бы там, где в Великую Реку впадает ее приток, на несколько миль южнее Каррока. И там имелся брод, от которого начиналась старая лесная дорога. Но Беорн предупредил, что этой дорогой теперь ходят одни гоблины, она вся заросла травой и упирается в непроходимое болото. Вдобавок она сильно забирает к югу от Одинокой горы. Зато севернее Каррока Лихолесье подступает к самому берегу Великой Реки; в ту сторону и следует ехать, ибо там находятся ворота, от которых сквозь Лихолесье неторная тропа ведет едва ли не прямиком к Одинокой горе. — Гоблины не отваживаются переходить реку севернее Каррока и приближаться к моему дому, — объяснил Беорн. — Но на вашем месте я бы поторопился, ибо если они и впрямь соберутся в набег, то перейдут реку на юге и обшарят лесную опушку на всем ее протяжении. Не забыайте, волки бегают резвее пони. В общем, на север ехать безопаснее — горы там ближе, но гоблины не ждут, что вы посмеете вернуться. Скачите же, скачите во весь опор, чтобы вас не догнали! Сперва ехали молча; на ровных местах пускаись в галоп. Горы темнели слева, далекая полоска реки с деревьями по берегам мало-помалу приближалась. Ярко светило солнце, все было тихо и спокойно, поэтому о гоблинах вскоре позабыли и вновь принялись болтать и петь. Однако вечером, когда вершины гор засверкали в пламени заката, разбили лагерь и выставили дозорных, и в снах многим слышался волчий вой и вопли гоблинов. Рассвет выдался просто чудесный. Над землей, как будто уже пришла осень, лежал белый туман, было прохладно, но вскоре солнце пригрело, туман растаял, и путники, не дожидаясь, пока утренняя дымка рассеется окончательно, тронулись в путь. Ехали еще два дня, никого не встречая; окрест виднелись лишь трава, цветы, птицы да небольшие стада оленей. Бильбо поначалу принимал ветвистые оленьи рога за сучья, но скоро научился отличать одно от другого. В третий день почти не останавливались, ведь Беорн говорил, что лесных ворот они должны достичь рано утром на четвертый день пути. Поэтому продолжили путь даже ночью, при свете луны. Хоббиту почудилось, будто во мраке время от времени виднеется фигура громадного медведя, который сопровождает отряд. Когда он рискнул поделиться своим подозрениями с Гэндальфом, маг лишь посоветовал не обращать внимания. Около полуночи ненадолго остановились и еще до рассвета вновь были в седлах. Едва взошло солнце, стал виден лес — черная, мрачная стена деревьев. Начался пологий подъем. Тишина словно обволакивала. Олени и кролики куда-то исчезли. К полудню достигли опушки Лихолесья и немного передохнули. У деревьев на этой опушке стволы были толстые и кривые, с корявых ветвей свисали длинные темные листья и побеги плюща. — Вот вам и Лихолесье, — сказал Гэндальф, — величайший из северных лесов. Выглядит он внушительно, верно? Что же, пора подумать о ваших пони. Их нужно отослать обратно. Гномы было заворчали, но маг быстро их утихомирил: — Глупцы! По-вашему, Беорн далеко? Неужели вы хотите нажить себе такого врага? Господин Торбинс — и тот заметил большого медведя, который шел за нами следом и охранял по ночам ваш сон. Между прочим, Беорн присматривал не только за вами, но и за своими пони. Запомните раз и навсегда: дружба дружбой, а своих животных он любит как детей. Вам и невдомек, чего ему стоило отдать пони гномам. И что он с вами сделает, если вы попробуете увести пони в лес, — даже представить страшно! — Ладно, ладно, — пробурчал Торин. — А как насчет лошади? Ее ты возвращать не собираешься? — Угадал. — Но ты ведь тоже обещал. — Это уже мои заботы. Она мне еще пригодится. Лишь теперь гномы догадались, что Гэндальф намеревается их покинуть. И это на самой опушке Лихолесья! Отчаянию не было предела, но маг остался непоколебим. — Я все вам объяснил на Карроке. Смиритесь. На юге меня ждут неотложные дела; боюсь, по вашей милости я и так опаздываю. Может быть, мы и встретимся до того, как вы вернетесь от Горы, а может быть, и нет. Это зависит от вашей удачи — и от ловкости и хитроумия господина Торбинса. Положитесь на него, в решающий час он не подведет. Бильбо, хватит кукситься! Торин, приободрись! В конце концов, ведь это ваш поход, а не мой. Думайте о сокровищах, забудьте о драконе и о Лихолесье — по крайней мере, до завтрашнего утра, покуда не войдете в лес. Наутро Гэндальф повторил то же самое. Пони расседлали, сняли с них поклажу, которую постарались распределить по-честному между всеми гномами и хоббитом (впрочем, Бильбо решил, что ему достался самый тяжелый мешок; и как только он потащит такую тяжесть?). — Не переживайте, — утешил Торин. — Нам еще захочется, чтобы мешки пустели не так быстро. Наполнили бурдюки водой из родника, потом отпустили на волю пони. Те резво поскакали прочь, словно торопясь оказаться подальше от Лихолесья. Бильбо готов был поклясться, что видел собственными глазами огромного медведя, который выскользнул из-под деревьев и потрусил следом за лошадками. Гэндальф стал прощаться. Бильбо сел на землю, чувствуя себя брошенным на произвол судьбы. Как ему хотелось оставить гномов и уехать вместе с магом! После скудного завтрака он уже успел заглянуть в лес и убедился, что там темно и страшно. — Как будто кто-то наблюдает за тобой, — поделился хоббит сам с собой своими наблюдениями. — Прощай! — сказал Гэндальф Торину. — Прощайте все! Ваш путь лежит прямо через лес. Не сходите с тропы! Если сойдете, то — тысяча против одного — больше на нее уже не выберетесь и никогда не выйдете из Лихолесья. А мне бы хотелось с вами встретиться снова. — Ну почему мы должны идти через этот лес? — простонал хоббит. — Ну почему? — Потому что другой дороги нет, — отозвался маг. — Или проходите насквозь, или возвращаетесь домой. Стыдитесь, господин Торбинс! Сейчас не время праздновать труса! Между прочим, Бильбо, ты, именно ты отвечаешь за гномов, понял? — Понял, — уныло ответил хоббит. — А разве нет какой-нибудь кружной дороги? — Есть, как не быть. Дихолесье можно объехать с севера — это крюк миль в двести, или с юга — так получится еще дольше. Но опасностей везде хватает. В здешних краях попросту нет безопасных дорог. Ты же в Глухоманье, а тут может случиться всякое. На севере высятся Серые горы, они кишат гоблинами, хобгоблинами и жуткими орками. На юге лежат владения Некроманта. Сдается мне, мой милый Бильбо, даже ты кое-что о нем слыхал. Если дорожишь своей жизнью, не суйся в те места, которые он озирает из черной башни Дол-Гулдура. Держись лесной тропы, не падай духом, надейся на лучшее — и, если тебе очень повезет, ты выйдешь из леса и увидишь перед собой Долгие болота, а за ними, на востоке, пик Одинокой горы, под которой залег старина Смог. Хотелось бы верить, что он вас не ждет. — Твоими бы устами да мед пить, — буркнул Торин. — Прощай, чародей. Если ты и вправду решил ехать, так езжай, нечего разговоры разговаривать. — Прощайте! Прощайте! — воскликнул Гэндальф, поворотил лошадь и поскакал на запад. Но от искушения дать последнее наставление он не удержался. Отъехав на такое расстояние, с которого его еще могли услышать, маг обернулся, приложил руки ко рту и крикнул: — Прощайте! Удачи вам! Будьте осторожны — и не сходите с тропы! Вскоре он исчез из виду. — Скатертью дорога, — проворчал кто-то из гномов. Они были в растерянности и оттого злились на весь белый свет. Впрочем, деваться было некуда. Каждый взвалил на плечи по тяжелому мешку и по бурдюку с водой, и гномы с господином Торбинсом вступили под сень Лихолесья. ГЛАВА 8 ПАУКИ И МУХИ Двигались гуськом. Лесные ворота напоминали арку у входа в темную пещеру — два древних, опирающихся друг на друга дерева, увитых плющом и поросших лишайником. От ворот начиналась узкая извилистая тропа. Было так тихо, что шаги отдавались громом в ушах; мнилось, будто деревья Лихолесья чутко прислушиваются. Когда глаза привыкли к сумраку, путники заметили, что тропу омывает слабое зеленоватое свечение. Порой, подобно золотистой струйке, мерцал солнечный лучик, чудом пробившийся сквозь плотное покрывало листвы и не заплутавший в чудовищном переплетении сучьев. Но чем глубже в лес они заходили, тем темнее становилось. В Лихолесье обитали черные белки; остроглазый Бильбо раза два углядел юрких зверьков, сновавших по могучим стволам. Хоббит вертел головой, стараясь рассмотреть, кто там шуршит и возится в палой листве под деревьями, но так ничего и не увидел. Больше всего путникам не понравилась паутина — черные тенета, протянувшиеся от дерева к дереву. Хорошо хоть, на тропу эти тенета не покушались — ее словно хранили некие чары. Прошло совсем немного времени, а путники уже возненавидели лес ничуть не меньше, чем подземелья гоблинов (пожалуй, Лихолесье было мрачнее гоблиновых пещер). Ни солнца, ни кусочка неба, ни дуновения ветерка… Под пологом леса царили вечный мрак, покой и духота. Страдали даже гномы, привычные к долгому пребыванию в темноте; что уж говорить о хоббите! Он тосковал по свету и чувствовал, что потихоньку начинает задыхаться. Ночами было хуже всего. Становилось темно, как в яме — в буквальном смысле слова. Не видно ни зги, темнота хоть глаз выколи. Бильбо как-то для проверки взмахнул рукой у себя перед лицом — и не различил ровным счетом ничего. Спали, прижавшись друг к дружке — вовсе не потому, что замерзали; просто по ночам приходили гости. На дозоре хоббит сполна испытал сомнительное дружелюбие лесных жителей. Красные и желтые огоньки глаз окружали лагерь со всех сторон: вспыхивали, тускнели, исчезали, чтобы тут же появиться вновь, порой — прямо над головами путников, на ветке какого-нибудь дерева. Больше всего хоббита напугали бледно-зеленые глаза-луковицы. «Это глаза насекомого, — сказал он себе. — Ну и здоровенный, должно быть, жучище!» Поначалу разводили костер, но быстро поняли, что делать этого не стоит — пламя привлекало сотни лесных тварей (правда, все они предпочитали держаться вне круга света). Вдобавок на огонь слеталась тьма назойливо жужжащих мошек (некоторые были толщиной в руку) и целые стаи громадных летучих мышей. Поэтому о кострах решили забыть до лучших времен. Хоббиту чудилось, будто поход через лес продолжается уже сотню лет. День за днем ничего вокруг не менялось, и путники заволновались. Ведь еды оставалось все меньше, притом что питались они довольно скудно — ограничивали себя как могли — и потому постоянно были голодны. Попытались подстрелить черную белку, истратили уйму стрел на одного зверька, а когда поджарили, выяснилось, что вкус у белки отвратительный. Больше охоты не устраивали. Жажда мучила наравне с голодом: вода в бурдюках почти иссякла, а в лесу, как назло, не попадалось ни ручьев, ни родников. И вдруг, неизвестно на какой день бесконечного перехода через Лихолесье, они увидели перед собой неширокий, но бурный поток, пересекавший тропу. В лесном сумраке он казался черным — а может, и был таким на самом деле. Хорошо, что Беорн предостерег, иначе путники наверняка припали бы к воде, несмотря на ее цвет, и наполнили бы ею свои бурдюки. А так они всего-навсего стали прикидывать, как перебраться на противоположный берег. Когда-то через реку были переброшены мостки, но они давно разрушились, сохранились лишь прибрежные сваи. Внезапно Бильбо, стоявший на коленях у кромки воды, воскликнул: — Там лодка! Честное слово, там лодка! — Далеко? — спросил Торин (признав, что Бильбо видит лучше остальных, гномы теперь целиком полагались на хоббитовы глаза). — Шагов двенадцать, наверное… — По-моему, до того берега шагов тридцать. Ну да ладно, глаза у меня не те, что в молодости; и потом, какая разница, двенадцать или тридцать? Перепрыгнуть все равно не сможем и переплыть не рискнем. — Может, зацепить ее чем-нибудь? — Что толку? Ну, зацепили, допустим, а дальше? Она наверняка привязана. — Сдается мне, сударь мой Торин, вы ошибаетесь, — возразил хоббит. — Вроде бы ее просто вытащили на берег, и все. Хотя в этой темноте веревки можно и не разглядеть. — Так, — проговорил Торин, — Дори у нас сильнее всех, а Фили самый молодой и зоркий. Иди сюда, Фили. Ты видишь лодку, о которой толкует господин Торбинс? — Конечно, — отозвался Фили. Ему притащили веревку — несколько мотков, нашедшихся в мешках. К концу самого длинного мотка прикрепили железный крюк (чего-чего, а всяких полезных мелочей у них с собой было предостаточно). Фили взял веревку в руки, примерился — и метнул через реку. С громким плеском крюк упал в воду. — Недолет, — заметил Бильбо. — Чуть-чуть посильнее. Давай снова. Да не бойся ты, нам ведь запретили пить и купаться в реке, а про то, чтобы брать в руки мокрую веревку, никто ничего не говорил. Фили нерешительно подтянул крюк, прицелился — и повторил попытку. — Попал! — воскликнул хоббит. — Почти попал, — поправился он. — Теперь перелет. Давай тяни, авось зацепится. Есть! Теперь осторожненько! Веревка натянулась, как струна. Сил одного Фили явно не хватало. К нему на помощь пришел сперва Кили, а затем Оин и Глоин. Тащили, тащили — и вдруг все полетели кувырком, когда лодка с плеском вошла в воду. По счастью, Бильбо успел подхватить веревку, подтянул лодку поближе и зацепил ее валявшейся на земле веткой. — Пособите же! — позвал он. Балин оказался тут как тут, и вдвоем они подвели лодку к берегу. — Ее все же привязали, — сказал гном, разглядывая обрывок шнура на носу. — Славно дернули, ребята! Нам повезло, что наша веревка крепче. — Кто первый? — спросил Бильбо. — Я, — откликнулся Торин. — Со мной поплывут Фили и Балин. И вы, — прибавил он, посмотрев на хоббита. — Потом Кили, Оин, Глоин и Дори, следом Ори, Нори, Бифур и Бофур. Последними — Двалин и Бомбур. — Вечно я последний, — проворчал Бомбур. — Надоело! Почему всегда я? — Потому что ты самый толстый. А Двалин легче остальных, поэтому ты поплывешь с ним. И вообще, хватит прекословить! Будешь ворчать, с тобой точно что-нибудь случится. — А весел-то нет! — воскликнул Бильбо. — Как же мы поплывем? — Дайте мне другую веревку, — попросил Фили. Прицепив крюк и примерившись, он зашвырнул веревку на противоположный берег. Плеска слышно не было, значит, крюк запутался в ветвях. Подергав веревку, Фили сказал: — Садитесь и тяните. А мы потом подтащим лодку обратно, и все дела. Вскоре все очутились на другом берегу. Последними переправились Двалин и Бомбур. Двалин вылез из лодки с веревкой в руках, а Бомбур, до сих пор тихонько ворчавший себе под нос, готовился последовать за ним, когда случилось нечто непредвиденное. В темноте послышался цокот копыт, и вдруг на тропе возник олень. Он мчался напропалую — врезался в гномов, не успевших сообразить, что к чему, а потом прыгнул и, взмыв высоко в воздух, перелетел через реку. Уйти безнаказанным ему, впрочем, не удалось. Торин был единственным, кто устоял на ногах и не потерял головы. Едва выбравшись из лодки, король гномов наложил на тетиву стрелу — так, на всякий случай (если, к примеру, появится хозяин лодки). Он выстрелил. Олень словно споткнулся. Темнота поглотила животное, но цокот копыт еще был слышен — неровный, дробный, будто у оленя начали заплетаться копыта. Гномы наперебой стали поздравлять Торина с удачным выстрелом, и тут раздался вопль Бильбо: — Бомбур упал! Он тонет! Так оно и было. Прыгая, олень копытом задел Бомбура, одной ногой еще стоявшего в лодке. Толстяк пошатнулся, лодка отошла от берега, и гном рухнул в черную воду, отчаянно пытаясь ухватиться за нависавшие над берегом корни. Между тем лодка медленно уплывала прочь. Приглядевшись, гномы различили на воде колпак Бомбура и кинули туда веревку. Бомбур ухватился за крюк, и его быстро вытащили. Разумеется, вымок он насквозь, но это было далеко не самое худшее. Очутившись на суше, Бомбур тотчас же крепко заснул, и разбудить его, несмотря на все старания, никак не удавалось. Путники принялись проклинать неуклюжесть Бомбура и свое невезение (потеря лодки означала, что оленятинки им отведать не придется), как вдруг вдалеке запели охотничьи рога и послышался собачий лай. Впечатление было такое, будто с севера по тропе приближается охота. Гномы притихли, настороженно прислушиваясь. Бомбур спал, его широкое лицо расплылось в улыбке — толстяку явно снилось что-то очень приятное. Внезапно из мрака выскочила снежно-белая лань, а за ней детеныши. Животные словно светились. Прежде чем Торин успел открыть рот, трое гномов схватились за луки. Но ни один выстрел как будто не достиг цели. Оленье семейство скрылось за деревьями столь же бесшумно, сколь и появилось. А раздосадованные гномы продолжали стрелять. — Хватит! Прекратите! — взывал Торин, но было уже поздно: колчаны опустели. Луки — подарок Беорна — теперь ни на что не годились. * * * С каждым днем становилось все темнее. Река осталась далеко позади, и теперь вновь ничто не нарушало унылого однообразия, царившего в лесу. Снова начало казаться, что Лихолесью не будет конца. Впрочем, когда бы путники больше знали об этом лесе, когда призадумались бы, откуда взялись олени, они бы догадались, что скоро покажется солнце, что восточная опушка уже близко — только бы хватило мужества и сил добраться до нее. Но они ни о чем таком не догадывались и хмуро брели по тропе, изнемогая под тяжестью Бомбура. Толстяк был настолько грузен, что нести его приходилось вчетвером, а остальные тащили мешки. Те, конечно, полегчали, но это нисколько не радовало, ибо ни еды, ни питья почти не осталось. А в лесу ничего съестного не росло, попадались лишь какие-то омерзительные на вид грибы да травы с неприятным запахом. На четвертый день после переправы вступили в заросли бука. Поначалу перемена обрадовала, ибо тьма заметно поредела и вокруг тропы разлилось зеленоватое свечение. Но бесконечные ряды серых стволов, этакие живые колонны, поддерживающие лиственную крышу, навевали уныние. Печально шелестел ветер, на землю падали листья, напоминая, что близится осень. Ноги тонули в толстом ковре палой листвы. Бомбур все спал, а остальные понемногу впадали в отчаяние. Порой откуда-то доносился смех, слышались голоса и песни — диковинные песни, вовсе не гоблинские, таинственные и пугающие. По правде сказать, в Лихолесье пугало все. Прошло еще два дня, тропа побежала под уклон и вывела в лощину, где росли могучие дубы. — Может, мы уже на опушке? — спросил Торин. — Эй, кто-нибудь, заберитесь на дерево, какое повыше. Должен же этот проклятый лес рано или поздно кончиться! Естественно, под «кто-нибудь» гном разумел Бильбо. Хоббит был легче всех, даже легче Двалина. Бедный господин Торбинс совершенно не умел лазить по деревьям. Но его подсадили на нижний сук громадного дуба, стоявшего прямо посреди тропы, и он принялся взбираться, продираясь сквозь переплетенные ветви, хлеставшие по лицу; скоро весь он стал зеленым и коричневым — от ветхой коры древнего дуба; ноги не раз и не два соскальзывали и срывались, и выручали лишь крепкие руки. Карабкаясь вверх, Бильбо все ждал, что вот-вот наткнется на громадного паука; когда же страх перед пауками немного отпустил, он стал прикидывать, как будет спускаться, и ему вновь стало жутко. Наконец, пробравшись сквозь крону, хоббит достиг макушки, высунул голову из листвы и увидел пауков — обычных, крохотных, совсем нестрашных. Солнечный свет показался ослепительным. Гномы что-то кричали снизу, но Бильбо не отвечал, позабыв обо всем. Когда глаза привыкли к свету, он окинул взглядом море темно-зеленой листвы, по которому словно гнал волны легкий ветерок. Над лесом вились мириады бабочек, похожих на переливниц — эти бабочки селятся на верхушках дубов. Правда, здешние были черными, иссиня-черными. Хоббит долго разглядывал бабочек, наслаждаясь свежим воздухом. Наконец он отвлекся и услышал вопли гномов, которые в нетерпении буквально скакали под деревом. Бильбо осмотрелся. Лесу не было ни конца ни края. Радость хоббита угасла, он понуро начал спускаться. Как я уже говорил, до опушки было уже не далеко. Пораскинув мозгами, Бильбо сообразил бы, что дуб, на который он взобрался, стоит на дне лощины, поэтому разглядеть с него опушку попросту невозможно — вид заслоняют другие деревья. Но ничего подобного хоббиту в голову не пришло. Весь исцарапанный, мокрый от пота и несчастный, он рассказал гномам о том, что увидел. — Кругом лес! Что же нам делать? — восклицали они в отчаянии. — Вот и посылай хоббита на разведку! — Можно подумать, в том, что лес никак не кончается, виноват был не кто иной, как Бильбо. Бабочки гномов не заинтересовали, а когда хоббит упомянул о свежем ветерке, его спутники обозлились пуще прежнего — ведь сами взобраться на макушку дерева они никак не могли (слишком уж тяжелыми были). Вечером доели последние припасы и наутро проснулись голодные, как собаки. Пошел дождь, капли уныло барабанили по плотному пологу листвы. Всем хотелось пить, но ведь не стоять же целый день с раскрытым ртом, дожидаясь, пока тебе на язык упадет случайная капля. Впрочем, утро выдалось не таким уж плохим — Бомбур проснулся! Пробудился он совершенно неожиданно и сел, чеша в затылке. Как выяснилось, Бомбур позабыл все, что с ним было, помнил только, что ужинал в хоббитовой норе. Товарищи долго втолковывали ему, что и как, ибо он упорно отказывался верить. Услыхав, что еды нет, Бомбур заплакал. Он был очень слаб, ноги у него подкашивались от голода. — И зачем только я проснулся? — простонал он. — Мне снился такой чудесный сон! Я ехал по лесу, похожему на этот, но там на каждом дереве висели факелы или фонарики и горели костры. А потом меня пригласили на угощение к лесному королю, и мы знатно попировали под веселые песенки! — Не береди сердце, — проворчал Торин. — Лучше уж помалкивай, не то я за себя не ручаюсь. За тобой, между прочим, должок — знаешь сколько мы тебя тащили, пока ты преспокойно дрых? От самой реки! И ни разу толком не поели! Деваться было некуда — затянули потуже пояса, вскинули на плечи полупустые мешки и двинулись дальше по тропе без малейшей надежды когда-либо добраться до восточной опушки. Шли весь день; нет, не шли — брели, а Бомбур все ныл, что ноги его не держат и что ему хочется спать. — Только попробуй! — пригрозили ему. — Больше мы тебя не понесем. Однако довольно скоро Бомбур заявил, что снего хватит, и повалился наземь. — Идите, коли хотите, а я полежу посплю. Глядишь, снова еда приснится. И то хорошо, коль наяву ее все равно нет. И зачем только я проснулся! В этот миг шедший первым Балин воскликнул: — Смотрите! Свет! И правда — в глубине леса, по левую руку, светился алый огонек. Рядом с ним вспыхнул другой, третий… Бомбур немедля вскочил, и путники всей гурьбой бросились вперед по тропе, даже не думая о том, что это могут оказаться костры троллей или гоблинов. — Похоже, мои сны сбываются! — пропыхтел запыхавшийся Бомбур и рванулся было к огням, но его удержали. В отличие от толстяка остальные гномы не забыли предостережений Беорна и Гэндальфа. — Какой прок от еды, коли мы потом не выберемся из леса? — резонно заметил Торин. — Мы умрем с голоду, прежде чем выберемся, — откликнулся Бомбур, и Бильбо не мог с ним не согласиться. Долго спорили; наконец решили послать двоих на разведку — пускай подберутся к огням и выяснят, что там такое. Но никак не могли договориться, кто пойдет: никому не хотелось потеряться в Лихолесье. Все решил голод, тем более что Бомбур вновь принялся перечислять все те яства, которые отведывал во сне. Отогнав страхи, путники вместе сошли с тропы. Из осторожности легли на землю и поползли. Огни оказались факелами, освещавшими большую поляну, посреди которой пылал костер. Вокруг костра на деревянных колодах сидели какие-то существа, по виду — эльфы, в зелено-коричневых нарядах. Эльфы ели, пили и весело смеялись. Аромат жаркого был настолько силен, что гномы не сговариваясь встали и направились к костру с единственной мыслью — получить хотя бы кусочек мяса. Но едва они ступили на поляну, все огни погасли. Очутившись в непроглядном мраке, гномы принялись искать друг друга. Блуждали наугад, падали, натыкались на деревья, кричали так, что наверняка перебудили весь лес, но все-таки сошлись и убедились на ощупь, что все в сборе. К тому времени, понятное дело, они совсем забыли, в какой стороне тропа, и поняли, что безнадежно заблудились — по крайней мере, до утра. Уходить среди ночи с поляны было бы сущим безумием, поэтому решили спать прямо здесь. Но стоило Бильбо задремать, как Дори, которому выпало первым стоять в дозоре, громким шепотом возвестил: — Опять огни! Еще больше! Все вскочили. И правда, поблизости опять светились огни, слышались голоса и смех. Путники выстроились цепочкой, каждый ухватился рукой за плечо стоявшего впереди, и пошли на свет. — На рожон не лезьте! — предупредил Торин. — Мы пошлем господина Торбинса. Уж его-то не испугаются. («Верно, — подумалось Бильбо, — кто испугается такого малыша?») Надеюсь, ему ничего не сделают. Вероятно, Бильбо просто подтолкнули в спину, и он вывалился из кустов на залитую светом поляну, не успев надеть кольцо. Все огни разом погасли, и воцарилась кромешная тьма. Опять поднялся крик. Гномы никак не могли найти хоббита. Сколько ни пересчитывались, у них все время выходило тринадцать вместо четырнадцати. — Бильбо Торбинс! — кричали они. — Эй, хоббит! Ты, добытчик треклятый! Чтоб тебе пусто было, где ты? — И так далее. Когда им стало казаться, что хоббит сгинул без следа, Дори просто-напросто споткнулся об него. Сперва гном решил, что налетел на бревно, и лишь чуть погодя сообразил, что это — свернувшийся калачиком и крепко спящий господин Торбинс. Совместными усилиями Бильбо разбудили, что ему совсем не понравилось. — Мне снился чудесный сон! — пробурчал он. — Столько еды! — Великое небо! Хватит с нас одного Бомбура! Что толку в твоей еде — ведь ее не попробуешь. — Все равно приятно, — откликнулся Бильбо, укладываясь рядом с гномами. — Хоть во сне поесть. Толком поспать не удалось, ибо огни в лесу вспыхнули в третий раз. Среди ночи Кили растолкал товарищей со словами: — Я видел свет! Вон там! Слышите, поют? Послушав некоторое время, путники не смогли удержаться и решили вновь попытать счастья. Но удача, как видно, совсем от них отвернулась. На поляне пировали эльфы, и этот пир был роскошнее двух предыдущих. Во главе пирующих сидел лесной король. Его золотистые волосы украшал венец из листьев, и он был очень похож на короля из сновидений Бомбу ра. Эльфы передавали из рук в руки чаши с вином. Одни играли на арфах, другие пели. На воротниках и на перевязях сверкали самоцветы, в волосы были вплетены цветы, на лицах играли улыбки. И вот, под звуки эльфийской мелодии, на поляну вступил Торин Дубовый Щит. Музыка оборвалась. Факелы потухли. Костер полыхнул черным дымом и тоже погас. В глаза гномам полетели уголья и зола, и лес вновь огласился воплями. Немного погодя Бильбо понял, что бегает по поляне (как ему показалось, кругами) и зовет: — Дори, Нори, Ори, Оин, Глоин, Фили, Кили, Бифур, Бофур, Бомбур, Балин, Двалин, Торин Дубовый Щит! Гномы, которых он не видел в темноте, изредка кричали: — Бильбо! Но их крики постепенно отдалялись. Бильбо еще почудилось, что кто-то зовет на помощь, а потом все стихло, и он остался в темноте один. * * * Положение — хуже не придумаешь. Впрочем, Бильбо быстро убедил себя, что, покамест не рассветет, о поисках гномов нечего и думать, а значит, бегать в темноте по лесу — занятие совсем бессмысленное. Хоббит сел, прислонившись спиной к дереву, и предался воспоминаниям о своей уютной норке с ее изобильными кладовыми. Грудинка, яичница, хлебцы с маслом… И тут он ощутил чье-то прикосновение. Что-то опутало его левую руку, да и ноги оказались связанными. Это Бильбо выяснил, когда попытался вскочить — и упал. На него бросился огромный паук, исподтишка подкравшийся в темноте. Самого паука Бильбо, конечно, не различал — видел лишь бледно-зеленые глаза да чувствовал омерзительные прикосновения волосатых лап. По счастью, хоббит вовремя очнулся от грез, иначе вскоре он вообще не смог бы пошевелиться. Завязалась битва не на жизнь, а на смерть. Бильбо отбивался кулаками, а паук норовил укусить хоббита. Так продолжалось довольно долго — покуда Бильбо не вспомнил про меч. Стоило хоббиту обнажить клинок, мерзкий паучище попятился. Бильбо разрезал паутину на своих ногах, вскочил и ринулся в атаку. По всей видимости, паук никогда не имел дела с существами, которые носят жало на боку. Хоббит поразил злобную тварь прямо в глаз. Паук задергался всем телом, запрыгал, вскидывая лапы, точно обезумевший; Бильбо нанес еще один удар — и рухнул в беспамятстве навзничь. В себя он пришел уже утром. Рядом с ним возвышалась громадная паучья туша, клинок был весь в чем-то черном. Победа над гигантским пауком, одержанная в одиночку, без чьей-либо помощи, придала господину Торбинсу уверенности. Ему ни капельки не было страшно; вытирая об траву меч, он понял, что готов сразиться с целой ордой пауков. — Я дам тебе имя, — сказал хоббит мечу, вкладывая его в ножны. — Я назову тебя Жало. И он отправился на разведку. Лес был мрачен и тих; поблизости гномов не оказалось. Должно быть, они попали в плен к эльфам. Хорошо, если к эльфам; а если к кому похуже? Аукать, пожалуй, не стоит… Бильбо остановился, прикидывая, в какой стороне тропа. — Говорили же нам Беорн с Гэндальфом! — пробормотал он. — А мы таки вляпались! Бедный я, бедный! Один-одинешенек в этом жутком лесу! Наконец он худо-бедно определился и решил двигаться в ту сторону, откуда ночью как будто донесся крик о помощи (могу сказать откровенно — он не ошибся в своих предположениях; точнее, ему повезло). Бильбо надел кольцо и крадучись тронулся в путь. Вы уже знаете, что хоббиты, когда захотят, умеют передвигаться почти беззвучно. Вот поэтому пауки его и не заметили. Впереди вдруг возникла густая тень, необычная даже для Лихолесья, сущий обрывок ночного мрака. Подкравшись поближе, хоббит разглядел, что тень образуют громадные, сплетенные в одно целое тенета паутины. На ветвях деревьев восседали здоровенные пауки. Кольцо кольцом, но Бильбо вздрогнул при одной только мысли о том, что будет, если эти гнусные твари его заметят. Он укрылся за деревом и стал прислушиваться к паучьим разговорам. Да, пауки разговаривали, точнее, шипели — тонкими визгливыми голосами. Многих слов было не разобрать, но говорили они о гномах. — Драка была приличная, но дело того стоило, — сказал один. — Шкуры у них, конечно, жесткие, зато внутри, бьюсь об заклад, вкусный сладкий сок. — Вот еще немножко подвянут, — мечтательно протянул второй. — Главное — не передержать, — вставил третий. — Не такие уж они жирные. Верно, не слишком хорошо их кормили. — Убить, и все дела, — заявил четвертый. — Прямо сейчас, и пусть себе висят, дохленькие. — Да они и так дохлые, — отозвался первый паук. — Да? Я своими глазами видел, как один трепыхался. Очухался, видать, ну и задергался. Гляди! Жирный паук побежал по нити, тянувшейся к толстому суку, с которого свисала дюжина мешков. Бильбо ужаснулся — он только теперь заметил, что из мешков торчат ноги, концы бород, носы и гномьи колпаки. Паук подошел к самому большому мешку («Наверняка это бедный старый Бомбур», — подумал хоббит) и щелкнул по торчавшему из горловины носу. Раздался приглушенный вопль, мешок зашевелился и ловко пихнул паука. Зашипев, как проколотый мяч, разъяренный паук свалился с ветки и повис на своей нити. Бомбур был жив! Остальные пауки загоготали. — Ты был прав, приятель! Гляди-ка, а мясцо-то пинается! — Я ему попинаюсь! — прошипел разгневанный паук, забираясь обратно на ветку. Бильбо понял — нужно что-то срочно предпринять. Но вот что? Нападать с мечом на такую ораву было глупо, стрелять не из чего; оглядевшись, он заметил в русле пересохшего ручья россыпь камней. Бильбо с мальчишеских лет славился среди хоббитов своей меткостью; белки, кролики и птицы, едва завидев его, разбегались и разлетались в разные стороны. Да и войдя в возраст, он не забросил детскую забаву — кидал дротики, стрелял из лука, играл в кегли, словом, наращивал глаз. У него многое получалось — он умел не только выпускать кольца дыма, загадывать загадки и вкусно готовить; я все собираюсь рассказать о нем поподробнее, да как-то недосуг. Короче говоря, Бильбо подобрал гладкий камешек точно по руке и, когда паук добрался до Бомбура, метнул изо всех сил. Камень угодил пауку промеж глаз. Тварь рухнула наземь и замерла в неподвижности. Следующий камень со свистом рассек паутину и насмерть поразил сидевшего в ее центре паука. Прочие твари забеспокоились и на время забыли о гномах. Они не могли видеть Бильбо, но быстро определили, откуда летят камни, и начали окружать хоббита, выпуская свои клейкие нити. Бильбо поспешно сменил укрытие. Он задумал увести разъяренных пауков как можно дальше от гномов. Около пятидесяти тварей собралось у того дерева, за которым он прятался раньше. Бильбо забросал их камнями, а потом, пританцовывая, запел — чтобы сильнее разозлить пауков и чтобы дать гномам знать о себе. Пел он вот что: </w:t>
        <w:tab/>
        <w:tab/>
        <w:t xml:space="preserve">Эй ты, старый паучище-толстобрюх, </w:t>
        <w:tab/>
        <w:tab/>
        <w:t xml:space="preserve">Не лови ты, паучище, дохлых мух! </w:t>
        <w:tab/>
        <w:tab/>
        <w:t xml:space="preserve">Паучина! Паучина! </w:t>
        <w:tab/>
        <w:tab/>
        <w:t xml:space="preserve">Не страшна мне паутина! </w:t>
        <w:tab/>
        <w:tab/>
        <w:t xml:space="preserve">Вот он-я! Беги за мной во весь дух! </w:t>
        <w:tab/>
        <w:tab/>
        <w:t xml:space="preserve">Эй ты, старый паучок-дурачок, </w:t>
        <w:tab/>
        <w:tab/>
        <w:t xml:space="preserve">Не поймаешь ты меня, паучок. </w:t>
        <w:tab/>
        <w:tab/>
        <w:t xml:space="preserve">Паучина! Паучина! </w:t>
        <w:tab/>
        <w:tab/>
        <w:t xml:space="preserve">Дурачина! Дурачина! </w:t>
        <w:tab/>
        <w:tab/>
        <w:t xml:space="preserve">Не повесишь ты меня на сучок! Конечно, песенка получилась неказистой, но не судите слишком строго — ведь Бильбо сочинил ее сам, да еще в такой обстановке! Как бы то ни было, своего он добился- Пауки бросились за ним. Одни соскользнули на землю, другие перепрыгивали с дерева на дерево, выпуская все новые нити. Они клюнули на приманку гораздо быстрее, чем того ожидал хоббит, потому что пришли в дикую ярость. Кому это понравится, когда в тебя кидаются камнями, потешаются над тобой и называют «дурачиной»? Бильбо метну лея в сторону, однако пауки разбежались по всей поляне и принялись заплетать паутиной прогалы между стволами деревьев. Должно быть, они рассчитывали залучить невидимого врага в сети. И тут Бильбо, набравшись храбрости — или дерзости? — запел новую песенку: Остолоп и Дурошлеп ловят меня в сетки, — а я очень, очень сочен! — только сетки редки! Эй! Давайте, не зевайте, вы, простофили! Не поймать вам эту птаху, сколько б ни ловили! Обернувшись, он увидел, что пауки заплели и последний свободный проход. По счастью, паутина была хлипкой — всего лишь две или три толстые нити. Хоббит легко перерубил их мечом и убежал с поляны, продолжая распевать свою песенку. Меч пауки заметили, хотя и вряд ли поняли, что это такое. Целая свора ринулась вслед за хоббитом по земле и по деревьям: волосатые лапы так и мелькали, челюсти клацали, глаза сверкали от ярости. А хоббит, ускользнув от погони, тихонько вернулся обратно, предоставив паукам разыскивать его по всему Лихолесью. Времени у него было в обрез — пока пауки не разобрались, что к чему, и не возвратились в свое логово. Но он твердо решил, что должен освободить гномов. Труднее всего оказалось взобраться на то дерево, на котором висели мешки. Вряд ли у Бильбо это получилось бы, когда б не паучья нить, толстая и прочная; по ней он и вскарабкался, содрав себе кожу на ладонях. На дереве его встретил старый и злобный толстопузый паук, которого оставили стеречь пленников. Эта гнусное существо ощупывало гномов, проверяя, кто из них сочнее, — видимо, оно хотело попировать на воле в отсутствие остальных. Прежде чем сторож успел что-либо сообразить, господин Торбинс нанес удар, и паук бездыханным рухнул наземь. Теперь следовало прикинуть, как вытащить гномов из мешков. Если перерубить веревки, несчастные гномы попросту попадают на землю, до которой совсем не близко. Бильбо прополз по ветке — мешки с гномами внутри закачались, точно спелые плоды — и осторожно подобрался к первому мешку. «Наверно, Фили или Кили, — подумал он, глядя на торчавший из мешка кончик голубого колпака, из-под которого высовывался нос. — Вон какой нос длинный. Скорее всего, Фили». Скорчившись в три погибели, хоббит осторожно разрезал опутывавшую гнома паутину. Извиваясь ужом, Фили кое-как выбрался из мешка. Боюсь, Бильбо не смог удержаться от смеха при виде гнома, словно кукла на веревочках дрыгающего затекшими руками и ногами. В скором времени Фили достаточно оправился и принялся помогать хоббиту; впрочем, толку от него было немного — паучий яд еще действовал. Чтобы сорвать с бровей остатки паутины, ему потребовалась целая вечность, а бороду он просто обкорнал своим мечом. Вдвоем дело пошло быстрее. Освобожденные гномы, все до единого, едва стояли на ногах — кто от усталости, а кто от слишком сильной дозы яда. Освободить успели шестерых — Кили, Бифура, Бофура, Бомбура, Дори и Нори. Бедного Бомбура, самого толстого из всей компании, пауки так исщипали, что его не держали ноги — он плюхнулся на кучу листвы под деревом и остался на ней лежать. Оставалось еще пять мешков. Но тут возвратились разгневанные пауки. Бильбо успешно отразил первый натиск, сбросив тех, кто пытался влезть по стволу. К несчастью, он забыл надеть кольцо, которое снял, вытаскивая Фили, и теперь пауки увидели, кто их так долго дурачил. — Вот ты какой, коротышка! — зашипели они. — Погоди, мы до тебя доберемся! Повисишь пару дней на ветке, сразу отучишься шутки шутить! И жало твое тебе не поможет! Пока они шипели на Бильбо, гномы освободили из мешков своих товарищей, разрезая паутину ножами. Ясно было, что готовиться надо к худшему. Одно хорошо — светло, не то что ночью, когда их застали врасплох. Вдруг хоббит заметил, что несколько пауков собрались вокруг бедняги Бомбура и вновь опутывают гнома своими нитями. С громким криком он кинулся на тварей, цеплявшихся за ствол. Те отпрыгнули, а Бильбо напал на пауков, окруживших Бомбура. Его меч так и сверкал, словно радуясь битве! Полдюжины врагов пало, прочие отступили, оставив Бомбура хоббиту. — Спускайтесь! — крикнул Бильбо гномам. — Скорее, не то вас зацапают! — Он вовремя заметил пауков, которые вскарабкались на соседние деревья и уже исподтишка подбирались к ничего не подозревающим путникам. Гномы поспешили последовать его совету. Кто слез, кто спрыгнул, кто попросту свалился. Бильбо понял, что, покуда они не придут в себя, на помощь особо рассчитывать не приходится. Бифур и Бофур заботливо поддерживали Бомбура, а Бильбо сновал туда-сюда, размахивая клинком и отгоняя слишком уж ретивых пауков, которые окружили их со всех сторон. Выбор был невелик — либо победа в сражении, либо плен и страшная смерть. Кое у кого из гномов имелись ножи и палки, все они умели метать камни, а у Бильбо был эльфийский кинжал. Пауки наступали, их отбрасывали, они наступали снова, не обращая внимания на погибших. Долго так продолжаться не могло. Бильбо совсем выбился из сил, а из гномов лишь четверо достаточно твердо стояли на ногах. Пауки заметили, что противник слабеет, и, предвкушая торжество, принялись ткать паутину. Хоббит понял, что ему придется посвятить гномов в тайну кольца. Другого выхода не было. — Сейчас я исчезну, — сказал он. — Я постараюсь увести пауков подальше, а вы бегите в другую сторону. Лучше налево — по-моему, как раз там мы в последний раз видели костры эльфов. Одуревшие от паучьего яда, смертельно уставшие гномы не сразу сообразили, к чему их призывают, но объяснять все снова времени не было — пауки приближались. Бильбо надел кольцо на палец — и пропал, к великому изумлению своих товарищей. Вскоре справа послышалась песенка. Пауки взбеленились настолько, что дружно повернулись в ту сторону, откуда доносился голос. Тогда Балин, лучше других усвоивший план Бильбо, дал сигнал, и на пауков обрушился град камней. Гномы устремились вперед — и прорвали окружение! Пауки сообразили, что их провели, и бросились в погоню, тем более что невидимый обидчик перестал петь. Бежать быстро гномы не могли, а пауки наседали. То и дело приходилось останавливаться и сражаться с особо настырными. Некоторые твари вновь взобрались на деревья и выпускали оттуда длинные нити паутины. Вдруг откуда ни возьмись появился Бильбо и напал на изумленных пауков с фланга. — Бегите! — крикнул он. — Я их чуток пожалю! Хоббит сдержал обещание. Он то появлялся, то исчезал, перерубал нити и лапы, протыкал паучьи животы, выкалывал глаза. Пауки раздувались от ярости, шипели, захлебывались слюной, омерзительно бранились — но меч Бильбо так их напугал, что они не осмеливались подступать слишком близко. Тем временем гномы медленно, мучительно медленно удалялись. Сражение длилось не час и не два. Наконец, когда Бильбо почувствовал, что уже не может удержать в руке меч, пауки неожиданно отступились от них и направились к своему логову. Лишь тогда хоббит заметил, что они с гномами добрались до поляны, на которой прошлой ночью жгли свой костер эльфы. Чудилось, будто поляна эта — зачарованная, что ею правит доброе волшебство, и паукам оно вовсе не по нраву. Во всяком случае, на поляне было немного светлее, да и ветви деревьев выглядели чуть тоньше, чем в остальном лесу. Теперь можно было и отдохнуть. Все попадали наземь, не в силах вымолвить ни слова. А когда слегка отдохнули, гномы принялись расспрашивать Бильбо. Им хотелось узнать во всех подробностях, что это за кольцо и откуда оно взялось. Балин настаивал на том, чтобы хоббит заново рассказал про Голлума и про игру в загадки. Впрочем, вскоре стали сгущаться сумерки, и гномы вспомнили о своем незавидном положении. Как отыскать тропу? Где раздобыть еду? Как выбраться из Лихолесья? Эти вопросы они задавали снова и снова, обращаясь к маленькому хоббиту. Как и предсказывал Гэндальф, их мнение о господине Торбинсе сильно изменилось к лучшему. Гномы словно ждали, что хоббит возьмет и предложит им какой-нибудь чудесный план спасения. Они даже не ворчали, ибо прекрасно понимали, что обязаны Бильбо жизнью. Хоббита благодарили много-много раз, даже пытались кланяться, после чего падали и долго не могли подняться. Их уважение к Бильбо ничуть не уменьшилось, когда он рассказал им о своем кольце. Подумаешь, кольцо! Такой штуковиной еще надо суметь воспользоваться! Тут ум нужен! Словом, они так восхваляли хоббита, что он чуть было не возомнил себя бесстрашным искателем приключений. Точнее, наверняка возомнил бы, если было бы чем утолить голод. На сытую утробу, как говорится, чего только не пригрезится! А так — мысли Бильбо все время возвращались к утерянной тропе. Он сидел, глядя перед собой и потихоньку клюя носом от усталости. Следом начали засыпать и остальные. Не спалось лишь Балину. Его товарищи уже храпели, а он все хихикал и бормотал себе под нос: — Нет, ну надо же! Голлум! Вот, выходит, как он проскочил мимо меня. А я-то, старый дурак! Хитрец ты, господин Торбинс, ой хитрец! Говоришь, пуговицы потерял? Хитрюга Бильбо… Бильбо… бо… бо… Заснул и Балин. Все было тихо и спокойно. Вдруг Двалин открыл глаза, сел и огляделся. — Где Торин? — спросил он. Вот ужас! Ну конечно же, их всего тринадцать — двенадцать гномов и хоббит. А должно быть четырнадцать! Куда мог подеваться Торин, какая злая судьбина его постигла? Гадали и вспоминали долго, но так ничего и не вспомнили. Потом усталость взяла свое, они заснули, и каждому снились страшные сны. С вашего разрешения мы оставим их спящими на лесной поляне, слишком измученных, чтобы выставить дозор. Торина поймали раньше остальных. Помните, как Бильбо ввалился в круг света, как погасли огни и как хоббит заснул? В следующий раз Торин решил потолковать с эльфами сам. Его тоже постигла неудача, и он тоже заснул и не слышал ничего — ни криков, ни шума битвы. А потом на него наткнулись лесные эльфы и унесли в свои пещеры. Да, существа, пировавшие ночью в лесу, были лесными эльфами. Злыми их никак не назовешь, просто они настороженно относятся к чужакам, несмотря на то что весьма сведущи в магии. Они приходятся дальними родичами Вышним Эльфам, но уступают тем в мудрости. Свой род они ведут от древних племен, никогда не покидавших Срединный Мир ради чудесной страны, что лежит на крайнем западе. В той стране некогда обосновались три племени эльфов — светлые эльфы, подземные и морские; из поколения в поколение эти племена накапливали мудрость, создавали свою магию и учились творить прекрасные вещи. Некоторые из них со временем вернулись в Срединный Мир. А лесные эльфы никогда его не покидали. Им светили луна и солнце, но они больше любили звезды и часто бродили по ночам в лесах, которых ныне уже не найти. Селились они обычно на опушках, а в глубь лесов забирались, чтобы поохотиться, но с появлением людей вынуждены были уйти в чащобы и буреломы. Как бы то ни было, эльфы всегда остаются эльфами, и злыми они попросту не бывают. В большой пещере в нескольких милях от восточной опушки Лихолесья обретался верховный король лесных эльфов. У высоких каменных врат его обители текла река, бравшая начало в северных холмах и впадавшая в болото. Огромная пещера со множеством ответвлений уходила глубоко под землю; ее перегородили и разделили на залы. В ней было куда светлее и дышалось куда легче, нежели в подземелье гоблинов. Вообще-то подданные короля жили не в пещере, а в лесных хижинах или на деревьях, чаще всего — на буках. Королевская же пещера служила дворцом, крепостью и сокровищницей. А еще — тюрьмой. Именно в пещеру приволокли Торина. Обходились с ним не слишком вежливо, ибо эльфы недолюбливают гномов. В былые дни они частенько ходили на гномов войной, утверждая, что те крадут их сокровища. Гномы, понятное дело, не соглашались с этим. «Мы только берем свою долю, — утверждали они. — Ваш король много чего нам назаказывал, а потом отказался платить за работу». Надо сказать, король эльфов питал слабость ко всяким сокровищам, в особенности к серебру и самоцветам. Ему хотелось иметь столько же сокровищ, сколько было у эльфийских князей древности. А еще любому гному было известно, что эльфы — бездельники, только и умеют, что потешаться да горланить песни: самоцветов не добывают, торговать не торгуют, землю не пашут. Торин все это отлично знал, но все равно не ожидал, что с ним станут обращаться как с мелким воришкой: он-то думал, что Торина Дубового Щита примут с подобающим уважением — ведь его род никогда не враждовал с эльфами. Поэтому он сильно разгневался и решил не отвечать ни на какие вопросы (тем более что так проще будет скрыть от короля истинную цель похода к Одинокой горе). Торина подвели к королю. Тот сурово поглядел на гнома и принялся расспрашивать. На любой вопрос Торин отвечал, что умирает с голоду. — Почему ты и те, кто был с тобой, трижды пытались напасть на моих подданных? — спросил король. — Мы всего лишь хотели попросить еды, потому что умирали с голоду. — Где теперь твои дружки? — Не знаю. Наверно, умирают с голоду в лесу. — Что вы делали в нашем лесу? — Мы умирали с голоду и решили поискать еду. — А что вас вообще сюда привело? Торин не ответил. — Вот и прекрасно, — сказал король. — Посадите его в темницу и не выпускайте, покамест не станет поразговорчивее. Ты упрям, но мы еще упрямее. Эльфы заковали Торина в кандалы и посадили его в одну из нижних пещер за крепкие дубовые двери. Пленника не преминули накормить и напоить, и не удивительно, ведь эльфы — отнюдь не гоблины, они заботятся о своих врагах, когда те попадают к ним в плен. Единственные, кого они убивают без жалости, — это гигантские пауки. Итак, Торин очутился в королевской темнице. Поблагодарив за хлеб с мясом и воду, он погрузился в размышления, гадая, что сталось с его спутниками. Вскоре он все узнал, но это уже новая глава, где речь пойдет о новом приключении, в котором Бильбо Торбинс опять доказал, на что способен маленький хоббит. ГЛАВА 9 ВЕРХОМ НА БОЧОНКЕ На следующее утро двенадцать гномов и хоббит снова двинулись в путь, понимая, что если вскоре не найдут тропу, то наверняка умрут с голоду. Восьмеро из тринадцати считали, что тропа лежит вон в той стороне; туда и пошли, едва переставляя ноги. Однако выяснить, верно ли это, так и не удалось: под вечер, когда сгустились сумерки, вокруг десятками алых звездочек замерцали факелы. Из-за деревьев выступили лесные эльфы с луками и копьями в руках. Пришлось остановиться. Сопротивляться никто и не думал. Наоборот, гномы устали настолько, что восприняли плен как долгожданное избавление — ведь известно было, что эльфы хорошо относятся к своим пленникам; и потом, куда было гномам с их ножами против эльфийских стрел и копий? Поэтому они покорно дали себя связать. Но Бильбо был другого мнения. Он поспешно надел кольцо, и даже эльфы, видевшие в темноте, как совы, не заметили хоббита. Пленным завязали глаза (непонятно зачем — гномы и без того совершенно не представляли себе, в какой части Лихолесья находятся) и погнали через лес. Бильбо шел следом, стараясь не отставать — и не попасть невзначай в круг света, отбрасываемого факелами. Потом он все же отстал и нагнал отряд уже у моста, перекинутого через темную бурную реку. Этот мост вел к королевскому дворцу, и на дальнем его конце, в склоне высокого лесистого холма, виднелись ворота. Перед мостом выстроились огромные буки, их корни спускались к самой воде. Эльфы перегнали пленников через мост. Бильбо помедлил — уж очень ему не понравились ворота, живо напомнившие вход в подземелье гоблинов. Но он сумел преодолеть страх и кинулся за товарищами, которых уводили в глубь пещеры. Как раз вовремя — едва хоббит проскочил в проем, громадные створки с лязгом захлопнулись. В извилистых гулких коридорах горели факелы; эльфы запели, и по коридорам пошло гулять эхо. Это подземелье оказалось ничуть не похожим на логово гоблинов: оно было гораздо меньше и уютнее, и дышалось в нем легко. Пленников привели в просторную залу с каменными колоннами. Там стоял резной трон, на котором сидел король эльфов. На голове у него был венец из ягод и багряных листьев (это означало, что на ступила осень; по весне королевский венец сплетали из лесных цветов), а в руке он держал резной дубовый жезл. Сурово поглядев на пленников, король велел развязать их. — Никуда они не убегут. Только посмотрите на них — они ведь едва живые от усталости. Да и наши зачарованные врата их не выпустят. Король долго и настойчиво расспрашивал гномов — кто они такие, куда и зачем идут, но узнал не больше, чем от Торина. Гномы были настолько рассержены, что не особо стеснялись в выражениях. — Чем мы провинились, государь? — спросил Балин на правах самого старшего. — Разве заплутать в лесу — преступление? Или мы виноваты тем, что чуть не умерли с голоду? А может, это ты натравил на нас треклятых пауков? Разумеется, король разгневался. — Вы посмели войти в мой лес без дозволения! — промолвил он. — Лес, река, дорога, по которой вы шли, — все здесь принадлежит мне. На вашем месте мне было бы стыдно! Разве не вы позапрошлой ночью трижды нападали на моих подданных? Разве не вашими стараниями сюда сбежались все окрестные пауки? Владыка Лихолесья требует ответа — что привело вас в его владения? Молчите? Ну что ж, темница и не таких, как вы, учила уму-разуму и хорошим манерам! Он велел накормить гномов, развести их по камерам и не выпускать, пока хоть один не образумится и не станет сговорчивее. Как вы, должно быть, заметили, король ни словом не обмолвился о том, что Торин Дубовый Щит — тоже в плену у эльфов. Но гномы недолго оставались в неведении. Их выручил Бильбо. * * * Бедный господин Торбинс! Сколько утомительно долгих дней провел он во дворце короля эльфов, изнывая от одиночества и страха! Кольца он не снимал, даже в самых темных закоулках подземелья, и почти не смыкал глаз. Чтобы хоть чем-то заняться, хоббит бродил по дворцу или выбирался порой за ворота — что называется, размяться (бросать гномов в беде он не собирался, да и не представлял себе, что будет без них делать). Конечно, ворота были зачарованы, но эльфы во главе с королем время от времени отправлялись на охоту или куда-либо еще, и проворному хоббиту удавалось выскользнуть наружу следом за ними. Это было опасно, несколько раз Бильбо едва не прищемило створками — ведь он держался позади, чтобы никто не заметил его тени или случайно об него не споткнулся. Впрочем, вылазки удовольствия не доставляли. Бегать по пятам за эльфами не хватало сил; отставая, Бильбо начинал плутать, и ему стоило немалых трудов снова отыскать вход во дворец. Вдобавок охотиться он не умел, поэтому на воле голодал, а во дворце всегда можно было стащить что-нибудь вкусненькое из кладовой или, при случае, прямо со стола. «Я как вор, который никак не может выбраться наружу и потому, бедняга, вынужден день за днем грабить один и тот же дом, — думал господин Торбинс. — Пожалуй, это самое противное, самое ужасное из всего, что со мной до сих пор приключалось. Вот бы оказаться сейчас дома, у камелька! И зачем я только послушался Гэндальфа и связался с гномами!» Он горько жалел о том, что не может отправить магу весточку с мольбой о помощи. Как ни крути, по всему выходило, что рассчитывать господину Торбинсу не на кого — придется выпутываться самому. Недели через две, обшарив весь дворец и ни разу не попавшись на глаза эльфам, Бильбо выяснил, где сидит каждый из гномов. Двенадцать камер — двенадцать пленников; каково же было удивление хоббита, когда из случайно подслушанного разговора он узнал, что в самой глубокой темнице король держит еще одного гнома! Хоббит сразу догадался, что речь идет о Торине. И он сумел отыскать эту темницу, улучил благоприятный момент, когда рядом никого не было, и через дверь дал о себе знать предводителю гномов. Торин пребывал в подавленном настроении — подумывал даже о том, не открыть ли королю эльфов истинную цель похода к Одинокой горе. Сами видите, он совсем пал духом — и тут из-за двери послышался писклявый голосок Бильбо! Торин едва поверил своим ушам. Впрочем, он быстро справился с изумлением, подобрался к двери, и они с хоббитом долго и обстоятельно побеседовали. По поручению Торина Бильбо переговорил с остальными гномами, рассказал им, что их предводитель здесь и что он запрещает о чем-либо толковать с королем эльфов. Услыхав голос хоббита, Дубовый Щит снова стал самим собой и наотрез отказался от мысли выкупить себя и своих товарищей у эльфов за долю драконьих сокровищ. (Надо сказать, гномы рассуждали о сокровищах так, словно уже победили дракона и завладели его кладом.) К чему это малодушие, если господин Торбинс на свободе? Гномы все сильнее восхищались хоббитом и ни капельки не сомневались: тот что-нибудь да придумает. Иными словами, случилось именно то, о чем говорил Гэндальф: мол, вы меня еще благодарить будете за то, что я привел господина Торбинса. Возможно, маг предвидел, как повернутся события, и уехал еще и для того, чтобы не мешать хоббиту показать себя во всей красе. Бильбо, однако, не разделял надежд гномов. Ему вовсе не нравилось быть палочкой-выручалочкой. В конце концов, он же не Гэндальф! Ах, если бы маг был сейчас рядом! Но ищи его свищи, этого Гэндальфа. Ускакал небось неведомо куда; эка невидаль — Лихолесье, у магов полно других забот… Бильбо думал и думал, да так, что голова чуть не лопнула, но ни единой стоящей мысли не приходило. Спору нет, кольцо, которое делает владельца невидимым, штука замечательная; но на полтора десятка пленников одного кольца маловато. В общем, хоббит весь извелся. Вы, конечно, догадываетесь, что он все-таки спас своих товарищей. Вот как это случилось. Блуждая по закоулкам пещерного дворца, Бильбо выяснил очень любопытную вещь: оказывается, ворота за мостом были не единственным входом в пещеру! У лесной реки был приток, вытекавший из пещеры чуть восточное крутого склона, в котором располагались ворота. Там, где подземный поток вырывался наружу имелось отверстие, перекрытое решеткой. Но эту решетку частенько поднимали, ибо эльфы предпочитали не возить грузы через лес, а сплавлять их по реке. Вдоль русла подземного потока, по темному подземному коридору, можно было проникнуть в недра холма. В сводах этого коридора имелись дубовые люки, открывавшиеся в королевские винные погреба, где стояли сотни, если не тысячи, бочонков с вином. Лесные эльфы вообще, а их король — в особенности были большими охотниками до вина. Однако в здешних краях виноград не рос, поэтому вино, вместе с другими товарами, приходилось доставлять издалека — покупать у южных эльфов или у людей. Притаившись за одним из бочонков, Бильбо присматривался и прислушивался. Вскоре он рассмотрел, как открываются задвижки на люках, а из болтовни королевских слуг понял, каким образом вино попадает в пещеру. Его доставляют по воде или по суше к Долгому озеру, где стоит на сваях, далеко от берега, город людей — вода защищает его от всевозможных врагов, в первую очередь — от коварного Смога. Оттуда бочонки везут вверх по лесной реке на плотах или на плоскодонных лодках. Порожние бочки эльфы сбрасывают в подземный поток, затем открывают ворота, и вода несет тару к скалистому мысу у восточной опушки Лихолесья. Там бочки сбивают в плоты и гонят к Эсгароту — именно так называется город на воде, стоящий поблизости от того места, где лесная река впадает в Долгое озеро. Прикинув так и этак, Бильбо понял, что бежать из пещеры все-таки можно; осталось лишь дождаться подходящего случая. * * * Однажды вечером эльфы накормили пленников и ушли, забрав факелы; коридоры погрузились во тьму, и Бильбо услышал, как королевский виночерпий пожелал доброй ночи командиру стражи. — Пошли со мной, — пригласил виночерпий. — Тут на днях привезли свежее винцо. Я как раз собирался его отведать. Сам понимаешь, когда! выпьешь, любая работа спорится. А мне сегодня нужно очистить погреб — слишком уж много пустой тары в нем накопилось. — Пошли, — охотно согласился командир стражи. — Заодно проверим, годится ли это вино для королевского стола. А то нынче пир, не хотелось бы пить всякую дрянь. Услыхав эти слова, Бильбо затрепетал от радости. Как удачно все складывается! Самое время бежать отсюда! Он пошел следом за эльфами. Те направились в маленький погребок, уселись за стол, на котором стояло два кувшина с вином, и, посмеиваясь, принялись за дело. Бильбо мысленно возблагодарил свою удачу. Чтобы одурманить лесного эльфа, вино должно быть достаточно крепким; «винцо» же, которым виночерпий потчевал командира стражи, прибыло из Дорвиниона и предназначалось для королевских пиров, а не для увеселений простых солдат и челяди, и пить его следовало маленькими чашами, а уж никак не кувшинами. Вскоре командир стражи стал клевать носом, потом упал лицом на стол и крепко заснул. Виночерпий продолжал смеяться и болтать сам с собой, не обращая внимания на спящего собеседника; постепенно сон сморил и его. Хоббит прокрался внутрь. Хоп! — и командир стражи остался без ключей. Бильбо со всех ног бросился к камерам. Тяжелая связка оттягивала руки, сердце бешено колотилось — увидеть хоббита никто не мог, но ключи то и дело позвякивали, и Бильбо всякий раз обливался холодным потом. Первым он выпустил Балина. Можете себе представить, как тот изумился и сколькими вопросами засыпал хоббита! — Потом, потом, — отмахнулся Бильбо, вновь запирая дверь камеры. — Надо освободить остальных. Не отставай. Мы должны держаться вместе. Другой возможности бежать не будет. Если нас поймают, я просто не знаю, что король эльфов с нами сделает! Будь паинькой, не спорь, пожалуйста. Он двинулся дальше, перебегая от двери к двери. В конце концов все двенадцать гномов, кроме Торина, очутились на свободе. Стоило кому-нибудь из них наткнуться в темноте на другого, тут же сыпались проклятия, слышался раздраженный шепот, и сердце Бильбо уходило в пятки. «Вот ведь олухи! — подумалось ему. — Ну неужели нельзя вести себя потише!» По счастью, обошлось — никого из стражников они не встретили. Как и говорил начальник стражи, король эльфов устроил пир — великое осеннее пиршество, и почти все его подданные веселились сейчас в лесу. После долгих блужданий добрались до темницы Торина. — Ну и ну! — воскликнул Дубовый Щит, когда Бильбо шепотом пригласил его выходить. — Гэндальф, как обычно, оказался прав! Господин Торбинс, вам попросту нет равных в вашем ремесле. Что бы ни случилось, мы навсегда у вас в долгу. Но к делу! Куда мы идем? Настало время поведать гномам план бегства. Бильбо опасался, что они его не одобрят, и опасения оправдались. Гномы ни в какую не соглашались. Они настолько разволновались, что заговорили, ничуть не понижая голоса. — Мы разобьемся! — твердили они. — Ты что, хочешь нас утопить? Мы-то думали, ты и вправду нашел выход! Это же безумие! — Хорошо, — сердито заявил Бильбо. — Раз так, возвращайтесь в свои уютные темницы, я вас снова там запру, и придумывайте план получше, сколько вам угодно! Но учтите — в другой раз ключей у меня может и не оказаться. Слова хоббита заставили гномов слегка утихомириться. В самом деле, что им еще оставалось — ведь через зачарованные ворота наружу не выбраться, а прятаться в самой пещере просто бессмысленно — рано или поздно все равно поймают. Следом за Бильбо гномы спустились в нижний погреб, пройдя мимо клетушки, где дружно храпели королевский виночерпий и начальник стражи. Они улыбались во сне — вино Дорвиниона навевало приятные сновидения. Должно быть, наутро лицо начальника стражи приобрело иное выражение, несмотря даже на то, что Бильбо вернул эльфу ключи. — Все же так будет лучше, — рассудил господин Торбинс. — Эльф он не плохой и пленных не обижал, посему, судари мои, не судите его слишком строго. Ну и шум завтра поднимется! Решат, видно, что мы — чародеи, все как один, раз сумели удрать. Вот именно, что удрать. Давайте поторапливайтесь, покуда нас не застукали! Балина оставили на часах — следить за спящими эльфами: если те хотя бы шевельнутся, он должен был крикнуть. Остальные пробрались в погреб. Времени было в обрез; Бильбо знал, что скоро сверху явятся другие эльфы — помочь виночерпию сбросить пустую тару в воду. Посреди погреба стояли винные бочки. Они, к сожалению, не годились: открыть их было трудно, а закрыть — и того труднее. Впрочем, рядом выстроились бочонки поменьше; в них доставляли к королевскому столу масло, яблоки и прочую снедь. Разыскали тринадцать бочонков, в каждом из которых мог поместиться гном. Некоторые оказались даже слишком просторными, и гномы принялись ворчать: дескать, ну вот, теперь мы набьем себе шишек, — но Бильбо позаботился обо всем и ухитрился разыскать где-то солому. Нако нец двенадцать гномов забрались внутрь, оставался лишь Торин, который никак не мог устроиться, кряхтел и ворочался, точно большой пес в крохотной конуре. Едва Торин угомонился, как пришлось успокаивать Балина — тот заявил, что задыхается, хотя Бильбо еще не успел закрыть его бочонок крышкой. Хоббит заткнул дырки — те, которые заметил, — приладил крышки и стал прикидывать, не упустил ли он чего-нибудь важного. Да вроде нет, теперь остается только надеяться на лучшее… Через несколько минут после того, как Бильбо закончил, послышались голоса, в коридоре замерцал свет. Смеясь и болтая между собой, в погреб вошли эльфы. Им явно не терпелось поскорее вернуться на веселый пир. — Где старый Гэлион? — воскликнул один. — За столом его не было. Куда он подевался? — Ему бы лучше объявиться, — отозвался другой. — Уж вы как хотите, а я тут не задержусь. Наверху гораздо веселее. — Ха! — крикнул кто-то в коридоре. — Вот он, старый разбойник! У них тут с командиром стражи свое веселье! Напились и оба дрыхнут! — Растолкай его! Нашел время спать! — нетерпеливо зашумели эльфы. Гэлиону вовсе не понравилось, что его разбудили, и того меньше — что над ним потешаются. — Вы опоздали, ребята, — проворчал он. — Я уж думал, вы вообще не придете, ну и заснул — от усталости. — Немудрено заснуть после целого кувшина! — ответили ему. — Плесни-ка нам своего снотворного, чтобы лучше работалось! А твой дружок пускай спит, с него взятки гладки. Пустили чашу вкруговую. Вино пришлось по вкусу, и эльфы развеселились пуще прежнего, однако головы не потеряли. — Эй, Гэлион! Ты ничего не перепутал спросонок? Бочонки-то не пустые, вон какие тяжелые! — Хватит языками молоть! — рассердился виночерпий. — Отвыкли работать, вот и мнится вам всякая ерунда! Тоже мне, тяжелые! Давайте, пошевеливайтесь! — Как скажешь. — Эльфы принялись скатывать бочонки к люкам. — Если что, все равно тебе отвечать. Думаешь, королю понравится, если его яства за здорово живешь достанутся людям? </w:t>
        <w:tab/>
        <w:tab/>
        <w:t xml:space="preserve">Кати-кати-катите их, </w:t>
        <w:tab/>
        <w:tab/>
        <w:t xml:space="preserve">Катите их, и вниз — бултых! </w:t>
        <w:tab/>
        <w:tab/>
        <w:t xml:space="preserve">За одной еще одну — </w:t>
        <w:tab/>
        <w:tab/>
        <w:t xml:space="preserve">Пусть идут, да не ко дну! Так они напевали, скидывая бочонки один за другим в темный проем, в глубине которого тускло поблескивала вода. Бочонки с грохотом ударялись друг о друга, отскакивали от стен, плюхались в воду и уплывали вниз по течению. Только тут Бильбо сообразил, что и вправду кое-что упустил в своих расчетах. Вы-то наверняка уже давно догадались, где он дал маху, и посмеиваетесь над бедным хоббитом; однако я вовсе не уверен, что вы на его месте сумели бы ничего не забыть. Разумеется — сам-то он остался в погребе, а гномы уже почти все отправились в путешествие по подземной реке! (Впрочем, даже заберись он заблаговременно в бочонок, кто бы приладил крышку?) Похоже, на сей раз Бильбо окончательно и бесповоротно остался в одиночестве. Ну, выберется он через верхние ворота, а дальше что? Как отыскать дорогу к этому самому Эсгароту на Долгом озере? Да, дела-делишки… И гномам не позавидуешь — без него с ними может случиться все что угодно. Между тем эльфы взялись за канаты, поднимавшие решетку в склоне холма. Как только все бочонки окажутся на плаву, их выпустят на волю. Эльфам было весело, они запели новую песню: </w:t>
        <w:tab/>
        <w:tab/>
        <w:t xml:space="preserve">Неси вас темная струя </w:t>
        <w:tab/>
        <w:tab/>
        <w:t xml:space="preserve">От нас в родные вам края, </w:t>
        <w:tab/>
        <w:tab/>
        <w:t xml:space="preserve">Из наших подземельных зал, </w:t>
        <w:tab/>
        <w:tab/>
        <w:t xml:space="preserve">От северных суровых скал, </w:t>
        <w:tab/>
        <w:tab/>
        <w:t xml:space="preserve">Где широка лесная сень, </w:t>
        <w:tab/>
        <w:tab/>
        <w:t xml:space="preserve">Где даже днем густая тень. </w:t>
        <w:tab/>
        <w:tab/>
        <w:t xml:space="preserve">Ночная вас неси река </w:t>
        <w:tab/>
        <w:tab/>
        <w:t xml:space="preserve">Сквозь лес и шепот ветерка, </w:t>
        <w:tab/>
        <w:tab/>
        <w:t xml:space="preserve">А там по сторонам реки </w:t>
        <w:tab/>
        <w:tab/>
        <w:t xml:space="preserve">Пойдут болота, тростники, </w:t>
        <w:tab/>
        <w:tab/>
        <w:t xml:space="preserve">И от земли до звезд, бела, </w:t>
        <w:tab/>
        <w:tab/>
        <w:t xml:space="preserve">Над топями клубится мгла, </w:t>
        <w:tab/>
        <w:tab/>
        <w:t xml:space="preserve">А ночь темна и холодна, </w:t>
        <w:tab/>
        <w:tab/>
        <w:t xml:space="preserve">И в небе звездочка одна. </w:t>
        <w:tab/>
        <w:tab/>
        <w:t xml:space="preserve">Когда же над рекой заря </w:t>
        <w:tab/>
        <w:tab/>
        <w:t xml:space="preserve">Взойдет, всю землю озаря, </w:t>
        <w:tab/>
        <w:tab/>
        <w:t xml:space="preserve">Вы поверните-ка на юг! </w:t>
        <w:tab/>
        <w:tab/>
        <w:t xml:space="preserve">На юг, на юг! Там зелен луг, </w:t>
        <w:tab/>
        <w:tab/>
        <w:t xml:space="preserve">Стада пасутся у воды, </w:t>
        <w:tab/>
        <w:tab/>
        <w:t xml:space="preserve">И на холмах цветут сады, </w:t>
        <w:tab/>
        <w:tab/>
        <w:t xml:space="preserve">У ягод красные бока, </w:t>
        <w:tab/>
        <w:tab/>
        <w:t xml:space="preserve">И солнце светит с высока. </w:t>
        <w:tab/>
        <w:tab/>
        <w:t xml:space="preserve">Неси вас темная струя </w:t>
        <w:tab/>
        <w:tab/>
        <w:t xml:space="preserve">На юг, в родные вам края! К люку подкатывали последний бочонок. Теперь или никогда! Бильбо в отчаянии ухватился за него и вместе с ним ухнул — бултых! — в ледяную воду. Хоббит вынырнул, а бочонок тут же, рядом, но как бедняга ни старался, а взобраться на него не получалось: пустой и легкий, что пробка, бочонок кренился в разные стороны и крутился на месте, не давая себя оседлать. Еще какое-то время были слышны голоса эльфов, потом люк с грохотом захлопнулся, и Бильбо очутился в кромешной тьме, один-одинешенек — что проку в друзьях, когда все они сидят по бочкам? Впереди возникло серое пятно, раздался скрежет — это поднималась решетка. Бочонки сбились в кучу у отверстия; Бильбо то и дело приходилось нырять, чтобы его не расплющило. Наконец затор рассосался. Один за другим бочонки проплывали под каменным козырьком и устремлялись вниз по течению. И тут Бильбо заметил нечто такое, от чего его бросило в дрожь: заберись он на свой бочонок — и поминай как звали, господин Торбинс: слишком уж узеньким, даже для хоббита, было свободное пространство между каменным козырьком и поверхностью воды. Течением тару вынесло под нависавшие над самой водой ветви деревьев. Бильбо гадал, как себя чувствуют гномы, сильно ли они промокли. «Надеюсь, я плотно приладил крышки», — подумал хоббит. Некоторые бочонки так глубоко сидели в воде, что сразу становилось ясно: в них что-то — или кто-то — есть. Вода была ледяная, и вскоре у Бильбо уже зуб на зуб не попадал. Он совсем забыл о гномах, настолько его беспокоила собственная участь. Может, бросить бочонок и поплыть самому? Берег-то вроде близко… А если судорога? А если он замерзнет до смерти? Ему вновь повезло: несколько бочек зацепились за прибрежную корягу и сбились в кучу. Воспользовавшись тем, что его бочонок на какой-то миг застыл в неподвижности, Бильбо наконец-то смог на него взобраться и — точно насквозь промокшая крыса — распластался на нем, раскинув руки, чтобы не потерять равновесие. Хотя ветер дул холодный, на бочонке было все же теплее, и хоббиту оставалось лишь надеяться, что он не свалится обратно в воду. Скоро бочонки оторвались от коряги и поплыли дальше. Как того и опасался Бильбо, удержаться было трудно, бочонок по-всячески норовил выскользнуть из-под хоббита. К счастью, господин Торбинс почти ничего не весил, а бочонок был довольно большой; вдобавок сквозь неплотно пригнанную крышку внутрь просочилось немного воды, и осадка худо-бедно помогала хоббиту. Но все равно это напоминало попытку прокатиться без узды и стремян на крутобоком пони, которому очень хочется поваляться в траве. Мало-помалу завеса листвы по берегам становилась реже, сквозь нее проглянуло небо. И вдруг поток раздался вширь, слившись с лесной рекой, что катила свои воды мимо дворца, в котором частенько задавал пиры король эльфов. На тусклой поверхности воды дробились отражения звезд и облаков. Течением всю флотилию бочек принесло к северному берегу, в который река врезалась широкой излучиной. Крутые склоны ниспадали к полосе гальки у самой воды, на востоке вдавался в реку скалистый мыс. Бочки выбросило на гальку, лишь некоторые по-прежнему болтались в воде. Эльфы, поджидавшие на берегу, быстро перетащили всю эту тару на мелководье, пересчитали, связали вместе — и оставили до утра. Бедные гномы! Между тем господин Торбинс, успевший слегка согреться, соскользнул со своего норовистого «коня» и крадучись направился к домишкам, стоявшим неподалеку. Он настолько проголодался, что не раздумывая стащил бы прямо со стола первое, что подвернется под руку, — тут, наверное, сказывалась уже привычка, приобретенная за время путешествия. Кроме того, вблизи домов горел костер, у которого можно было обсушиться и обогреться. О ночных похождениях Бильбо подробно рассказывать вряд ли стоит (ведь мы приближаемся к концу нашего повествования, и основная наша задача поведать о том, чем же завершился великий поход гномов к Одинокой горе), а в двух словах — на берегу произошло вот что: разумеется, при помощи кольца хоббиту сперва все сходило с рук, но его присутствие очень скоро обнаружилось — по мокрым следам на полу и по громкому чиху, который он безуспешно старался подавить. И тогда в селении начался настоящий переполох. Бильбо сумел удрать и остаток ночи провел в лесу наедине с караваем хлеба, пирогом и кожаной флягой вина. Костер был далеко, но вино помогло согреться; хоббит даже прикорнул на груде палой листвы, и ночная прохлада не была ему в том помехой. Проснувшись еще затемно оттого, что все-таки замерз, он чихнул громче прежнего. На реке весело гомонили эльфы-плотогоны, собиравшиеся гнать плот, составленный из бочек, вниз по течению, к Эсгароту. Бильбо со всех ног бросился туда. В общей суматохе ему удалось взобраться на плот незамеченным — солнце пока не взошло, значит, и тени не было, а чих, неизвестно по чьей милости, вдруг пропал. Эльфы дружно налегли на шесты. Бочки упорно не желали отходить от берега. — Ну и тяжеленные! — проворчал кто-то из плотогонов. — Уж больно глубоко они сидят. Заглянуть бы внутрь — может, там что вкусное… — Некогда! — отрубил старший плотогон. — А ну, навались! Наконец бочонки оторвались от берега, медленно миновали мыс (на мысу тоже стояли эльфы с шестами — на случай, если плот окажется в опасной близости от камней), а потом поплыли все быстрее и быстрее, вошли в главное течение реки и устремились к Эсгароту. Гномы сбежали из темницы эльфийского короля и выбрались из Лихолесья! Но живые или мертвые — этого покуда никто не ведал. ГЛАВА 10 РАДУШНЫЙ ПРИЕМ Плыли и плыли; потихоньку светало и становилось все теплее. Река обогнула крутой утес слева по течению, у подножия этого утеса пенились буруны. Вот утес остался позади, и вдруг поросшие лесом берега куда-то пропали! И тут Бильбо увидел! Река словно распалась на сотни крохотных извилистых ручейков, на озерца и омуты, испещренные островками; впрочем, основное русло сохранилось. От края до края раскинулась беспредельная равнина. А далеко впереди темным острием упиралась в облака гора. Ее ближайших соседей на северо-востоке отсюда видно не было, и она одиноко вздымалась над равниной. Одинокая гора! Казалось бы, хоббит должен был обрадоваться, завидев цель путешествия — ведь он забрался в такую даль, преодолел столько препятствий, чтобы добраться до этой горы, — но она ему с первого взгляда не понравилась (и это еще мягко сказано). Прислушиваясь к болтовне плотогонов, Бильбо понял: ему очень повезло, что он видит Одинокую гору — хотя бы и с такого расстояния. Выходило, что им с гномами (бедные, бедные гномы!) счастье улыбнулось гораздо шире, чем они о том догадывались. Плотогоны говорили о речной торговле, о том, что рекой пользуются все подряд — ведь дороги через Лихолесье исчезли или по ним не пройти; толковали о тяжбе людей с лесными эльфами — кому кто должен платить пошлину за речную торговлю. О том, что все здесь совсем изменилось с тех времен, когда под Горой обитали гномы (ныне для многих те времена казались всего лишь бабушкиными сказками). И даже вести о здешних делах, которые получал в последние годы Гэндальф, уже изрядно устарели. Дожди замутили реку, случилось несколько землетрясений (некоторые утверждали, что во всем виноват дракон; кстати сказать, дракона поминали не иначе как с проклятием, кивая головой в сторону Горы), болота по берегам становились все обширнее, тропы исчезали одна за другой; пешие и конные, отправлявшиеся торить новые пути, пропадали без вести. Эльфийской тропой, той самой, которую Торин и компания избрали по совету Беорна, уже почти никто не пользовался. Одна лишь река служила безопасным путем от опушки Лихолесья к равнине в тени Одинокой горы — пока реку охранял король эльфов. Господин Торбинс, как видите, сам того не подозревая, выбрал единственную дорогу, не сулившую особо крупных неприятностей. Стучавший зубами от холода Бильбо наверняка был бы рад, узнав, что вести о судьбе гномов достигли ушей Гэндальфа и тот, спешно завершив все свои дела (нас они не касаются, поэтому говорить о них не будем), спешит на выручку Торину. Однако ничего этого хоббит не знал. Известно же ему было вот что: что он голоден и ужасно продрог, а река себе течет и течет, и никакого города не видно, а видно одну только Гору, мрачную, жуткую Гору. Река повернула к югу, и Гора, по счастью, несколько отдалилась. Уже под вечер все ручьи и ручейки снова слились в один могучий поток, который с ревом устремился вперед меж крутых каменистых берегов. На закате, в последний раз плавно повернув на восток, лесная река ворвалась в Долгое озеро. Устье оказалось широким, на обоих берегах воз вышались, подобно утесам, каменные ворота, у их подножия была насыпана галька. Долгое озеро! Бильбо и представить себе не мог, что оно окажется поистине необъятным — как море. Противоположный берег едва угадывался, дальнего, северного конца вообще не было видно. Бильбо вспомнил карту: вон в той стороне, там, где мерцают звезды Повозки, впадает в озеро река Бегущая; ее воды вместе с водами лесной реки и питают Долгое озеро, возникшее на месте глубокого ущелья. У южной оконечности озера вода вновь вырывается на простор и мчится в незнаемые края. Оттуда, с юга, доносился в вечерней тишине приглушенный гром — то грохотали водопады. Неподалеку от устья лесной реки, в бухте, защищенной скалистым мысом, стоял диковинный город, о котором и упоминали эльфы в разговоре, подслушанном хоббитом в винных погребах королевского дворца. На берегу, на суше, ютилось всего несколько домов, а сам город поставлен был на воде — точнее, на деревянном помосте, который поддерживало множество толстых свай; на берег был переброшен длинный мост. В городе жили люди. Это были отважные люди, которые не устрашились дракона. Они торговали с эльфами, жившими в верховьях реки, продавали им поступавшие с юга товары, но торговля ныне была уже не та, что в прежние дни, когда на севере процветал богатый город Дол. В те времена сюда частенько приходили целые флотилии, одни корабли доставляли золото, а другие — воинов в доспехах; в те времена велись войны и творились дела, давно ставшие преданиями. Теперь в засуху из воды выступали гнилые столбы старого помоста — ничего больше от великого когда-то города не осталось. Впрочем, жители озерного города редко вспоминали обо всем этом. Правда, некоторые, случалось, пели песни о гномах Троре и Траине из племени Дарина, о драконе, о разрушении славного Дола. Находились и такие, кто слагал песни о грядущем возвращении Трора и Траина: дескать, из горных врат тогда потоком хлынет золото, и на равнине вновь поселятся люди и зазвучит смех. Разумеется, это были всего лишь песенки, красивые сказания, и относились к ним соответственно — только бы делу не мешали. * * * Едва из города заметили плот, сразу появились лодки, с которых приветствовали плотогонов. Вскоре бочки вывели из основного течения и отогнали в бухту, к причалу. Часть тары должны были забрать люди с востока, а оставшуюся горожане вновь наполнят товарами, и эльфы доствят их в свою пещеру в лесу. Пока же плот просто привязали к причалу, а плотогоны вместе с встречавшими отправились в город на пиршество. Когда б им довелось увидеть, что случилось на берегу с наступлением ночи, они бы наверняка изумились, если не перепугались. Бильбо выволок на мелководье первый из тех бочонков, что особенно глубоко сидели в воде. Изнутри слышались стоны; когда крышка упала в воду, из бочонка вылез измученный гном. В растрепанной бороде торчала мокрая солома, взгляд был дикий, как у пса, которого посадили на цепь, а потом целую неделю не обращали на него внимания; ноги гнома подкашивались — кое-как добредя до берега, он со стоном рухнул навзничь. Это оказался Торин Дубовый Щит, но узнать его можно было только по золотой цепи да по колпаку с серебряной кисточкой, некогда небесно-голубому, а теперь грязному и рваному. Путешествие в бочонке настолько изнурило Торина, что он не сразу понял, кто перед ним стоит, и его первые слова были не слишком вежливыми. — Вы живы или нет, сударь мой Торин? — рассердился Бильбо. Наверное, он просто забыл, что сам-то успел перекусить и вдоволь надышаться свежим воздухом, что у него руки и ноги не затекли. — Поймите наконец, мы на свободе! Коли вы по-прежнему хотите добыть свой клад — он ведь ваш, а не мой, — разотрите-ка ноги и подсобите мне освободить остальных, покуда нас никто не видит. Разумеется, Торин внял голосу разума, со стоном поднялся и начал помогать хоббиту. Вдвоем они довольно быстро отыскали нужные бочонки. На стук и на окрики отозвались только шестеро. Барахтаясь в холодной воде, Бильбо с Торином выпустили их, и гномы поплелись на берег. За спасение благодарить явно никто не собирался. Балину с Двалином досталось больше других, и на них рассчитывать не приходилось. Бифур с Бофуром хоть и пострадали меньше, однако попросту улеглись на берегу и отказались что-либо делать. А вот Фили и Кили улыбались — кряхтели, но улыбались. Должно быть, молодым все нипочем (ведь для гномов эти двое были совсем еще молодые); а может, в их бочонках соломы оказалось в достатке и они почти не ушиблись — так, пара синяков да тройка царапин. — Наверное, раньше в этом бочонке были яблоки, — сказал Фили. — Я весь ими пропах. Что за издевательство — ты голодный как собака, весь продрог и даже не можешь пошевелиться, а тут тебе яблочками пахнет! Да я теперь до конца дней на яблоки смотреть не смогу! Фили и Кили пришли на подмогу Торину с Бильбо. Вчетвером дело пошло быстрее. Вскоре нашлись и остальные шестеро. Бедняга Бомбур то ли спал, то ли был без чувств; Дори, Нори, Ори, Оин и Глоин едва не захлебнулись в своих посудинах. Одного за другим их осторожно перенесли на берег. — Ну вот, все в сборе, — проговорил Торин. — Похоже, мы родились под счастливой звездой; к тому же нам не мешает поблагодарить господина Торбинса. Он вправе надеяться на нашу благодарность, хотя лично я предпочел бы более… гм… спокойный способ передвижения. К вашим услугам, господин Торбинс! Сейчас неплохо было бы поесть и отдохнуть… Кстати, что будем делать? — Пойдем в город, — ответил Бильбо. — Не сидеть же на берегу. Оставив прочих набираться сил, Торин, Бильбо, Фили и Кили двинулись по берегу к мосту. У входа на мост стояла сторожевая будка, но дозор в ней несли не очень-то бдительно, ибо охранять город, по большому счету, было не от кого. С лесными эльфами жители Эсгарота дружили, и разногласия — вроде тяжбы, кто кому должен платить пошлину — на этой дружбе почти не сказывались. Больше поблизости никто не обитал; доходило даже до того, что некоторые юнцы во всеуслышание заявляли — они, дескать, не верят этим байкам насчет дракона — и потешались над стариками, утверждавшими, будто в молодости видели Смога. Не удивительно поэтому, что стражники веселились в своей будке и не слышали ни как гномы выбирались на берег, ни как четверо разведчиков приблизились к мосту. Вообразите же их изумление, когда Торин переступил порог будки. — Эт-то кто такой? Что тебе нужно? — закричали стражники, хватаясь за оружие. — Я Торин, сын Траина, сына Трора, Короля Подгорного королевства! — гордо ответил гном. Несмотря на изодранную одежду и грязный колпак, он и вправду выглядел по-королевски. На его груди сверкала золотая цепь, взгляд был мрачен и тверд. — Я вернулся и хочу видеть вашего градоправителя. Что тут началось! Стражники забегали, засуетились, самые бестолковые выскочили наружу, ожидая увидеть ставшую вдруг золотой Гору и окрасившиеся желтым воды озера. Капитан стражи шагнул вперед. — А это кто? — спросил он, указывая на Фили с Кили и на Бильбо. — Сыновья дочери моего отца, — ответил Торин, — Фили и Кили из племени Дарина, а также господин Торбинс, пришедший вместе с нами с запада. — Если вы пришли с миром, — сказал капитан, — оставьте ваше оружие здесь. — У нас нет оружия, — отозвался Торин. Это было правдой: эльфы отобрали все — и ножи, и Оркрист. Бильбо на всякий случай не стал упоминать о своем клинке. — Оно нам не нужно, мы пришли не с враждою, а как друзья. И потом, сражаться с целым городом было бы безумием. Отведи нас к градоправителю. — Он на пиру, — объяснил капитан. — Тем более! — вмешался уставший от церемоний Фили. — Разве ты не видишь — мы едва стоим на ногах от усталости и голода! А на берегу ждут наши товарищи, у которых даже не хватило сил встать. Веди, не то градоправитель потом задаст тебе взбучку. — Идите за мной, — приказал капитан. В сопровождении шестерых стражников гномы и хоббит проследовали по мосту на городское торжище. Оно находилось в центре города. Дома на высоких помостах выстроились дугой, окружая водную гладь; от них к воде спускалось множество лесенок; вдоль набережной тянулись деревянные парапеты. Один из особняков сверкал огнями, оттуда доносился гул голосов. Отряд направился туда. Переступив порог, все замерли, ослепленные ярким светом. Прежде чем капитан стражи успел вымолвить хотя бы слово, Торин воскликнул: — Я Торин, сын Траина, сына Трора, Короля Подгорного королевства! Я вернулся! Все вскочили. Градоправитель спрыгнул со своего преогромного кресла. Сильнее всех изумились эльфы-плотогоны, сидевшие на нижнем конце стола. Протолкавшись к градоправителю, они заговорили наперебой: — Это пленники нашего короля! Мы посадили их в темницу за то, что они без спроса расхаживали по нашему лесу и всячески нам досаждали. И как они ухитрились бежать? — Это правда? — спросил градоправитель у Торина. Сам он охотнее поверил бы эльфам, чем какому-то бродяге, который объявляет себя наследником Подгорного королевства. Да существовало ли оно вообще, это самое королевство? — Почти, — ответил Торин. — Король эльфов задержал нас по ложному обвинению. Но ни решетки, ни засовы — не помеха правому делу! И потом, с каких это пор на Долгом озере хозяйничают эльфы? Я обращаюсь к градоправителю Эсгарота, а не к плотогонам эльфийского короля! Градоправитель переводил взгляд с Торина на эльфов и обратно. Ему вовсе не хотелось ссориться с эльфийским королем, который был могущественным владыкой; он не слишком прислушивался ко всяким песенкам, благо у него были другие дела, поважнее, — торговля, пошлины, товары с юга и тому подобное. Но жители города думали иначе, и вскоре все решилось само собой, без участия градоправителя. Весть о возвращении гномов в мгновение ока разлетелась по Эсгароту. Повсюду раздавались возбужденные возгласы, на улицах собирались толпы. Кто-то запел древнюю песню о возвращении короля; никого не волновало, что вернулся внук Трора, а никак не сам Трор. Другие подхватили, и песня полетела над озером: </w:t>
        <w:tab/>
        <w:tab/>
        <w:t xml:space="preserve">Придет король законный, </w:t>
        <w:tab/>
        <w:tab/>
        <w:t xml:space="preserve">Серебряных фонтанов князь, </w:t>
        <w:tab/>
        <w:tab/>
        <w:t xml:space="preserve">С престолом и короной </w:t>
        <w:tab/>
        <w:tab/>
        <w:t xml:space="preserve">Воспримет власть, возвеселясь. </w:t>
        <w:tab/>
        <w:tab/>
        <w:t xml:space="preserve">В златых своих палатах </w:t>
        <w:tab/>
        <w:tab/>
        <w:t xml:space="preserve">Настроит арфу на старый лад, </w:t>
        <w:tab/>
        <w:tab/>
        <w:t xml:space="preserve">И песни среди злата, </w:t>
        <w:tab/>
        <w:tab/>
        <w:t xml:space="preserve">Как древле, снова зазвучат. </w:t>
        <w:tab/>
        <w:tab/>
        <w:t xml:space="preserve">Бор вырастет по склонам, </w:t>
        <w:tab/>
        <w:tab/>
        <w:t xml:space="preserve">Трава, как прежде, высока, </w:t>
        <w:tab/>
        <w:tab/>
        <w:t xml:space="preserve">Бьет серебро фонтаном, </w:t>
        <w:tab/>
        <w:tab/>
        <w:t xml:space="preserve">И золота течет река. </w:t>
        <w:tab/>
        <w:tab/>
        <w:t xml:space="preserve">И от Горы до моря </w:t>
        <w:tab/>
        <w:tab/>
        <w:t xml:space="preserve">Возрадуется вся земля, </w:t>
        <w:tab/>
        <w:tab/>
        <w:t xml:space="preserve">Не зная больше горя </w:t>
        <w:tab/>
        <w:tab/>
        <w:t xml:space="preserve">С приходом короля! Вообще-то песня была гораздо длиннее, пели ее под звуки арф и скрипок и под громкие крики. Все перемешалось. Такой суматохи, по правде сказать, не припомнил бы и самый дряхлый дед в Эсгароте. Лесные эльфы призадумались и даже немножко испугались. Может быть, их король и впрямь ошибся? Градоправитель понял, что ему не остается ничего иного, как подчиниться общему мнению и притвориться, будто он верит, что Торин — тот, за кого себя выдает. Поэтому он усадил Торина в свое кресло. Фили и Кили расположились рядом. Бильбо тоже нашлось местечко за столом; его, как ни странно, ни о чем не расспрашивали, и никто не требовал гномов объяснить, что это за коротышка. Чуть погодя в Эсгарот привезли остальных гномов. Их встретили с неменьшим восторгом. Всех сперва накормили, затем смазали снадобьями царапины и синяки, а потом вселили в просторный дом — словом, прием оказали самый радушный. К услугам Торина и компании всегда были готовы лодки с гребцами, а под окнами дома дни и ночи напролет бурлила огромная толпа; люди веселились, распевали песни и прямо ревели в упоении, стоило кому-либо из гномов показаться в окне. Песни были разные — и старые, и совсем новые. В новых говорилось о гибели дракона и о спешащих вниз по реке кораблях с богатыми дарами от нового Короля-под-Горой. Эти песни сочиняли в основном по настоянию градоправителя; гномам они не очень-то нравились, но приходилось терпеть. С путниками носились как с писаной торбой. За неделю гномы как следует отъелись и отдохнули, подстригли и расчесали бороды, надели платья своих любимых цветов и расхаживали гордой поступью. Торин выглядел так, словно уже обрел свое наследное королевство, порубив Смога на мелкие кусочки. К маленькому хоббиту гномы день ото дня относились все лучше. Они пили за его здоровье, дружески хлопали по спине, больше не ворчали и не шпыняли за каждый пустяк — словом, всячески о нем заботились, что было весьма кстати, поскольку Бильбо было не до веселья. При одной мысли о жуткой Горе, под которой к тому же залег дракон, его бросало в дрожь; вдобавок он ужасно простыл. Три дня подряд хоббит не выходил на улицу, а все его речи на пирах состояли из одной фразы: — Баое паибо! * * * К тому времени плотогоны успели вернуться в Лихолесье, и в королевском дворце начался настоящий переполох. Не знаю, что сталось с командиром стражи и с виночерпием, но думаю, им крепко влетело. Разумеется, гномы из осторожности ни словом не обмолвились о похищенных ключах и о путешествии в бочонках, а Бильбо благоразумно не надевал кольца. Догадки и слухи множились, но ничего не было известно наверняка; разве что никто из эльфов не сомневался в причастности загадочного господина Торбинса к побегу. Как бы то ни было, теперь эльфийский король узнал, куда и зачем идут гномы. — Великолепно, — сказал он сам себе. — Посмотрим, посмотрим. Без моего согласия никто никаких сокровищ через лес не пронесет. И помоему, гномы не вернутся. Дракон сожрет их с потрохами — и поделом! — Король ни капельки не верил в то, что гномы всерьез хотят сразиться с драконом. Скорее уж они замыслили ограбить Смога или что-нибудь еще вроде этого. И все это лишний раз доказывает, насколько эльфы мудрее людей! (Впрочем, вы скоро убедитесь, что король был не совсем прав в своих подозрениях.) Владыка эльфов разослал по Глухоманью лазутчиков и стал ждать. * * * К концу второй недели пребывания гномов в Эсгароте Торин стал подумывать о продолжении похода. Пока восторг горожан не успел остыть, надо попросить помощи. Медлить не следует. Потому, улучив подходящий момент, Торин сообщил градоправителю и его советникам, что вскоре он вместе со спутниками отправляется к Горе. Градоправитель несказанно удивился. А вдруг, подумал он, Торин и вправду потомок древних королей? Ведь он не верил, что пришельцы на деле собираются проникнуть под Гору и одолеть Смога, он считал их мошенниками, которые рано или поздно себя обнаружат. Но мы-то с вами знаем, как он ошибался. Торин подлинно был внуком Трора, а что касается похода к Одинокой горе — никому не ведомо, на что способен гном, пылающий жаждой мести или жаждущий вернуть свое добро. Впрочем, об уходе гномов градоправитель не сожалел. Содержать их было обременительно; и к тому же появление незваных гостей превратило жизнь горожан в нескончаемый праздник, отчего все дела замерли. «Пускай себе идут, — думал он. — Поглядим, как их приветит Смог». — Конечно, о Торин, сын Траина, сына Трора, — сказал градоправитель. — Я прекрасно тебя понимаю. Раз ты говоришь, что близок срок, когда исполнится древнее пророчество, значит, так оно и есть. Мы окажем вам посильную помощь и верим, что вы не забудете об этом, когда ты обретешь свой трон. И вот, несмотря на позднюю осень с ее пронизывающими ветрами, в Эсгароте снарядили три корабля, чтобы двинуться на веслах вверх по Бегущей реке. На борту были гномы, господин Торбинс и солидные запасы провизии. Лошадей и пони отправили кружным путем, договорившись встретиться с погонщиками в условленном месте. Градоправитель и его советники со ступеней ратуши пожелали путникам удачи. Горожане запели, замахали руками. Белые весла с плеском погрузились в воду, и корабли медленно отошли от причала. Так начался последний отрезок пути до Одинокой горы. Все шумно радовались, и только Бильбо не разделял общего веселья. ГЛАВА 11 НА ПОРОГЕ По Долгому озеру плыли два дня. Наконец корабли вошли в Бегущую, и путники снова увидели Одинокую гору, сурово вздымавшуюся вдалеке. Под вечер третьего дня, поднявшись, сколько могли, против течения, высадились на левом, западном берегу реки. Лошади и пони уже дожидались в условленном месте. И тут выяснилось, что снаряжения с провизией слишком много и всего не увезти; часть пришлось оставить на берегу, под наспех устроенным навесом. Но вот охранять добро было некому: горожане, сопровождавшие компанию, наотрез отказались задержаться хотя бы до утра. — Когда сбудутся песни, тогда и потолкуем, — говорили они, боязливо поглядывая на Гору. И то сказать, в этих местах гораздо проще было поверить в дракона, чем в какого-то наследника древних королей. Повсюду царило запустение, наводившее на самые мрачные мысли. Правда, в этакой глуши вряд ли кто-нибудь покусится на оставленные припасы. Поэтому гномы не сильно огорчились, когда горожане распрощались — одни уплыли на кораблях, другие ушли пешком по берегу. Ночь выдалась холодной, путники изрядно замерзли, рвения в них поубавилось, но утром они все же двинулись дальше. Бильбо с Балином, замыкавшие отряд, приглядывали за двумя навьюченными по самую холку пони; остальные путники высматривали дорогу понадежнее. Направлялись на северо-запад, наискось от берега, мало-помалу приближаясь к Горе, огромной подковой распахивавшейся им на встречу. День тянулся томительно долго; смеяться не смеялись, петь не пели и за арфы не брались — ведь в такой близости от логова дракона нужно соблюдать осторожность! Надежды и упования, возродившиеся было в озерном городе, увяли вновь. До цели путешествия было подать рукой, но это нисколько не радовало; скорее наоборот — вселяло неуверенность и страх. Нигде не росло ни деревца, ни даже кустика, хотя, по словам Торина, в прежние времена эта местность радовала глаз буйной зеленью. Унылую картину оживляли разве что редкие пятна травы да обугленные пни — единственное напоминание о сгоревших в драконьем пламени лесах. Вот так, поздней осенней порой, на закате года, путники въехали в Раздраконье. * * * До предгорий добрались без приключений. Дракон не показывался. Черная Гора вблизи внушала уже не просто страх, а самый настоящий ужас. Первый лагерь устроили на западном склоне громадного южного отрога, чья вершина была обозначена на карте как Враний Пик. На нем когда-то стояла сторожевая башня. Взбираться на вершину отрога не отважились — от Парадных Врат она была видна как на ладони и укрыться на ней было негде. Прежде чем приступить к поискам потайной двери, на которую возлагались все надежды гномов, Торин отправил разведчиков на юг, к Парадным Вратам. Пошли Балин, Фили, Кили и, разумеется, Бильбо. Оставив за спиной тоскливые серые скалы, поднялись к подножию Враньего Пика и вновь увидели реку. Огибая широкой дугой горную долину, Бегущая поворачивала на юг и, бурля и пенясь среди множества валунов, устремлялась к Долгому озеру. С крутого скалистого берега, поросшего кустарником, виднелась в тени Горы широкая долина с развалинами древних башен, домов и крепостных стен. — Вот и все, что осталось от славного Дола, — проговорил Балин. — А ведь когда-то в нем звонили колокола, склоны Горы покрывал зеленый лес и все вокруг цвело и радовалось солнцу. — Взгляд гнома был печален и суров: должно быть, Балину вспомнилось, как они с Торином в бессильной ярости взирали на учиненное драконом побоище. Идти до ворот по берегу не осмелились. Вместо этого добрались до конца южного отрога, укрылись за валуном и стали разглядывать черный зев пещеры в каменной стене между отрогами Горы. Из пещеры вырывались воды Бегущей, там курился черный дым и клубился пар. Гора затаилась в грозной неподвижности, лишь бежала вода, вился дым да пролетали изредка над рекой зловещие вороны. Их хриплый крик да клекот воды — вот и все, что было слышно. — Пошли обратно, — сказал Балин, поеживаясь. — Тут у нас ничего не получится. Да еще эти птички — уж больно они похожи на соглядатаев. Того и гляди донесут на нас Смогу. — Дракон-то жив, — проговорил хоббит. — Лежит себе небось в своем логове, на сокровищах. Вон сколько от него дыму! — Пожалуй, ты прав, — отозвался Балин, — но не будем торопиться с выводами. Он вполне мог куда-нибудь улететь или залечь в засаде на склоне. А дым — что дым? Ныне там, под Горой, дыма полным-полно — надышал, проклятый червяк! * * * Преследуемые хриплым карканьем, одолеваемые мрачными мыслями, разведчики вернулись к своим товарищам. Подумать только, еще в июне они отдыхали в Последней Приветной Обители, у щедрого и великодушного Элронда! Казалось, это было давным-давно, хотя прошло всего несколько месяцев. Компания очутилась в незавидном положении. Цели путешествия достигли, но до исполнения заветных желаний по-прежнему было ох как далеко! На помощь рассчитывать не приходилось, оставалось полагаться лишь на собственные силы — а те уже почти иссякли. Как это ни удивительно, лучше других чувствовал себя господин Торбинс. Он даже попросил у Торина карту и придирчиво ее изучал, гадая, как правильно истолковать загадочную надпись лунными рунами на пергаменте. Именно Бильбо своими беспрестанными понуканиями вынудил гномов приняться за поиски потайной дверцы. Лагерь перенесли в узкий распадок севернее ворот. С обеих сторон возвышались нижние отроги Горы; два из них длинными и крутобокими скалистыми гребнями протянулись на запад к равнине. На западных склонах этих отрогов следов драконьего лиходейства было поменьше, росла трава — значит, было чем кормить гюни. Разбившись по двое-по трое, путники день за днем, с утра и до заката, когда солнце начинало клониться к далекому Лихолесью, обшаривали склоны, разыскивая обозначенный на карте потайной ход. И день за днем возвращались в лагерь несолоно хлебавши. Им повезло, когда они уже утратили всякую надежду. Фили, Кили и хоббит забрели однажды на каменную осыпь в южном конце распадка. Около полудня Бильбо забрался за громадный валун, торчавший, точно указующий перст, и наткнулся на что-то вроде вырубленных в скале ступенек, уводивших вверх. Все трое поспешно поднялись по лесенке и обнаружили узкую извилистую дорожку, едва различимую — так давно по ней никто не ходил; дорожка привела сначала на вершину южного отрога, а дальше — на неширокий скалистый карниз, тянувшийся вдоль северного склона Горы. Под карнизом, на дне распадка, раскинулся их собственный лагерь! Никто не проронил ни слова. Опираясь о скалу справа, миновали гуськом карниз, и вдруг скалы словно разошлись и взглядам открылась уютная, поросшая травой лощина. Снизу этот проход заметен не был из-за карниза; издалека же казался всего лишь одной из многочисленных расщелин. Лощина упиралась в каменную стену, поверхность которой у самой земли была столь гладкой, будто ее долго и любовно обтесывали, — гладкой и ровной, ни щелки, ни тебе трещинки. В стене не было ничего такого, по чему можно отличить дверь — ни косяка, ни засова, ни замочной скважины. Но все трое были уверены, что наконец-то отыскали потайной ход. Они стучали по стене кулаками, пинали ее ногами, нажимали и толкали, читали все обрывки древних заклинаний, какие только приходили на память. Но стена не поддавалась. В конце концов решили бросить это дело и попытать счастья в другой раз, уже всей компанией. Передохнули на травке и под вечер вернулись в лагерь. * * * Лагерь бурлил едва ли не ночь напролет. Всех снедало нетерпение. Утром все было готово к выступлению. Бофур и Бомбур остались охранять лагерь и приглядывать за пони, а прочие прихватили с собой по мотку доброй веревки, поднялись по лесенке в скале и вскоре достигли каменного карниза. По нему прошли цепочкой, бросая боязливые взгляды под обрыв — до земли было футов сто пятьдесят; вдобавок внизу торчали острые камни. Но обошлось без неприятностей, до травянистой лощины добрались целыми и невредимыми. Там разбили верхний лагерь и мало-помалу подняли в него на веревках свое снаряжение. Порой какой-нибудь покладистый гном — к примеру, Кили — спускался вниз, чтобы узнать новости или подменить Бофура. Что касается Бомбура, тот наотрез отказался подниматься — ни на веревке, ни пешком. — Пузо у меня не то, чтобы по кручам лазить, — объяснил толстяк. — Вот закружится у меня голова, наступлю я себя на бороду и упаду в пропасть, и останется вас тринадцать. А веревки — да какая веревка выдержит этакую тумбу? Скажу вам по секрету: очень скоро Бомбуру доказали, что он ошибался. * * * Гномы обследовали карниз и выяснили, что он ведет мимо лощины куда-то вверх, но подняться по нему не отважились и вообще старались далеко от лагеря не уходить (впрочем, куда уходить, коли дверь — вот она, совсем рядом). Наверху было тихо, не слышалось даже вороньего грая, лишь посвистывал в расщелинах ветер. Говорили вполголоса, а песен не пели вовсе — чудилось, будто за каждым валуном притаилась неведомая опасность. Дверь упорно не желала открываться. Гномы прихватили с собой из Эсгарота множество самых разных инструментов, но толку от них было чуть. Деревянные ручки раскалывались и ломались, оставляя в ладонях занозы, а стальные насадки слетали или гнулись, будто свинцовые. К тому же от ударов начинало гулять по лощине эхо, и гномы испуганно втягивали головы в плечи, ожидая, что из-за гребня вот-вот вымахнет дракон. Хотели было подкопать стену, но вовремя сообразили, что заклятие, наложенное на дверь, не позволит зарыться сколько-нибудь глубоко. Им так не терпелось проникнуть в потайной ход, что они начисто забыли о надписи на карте и о сроке, который назначили лунные руны. Бильбо изрядно утомляло это бесцельное «сидение на пороге» — на самом-то деле, конечно, никакого порога не было и в помине, так, узкая полоска травы между каменной стеной и горловиной лощины; гномы же прозвали ее порогом потому, что кто-то вспомнил давнишние слова хоббита, сказанные на вечеринке в его норе: «Нужно просто посидеть на пороге, пораскинуть мозгами». Вот они теперь и раскидывали, когда не пытались открыть дверь или не бродили бесцельно по лагерю, день ото дня становясь все угрюмее. Впрочем, гномы опускать руки не собирались. Но хоббит уже утратил всякую надежду. Целыми днями он сидел, прислонившись спиной к скале, и глядел на запад — за отроги Одинокой горы, за черное Лихолесье; и ему казалось, будто он смутно различает вдалеке очертания Мглистых гор. Когда же гномы спрашивали, чем он занимается, Бильбо отвечал: — Сами же говорили, мое дело — думать. Вот я и думаю. Мне почему-то кажется, что господин Торбинс думал в основном о вещах посторонних, с потайным ходом в недра Горы никак не связанных — о тихой зеленой Хоббитании, о милой Круче и о своей уютной норке. Порой Бильбо отводил взгляд от безбрежных далей и принимался мрачно рассматривать серый валун, лежащий посреди лощины, или наблюдал за улитками — большими, жирными улитками, которые облюбовали каменные стены лощины и медленно, с трудом переползали с места на место. — Завтра начнется последняя неделя осени, — сказал однажды Торин. — А за осенью придет зима, — прибавил Бифур. — И наступит новый год, — закончил Балин. — Сдается мне, прежде чем мы чего-нибудь добьемся, по нашим бородам можно будет спускаться вместо веревок. Что-то наш прославленный добытчик совсем от дела отбился. У него есть колечко-невидимка, верно? Так пусть наденет его, проберется через Парадные Врата в пещеру и узнает, как там обстоят дела. Услышав эти слова — гномы беседовали в двух шагах от него, — Бильбо пришел в ужас. «Кошмар! — мелькнуло у него в голове. — Друзья называется! И почему я вечно должен их выручать? Разве я похож на мага? Что делать, что мне делать? Ведь как знал, что под конец со мной обязательно случится какая-нибудь скверность! Да если меня и вправду зашлют под Гору, я же никогда оттуда не выберусь!» Ночью он не сомкнул глаз — настолько ему было плохо. Наутро гномы разошлись в разные стороны: кто спустился в нижний лагерь проведать пони, кто отправился бродить по склонам Горы, кто снова взялся за дверь. А Бильбо опять уселся на пороге; он то пялился на серый валун, то вперял взгляд в голубые просторы на западе. У него почему-то возникло странное ощущение — что-то должно произойти. «Может, соизволит вернуться Гэндальф?» — мрачно подумал он. Поднимая голову, хоббит видел далекий лес. Когда солнце начало клониться к западу, лиственный полог Лихолесья вдруг окрасился желтым, будто солнечный свет отразился от пожухлой листвы. Солнце между тем опускалось все ниже. Вот оно оказалось на одном уровне с глазами Бильбо. Хоббит встал, подошел к каменному карнизу. Над окоемом поднимался бледный серпик новорожденной луны. Вдруг за спиной что-то словно хрустнуло. Бильбо обернулся. На сером валуне сидел огромный дрозд, иссиня-черный, с желтой грудкой в черных крапинках. Хрум! Дрозд поймал улитку и теперь пытался расколоть о камень ее раковину. Хрум! Хрум! И тут Бильбо догадался! Забыв о том, что его могут услышать соглядатаи дракона, он выбежал на карниз, закричал и замахал руками. Гномы поспешили к нему, гадая, что такое могло стрястись; те, кто находился внизу, стали требовать, чтобы их подняли (а Бомбур сладко спал). Бильбо поспешил все объяснить. Наступила тишина. Хоббит стоял у серого валуна, а гномы смотрели на него, недоверчиво качая головами. Солнце опускалось все ниже и ниже, и вместе с закатом таяли надежды. Вот дневное светило скрылось в огненно-красных облаках. Гномы застонали от отчаяния. Но Бильбо и не подумал отойти от серого валуна. Серпик луны подобрался к окоему, пали сумерки. И, когда угасла последняя надежда, последний солнечный луч, рдяно-красный, выскользнул сквозь прореху в облаках и вонзился указующим перстом в гладкую стену. Черный дрозд, глаза-бусинки которого внимательно следили за происходящим, громко пропел. Послышался треск, от стены отломился и упал наземь осколок. В скале, футах в трех от земли, появилось отверстие — замочная скважина! Гномы бросились к стене и дружно навалились на нее. Тщетно! А время стремительно уходило. — Ключ! — воскликнул Бильбо. — Ключ! Где Торин? Гном подбежал к хоббиту. — С картой Гэндальф отдал вам ключ. Попробуйте его вставить! Только поскорее, не то будет поздно! Торин снял с шеи цепочку с ключом, вставил ключ в замочную скважину, повернул… Щелк! Свет померк. Солнце село, луна куда-то пропала, небо потемнело. На сей раз навалились все вместе. Каменная стена наконец-то начала подаваться. По ней побежали трещины, затем обрисовалась дверь — пяти футов высотой и трех шириной. Медленно, беззвучно дверь распахнулась вовнутрь. За ней открывался проход в глубь Горы — казалось, это из него выползает непроглядная ночная тьма. ГЛАВА 12 ВЕСТИ ИЗНУТРИ Гномы долго спорили, кому идти на разведку. Наконец Торин заявил: — Приспело время нашему уважаемому господину Торбинсу, хоббиту смелому и выносливому — нам бы его терпение! — надежному спутнику и, да простится мне это выражение, любимчику удачи, — так вот, приспело время и ему заняться делом. Свою долю сокровищ нужно еще заслужить. Вы уже знаете, как изъяснялся Торин Дубовый Щит в особо торжественных случаях, поэтому пересказывать всю его речь нет ни малейшей надобности. Без сомнения, повод у него был самый что ни на есть подходящий, но Бильбо невежливо перебил гнома, ибо сразу понял, куда тот клонит. — Слушайте, сударь мой Торин Дубовый Щит, сын Траина, да удлинится ваша борода! — воскликнул он. — Коли вы разумеете, что я должен забраться в подземелье, то благодарю покорно! Вспомните, я не подряжался опекать гномов. Не было такого уговора, верно? И что же — без меня вы дважды точно бы погибли! Сколько можно? Совесть надо иметь! По-моему, свою долю я заслужил давным-давно. Ну да ладно, — прибавил Бильбо более спокойным тоном. — Любимчик не любимчик, но в свою удачу я верю гораздо больше, нежели в былые дни. (Он разумел ту казавшуюся бесконечно далекой весну, когда покинул уютную норку на Круче.) Как говаривал мой папаша, «по третьему разу всяко сладится». Я иду. Кто со мной? Добровольцев не оказалось; впрочем, Бильбо на них и не рассчитывал. Фили и Кили смущенно потупились, все прочие притворились, что не слышат. Только старый Балин, искренне привязавшийся к маленькому хоббиту, сказал, что готов проводить Бильбо и даже пройти с ним немного в глубь Горы — на случай, если понадобится какая помощь. Не судите гномов строго. Они вовсе не обманывали хоббита м собирались по-честному оплатить его услуги — когда он сделает то, ради чего, собственно, и нанимали добытчика. Гномы всегда старались выручить Бильбо и спешили ему на помощь (как в начале пути, когда им встретились тролли) — по крайней мере, до тех пор, пока уже хоббит не стал их вызволять из неприятностей. Но гномы — вовсе не герои, ими движут жадность и расчет; конечно, среди них попадаются лгуны и негодяи, но достойных гномов, вроде Торина и компании, гораздо больше. Главное — не предъявлять к ним слишком высоких требований. Когда Бильбо проскользнул в потайную дверь, на бледном, отороченном тьмой небе выступили первые звезды. Хоббит не ожидал, что идти окажется настолько легко. Этот ход в каменной толще прорубили гномы в дни расцвета своего королевства, и он был не чета пещерам гоблинов и лесных эльфов: прямой как линейка, с гладким полом и не менее гладкими стенами, он вел под уклон, забираясь все глубже в недра Горы. Скоро Балин пожелал Бильбо удачи и остался там, откуда мог разглядеть сереющий на фоне неба дверной проем. По проходу гуляло эхо, и было слышно, о чем шепчутся гномы, оставшиеся снаружи. Бильбо надел кольцо и двинулся дальше, стараясь ступать совершенно беззвучно. Гулкое эхо вынуждало блюсти сугубую осторожность. Вниз, вниз, вниз… Он дрожал от страха, но лицо его выражало твердую решимость. Нынешний Бильбо Торбинс мало чем напоминал того хоббита, который когда-то выбежал из Торбы-на-Круче без носового платка в кармане. Он уже давным-давно не имел при себе носового платка. Бильбо вытащил из ножен кинжал, затянул пояс и продолжил путь. * * * — Ну что, Бильбо Торбинс, — сказал он себе. — Сам впутался, сам и выпутывайся. И кто тебя за язык тянул на той злополучной вечеринке? Вот и расплачивайся теперь! Олух ты, олух! — Бильбо заговорил как в старые добрые времена. — Пускай дракон себе сторожит свои сокровища хоть до скончания века, а мне бы очутиться в моей маленькой уютной норке — и все, и никаких сокровищ не надо. Но это скромное желание, разумеется, было неосуществимо. Хоббит крался по казавшемуся бесконечным коридору; дверной проем за спиной давно исчез из виду. Понемногу становилось теплее. «Мерещится мне, или я и вправду вижу впереди какой-то свет?» — спросил себя хоббит. Глаза его не обманывали. В дальнем конце коридора возникло алое свечение. Чем ближе Бильбо подходил, тем ярче оно разгоралась и тем становилось жарче. Хоббит вспотел. Под потолком клубился пар, откуда-то доносился странный звук, будто кипел на огне громадный котел — или мурлыкал огромный котище. Немного погодя стало ясно, что на самом деле это храп: в недрах Горы громко храпело спящее чудовище. Бильбо застыл как вкопанный. Следующий шаг был величайшим подвигом в его жизни. Все то, что случилось потом, ни шло ни в какое сравнение с этим шагом. Хоббит пережил во мраке пещеры настоящую битву с самим собой, пережил и победил! Переведя дух, он двинулся дальше и вскоре заметил отверстие, точно такого же размера и формы, как и первое, в начале потайного хода. Подкравшись к отверстию, он осторожно просунул в него голову. Взгляду открылась исполинская пещера — должно быть, в старину у гномов тут был винный погреб либо темница. Потолок и стены пещеры смутно угадывались в алом свечении, а свечение это исходило от Смога! * * * Огромный красно-золотой дракон крепко спал, порыкивая во сне и выпуская из ноздрей струи дыма. Крылья его были сложены, и это придавало ему сходство с чудовищной летучей мышью. Он возлежал на груде сокровищ, обхватив ее лапами и придавив длинным, свернувшимся в кольцо хвостом. Пол пещеры ковром устилали самоцветы, золотые украшения, поделки из серебра, отливавшие красным в алом свечении. Смог лежал так, что можно было разглядеть его бледное брюхо, все в золоте и самоцветах, вросших в него за долгие годы, проведенные драконом в подземелье. На стене около дракона висели доспехи и оружие — кольчуги, шлемы, топоры, мечи и копья; вдоль стены выстроились бочонки и бочки, битком набитые драгоценностями. Сказать, что дыхание Бильбо пресеклось, значит не сказать ничего. Нет слов, чтобы передать изумление и восторг хоббита (а нет этих слов потому, что ныне они попросту забылись, ведь люди изменили тот язык, которому научились у эльфов в дни, когда чудеса были делом обыкновенным). Конечно, хоббит слыхал предания и песни о драконьих кладах, но этакой роскоши, этакого великолепия он никак не ожидал. Голова шла кругом, сердце вдруг пронзила та самая жажда богатства, которая сгубила не одного гнома. Бильбо забыл, зачем пришел — стоял и любовался на сокровища, и начхать ему было на всех драконов на свете. * * * Минула целая вечность. Наконец хоббит с великой неохотой, будто против собственной воли, стряхнул с себя оцепенение и соскользнул на пол пещеры. Подскочив к ближайшей куче сокровищ, он схватил большой, тяжелый кубок, бросил испуганный взгляд на дракона, грозного даже во сне, и кинулся обратно. Смог пошевелил крылом, вытянул когтистую лапу; храп стал немного тише. Бильбо припустил со всех ног. Но дракон и не думал просыпаться. Ему снились побоища и грабежи, а маленький хоббит тем временем стремглав летел по проходу. Сердце Бильбо бешено колотилось, ноги едва держали, но хоббит не останавливался и не выпускал из рук кубка. «Получилось! — ликовал господин Торбинс. — Получилось! Кто там говорил, что я больше похож на бакалейщика, чем на добытчика? Ха! Теперь-то я всем утру нос!» Балин страшно обрадовался, вновь увидев хоббита, а когда заметил кубок, изумлению гнома не было предела. Схватив Бильбо в охапку, Балин побежал к выходу из потайного хода. Господина Торбинса встретили как героя. Гномы наперебой восхваляли его, хлопали по спине и говорили, что они, гномы, у него в неоплатном долгу, а Бильбо лежал на земле с закрытыми глазами, наслаждаясь ночной свежестью и лишь вполуха прислушиваясь к похвалам. * * * Гномы передавали кубок из рук в руки, восхищенно его разглядывая, и оживленно толковали о сокровищах, как вдруг Гору сотряс чудовищный грохот, словно пробудился древний, давно потухший вулкан. Дверь в стене чуть было не захлопнулась; по счастью, вовремя успели подложить камень. Из потайного хода доносились жуткие звуки — рык и топот, от которого дрожала земля. Тут уж стало не до сокровищ. Гномы припали к земле. Смог проснулся и явственно напомнил о себе дерзким созданиям, посмевшим забыть, что он еще жив. Как правило, драконы не пользуются своим богатством, зато прекрасно помнят каждую крупинку золота, каждый самоцвет, в особенности — если владели сокровищами достаточно долго, и Смог не был исключением. Проснулся он от дурного сна, в котором сражался с каким-то отважным коротышкой, вооруженным острым мечом, и сразу учуял посторонний запах. Откуда? Может, вон из той дырки в стене? Дракон с подозрением уставился на отверстие. Давно пора заделать его наглухо. Помнится, из этой дыры доносились странные звуки; он еще решил, что ему померещилось… Смог пошевелился, вытянул шею — и тут заметил пропажу кубка! Воры! Пожар! Убивают! Ничего подобного не случалось с тех самых пор, как он обосновался под Горой. Ярость дракона не поддается описанию. Разве что можно ее сравнить с бешенством какого-нибудь толстосума, привыкшего к своим богатствам и нежданно утратившего что-то, чем он почти не пользовался или чего вообще не трогал в течение многих лет. Смог выпустил из пасти струю пламени; пещера наполнилась дымом, Гора сотряслась от макушки до основания. Дракон попытался просунуть голову в отверстие. Убедившись, что оно слишком маленькое, Смог взревел — под землей словно прогремел гром — и ринулся по подземным коридорам к Парадным Вратам. Его ограбили! Ну, они за это поплатятся! Смог собирался обшарить склоны Горы сверху донизу, поймать мерзкого вора и разорвать на мелкие кусочки! Вылетев из ворот — от огненного дыхания дракона вода мгновенно превратилась в пар, — он взмыл в небо, покружил над Горой и опустился на вершину в сполохах ало-зеленого пламени. Гномы, затаившиеся в лощине, съежились за камнями в надежде, что яростный взор дракона скользнет мимо. Но надежды не оправдались, и несдобровать бы гномам, когда бы вновь не Бильбо. — Скорее внутрь! — воскликнул хоббит. — В потайной ход! Тут нам не отсидеться! Все дружно кинулись к потайному ходу и уже собирались укрыться в нем, когда Бофур закричал: — А мои братья! Бифур и Бомбур! Мы совсем про них забыли! Они же погибнут! — И пони тоже, — страдальчески отозвался кто-то, — и все припасы! Мы ничего не можем сделать! — Ерунда! — возразил Торин, обретая утраченное было достоинство. — Мы не можем их бросить! Господин Торбинс, Балин, Фили и Кили — внутрь! В случае чего хоть четверо да уцелеют. Остальные — за мной! К веревкам! Все висело на волоске. Дракон, озиравший отроги Горы и яростно ревевший, в любое мгновение мог их заметить. А если он взмоет в воздух или если ему вздумается облететь Гору — тут уж он заметит гномов наверняка. Торин с товарищами подбежал к карнизу, все принялись неистово тянуть. Первым благополучно подняли Бофура. Потом — и как только веревки выдержали? — втащили отдувающегося Бомбура. Успели даже поднять инструменты и кое-что из поклажи, и тут началось… Земля под ногами содрогнулась, по камням заметались блики пламени. Дракон прилетел! Едва последний гном, волоча за собой поклажу, укрылся в потайном ходе, Смог примчался с севера, поливая огнем склоны. Его крылья со свистом рассекали воздух. Огненное дыхание дракона опалило траву перед дверью в каменной стене; язык пламени сквозь щель между стеной и дверью проник в потайной ход и лизнул затаившихся гномов. На мгновение в коридоре стало светло как днем, а затем вновь наступила тьма. Послышалось испуганное ржание. Гномы видели, как дракон развернулся и полетел прочь — должно быть, в погоню за оборвавшими привязь пони. — Мы остались без пони, — сказал Торин. — Если Смог кого заметил, пощады не будет. Ладно, будем сидеть и ждать. Или кому-нибудь хочется прогуляться к реке? Желающих не нашлось. Забрались поглубже в потайной ход и улеглись прямо на полу, стуча зубами — вовсе не от холода, в потайном ходе было жарко и душно. Дракон кружил над Горой всю ночь, его яростный рев не затихал. Смог обнаружил следы лагеря и догадался, что неведомые воришки пришли с Долгого озера, а на Гору поднялись из того распадка, где паслись пони. Но потайного хода он так и не заметил, а высокие стены лощины приняли на себя огненное дыхание. Рассвет слегка остудил ярость дракона, и он вернулся на свое золотое ложе — отсыпаться и набираться сил. Воровства он не забывал и не прощал, но чтобы отомстить, готов был ждать сколько угодно — ведь драконий век необычайно долог, и сотня-д ругая лет для этих тварей не срок. Смог медленно заполз в логово, вытянулся на груде сокровищ и прикрыл глаза. С наступлением утра гномы приободрились. Ночное нападение напомнило им, что главная опасность впереди, но отступаться от задуманного они не собирались. Однако путь наружу был покамест заказан; пони или убежали, или погибли, так что, подытожил Торин, остается сидеть и ждать, пока Смог успокоится и ослабит бдительность. К счастью, они успели поднять съестные припасы, так что смерть от голода компании не грозила. Долго обсуждали, как быть и что делать. Но как ускользнуть от разъяренного дракона, никто не знал, и в этом было слабое место всех планов отступления. Окончательно запутавшись, не нашли ничего лучшего, как напуститься на Бильбо — дескать, нечего было брать кубок. Глядишь, дракон спал бы до сих пор (гномы и забыли, что еще накануне бурно радовались этой вещице). — А что еще мне было делать? — огрызнулся Бильбо. — Я добытчик или нет? Драконов пускай убивают воины, мое дело — воровать, за тем я и нанимался. По-моему, золотой кубок для начала очень даже неплохо. Или вы ждали, что я приволоку на спине весь клад? Да я на вашем месте, между прочим, помалкивал бы. Тут нужна целая армия добытчиков, а вы все взвалили на одного! Могли бы заранее предупредить, сколько там всего лежит. Конечно, ваш Трор был великим королем, но мне от этого не легче. Да будь Смог ручным, как кролик, и то понадобилась бы добрая сотня лет, чтобы вынести все сокровища в одиночку! Его отповедь подействовала. Гномы извинились и заговорили иначе. — И что предлагает господин Торбинс? — спросил Торин. — Покуда ничего. Зависит от того, как пойдут дела и сумеем ли мы избавиться от Смога. Пожалуй, я попробую что-нибудь придумать, хотя особой надежды у меня нет… Эх, очутиться бы сейчас дома! — Это мы все не прочь, — буркнул Торин. — Но что нам делать сейчас? — Вам и вправду нужен мой совет? Пожалуйста! Сидите и не высовывайтесь. Днем, наверное, можно будет выбраться наружу. Кого-нибудь отправим к реке за припасами. Ну а вечером снова укроемся в потайном ходе. Что же касается сокровищ… У меня есть мое кольцо, я могу спуститься в пещеру и проверить, чем занят Смог. Как говаривал мой папаша, у каждого червяка своя слабина; ума не приложу, где он мог это узнать. Гномы с воодушевлением приняли предложение хоббита. Если раньше они его уважали и только, то теперь готовы были признать Бильбо своим предводителем. А у того в голове роились грандиозные планы. К полудню он был готов ко второму спуску в недра Горы. Разумеется, идти ему не очень-то хотелось, он по-прежнему боялся, но уже не так сильно. Правда, знай Бильбо побольше о коварстве драконов, он бы не слишком надеялся на то, что застанет Смога спящим. Когда хоббит двинулся в путь, снаружи вовсю светило солнце. Но в потайном ходе было темно и страшно. Солнечный луч, проникавший в щель между дверью и стеной, не мог разогнать тьмы. Хоббит ступал неслышно, точно не шел, а плыл над полом. Впереди замерцал алый огонек, совсем, совсем тусклый. Бильбо все сильнее гордился собой и не мог нарадоваться собственной изобретательности. «Старина Смог утомился и спит без задних ног, — подумал он. — Увидеть он меня не может, услышать не услышит. Выше голову, Бильбо!» Хоббит забыл — а может, никогда и не знал, — сколь острый у драконов нюх. Вдобавок, если дракон чем-то обеспокоен, он даже и спит в полглаза. А Бильбо думал, что Смог спит крепко. Чудовище лежало неподвижно, дыхание его было тихим и ровным. Бильбо высунулся из дверного проема, огляделся и хотел было спрыгнуть в пещеру, как вдруг заметил алый зрачок под левым веком Смога. Дракон лишь притворялся спящим! Он следил за отверстием! Бильбо отпрянул. Какое счастье, что он надел кольцо! И тут Смог заговорил. * * * — Ну, вор? Выходи, я учуял тебя. Я слышу твое дыхание. Давай, покажись. Смотри, сколько здесь всего ценного — бери что пожелаешь. Уж в чем в чем, а в осторожности Бильбо основательно поднаторел (пускай и не всегда о ней вспоминал), так что Смогу не удалось его провести. — Благодарю тебя, Смог Ужаснейший, — откликнулся хоббит, — но я пришел не за сокровищами. Мне всего лишь хотелось взглянуть на тебя. Я не верил, что ты такой огромный, как говорится в преданиях. — Теперь веришь? — спросил дракон, слегка польщенный, но по-прежнему исполненный подозрительности. — Никакие песни и предания не сравнятся с тобой живым, о Смог, Величайшее из Бедствий, — отозвался Бильбо. — Для вора и лжеца у тебя неплохие манеры, — одобрительно громыхнул дракон. — Тебе известно мое имя, но вот я твоего запаха не припоминаю. Позволь узнать, кто ты и откуда. — Конечно, конечно. Я пришел из-под кручи, и моя дорога вела по кручам и через кручи. А еще по воздуху. Я Тот, Кто Идет Незримо. — Замечательно. А как тебя зовут на самом деле? — Ищущий Следы, Рвущий Паутину, Жалящая Муха. Вместе со мной получилось Счастливое Число. — Сколько у тебя прозвищ! — усмехнулся дракон. — Между прочим, учти на будущее — счастливые числа не всегда приносят счастье. — Я — похоронивший друзей заживо, утопивший их и извлекший живыми из воды. Я вышел из торбы, да торбы не взял. — Вот тут ты оплошал, — хмыкнул дракон. — Я Друг Медведей и Гость Орлов, — продолжал Бильбо, постепенно входя во вкус. — Я Кольцедобытчик, Любимчик Удачи и Всадник Бочонка. — Это уже лучше, — одобрил Смог. — Но не слишком увлекайся, а то запутаешься. Конечно, именно так и следует разговаривать с драконом, коли вы не хотите открывать ему своего имени (и это правильно!) и боитесь рассердить его прямым отказом (а вот это и правильно, и мудро). Ни один дракон не удержится от соблазна поиграть в загадки. Многое в словах Бильбо Смог попросту не понял (но вы-то поняли наверняка — ведь вам известно все то, о чем упоминал хоббит); однако дракон полагал, что узнал достаточно. «Так и думал! — усмехнулся он про себя. — Озерники! Тут явно не обошлось без этих мерзких людишек, или я обыкновенная ящерица! Давненько я к ним не заглядывал. Ну ничего, это дело поправимое». — Отлично, Всадник Бочонка, — проговорил дракон. — Бочонком, верно, звали твоего пони, самого толстого из всех? Разумеется, невидимым ты можешь бродить сколько тебе вздумается, но вот топать пешком до реки — то еще удовольствие. К твоему сведению, прошлой ночью я съел шестерых пони, и остальные никуда не денутся. Оч-чень вкусно было! В награду за угощение я готов дать тебе добрый совет: не якшайся с гномами. — С гномами? — переспросил Бильбо, притворяясь удивленным. — Не перебивай, — одернул дракон. — Гномов я знаю на запах и на вкус — отличная еда. Неужели ты думаешь, что я могу съесть пони, на котором ездил гном, и не учуять гномьего запаха? Учти, воришка, с такими приятелями ты плохо кончишь. Можешь так им и передать. — Смог умолчал о том, сколь сильно его заинтересовал новый, совершенно незнакомый запах — запах хоббита. — За сколько ты загнал мой кубок, а? Сколько тебе заплатили? Совсем ничего? Узнаю гномов. Сдается мне, незавидная у тебя участь — рвешь в одиночку жилы, тащишь все, что подвернется под руку, а они бездельничают снаружи, дожидаясь добычи. Много обещали? Не верь! Еще спасибо скажешь, коли выберешься живым. * * * Бильбо весь извелся. Когда на него падал пытливый взор Смога, высматривавшего невидимого воришку, он начинал дрожать, его охватывало почти неодолимое желание снять кольцо, встать перед Смогом и выложить тому все как есть. Хоббит и не догадывался, что дракон наводит чары. Набравшись мужества, Бильбо продолжил разговор. — Тебе ведомо многое, но не все, о могучий Смог, — сказал он. — Не только сокровища привели нас сюда. — Ага! Попался! — расхохотался Смог. — Почему бы тогда не сказать «нас четырнадцать» и не покончить с этим, господин Счастливое Число? Я рад, что вам нужно что-то еще кроме моего золота. Все-таки не совсем впустую потратите время. Понимаешь ты или нет, глупец, что, даже если ты украдешь все мое золото — а на это тебе потребуется лет сто, если не больше, — далеко вам с ним не уйти? Думаешь, никто не позарится на него в горах или в лесу? Дубина ты, дубина! На чем вы собираетесь везти сокровища? Кто их будет охранять, и как насчет пошлины? Кстати сказать, ты уверен, что тебя не обманывают? А вдруг твоя доля — пшик? Коварный Смог гулко захохотал. Он знал, что недалек от истины; впрочем, дракон по-прежнему был уверен, что во всем виноваты жители озерного города и что основная часть добычи непременно осядет в Эсгароте. Вы, наверное, удивитесь, но бедняга Бильбо чуть было не поверил Смогу. До сих пор он помышлял только о том, как добраться до Горы и отыскать потайной ход. О том же, как увезти сокровища и как доставить свою долю в Торбу-на-Круче, хоббит и не задумывался. У него зародилось ужасное подозрение — а что, если гномы и вправду замыслили обмануть его и все это время втихомолку посмеивались над простаком Торбинсом? Нет, этого не может быть! Гномы — друзья, настоящие друзья! Как видите, драконьи чары начинали действовать. И то сказать, редко кому удается против них устоять. — Золото — не главное, — проговорил хоббит. — Мы пришли, чтобы отомстить. Мы шли по-над кручами, плыли по водам, летели по воздуху, чтобы поквитаться с тобой, о богатейший Смог! Ты ведь знаешь, что у тебя есть кровные враги? Дракон оглушительно расхохотался. Бильбо припечатало к стенке потайного хода, а гномы, услышав этот грохот, решили, что господин Торбинс обрел мучительную кончину. — Отомстить! — фыркнул дракон. Он поднял веки, и его зрачки, будто светильники, озарили пещеру от пола до потолка. — Поквитаться! Король Подгорного королевства мертв, и где его жаждущие мести родичи? Гирион, владыка Дола, тоже мертв, и где сыновья его сыновей, где прочие мстители? Они боятся меня, воришка, боятся! Я убиваю там, где хочу и кого хочу, и никто не осмеливается мне сопротивляться. Я повергал великих бойцов прошлого, а нынешние им не чета. Тогда я был молодым и незрелым, а ныне я стар и могуч, могуч, могуч!!! Вот так-то, глупый воришка! — злорадствовал Смог. — Моя чешуя толще десятка щитов, мои зубы — мечи, мои когти — копья, удар моего хвоста — раскат грома, крылья поднимают бурю, а дыхание сеет смерть! — Я всегда думал, — пискнул перепуганный хоббит, — что на брю… э-э… на груди у драконов чешуи нет. Или я что-то напутал? Дракон оборвал похвальбу. — Твои сведения устарели, — громыхнул он. — Сверху я покрыт чешуей, а снизу у меня камни. Никакой клинок их не пробьет. — Мне бы догадаться, — сокрушенно вздохнул Бильбо. — Верно, верно — никто не сравнится со Смогом Непробиваемым! Как, должно быть, приятно иметь жилет из самоцветов! — Еще бы! — самодовольно согласился Смог. Ему было невдомек, что в прошлый раз хоббит успел увидеть его каменное брюхо, а теперь хочет повнимательнее все разглядеть. Он перевернулся на бок. — Смотри! Ну, что скажешь? — Изумительно! Невероятно! Потрясающе! Чудеса! — рассыпался в восторгах Бильбо, а сам подумал: «Старый болван! Интересно, что это за впадинка слева на груди? Голая, как улитка без раковины…» Решив, что наговорился и насмотрелся достаточно, господин Торбинс собрался уходить. — Не смею больше беспокоить Ваше Великолепие, — сказал он. — Отдыхайте. Вы, наверно, подустали, гоняясь за пони. И за воришками, — прибавил хоббит и опрометью кинулся вверх по проходу. Его последние слова задели Смога. Дракон вытянул шею, приблизил свою чудовищную морду к узкому отверстию в стене пещеры и выдохнул струю пламени. Бильбо еще повезло — он успел убежать далеко, поэтому обжегся не сильно, но все же чувствительно. Да, не стоило насмехаться над драконом; ошибка чуть не стоила ему жизни. — Бильбо, ты балбес! — сказал себе хоббит. — Никогда не смейся над живым драконом! — Впоследствии эта фраза стала его любимой присказкой и даже превратилась в поговорку. — Приключение еще не кончилось! И это была чистая правда. Уже под вечер хоббит наконец выбрался наружу — выпал из потайного хода прямо на руки гномам. Друзья смазали ему ожоги целебной мазью, но прошло много времени, прежде чем запекшиеся и приставшие к коже волосы на голове Бильбо и шерстка на стопах отросли вновь. Гномы как могли старались развеселить его, им не терпелось услышать, что произошло в логове дракона и что там грохотало. Однако хоббит рассказывал не слишком охотно. А дело было вот в чем: он, по зрелом размышлении, понял, что поведал дракону кое-что лишнее, и не хотел выслушивать упреки гномов. Достаточно было того, что он сам корил себя на чем стоит свет. Долго так продолжаться не могло, и в конце концов Бильбо не выдержал. На сером валуне посреди поляны сидел дрозд. Он словно прислушивался к разговорам. Хоббит подобрал с земли камень и швырнул в птицу. Дрозд отлетел на несколько шагов, а потом вернулся на прежнее место. — Проклятая птица! — рассердился Бильбо. — Она подслушивает, я уверен! И вообще она мне не нравится! — Не городите чепухи, — отозвался Торин. — Дрозды — птицы добрые и дружелюбные, а этот, похоже — из той стаи, которую кормили когда-то с рук мои отец и дед. Дрозды ведь живут долго. Помнится, люди Дола сумели выучить их язык и частенько посылали дроздов гонцами в Эсгарот и в другие места. — Ну, коли вы хотите отправить весточку в Эсгарот, — сказал хоббит, — тогда пускай слушает на здоровье. Хотя вряд ли кто сейчас понимает птичий язык… — Да что стряслось? — вскричали гномы. — Давай выкладывай! Бильбо рассказал все, что помнил, и признался: его беспокоит, что дракон, по-видимому, о многом догадывается. — Смог наверняка сообразил, что мы приплыли из озерного города и что горожане нам помогли. Боюсь, он собирается слетать туда. Какой же я болван! И надо мне было назваться всадником бочонка! Даже последний тупица сообразит, что тут не обошлось без жителей Эсгарота. — Не вини себя, — промолвил Балин. — Все равно, что сказано, то сказано, да и трудно не проболтаться в разговоре с драконом, так мне говорили. Если хочешь знать, я думаю, ты молодец — сумел выведать очень важную вещь и выбраться живым. Улизнуть от дракона не так-то просто. А еще ты выяснил главное: теперь мы знаем, что Старый Червяк не такой уж неуязвимый, что у него на брюхе есть прореха. Принялись вспоминать, кто и как убивал драконов и каким оружием. Приводили множество случаев — достоверных, сомнительных и вовсе вымышленных; обсуждали, какой удар лучше и надежнее; толковали о различных хитростях и уловках, которые могут помочь. Сошлись на том, что застать дракона врасплох почти невозможно, да и нападать на него спящего равносильно самоубийству — уж лучше безрассудная атака в лоб. Дрозд внимательно слушал, а когда на небе высыпали звезды, сорвался с камня и улетел. Гномы продолжали разговор. Бильбо между тем не находил себе места, ему было неуютно и страшно. — Послушайте, — вмешался он наконец. — Давайте спрячемся, а? Все равно трава сгорела, земля холодная, да и поздно уже. Я нутром чую — дракон снова сюда прилетит. Он теперь знает, как я спустился в пещеру, и, будьте уверены, отыщет верхнее отверстие. Если потребуется, Смог спалит весь склон Горы, разнесет стену на кусочки, а если вместе со стеной на кусочки разлетимся и мы, он ни капельки не расстроится. — Что-то вы мрачно настроены, господин Торбинс, — отозвался Торин. — Смогу гораздо проще заделать нижнее отверстие, но он почему-то не торопится его забить. Слышите, все тихо? — Не знаю, не знаю… Может, он ждет, когда я вернусь… Или просто не хочет менять что-либо в своем логове. Ну пожалуйста, не спорьте со мной! Того и гляди может появиться Смог! Давайте спрячемся в потайном ходе и закроем дверь. Хоббит выглядел настолько обеспокоенным, что гномы послушались. Правда, дверь закрывать не стали — неизвестно было, смогут ли они открыть ее изнутри, а пробираться потом на волю под носом у дракона никому не хотелось. Вдобавок по-прежнему было тихо — никаких подозрительных звуков. Так что гномы еще долго сидели у полуоткрытой двери потайного хода, продолжая разговор. Всех возмутили слова дракона, что гномы обманывают хоббита. Бильбо горько жалел о том, что вообще услышал эти слова; они заронили в сердце сомнение, а ему очень хотелось верить, что друзья и вправду его не обманывают. — Для нас главное — добыть сокровища, — заявил Торин, — а там уже решим, что с ними делать. Не будем делить шкуру неубитого медведя. Но что касается вас, господин Торбинс, мы вам глубоко признательны, и вы получите свою долю, как только сокровища окажутся в наших руках. Кроме того, мы постараемся помочь с доставкой вашей доли в Хоббитанию, — что и говорить, места здесь дикие. В общем, хотите верьте, хотите — нет, дело ваше. Разговор перекинулся на сокровища в драконьем логове. Торин с Балином гадали, уцелела ли хотя бы малая толика из того, что они помнят: копья, выкованные гномами для войска Бладортина, великого короля прошлых лет, — каждое с наконечником-трезубцем и с древком, украшенными позолотой (Бладортин так и не выкупил эти копья); щиты давно почивших воинов; огромный золотой кубок Трора с двумя ручками — на нем была замечательная резьба, птицы с глазами-самоцветами и цветы с лепестками из драгоценных каменьев; смарагдовое ожерелье Гириона, владыки Дола (в этом ожерелье было пятьсот смарагдов, зеленых, как трава; Гирион подарил его своему старшему сыну в придачу к кольчуге, выкованной гномами из чистейшего серебра, втрое превосходившего прочностью сталь, — другой такой кольчуги на свете не было и быть не могло). Но чудеснее всего был большой алмаз, который гномы отыскали в самом сердце Горы, — Завет-камень Траина. — Завет-камень, Завет-камень, — бормотал Торин словно в забытьи. Гном сидел, опершись подбородком о колени, и глядел прямо перед собой. — Он как шар с тысячью граней, он светится, как серебро в пламени, как вода на солнце, как снег под звездами, как капли дождя в лунном свете! Однако Бильбо, сидевшему у самой двери, было не до сокровищ. Хоббит не вступал в разговор; он напряженно прислушивался, чтобы невзначай не пропустить мало-мальски странный звук снаружи. Сумерки густели, и хоббит беспокоился все сильнее. — Закройте дверь, — попросил он гномов. — От этого дракона можно ожидать чего угодно. Боюсь, Смог замыслил какую-то каверзу. Уж лучше бы гремело и грохотало, как вчера. Закройте дверь, пока не поздно. Торин перестал бормотать себе под нос, пристально поглядел на хоббита, молча поднялся и откинул камень, мешавший двери закрыться. Потом навалился на нее всем телом. Дверь захлопнулась, заперев компанию в потайном ходе. И вовремя! Едва гномы с хоббитом отошли чуть глубже, как Гора содрогнулась от удара, будто в нее бил тараном какой-то великан. По стенам потайного хода зазмеились трещины, с потолка на головы посыпались камни. Если бы дверь оставалась открытой — брр! не хочу даже думать об этом. Гномы кинулись бежать, а снаружи доносился яростный рев Смога. Размахивая огромным хвостом, дракон крушил скалы, и вскоре выжженная трава, валун, на котором сидел дрозд, каменная стена с улитками, узкий карниз — все превратилось в груду обломков, лавиной рухнувшую в распадок. Смог и вправду решил застать этих проклятых грабителей врасплох. Он тихонько выбрался из своего логова и полетел к западному склону Горы, надеясь отыскать верхний выход из потайного хода и заодно полакомиться гномами. Промедли гномы хоть немного — и дракон добился бы своего. А так ему осталось бушевать в бессильной ярости, ибо он никого не нашел. Смог покружил над распадком, в который сошла каменная лавина. Что ж, отсюда его больше не потревожат. Можно заняться другими делами. — Всадник Бочонка, — фыркнул дракон. — Ты пришел от воды, это вода принесла тебя сюда. Твой запах мне незнаком, ну и ладно. Если ты и не из озерников, они наверняка тебе помогали. Пора им напомнить, кто у нас настоящий Король-под-Горой! Дракон взмыл в воздух, выпустил струю пламени и полетел на юг, к Долгому озеру. ГЛАВА 13 КТО ДОМА, А КОГО И НЕТ В потайном ходе было темно и так тихо, что даже шепот казался громким криком. Перекусили и легли спать. Засыпали, просыпались, а вокруг было все то же — непроглядный мрак и тишина. Никто не знал, сколько прошло времени; казалось, минули не одни сутки. Так недолго и задохнуться или сойти с ума; хотя бы глоток свежего воздуха! Пусть даже возвратился бы в свое логово дракон — и то стало бы легче: вот он, тут, под боком; а тишина наводила на неприятные мысли о том, что Смог затаился где-нибудь неподалеку и замышляет что-то ужасное. В конце концов терпение истощилось. — К двери! — велел Торин. — Хоть надышимся вволю перед смертью. Уж лучше погибнуть в бою с драконом, чем задохнуться в темноте. Несколько гномов поплелись вверх по проходу. Их ожидало разочарование. В потайном ходе случился обвал, и до двери теперь было не добраться. — Мы в ловушке! — закричали гномы. — Все, мы погибли! Нам отсюда не выбраться! Они причитали и рвали на себе волосы, а Бильбо вдруг ощутил несказанное облегчение — словно с груди его наконец-то сняли камень. — Успокойтесь, — сказал он. — Как говаривал мой папаша, пока живу — надеюсь. Пора мне прогуляться вниз. Я уже дважды ходил в гости к дракону, схожу и в третий раз, тем паче что хозяин, по-моему, благополучно отсутствует. По третьему разу всяко сладится. В любом случае, другой дороги нет. И на сей раз, по-моему, вам всем, судари мои, лучше пойти со мной. Отчаяние заставило гномов согласиться. — Теперь тихо, — прошептал Бильбо вставшему рядом Торину. — Сдается мне, дракона в пещере нет, но кто его знает, этого Смога! Лучше не рисковать. На ощупь двинулись вниз. Хоббит то и дело замирал и настороженно прислушивался. А гномы пыхтели и шаркали ногами — они просто не умели ходить по-хоббитовски; эхо разносило звуки по коридору, но снизу, как ни странно, не слышалось ни шороха. Наконец Бильбо решил, что они почти пришли, и надел кольцо. Впрочем, предосторожность была излишней: тьма стояла хоть выколи глаз, и различить что-нибудь было невозможно. Хоббит пошарил руками вокруг, нащупал пустоту, от неожиданности не устоял на ногах и кубарем скатился на пол пещеры. Он упал и остался лежать лицом вниз, едва осмеливаясь дышать. Но никто его не трогал, никто с ним не заговорил. Хоббит медленно поднял голову. В пещере было темно, лишь мерцал в отдалении тусклый огонек, ничуть не похожий на пламенный зрачок дракона. Но в том, что это — пещера Смога, сомневаться не приходилось: в ней стоял густой драконий дух, на языке ощущался горьковатый привкус дыма. Господин Торбинс не выдержал. — Смог! — взвизгнул он. — Ты, проклятый червяк! Хватит прятаться! Посвети-ка, слышишь? А потом можешь меня есть — коли поймаешь, конечно. Ответом ему было только эхо, обежавшее пещеру. Бильбо поднялся и вдруг понял, что не знает, в какой стороне потайной ход. — Знать бы, что затеял Смог, — сказал сам себе хоббит. — Похоже, нынешним вечером (или днем — что там у нас на дворе?) он отправился на прогулку. Вот и славно. Еще бы свету подбавить. Может, Оин с Глоином запаслись в Эсгароте новыми огнивами? Эй! — крикнул хоббит. — Эй, кто-нибудь! Огоньку не найдется! * * * Услышав, с каким шумом упал Бильбо, гномы, разумеется, испугались, сбились в кучку и затаились у отверстия. — Шш! — зашипели они, услыхав голос хоббита. Это помогло Бильбо худо-бедно определить направление, в котором располагалось отверстие, но прошло немало времени, прежде чем гномы пришли на выручку господину Торбинсу. Лишь когда он пронзительно завопил: «Огня!» и принялся топать ногами, Торин наконец разрешил помочь хоббиту. Оина с Глоином отправили наверх, к завалу, где оставались мешки с припасами и инструментами. Вскоре они вернулись. Сперва показался алый огонек, а затем стали видны и гномы: Оин с маленьким зажженным факелом в руке и Глоин со связкой факелов под мышкой. Бильбо подскочил к дверному проему и схватил факел. Правда, гномы не до конца избавились от страха и наотрез отказывались зажечь другие факелы или присоединиться к хоббиту. Как доходчиво объяснил Торин, господин Торбинс может лезть на рожон сколько ему вздумается; если уж на то пошло, добытчик — он, а добытчику виднее. Мол, ступайте, господин Торбинс, а мы посидим подождем и посмотрим, что у вас получится. Хоббит не стал настаивать. Подняв факел над головой, он двинулся в обход пещеры. Время от времени гномы слышали звяканье — это Бильбо спотыкался об очередную золотую поделку. Хоббит уходил все дальше. Внезапно алый огонек факела, уже почти неразличимый во мраке, начал подниматься. Бильбо взобрался на груду сокровищ, на мгновение застыл и над чем-то наклонился. То был Завет-камень, Сердце Одинокой горы, в точности такой, каким его описывал Торин. Впрочем, Бильбо узнал бы этот камень из тысячи других, ибо двух таких камней попросту не могло быть. Это Завет-камень тускло светился во мраке пещеры. Подобравшись ближе, Бильбо увидел светящийся изнутри шар. Блики пламени дробились на его бесчисленных гранях, приобретая самые невероятные оттенки. У хоббита захватило дух. Алмаз мерцал и искрился, и в его сиянии мерцали и искрились несметные сокровища вокруг. Неожиданно для себя самого Бильбо протянул к камню руку. Ладонь хоббита оказалась слишком маленькой, чтобы охватить алмаз. Бильбо зажмурился, поднял камень обеими руками и сунул его в самый глубокий из своих карманов. «Вхожу во вкус, — подумалось ему. — Надо будет рассказать гномам — но не сейчас. Они ведь говорили, что я сам могу выбрать свою долю. Хорошо, тогда я беру камень, а они пускай забирают все остальное». Так рассуждал хоббит, но все же его грызли сомнения — он догадывался, что гномы не одобрят такого выбора. Бильбо двинулся дальше, спустился с груды сокровищ, и гномы потеряли факел из виду. Но вскоре огонек появился вновь — Бильбо пересекал пещеру наискосок. Вот он добрался до громадного проема в дальнем конце, и порыв ветра снаружи чуть было не погасил факел. Хоббит робко заглянул в проем: из темноты проступали широкие коридоры, можно было различить нижние пролеты уводивших куда-то вверх лестниц. Смога нигде не было. Пожалуй, пора возвращаться. Бильбо повернулся, и тут над ним прошмыгнула черная тень, что-то коснулось лица. Он взвизгнул, покачнулся — и рухнул навзничь. Факел выпал из руки и погас. Впрочем, хоббит быстро опомнился. «Наверно, летучая мышь, — сказал он себе. — Вот незадача! Как же мне теперь быть? Где восток, где север, где юг и где заВпрочем, хоббит быстро опомнился. Фили! Кили! — закричал хоббит. В огромной пещере его отчаянный крик прозвучал шепотом. — Кто-нибудь! Помогите, найдите меня! — На мгновение от мужества Бильбо не осталось и следа. Гномы расслышали крик, но разобрали одно только «помогите». — Что с ним стряслось? — проворчал Торин. — Ясно, что это не дракон, иначе он бы и пикнуть не успел. Немного подождали, но никаких подозрительных звуков не доносилось — слышался лишь взывавший о помощи голос Бильбо. — Эй, зажгите-ка факелы! — велел Торин. — Похоже, пора подсобить нашему добытчику. — С великой охотой, — откликнулся Балин. — Сколько раз он нас выручал, теперь наша очередь. Поторопимся же, покуда нам ничто не угрожает. Глоин зажег факелы, гномы один за другим спустились в пещеру и торопливо двинулись на голос хоббита. Далеко идти не пришлось — Бильбо пошел им навстречу, едва завидев огоньки. — А, летучая мышь пролетела, да факел погас, — небрежно отмахнулся он в ответ на вопросы гномов. Как ни странно, гномы не стали ворчать — мол, чего же ты тогда вопил, будто тебя режут. А все дело в том, что они очутились рядом с сокровищами и ни о чем другом думать уже не могли. Ведь и самый осторожный гном при виде золота становится отважен и свиреп, и никакая опасность его не пугает. Представляете, что было бы, знай гномы, что в кармане у Бильбо лежит Завет-камень?! Понукать их необходимости не было. Все как один рвались осмотреть пещеру — раз уж представилась возможность и коль скоро Смога, по-видимому, нет дома. Похватали факелы и разбрелись в разные стороны, забыв о всякой осторожности. Громко разговаривали, перекликались, поднимали сокровища с пола, снимали со стен доспехи и оружие, пристально разглядывали, ощупывали и любовно поглаживали. Фили и Кили настолько увлеклись, что, отыскав золотые арфы с серебряными струнами, немедля принялись играть. Дракон музыкой не интересовался, поэтому струны оказались в порядке и своих голосов арфы не потеряли. Под мрачными сводами поплыла древняя мелодия. Другие гномы занимались более важным делом — набивали карманы самоцветами, со вздохом кладя обратно на пол те, которые в карманы не лезли. Торин обшарил всю пещеру, явно разыскивая нечто особенное (конечно, он искал Завет-камень, но его поиски были тщетны). Потом гномы принялись вооружаться. Торин облачился в золотую кольчугу и прицепил к отделанному яхонтами поясу секиру с серебряным древком. Теперь он и вправду выглядел по-королевски. — Господин Торбинс! — позвал он. — Вот вам первая награда. Снимите свой плащ и наденьте-ка это. Он накинул на плечи хоббиту кольчужную рубашку, выкованную в давние времена, должно быть, для эльфа небольшого роста. Эта рубашка была из чудесного металла, который эльфы называют мифрил; к рубашке замечательно подошел пояс, расшитый жемчугами и горным хрусталем. На голову Бильбо водрузили легкий кожаный шлем со стальными ободьями изнутри, также искрившийся драгоценными каменьями. «Здорово! — обрадовался хоббит. — Но выгляжу я, наверное, нелепее не придумаешь. Вот посмеялись бы надо мной дома! Хоть бы зеркальце дали, что ли». Гномы продолжали рыться в сокровищах, а Бильбо это быстро надоело. Он отошел в сторонку, сел и стал прикидывать, как быть и что делать дальше. «Какой толк ото всех этих кубков, ведь они пустые, — подумалось ему. — Эх, глотнуть бы сейчас из Беорновой чаши!» — Торин! — окликнул Бильбо. — Что будем делать? Против Смога никакое оружие не поможет. Да забудьте вы про сокровища! Мы ведь пришли не за золотом, нам надо выбраться наружу. Удача — штука капризная, не стоит ее искушать. Гном с трудом отвлекся от блеска драгоценностей. — Верно, — согласился он. — Надо идти, и теперь поведу я. Даже за тысячу лет мне не забыть коридоров этого дворца! Торин подозвал остальных. Подняв факелы над головами, они пересекли пещеру и миновали огромный проем. Пока сокровища не скрылись из виду, гномы все оглядывались и бросали назад исполненные сожаления взгляды. Сверкающие кольчуги спрятались под плащами, шлемы — под драными колпаками. Двигались гуськом, то и дело останавливаясь и прислушиваясь. Хотя древние укрепления гномов внутри Горы были разрушены, хотя Смог ухитрился разломать даже то, что строилось на века, Торин уверенно вел компанию к выходу. Взбирались по длинным лестницам, поворачивали, шли по гулким коридорам, снова поворачивали и снова карабкались по гладким, вырубленным в скале ступенькам. Им не попалось навстречу ни единого живого существа, лишь шарахались прочь, завидев свет, крохотные черные тени. Для хоббита ступеньки были слишком высоки, и ему начало казаться, что дальше идти он уже не в силах, как вдруг потолок пещеры словно исчез — факелы не могли рассеять сумрак. Откуда-то сверху сочился тусклый свет, воздух заметно посвежел. Впереди виднелись огромные дверные створки, покореженные и обугленные. — Это Великая палата Трора, — сказал Торин. — Здесь король пировал и держал совет. Мы почти пришли. Пересекли опоганенную палату. Перевернутые столы, переломанные, обугленные скамьи и табуреты, осколки кувшинов, чаш и рогов, черепа и кости, и на всем — толстый слой пыли. Миновав еще одну дверь, услыхали клекот воды. Стало гораздо светлее. — Исток Бегущей, — показал Торин. — Отсюда она течет к Парадным Вратам. Нужно идти вдоль реки. Из отверстия в каменной стене вырывался бурный поток, попадавший в узкий, глубокий и прямой, как стрела, канал, проложенный древними мастерами. По берегу шла мощенная камнем дорога, широкая настолько, что по ней могли пройти в ряд несколько воинов. Гномы побежали, обогнули скалистый выступ у речной излучины — и в глаза им ударил ослепительно яркий дневной свет. Перед ними возвышалась арка, на которой виднелась древняя резьба, местами обезображенная и почерневшая от пламени. А за аркой, в осенней дымке, сияло меж отрогами Горы солнце, и золотистые лучи светила падали на каменные плиты у ворот! Стая нетопырей, испугавшись чадящих факелов, кинулась наутек. Гномы двинулись к арке. Ноги скользили по камням, до блеска отполированным драконьим брюхом. Бросив факелы, стали осматриваться. Неподалеку из подземелья вырывалась река и пенясь устремлялась в долину. На равнине за Парадными Вратами лежали развалины Дола. — Ну, — проговорил Бильбо, — я и не надеялся это увидеть. И никогда не думал, что можно так радоваться солнышку и ветру! Однако до чего же он холодный! Ветер и вправду был холодным, пронизывал до костей, возвещал о приближении зимы. Резкие порывы заставляли ежиться, и вскоре все продрогли. Внезапно Бильбо понял, что не только замерз, но и проголодался. — Сейчас у нас позднее утро, не правда ли? — сказал он. — Не мешало бы перекусить — ежели, конечно, найдется чем. И, разумеется, не тут. Надо поискать какое-нибудь укрытие. — По-моему, я знаю подходящее место, — отозвался Балин. — Древний сторожевой пост на юго-западном склоне. — А далеко до него? — спросил хоббит. — Думаю, идти часов пять, и путь предстоит не из легких. Та дорога, что на левом берегу реки, давным-давно заброшена. Зато посмотри вниз. Видишь, у развалин река поворачивает на восток? В том месте когда-то был мост, а от него можно было подняться по лестнице на дорогу к Враньему Пику. Там должна быть тропа, ведущая прямиком к посту. — Это же надо! — всплеснул руками хоббит. — Снова идти, снова куда-то лезть — и все натощак! Интересно, сколько завтраков и обедов мы пропустили, покуда сидели в этой дыре? Он потерял счет времени, ему казалось, что миновала по крайней мере неделя. А ведь обвал в потайном ходе случился всего два дня назад. — Пошли, пошли, — засмеялся Торин, настроение которого заметно улучшилось. Он засунул руки в карманы и загремел самоцветами. — И не смей называть мой дворец дырой! Подожди, вот его отделают… — Сначала не мешало бы отделать Смога, — угрюмо возразил Бильбо. — И куда он, кстати, подевался? Тому, кто мне это скажет, я отдам свой завтрак. Надеюсь, он не высматривает нас из поднебесья? Гномы всполошились. Все дружно сошлись на том, что Бильбо с Балином правы. — Пора уносить ноги, — сказал Дори. — У меня такое ощущение, будто за мной кто-то следит. — Тут холодно и пусто, — проворчал Бомбур. — Воды хватает, а вот есть нечего. Вот почему дракон всегда голоден… — Хватит! Хватит! — закри кто-то следит. — Тут холодно и пусто, — проворчал Бомбур. — Воды хватает, а вот есть нечего. Вот почему дракон всегда голоден… скоре царившее в окрестностях Горы запустение отрезвило даже Торина, по-прежнему грезившего о Завет-камне. Мост, о котором упоминал Балин, давно рухнул, лишь торчали из воды опоры. Перешли реку вброд, поднялись по крутому склону, передохнули в глубоком распадке и слегка перекусили лепешками крэма — иначе сытниками, запивая их водой. (Вам наверняка интересно, что такое сытники. Рецепта я не знаю, а по виду они похожи на печенье, хранятся долго и придают сил. Сытники не глотают, а жуют, как вяленое мясо, пока кусок весь не изжуется. Жители Эсгарота обычно запасаются ими, собираясь в дальнюю дорогу.) Потом двинулись дальше, забирая к западу, в сторону от реки, мало-помалу приближаясь к южному склону горного отрога. Наконец нашли тропу, ведущую к сторожевому посту. Построились гуськом и медленно побрели вверх; и лишь только к вечеру, когда солнце стало клониться к закату, взобрались на гребень и обнаружили там ровную площадку, открытую с трех сторон. Лишь с севера ее защищала от ветра скала, в которой виднелось отверстие. От скалы открывался замечательный вид на юг, запад и восток. Окрестности Горы были как на ладони. — Тут сидели дозорные, — пустился в объяснения Балин. — Этот ход ведет в вырубленную в скале сторожку. Таких сторожек тогда было несколько. Но мы, должно быть, слишком уж разнежились и дозор несли спустя рукава. Ах, если бы тогда дракона заметили загодя! Все, все могло бы быть иначе! Ну да ладно. Здесь мы можем укрыться и многое увидеть, сами оставаясь незамеченными. — Коли Смог видел, как мы сюда лезем, чего прятаться, — пробурчал Дори. Он все поглядывал на Гору, словно ожидая увидеть там дракона, примостившегося на вершине, точно птичка на ветке. — Будем надеяться, что нас никто не видел, — откликнулся Торин. — В любом-случае дальше мы сегодня не пойдем. — Ура! — завопил Бильбо, плюхаясь наземь. — Вот мудрые слова! В сторожке могла разместиться добрая сотня гномов. К главному залу примыкал другой, поменьше, и в нем было теплее. Похоже, сюда не забредали даже дикие звери — в сторожке было чисто. Свалили поклажу; некоторые гномы буквально попадали на пол и тут же заснули, а остальные уселись у входа и принялись строить планы. Однако быстро отвлеклись; всех волновало одно — где Смог? Ни на западе, ни на востоке ничего похожего на летящего дракона видно не было; на юге — тоже, однако там почему-то кружила громадная стая птиц. Стали гадать, что бы это значило, и все толковали и толковали, а на небе уже появились первые звезды. ГЛАВА 14 ВОДА И ПЛАМЕНЬ Если вам, как и гномам, очень хочется узнать, куда пропал Смог, мы должны будем вернуться на двое суток назад и вспомнить тот вечер, когда дракон завалил верхнее отверстие потайного хода и полетел к Эсгароту. Жители Эсгарота сидели по домам, ибо с востока задувал холодный ветер. Лишь некоторые, любители вечерних прогулок, прохаживались по набережным, поглядывая на звезды в небе и на отражения звезд в воде. Одинокой горы из Эсгарота было не видно, ее скрывала гряда холмов у дальнего конца озера (сквозь проход в этих холмах несла свои воды Бегущая); только в ясный день можно разглядеть самую вершину зловещей Горы. А сейчас и она скрылась в сгустившихся сумерках. И вдруг вершина возникла из мрака, будто охваченная пламенем, возникла — и вновь пропала. — Глядите! — воскликнул кто-то. — Снова этот огонь! Дозорные говорят, что прошлой ночью он полыхал до самого рассвета. Что-то там происходит? — Король вернулся и кует золото, — ответили ему. — Сколько уже времени прошло с тех пор, как они ушли на север? Пора бы и сбыться пророчеству. — Какой такой король? — пробурчал другой. — Разве не видите, это бесчинствует Смог, истинный хозяин Горы! — Вечно ты каркаешь! — упрекнули его. — То наводнение у тебя, то рыба отравленная! Придумай что-нибудь новенькое! Внезапно над холмами вновь взметнулось пламя, и северная часть озера на миг стала золотой. — Не оттого ль светла Гора, что плавит золото король; давным-давно ушел он вдаль, и сбыться песням уж пора! Золотая река течет с Горы! — восклицали люди. Распахивались окна, отовсюду слышался топот. Горожане радовались, как дети. Лишь один из них — тот самый, который назвал Смога «истинным хозяином Горы», — сохранил ясную голову. — Или я глуп как пробка, или сюда летит дракон! — крикнул он, подбегая к градоправителю. — Рубите мост! К оружию! К оружию! Запели сигнальные рожки, над скалистым берегом прокатилось эхо. Всеобщее веселье сменилось паникой. Но все же дракону не удалось застать горожан врасплох. Он стремительно приближался к городу. Крохотная тусклая искорка, которой Смог казался издалека, быстро увеличивалась и сверкала все ярче. Вскоре даже самые бестолковые из горожан убедились в том, что пророчество и не думало сбываться. Времени оставалось мало, однако люди успели подготовиться: наполнили водой бочки и ведра, вооружились, облачились в доспехи — у кого они были; мост, соединявший город с берегом, обрушили прежде, чем ушей коснулся рев дракона, прежде, чем по воде побежали волны от чудовищного ветра, поднятого крыльями Смога. Под людские крики, вопли и плач дракон устремился было к мосту, но моста уже не было! Смог понял, что его перехитрили, и разъярился пуще прежнего. Враги укрылись в своем городе, как на острове посреди бездонной пучины. Конечно, можно опуститься в озеро, тогда над водой поднимется пар, под покровом которого не составит труда проникнуть в Эсгарот; но что, если он утонет — ведь озеро глубокое, темное и холодное, ведь оно могущественнее даже, чем дракон? Смог развернулся и с яростным ревом рванулся к городу. Его встретили громкими криками и тучей стрел, забарабанивших по чешуе. Ни одна не причинила дракону вреда; древки стрел загорались и с шипением падали в воду. Скажу вам напрямик — такой огненной потехи вы никогда не видели! Стрелы и звуки горнов разозлили дракона настолько, что он почти обезумел от бешенства. Давным-давно никто не осмеливался ему сопротивляться! По правде говоря, вряд ли кто из горожан нашел бы в себе мужество выйти против дракона, когда бы не тот самый человек, призывавший к оружию. Его звали Бард. Он неустанно подбадривал остальных, советовал лучникам, как лучше целиться, требовал от градоправителя приказа сражаться до последней стрелы. Из пасти Смога вырвалось пламя, и воды озера словно окрасились багрянцем на фоне ночного неба. Дракон покружил над городом, освещая поле сражения своим огнем; деревья на берегу сверкали, точно позолоченные, по ним струились огненные блики, кроваво-красные на фоне ночных теней; дракон покружил — и вдруг ринулся вниз, не обращая внимания на стрелы, отскакивавшие от его боков. Он поджег город. Пламя перекидывалось с крыши на крышу, и, хотя все крыши заранее как следует окатили водой, дома занимались один за другим. Люди бросились тушить пожар, сотни рук разом выплескивали воду из сотни ведер, и тут Смог налетел снова. Ударом огромного хвоста он разнес в щепки крышу Большого Дворца. Теперь пламя было уже повсюду, а Смог оставался невредим, неуязвимый в своей ярости, и стрелы доставляли ему беспокойства не больше, чем укус болотного комара. Свирепый и ужасный, он летал над Эсгаротом, сея разрушение и смерть. * * * Горожане прыгали в воду. Женщин и детей сажали в лодки. Мужчины бросали оружие и бежали куда глаза глядят. На набережных, где совсем недавно распевали песни о возвращении короля Подгорного королевства, слышались стоны и рыдания. Многие во всеуслышание проклинали гномов, навлекших на город такую напасть. Градоправитель поспешно забрался в свой золотой челн и велел гребцам отплывать, рассчитывая, что в суматохе никто не заметит его бегства. Пожираемый пламенем Эсгарот стремительно пустел. А дракон развлекался. Все шло, как он задумал. Пускай эти негодные людишки лезут в лодки! То-то будет потехи, когда он пустится за ними в погоню! А кто не хочет, может оставаться на пепелище и умирать с голоду. До берега не доберется никто, уж в этом можно не сомневаться. Покончив с городом, он спалит все прибрежные леса, поля и пастбища! В общем, людишки поплатятся за то, что посмели помогать гномам. Но несколько лучников еще продолжали стрелять. Среди них был и Бард, мрачный, суровый человек; друзья прозвали его «ходячим несчастьем» — за то, что он постоянно предрекал всякие беды: то наводнения, то еще что-нибудь. Впрочем, все знали, что Бард умен и храбр. Он был дальним потомком Гириона, владыки Дола (жена и дети владыки после гибели Дола нашли себе пристанище в Эсгароте). Бард стрелял из своего большого тисового лука до тех пор, пока у него не осталась одна-единственная стрела. Пламя надвигалось. Товарищи один за другим покидали Барда. Он наложил на тетиву последнюю стрелу и согнул лук. Вдруг из ночного сумрака выпорхнул дрозд и уселся ему на плечо. Бард даже вздрогнул от неожиданности. Дрозд, похоже, ни капельки не боявшийся людей, защебетал, словно о чем-то рассказывая, и Бард изумился — оказывается, он понимает птичий язык! (На самом деле ничего удивительного в этом нет — ведь Бард вел свой род от владык Дола.) — Жди! Жди! — твердил дрозд. — Вот-вот взойдет луна. Найди у дракона на брюхе ямку, слева на груди. — И птица пересказала Барду все то, что услышала от гномов и Бильбо на Горе. Дракон возвращался. Он летел ниже, чем прежде; в тот миг, когда он вновь подлетел к гибнущему городу, над восточным берегом озера взошла луна, посеребрившая огромные крылья. Бард натянул тетиву. — Стрела! — воскликнул лучник. — Черная стрела! Я сохранил тебя напоследок! Ты никогда меня не подводила! Ты досталась мне от отца, а ему — от наших предков. Коль тебя и вправду выковали в кузнях Горного короля — порази лиходея, не промахнись! Дракон развернулся и вновь устремился на город. Его брюхо искрилось драгоценными каменьями в лунном свете, лишь слева на груди виднелось темное пятнышко. Коротко тренькнула тетива, черная стрела взмыла ввысь и вонзилась точно в цель — прямо в ямку на драконьем брюхе. Столь могуч был выстрел, что стрела целиком погрузилась в драконью плоть, вместе с древком и оперением. Смог содрогнулся всем телом, перевернулся брюхом вверх и с ревом, от которого оглохли люди, повалились деревья на берегу и раскололись камни, рухнул на город. Сваи подломились, не выдержав такой тяжести. Вода закипела, заклокотала, над озером заклубился пар, ослепительно белый в неожиданно павшем мраке. И вдруг все стихло. Так погиб Эсгарот и пришел конец Смогу — но не Барду. * * * Молодая луна поднималась все выше. Ветер разгулялся не на шутку. Завывая, он скручивал клубы пара в причудливые фигуры, подхватывал их и гнал на запад, где разрывал в клочья над болотами у границ Лихолесья. На воде качалось множество лодок, над озером разносились возбужденные голоса. Жители Эсгарота оплакивали свой город, загубленные товары и сгоревшее добро. Они пока не понимали, насколько им повезло; как-никак три четверти горожан осталось в живых, лодки уцелели почти все, пожар не затронул ни полей с лесами, ни пастбищ. А самое главное — дракон мертв! Но этого они еще не осознали. Мало-помалу собрались на западном берегу. Среди спасшихся, дрожащих от холода людей был и градоправитель. Ох и досталось же ему за то, что он едва ли не первым бежал из Эсгарота, бросив горожан на произвол судьбы! — Он у нас мастер устраивать дела, особенно свои собственные! А как что серьезное, сразу в кусты! Люди принялись восхвалять мужество Барда, сразившего дракона точным выстрелом. — Жаль, что он погиб. Мы бы провозгласили его королем! Король Бард Убийца Дракона из рода Гириона! Горе нам, ибо он мертв. И тут из темноты выступил высокий, насквозь промокший человек. Его глаза яростно сверкали из-под прилипших ко лбу черных волос. — Бард не погиб! — воскликнул он. — Бард сразил дракона и прыгнул в озеро. Я Бард из рода Ририона. Я убил дракона! — Король Бард! — завопила толпа. — Да здравствует король Бард! Градоправитель заскрежетал зубами. — Гирион был владыкой Дола, а вовсе не королем Эсгарота, — прошипел он. — Мы в озерном городе всегда выбирали себе правителей среди старых и мудрых, а всяких там забияк не жаловали. Пускай ваш король Бард возвращается в свое королевство — Долу теперь ничто не угрожает. И те, кому холодные камни в тени Горы милее зеленых берегов озера, могут идти с ним. А мы останемся здесь и будем отстраивать заново наш чудесный город и наслаждаться достатком и миром. — Да здравствует король Бард! — продолжали кричать горожане. — Хватит с нас стариков и торгашей! — Ура лучнику! — гаркнул кто-то. Стоявшие рядом подхватили: — Ура лучнику! Долой толстосумов! — Я вовсе не хочу обидеть Барда, — вкрадчиво проговорил градоправитель, косясь на стоящего неподалеку лучника. — Он спас множество жизней, и его подвиг будет прославлен в песнях. Но почему, о жители Эсгарота, — голос градоправителя вдруг стал громким и звонким, — почему вы во всем вините меня? Чем я вам не угодил? Разве это я пробудил дракона? Кому мы помогли, кого снабдили припасами, кто заставил нас поверить, будто древние предания могут стать явью? Кто воспользовался нашей добротой, нашим гостеприимством? Гномы! И чем они отплатили? Золотом? Как бы не так! По их милости дракон напал на Эсгарот! По их милости сотни людей остались без крова! Сколько женщин овдовело, сколько детей осиротело! Теперь вы понимаете, почему градоправитель стал градоправителем, как он сумел занять свой важный пост? Лукавые речи заронили подозрение в сердца горожан, они тут же забыли о короле Барде и стали проклинать Торина и прочих гномов. Зазвучали горькие, обидные слова; те, кто еще недавно распевал песни о возвращении короля Одинокой Горы, теперь стали утверждать, что гномы нарочно растормошили дракона, чтобы тот уничтожил город на озере. — Глупцы! — воскликнул Бард. — Нашли, на кого свалить! Да эти бедолаги наверняка сложили свои головы первыми! — И тут ему пришла мысль, заставившая призадуматься. Если гномы и вправду погибли, выходит, сокровища под Горой охранять некому. Если их добыть да набрать людей — над лежащим ныне в развалинах Долом вскоре вновь поплывет перезвон колоколов… Бард отогнал наваждение и продолжил, обращаясь к градоправителю: — Сейчас не время для перебранок и споров. У нас хватает других дел. Пока еще я должен тебе подчиняться — но однажды я вспомню твои слова и уйду на север со всеми, кто пожелает ко мне присоединиться. Он повернулся и пошел туда, где ставили шалаши для раненых. Градоправитель проводил его хмурым взглядом, а потом погрузился в размышления и отвлекся от них лишь затем, чтобы потребовать для себя огня и еды. Потолковав с горожанами, Бард понял, что весть об оставшемся без охраны кладе распространяется быстрее лесного пожара. Люди рассуждали о том, что сокровища — достойная плата за все их страдания, что теперь будет чем платить за любые товары с юга, ни в чем себе не отказывая, и за подобными разговорами веселели на глазах. Других поводов веселиться не было. В шалашах разместили раненых и один отдали градоправителю, а еды едва хватило на всех (даже градоправителю досталась лишь крохотная порция). Той ночью многие простудились и впоследствии умерли. Только представьте себе — счастливо избежать гибели в битве с драконом, уцелеть при пожаре и умереть от простуды! День не принес облегчения. Больных становилось все больше; вдобавок еды не хватало и люди голодали. Бард распоряжался по своему разумению, не забывая, правда, всякий раз напомнить, что действует от имени градоправителя. Ему пришлось нелегко — нужно было позаботиться о жилье, о пропитании, об охране лагеря и о многом, многом другом. Наверное, мало кто из бывших жителей Эсгарота перенес бы зиму, когда бы не подоспевшие на подмогу эльфы. Гонцы, которых Бард отправил в Лихолесье, столкнулись на берегах лесной реки с целым войском (а ведь прошло всего три дня, как погиб свирепый Смог). Король лесных эльфов узнал о событиях на озере от своих лазутчиков и от птиц, которые разнесли вести о гибели Смога по всему Дикому Краю. Пернатые разволновались настолько, что никак не могли успокоиться. В небе собирались громадные стаи, крылатые гонцы, не ведая отдыха, сновали туда-сюда. На опушках Лихолесья стоял невообразимый гам. Деревья шелестели листвой, точно прислушиваясь, звери настораживали уши. Беорн в своем доме у Мглистых гор узнал о гибели Смога даже прежде короля эльфов, а гоблины спешно собрались в пещере на совет. — Боюсь, о Торине Дубовом Щите мы больше никогда не услышим, — сказал король эльфов своим приближенным. — А ведь я предлагал ему не спешить, погостить у меня подольше. Но нет худа без добра. — Он тоже вспомнил о сокровищах Трора, а потому приказал снарядить войско и выступил в поход с множеством копейщиков и лучников, которых и встретили на реке посланцы Барда. А в небе кружило воронье — кровожадные птицы словно чувствовали, что вот-вот начнется война вроде тех, какие случались в здешних краях в незапамятные времена. Услыхав о злоключениях жителей Эсгарота, король внял просьбе Барда, свернул с дороги, что вела прямиком к Одинокой горе, и поспешил вниз по реке к Долгому озеру. Лодок и плотов было мало, поэтому войско пошло по берегу, а вот съестные припасы отправили водой. Эльфы легки на ногу, а потому уже на пятый день после гибели дракона, хотя идти пришлось по не слишком-то знакомой, болотистой местности, они достигли берегов озера и увидели лагерь. Люди во главе с градоправителем так обрадовались, что готовы были обещать своим спасителям любую награду за помощь. Вскоре составили план. Градоправитель оставался в лагере вместе с женщинами, детьми, старыми и немощными; там же остались мастеровые — и люди, и эльфы. Кто валил деревья, кто вытаскивал из воды приплывавшие по реке бревна. До наступления зимы успели возвести на берегу целое селение. А еще, по настоянию градоправителя, заложили новый город, больше и красивее прежнего. Место выбрали другое, севернее, и подальше от воды, ибо никому не хотелось жить на озере, на дне которого распростерся мертвый дракон. Неподвижный, словно статуя, Смог лежал на отмели; никогда уже ему не вернуться в свое логово под Горой. Должно быть, и через много столетий в хорошую погоду можно будет разглядеть его скелет среди развалин Эсгарота. Однако и мертвый дракон внушал страх: немногие отваживались проплывать над ним на лодках, и никто не нырял за самоцветами, усеявшими дно озера. Итак, градоправитель остался в лагере, а воины Барда и войско короля эльфов выступили в поход к Горе. На одиннадцатый день после разрушения Эсгарота передовой отряд перевалил через холмы, переправился через ущелье, по которому несла свои воды Бегущая, и очутился в Раздраконье. ГЛАВА 15 ГРОЗА НАДВИГАЕТСЯ Вернемся же к Бильбо и гномам. Ночью поочередно несли дозор, но ничего подозрительного не заметили, вот только над Горой собиралось все больше птиц. Обитавшие на Горе вороны кружились над вершиной с громкими криками, а с юга подлетали другие птицы, стая за стаей. — Что-то здесь не так, — сказал Торин. — Осень минула, все перелетные птицы давно должны были улететь в теплые края. И вот на тебе! Тут и скворцы, и зяблики, а за ними целые стаи стервятников. Не иначе где-то поблизости случилась великая битва. — Глядите! — воскликнул Бильбо, ткнув пальцем. — Вон тот самый дрозд! Верно, удрал, когда Смог принялся крушить все подряд, а теперь вернулся. Хоть один уцелел — улитки-то, боюсь, сгорели заживо. Старый дрозд уселся на камень недалеко от входа в сторожевую башню, сложил крылья и защебетал. Потом склонил голову набок, словно прислушиваясь, снова защебетал — и снова выжидательно замолчал. — Кажется, он хочет нам что-то сказать, — проговорил Балин. — Но слишком уж торопится, я его понять не могу. А ты, Торбинс? — Да, трудновато, — согласился Бильбо, на деле не разобравший в дроздовьей скороговорке ни единого слова. — Но по-моему, он сильно беспокоится. — Эх, был бы он вороном! — с чувством сказал Балин. — Ты же не любишь воронов! Когда мы взбирались сюда, ты их проклинал на чем свет стоит. — То были не вОроны, а ворОны, твари гнусные, мерзкие и грубые. Ты, верно, слышал, как они ругались нам вслед? Вороны — совсем другие. Мы завели с ними дружбу еще при Троре, они приносили вести из дальних краев, а мы одаривали их всякими блестящими безделушками, которые им так нравились. Вороны живут долго, и память у них долгая, свою же великую мудрость они передают по наследству. И я был знаком со многими воронами. Знаешь, почему этот пик назвали Враньим? — в честь старого Карка и его супруги. Чудесная была пара! Хорошо бы снова с ними встретиться, да вряд ли они дожили до наших дней: старина Карк уже и тогда был совсем дряхлым. При этих словах Балина дрозд громко вскрикнул и взмыл в воздух. — Сдается мне, он понял, о чем мы говорим, — сказал Балин. — Что же, будем ждать; правда, чего — не знаю. Вскоре послышался шорох крыльев. Дрозд вернулся, а вместе с ним прилетел престарелый ворон — полуслепой и лысый. Он с трудом опустился на землю, медленно сложил крылья и подковылял к Торину. — О Торин, сын Траина! О Балин, сын Фундина! — прокаркал он. (Бильбо понимал ворона, ибо тот говорил на всеобщем языке.) — Я Роэк, сын Карка, вашего верного друга. Карк умер, но я не забыл его наставлений. Тому сто и пятьдесят и еще три года, как я вылупился из яйца, и теперь я — вожак стаи. Нас осталось немного, но мы хорошо помним великих королей Горы. Внемлите! Мои подданные принесли мне диковинные вести. Внемлите! И не корите меня, коли вас не все обрадует. Внемлите! Птицы возвращаются к Горе с юга, с востока и с запада, ибо все уже знают, что проклятый Смог мертв. — Мертв? — вскричали гномы. — Мертв? Значит, не нужно нам больше прятаться? Значит, сокровища теперь наши? — Мертв, — подтвердил ворон. — Он погиб на глазах у дрозда — да не выпадут вовек перья этой славной птахи! Три дня назад дракон напал на Эсгарот и погиб, сраженный меткой стрелой. Гномы буквально запрыгали от радости. И не скоро Торину удалось их утихомирить. Тогда ворон поведал им о битве горожан с драконом и воскликнул: — Так возрадуйся же, Торин Дубовый Щит! Ибо сей дворец отныне — твой и сокровища тоже твои! Но не долго придется тебе радоваться. Ибо сюда, к Горе, слетаются не только птицы. Окрестные земли полнятся слухами о павшем драконе и бесхозных сокровищах, и многие, многие точат зубы на лакомый кусочек. Войско эльфов уже в пути; его сопровождают стаи стервятников, предвкушающих кровь и смерть. А озерным жителям вдолбили в головы, что всему виною гномы — мол, это из-за них Смог напал на Эсгарот и спалил его дотла, оставив горожан без крова и пропитания. А раз так, пусть поделятся они своим богатством; а коли не захотят по-доброму, отберем силой. Да будет ваше решение мудрым, ибо вас всего-то тринадцать! Малая горстка осталась от великого племени Дарина, обитавшего когда-то под Горой! Но прислушайтесь к моему совету: не верьте градоправителю. Говорите лучше с тем, чья стрела сразила Смога. Имя ему — Бард. Он потомок Гириона, владыки Дола, человек суровый, но прямой и не двуличный. Всем на радость был бы мир между гномами, эльфами и людьми, но мир будет стоить золота из сокровищницы Трора. Я сказал. — Благодарю тебя, Роэк, сын Карка, — отозвался Торин. — Мы не забудем твоей услуги. Но ни крупинки золота нашего наглецы не получат — покуда мы живы! Наша благодарность будет еще весомее, если ты станешь сообщать нам о приближении войск. А коли в твоем племени найдутся молодые вороны с сильными крыльями, отправь одного гонцом в северные горы к моим родичам, пускай поведает им о наших делах. Прежде всего нужно известить моего двоюродного брата Дайна с Железного Взгорья. Он живет ближе других, и у него много отважных воинов. Попроси гонца поспешить. — Не знаю, мудро ли ты решил, но сделаю, что смогу, — ответил Роэк. Он взмахнул крыльями и тяжело полетел прочь. — В Гору! — вскричал Торин. — Времени у нас осталось мало! — А еды и того меньше, — добавил хоббит. — Ведь было бы чем перекусить, а остальное приложится, верно? Бедный господин Торбинс! Ему-то казалось: дракон погиб — и делу конец! А тут выясняется, что конца по-прежнему не видно. Честно говоря, Бильбо отдал бы половину своей доли, лишь бы все помирились и не надо было ни с кем воевать. — В Гору! В Гору! — завопили гномы, про пустив слова хоббита мимо ушей. Деваться было некуда, и следом за гномами Бильбо вернулся в пещеру. * * * Вам кое-что уже известно, поэтому вы знаете, что в запасе у гномов было несколько дней. Они тщательно облазили пещеру и выяснили, что попасть в нее снаружи можно лишь через Парадные врата; все остальные ходы завалены, так что о них можно не беспокоиться. Принялись укреплять ворота и заодно прокладывать новую дорогу. В пещере нашлось множество инструментов, оставшихся с давних времен. Гномы трудились не покладая рук, и дело спорилось (еще бы! Гномы — отличные строители); а вороны приносили вести о продвижении вражеских ратей. От птиц узнали, что король эльфов повернул к озеру и можно немного перевести дух; о том, что трое пони спаслись от дракона и ускакали к реке — туда, где на берегу лежали припасы и снаряжение. Фили и Кили, как самые молодые и легкие на ногу, отправились за животными. Они отсутствовали четыре дня, а когда вернулись, товарищи пересказали им новые вести, принесенные воронами, — войско короля эльфов и отряды людей с озера движутся к Горе. Однако положение уже не казалось безнадежным: еды было в достатке (конечно, сытники надоели до смерти, но ничего другого все равно нет), а вход в пещеру теперь преграждала высокая и толстая каменная стена. В ней имелись бойницы, сквозь которые можно наблюдать за окрестностями или стрелять, но ворот в стене не было. Спускались с нее и забирались наверх по приставной лесенке, а груз поднимали веревками. Правда, была арка, сквозь которую вытекала река, однако за аркой узкое русло Бегущей слегка изменили, так что теперь речная вода разливалась вширь и между стеной и обрывом, с которого поток срывался в Дол, возникло широкое озеро. Теперь добраться до ворот можно было только вплавь или по узкому гребню — справа от озера, если смотреть со стены. Пони, которых привели Фили и Кили, встретили у обломков старого моста, сняли с них поклажу и отпустили, пожелав удачного возвращения домой, на юг. * * * Как-то среди ночи Дол вдруг засверкал мириадами огней — горели факелы, пылали костры. — Пришли! — воскликнул Балин. — Сколько же их! Должно быть, нарочно дожидались сумерек, чтобы подобраться незамеченными. В ту ночь гномы не сомкнули глаз. Едва забрезжил свет, вражеское войско выступило из лагеря. Гномы наблюдали со стены, как отряды один за другим втягиваются в долину между отрогов Горы. Вскоре стало возможно кое-что разглядеть. Люди вооружились как на войну, а впереди шли эльфы с луками и копьями. Вскоре передовой отряд миновал пороги, появился на краю обрыва — и застыл в изумлении перед широким озером, за которым возвышалась высокая стена. Воины переговаривались, указывали на стену и на озеро. Торин решил их окликнуть. — Кто вы, пришедшие с оружием к Вратам Торина, сына Траина, короля Подгорного королевства? — громко крикнул он. — Что вам нужно? Ему никто не ответил. Часть воинов сразу же отправилась обратно, другие поглазели еще немного и тоже ушли. Лагерь они разбили к востоку от реки, точно посредине между отрогами Горы. Оттуда доносились клики и песни, чего Гора не слышала давным-давно. Звенели эльфийские арфы, звучала музыка, и от этого гномам чудилось, будто вдруг становится теплее и откуда-то доносится нежный аромат весенних цветов. А Бильбо захотелось сбежать, спуститься в долину, присоединиться к царящему в лагере веселью. Кое-кто из гномов не прочь был бы поступить так же. Вполголоса говорили, что воевать не стоит, что наверняка можно договориться миром, однако сурово сведенные брови Торина быстро заставили малодушных примолкнуть. Тогда принесли арфы и другие инструменты и заиграли и запели, чтобы развеселить короля. Но песня гномов ничуть не напоминала беззаботные эльфийские. Зато очень была похожа на ту, какую они пели в уютной норке Бильбо. </w:t>
        <w:tab/>
        <w:tab/>
        <w:t xml:space="preserve">Король вошел, велик и благ, </w:t>
        <w:tab/>
        <w:tab/>
        <w:t xml:space="preserve">В свой тронный зал, в подгорный мрак! </w:t>
        <w:tab/>
        <w:tab/>
        <w:t xml:space="preserve">Да сгинет так и всякий враг, </w:t>
        <w:tab/>
        <w:tab/>
        <w:t xml:space="preserve">Как сгинул Лютый Змей, Червяк! </w:t>
        <w:tab/>
        <w:tab/>
        <w:t xml:space="preserve">Стрела скора и меч востер, </w:t>
        <w:tab/>
        <w:tab/>
        <w:t xml:space="preserve">И крепок на Вратах запор, </w:t>
        <w:tab/>
        <w:tab/>
        <w:t xml:space="preserve">Король наш смел, и клад наш цел! </w:t>
        <w:tab/>
        <w:tab/>
        <w:t xml:space="preserve">Нам страх не ведом с этих пор! </w:t>
        <w:tab/>
        <w:tab/>
        <w:t xml:space="preserve">И деды наши, и отцы </w:t>
        <w:tab/>
        <w:tab/>
        <w:t xml:space="preserve">Здесь колдовали, кузнецы, </w:t>
        <w:tab/>
        <w:tab/>
        <w:t xml:space="preserve">И в те поры из-под Горы </w:t>
        <w:tab/>
        <w:tab/>
        <w:t xml:space="preserve">Будто звенели бубенцы. </w:t>
        <w:tab/>
        <w:tab/>
        <w:t xml:space="preserve">Годится звездный — для колец, </w:t>
        <w:tab/>
        <w:tab/>
        <w:t xml:space="preserve">Огонь драконий — на венец, </w:t>
        <w:tab/>
        <w:tab/>
        <w:t xml:space="preserve">А лунный свет — в любой предмет, </w:t>
        <w:tab/>
        <w:tab/>
        <w:t xml:space="preserve">И в струны песнь вплетет певец. </w:t>
        <w:tab/>
        <w:tab/>
        <w:t xml:space="preserve">Народ чудесный, о, нам внемли! </w:t>
        <w:tab/>
        <w:tab/>
        <w:t xml:space="preserve">Вновь короля мы обрели! </w:t>
        <w:tab/>
        <w:tab/>
        <w:t xml:space="preserve">Освобожден Подгорный трон! </w:t>
        <w:tab/>
        <w:tab/>
        <w:t xml:space="preserve">Ликуйте, гномы всей земли! </w:t>
        <w:tab/>
        <w:tab/>
        <w:t xml:space="preserve">Мы через горы вас зовем: </w:t>
        <w:tab/>
        <w:tab/>
        <w:t xml:space="preserve">«Придите, гномы, в древний дом! </w:t>
        <w:tab/>
        <w:tab/>
        <w:t xml:space="preserve">Вас ждет у Врат, щедр и богат, </w:t>
        <w:tab/>
        <w:tab/>
        <w:t xml:space="preserve">Кто был и будет королем!» </w:t>
        <w:tab/>
        <w:tab/>
        <w:t xml:space="preserve">Король вошел, велик и благ, </w:t>
        <w:tab/>
        <w:tab/>
        <w:t xml:space="preserve">В свой тронный зал, в подгорный мрак! </w:t>
        <w:tab/>
        <w:tab/>
        <w:t xml:space="preserve">Да сгинет так и всякий враг, </w:t>
        <w:tab/>
        <w:tab/>
        <w:t xml:space="preserve">Как сгинул Лютый Змей, Червяк! Судя по тому, что Торин заулыбался, песня ему понравилась. И он принялся подсчитывать, каково расстояние от Одинокой горы до Железного Взгорья и как скоро доберется сюда Дайн, если выступит немедля, как только получит весточку. А Бильбо наоборот скуксился: уж очень воинственной была песня и ничего хорошего она не предвещала. На рассвете отряд копейщиков прошел по узкому гребню и остановился под самой стеной. Над отрядом развевались два знамени — зеленый штандарт короля эльфов и голубой стяг Эсгарота. Торин повторил свой вопрос: — Кто вы, пришедшие с оружием к Вратам Торина, сына Траина, короля Подгорного королевства? На сей раз ему ответили. Вперед выступил высокий темноволосый человек с суровыми чертами. — Привет тебе, Торин! — крикнул он. — Чего ради ты укрылся за стеной, точно купец в своей кладовой? Мы ведь покуда еще не враги! Не знаю, поверишь ли ты мне, но мы несказанно рады, что вы живы. Мы и не надеялись застать в живых хоть кого-нибудь. А коль скоро довелось нам встретиться, почему бы не потолковать? — Сперва скажи, кто ты такой, а потом уж решим, стоит ли нам говорить. — Меня зовут Бард. Моей рукой сражен дракон, а значит, это я вернул вам ваши сокровища. Чем не повод для переговоров? К тому же я — наследник Гириона, владыки Дола, а в твоем дворце много богатств, похищенных проклятым Смогом из Дола и других городов. Вот тебе второй повод. И еще: перед гибелью Смог разрушил Эсгарот, горожане лишились крова. От имени градоправителя я спрашиваю тебя: готов ли ты вернуть долг? Ведь горожане помогли вам, а вы, сами, конечно, того не желая, отплатили им огнем и разрушением. Слова Барда, гордые и суровые, были справедливы, и Бильбо решил, что Торин немедля со всем согласится. (Между прочим, спорщики могли бы и вспомнить, кто отыскал уязвимое местечко на груди дракона; да нет, вряд ли, им явно не до того.) Однако неведомо было хоббиту, какой властью над сердцами обладает золото, до которого хотя бы дотронулся дракон, — ведь такое золото становится зачарованным и подчиняет себе всякого, кто его коснется; а уж если к такому золоту прикоснулся гном, совсем плохо дело: ни за что на свете не расстанется он со своей добычей. Торина сокровища заворожили, он перебирал их часы напролет, и не только потому, что искал среди них Завет-камень, — нет, все они были ему одинаково дороги, ибо напоминали о великой и печальной истории племени гномов. — Худший довод ты привел последним, да еще и упираешь на него, — ответил король гномов. — У тебя выходит, что мы в ответе за все лиходейства Смога и должны расплачиваться за дракона. С какой стати? Мы готовы заплатить за помощь, которую нам оказали, и заплатим в свой срок. Но ни угрозами, ни оружием от нас ничего не добьешься. Ты сказал — мы покуда еще не враги. Но разве друзья приводят с собой целое войско? И, коли уж на то пошло, признайся: когда бы мы и вправду погибли, а вы завладели бы Горой — досталось бы нашим родичам хоть что-нибудь из этих сокровищ? — Не знаю, — честно признался Бард. — Но вы-то, по счастью, живы, и мы не хотим с вами враждовать. Люди просят лишь об одном — помогите тем, кто прежде помог вам. Откажешь ли ты им в этой милости? Или ты предпочитаешь, чтобы весь мир говорил: «Король Торин — бессердечный скряга»? — Покамест у вас в руках оружие, с вами я ни о чем говорить не буду. А уж тем паче с королем эльфов, который столь радушно приютил меня в своей темнице! И он еще смеет чего-то требовать! Ступайте прочь, коли не хотите отведать наших стрел! Пускай эльфы вернутся в свою чащобу, а там поглядим. И в следующий раз приходи без оружия. — Король эльфов — мой друг, и он поспешил на выручку Эсгароту, бескорыстно, из одной только дружбы. Одумайся, Торин. Как бы тебе не пришлось пожалеть о своих словах! Мы скоро вернемся. Думай! — Бард повернулся и зашагал к лагерю. Минуло несколько часов. Знаменосцы возвратились вместе с трубачами, которые выстроились у стены и протрубили вызов. — Торин Дубовый Щит, сын Траина, именующий себя королем Подгорного королевства! — воззвал глашатай. — Внемли голосам Эсгарота и Леса! Вот наши условия: одну двенадцатую долю сокровищ ты должен передать Барду, победителю дракона и наследнику Гириона. Бард готов помочь Эсгароту из своей доли, но если ты хочешь, чтобы впредь тебя любили и уважали, как твоих предков, то и сам поможешь восстановить Эсгарот. Принимаешь ли ты наши условия? Торин схватил лежавший поблизости лук и выпустил стрелу. Она вонзилась в щит глашатая и так и осталась в нем торчать. — Если таков твой ответ, — воскликнул глашатай, — мы объявляем тебе войну! Никто из вас не покинет Гору без нашего ведома, покуда вы сами не запросите мира. Мы не будем на вас нападать. Сидите на своем золоте. Хоть ешьте его, коли оно полезет вам в глотки! Глашатай удалился вместе с охраной. Гномы стали держать совет, решая, как им быть. На Торина было боязно даже смотреть, не то что заговаривать с ним. Впрочем, большинство было заодно с королем и ничуть его не осуждало. Иного мнения придерживался разве что толстяк Бомбур да Фили с Кили. И, конечно, Бильбо. Хоббиту Гора и без того уже надоела до смерти, и тут на тебе пожалуйста — осада! В общем, сплошное невезение. — Вонища ужасная, — пробормотал Бильбо себе под нос. — Драконом смердит так, что хоть топор вешай. А эти сытники того и гляди встанут поперек горла! ГЛАВА 16 ДЕЛА НОЧНЫЕ Томительно тянулись дни. Гномы с утра до вечера копались в сокровищах. Только теперь Торин заговорил о Завет-камне и просил всех помочь в розысках этого самоцвета. — Ибо Завет-камень моего отца, — сказал он, — стоит дороже реки золота, а для меня вообще не имеет цены. Из всех сокровищ только его я возьму себе. И горе тому, кто покусится на него! Бильбо перепугался — страшно даже представить, что сделает Торин с хоббитом, если найдет самоцвет, который, между прочим, был спрятан в узле тряпья, служившем Бильбо подушкой. Однако он продолжал хранить свою тайну; вдобавок мало-помалу у него начал складываться план. Вороны принесли известие: Дайн и с ним более пятисот гномов поспешают от Железного Взгорья, приближаются к Горе с северо-востока и уже находятся всего в двух днях пути от Дола. — Но незамеченными им не пробраться, — сказал Роэк. — Придется сражаться. Это не мудрое решение. Пусть они отважные, закаленные в боях воины, им не одолеть войско, осаждающее Гору. И далее если они одержат победу, вам нечему будет радоваться. Зима на носу, морозы и снег — вам одним, без помощи извне, ее не пережить. Сдается мне, Смог вас не сумел погубить, а сокровища погубят. Но Торин стоял на своем. — Людям с эльфами от морозов тоже не поздоровится, — сказал он. — У нас есть где укрыться, а они в своих палатках замерзнут заживо. А снег, может быть, хоть немного их образумит. Той ночью Бильбо наконец решился. Когда стемнело, он прокрался к стене у ворот, вытащил из котомки веревку с крюком и завернутый в тряпье Завет-камень. Потом он взобрался на стену по приставной лестнице. По верху стены прохаживался дозором Бомбур — опасаясь внезапного нападения, гномы каждую ночь выставляли часового. — Ну и холод! — пожаловался Бомбур. — Им-то небось тепло! Вон сколько костров! — В пещере тоже теплее, чем здесь, — с намеком проговорил Бильбо. — Я думаю! А мне тут торчать до полуночи, — проворчал Бомбур. — Ну что за невезение! Конечно, с Торином — да удлинится его борода! — я спорить не стану, но уж больно тверд у него лоб! — Не тверже моих ног, — возразил Бильбо. — А они устали от камней. Я бы отдал почти все на свете, лишь бы побегать по травке! — А я бы с удовольствием перекусил да на боковую, в теплую постельку. — Вот снимут осаду, тогда и поспишь на перине. Если хочешь, я могу тебя подменить. Моя очередь была давно, да и вообще спать что-то не хочется. — Договорились! Если что, разбуди первым меня, ладно? Я лягу в палате слева от прохода. Ты, Торбинс, отличный малый! — Иди, иди, — отмахнулся Бильбо. — Я разбужу тебя в полночь. Едва Бомбур скрылся в пещере, Бильбо надел кольцо, закрепил веревку и соскользнул со стены. В запасе у него было около пяти часов. Бомбур наверняка уже храпит (толстяк и прежде мог заснуть когда и где угодно, а после того, как искупался в лесной речке, все норовил увидеть вновь те чудесные сны); остальные же во главе с Торином копаются в сокровищах. Вряд ли кто-нибудь, даже Фили или Кили, заберется на стену прежде, чем настанет его черед нести караул. Ночь выдалась безлунной, выручало лишь то, что Бильбо шел по дороге, которую сам же помогал прокладывать. Но вскоре эта дорога закончилась, впереди были не очень-то знакомые места. В конце концов хоббит добрался до поворота, у которого, если он хочет попасть в лагерь, надо было перебраться через реку. Переходить вброд широкую, хоть и мелкую воду — серьезное испытание для того, кто мал ростом; все же Бильбо справился — точнее, почти справился. У самого берега нога хоббита соскользнула с камня, и он с громким плеском плюхнулся в воду. А когда встал и выбрался на сушу, по берегу уже бегали с зажженными фонарями эльфы, гадавшие, что случилось. — Это не рыба! — воскликнул один. — Наверняка вражеский лазутчик. Притушите-ка фонари. Они нам все равно не помогут, если это тот самый малыш, который прислуживает гномам. Прислуживает? Бильбо насмешливо фыркнул и вдруг почувствовал, что сейчас чихнет. Миг — и хоббит оглушительно чихнул. Эльфы бросились на звук. — Привет! — сказал Бильбо. — Если вы ищете меня, то я здесь. — С этими словами он снял кольцо и шагнул им навстречу. Эльфы изумились, но быстро оправились от изумления и окружили хоббита. — Ты кто такой? Гномов хоббит? Что ты тут делаешь? Как ты пробрался мимо часовых? — Вопросы сыпались один за другим. — Господин Бильбо Торбинс, к вашим услугам, — степенно ответил Бильбо. — Товарищ короля Торина. Вашего короля я тоже видел, хотя он, верно, при встрече меня не признает. Но Бард меня вспомнит, и к нему-то мне и нужно. — Неужели? И по какому же делу? — Дело это, добрые эльфы, наше с ним, и больше ничье. Но коли вы хотите вернуться домой, в свое Лихолесье, — проговорил хоббит, стуча зубами от холода, — позвольте мне обогреться у вашего костра, а потом отведите к Барду. И давайте поспешим, а то у меня осталось от силы два часа. * * * Вот так и получилось, что вскоре после того, как Бильбо бежал из-под Горы, он очутился у костра перед королевским шатром. У огня рядком, с любопытством поглядывая на ночного гостя, сидели король лесных эльфов и лучник Бард. Им еще не доводилось видеть хоббита в эльфийских доспехах под рваным плащом. — Вы, конечно, знаете, что дела обстоят неважно, — начал Бильбо самым деловым тоном, на какой был способен. — Я всем этим уже сыт по горло и с радостью вернулся бы восвояси — там куда как спокойнее и уютнее. Загвоздка только в сокровищах. Мне кое-что из них причитается — если быть точным, одна четырнадцатая от общей доли. Хорошо, что я сохранил эту бумажку. — Он достал из кармана куртки, которую носил под кольчугой, мятую записку, оставленную, как вы помните, когда-то на каминной полке Торином. — Взгляните. Тут ясно сказано — доля в добыче. Лично я ничуть не возражаю против того, чтобы сперва рассчитаться с вами, а потом уже делить остаток. Но вы не знаете Торина. Покамест вы здесь, он скорее умрет с голоду, чем поделится хотя бы крупинкой золота. — Туда и дорога! — процедил Бард. — Своим упрямством он ничего другого не заслуживает. — Может быть, — согласился Бильбо. — Но не забывайте, что зима на подходе. Скоро выпадет снег, и голодать будут не только гномы, но и люди, и эльфы. И потом, известно ли вам о войске Дайна с Железного Взгорья? — Разумеется, — откликнулся король эльфов, — но это нас не пугает. — Понимаю. Но вы не знаете всего. Дайн уже в двух днях пути отсюда. С ним по меньшей мере пять сотен гномов, отважных бойцов — многие из них сражались в ужасных битвах во время гоблиновых войн. Когда они подойдут, вам может не поздоровиться. — К чему ты клонишь? — угрюмо спросил Бард. — Что-то я не разберу, ты продаешь своих друзей или угрожаешь нам? — Мой дорогой Бард! — пискнул Бильбо. — Не надо торопиться. Ну что вы за человек, вечно всех во всем подозреваете! Я хочу вам кое-что предложить. — Предлагай, — согласились Бард с королем. — Вот, взгляните! — Бильбо вытащил из кармана Завет-камень и сорвал с него тряпье. Даже король эльфов, в чьем дворце было немало драгоценностей, вскочил в изумлении. Бард, потрясенный, молчал. Казалось, шар наполнен лунным светом и висит в паутине, сотканной из холодного мерцания звезд. — Это Завет-камень Траина, — сказал Бильбо. — Сердце Горы — и сердце Торина. Гному он дороже реки золота. Я отдаю его вам. Быть может, так будет проще договориться. — Бильбо без всякого сожаления вручил камень Барду, который, похоже, никак не мог оправиться от изумления. — Но как он к тебе попал? — проговорил лучник, немного придя в себя. — Ну, это долгая история! — откликнулся хоббит. — Понимаете… В общем, пускай камень будет залогом. Гномы считают меня добытчиком: быть может, так оно и есть, но если я и добытчик, то добытчик честный… Вот и все. А мне пора возвращаться, пускай там делают со мной что хотят. Надеюсь, камешек вам пригодится. Король эльфов с уважением поглядел на хоббита. — Бильбо Торбинс, — промолвил он, — ты и вправду достоин носить эльфийские доспехи. И не важно, что они тебе не по росту! Но вот одобрит ли тебя Торин Дубовый Щит? О гномах мне известно побольше твоего. Оставайся с нами, здесь ты будешь в безопасности. — Спасибо на добром слове, государь. — Бильбо поклонился. — И за приглашение спасибо. Но я не вправе бросать друзей — мы столько всего испытали вместе. И потом, я обещал разбудить Бомбура. Простите, мне пора. Возразить было нечего. Бильбо выделили охрану, король эльфов вместе с Бардом собрались его проводить. И тут им навстречу поднялся старик в черном плаще, гревшийся у одного из костров. — Отличная работа, господин Торбинс, — похвалил он, обнимая хоббита и хлопая по спине. — Ты не перестаешь меня удивлять. Это был Гэндальф! В первый раз за много-много дней Бильбо понастоящему обрадовался. Но для вопросов, которые ему немедленно захотелось задать магу, времени уже не оставалось. — Потерпи, — сказал тот. — Если я не ошибаюсь, скоро все кончится. Конечно, тебя ждут крупные неприятности, но не вешай нос. Ты справишься. И знай, на подходе вести, которых не слышали и вороны. Может, так тебе станет спокойнее. Спокойной ночи! Озадаченный, но повеселевший Бильбо поспешил дальше. Его проводили до брода. Он перешел реку, ни разу не оступившись, попрощался с эльфами и двинулся к воротам. Усталые ноги слушались плохо, но незадолго до полуночи Бильбо уже поднялся на стену по веревке, которая так и свисала сверху. Хоббит отвязал ее, спрятал в котомку и уселся на стене, размышляя о том, что его ждет. В полночь, как и обещал, он разбудил Бомбура и, отмахнувшись от гнома, благодарности которого, как сам он полагал, нисколько не заслуживал, завалился спать. И стоило ему только лечь, он тут же крепко заснул. Кстати сказать, снилась хоббиту сочная грудинка с яичницей. ГЛАВА 17 ГРОЗА РАЗРАЗИЛАСЬ На следующее утро спозаранок в лагере запели трубы. Вскоре гномы увидели, что к стене по узкому гребню кто-то идет. На некотором отдалении от стены посланец остановился и окликнул гномов: мол, согласится ли Торин вновь выслушать Барда — ибо поступили кое-какие важные вести, да и обстоятельства изменились. — Верно, из-за Дайна они так всполошились, — сказал Торин. — Ветер донес слух о его приближении. Я согласен! — крикнул он. — Но пускай приходят без оружия. Около полудня у стены вновь зареяли стяги Леса и Эсгарота. Два десятка воинов сложили у начала гребня свои мечи и копья и лишь потом двинулись дальше. Среди них были Бард и король эльфов, а еще — какой-то старик, закутанный в плащ с капюшоном. Он держал в руках большую, обитую железными обручами корзину. — Привет тебе, Торин! — сказал Бард. — Ты не передумал? — По-твоему, на закате у меня на уме одно, а на восходе — другое? — надменно бросил Торин. — Ты пришел задавать глупые вопросы? Я настаивал на том, чтобы эльфы ушли, а они по-прежнему здесь. И пока они тут, мне с тобой говорить не о чем. — И ты ни за что не поделишься золотом? — А что ты или твои дружки могут мне предложить взамен? — Как насчет Завет-камня Траина? — поинтересовался Бард. При этих словах старик открыл корзину и достал ослепительно сверкающий алмаз. Торин онемел от изумления. Долгое время все молчали. Наконец Торин нарушил тишину; его голос срывался от ярости. — Этот камень принадлежал моему отцу, а теперь он мой по праву! — воскликнул гном. — С какой стати мне выкупать свою собственность- Удивление, однако, взяло верх, и Торин не удержался от вопроса: — Но как он к вам попал? Впрочем, не отвечай — и так все ясно, воры и есть воры. — Мы не воры, — возразил Бард. — И готовы вернуть твою собственность — в обмен на нашу. — Но как он к вам попал? — гневно вскричал Торин. — Это я его отдал, — испуганно пискнул Бильбо, высунув голову из-за стены. — Ты? Ты! — возопил Торин, хватая хоббита за шкирку обеими руками. — Ах ты, хоббит недобитый! Добытчик недорезанный! — Слов ему не хватило, и он стал трясти беднягу Бильбо, как кролика. — Клянусь бородой Дарина! Был бы тут Гэндальф, уж я бы ему все сказал! Подсунул, понимаешь, спутника! Да отвалится борода у этого мага! А тебя я просто о стенку размажу! — гаркнул гном, поднимая Бильбо в воздух. — Стой! — прозвучал суровый голос. — Твое желание исполнилось. — Старик, пришедший с Бардом, поставил наземь корзину и сбросил с плеч плащ. — Вот тебе Гэндальф! Кажется, я весьма кстати. Будь добр, не покалечь моего добытчика. Лучше выслушай его. — Все вы заодно, — прорычал Торин, швырнув Бильбо наземь. — Чтоб я еще когда-нибудь связался с магом и его дружками — да не в жизнь! Ну, говори, крысеныш! — Охо-хо-хо, — сказал Бильбо. — Извини, что так получилось, ладно? Помнишь, ты говорил, что я сам могу выбрать свою долю? Может, я понял тебя буквально — но мне рассказывали, что гномы на словах вежливее, чем на деле. Ведь было время, когда я верил, что на что-то гожусь. А теперь я, значит, крысеныш? А кто обещал мне свою признательность до конца моих дней, кто говорил, что он всегда к моим услугам? В общем, я забрал свою долю и потратил ее по собственному разумению. — Да будет так, — угрюмо отозвался Торин. — Надеюсь, мы с тобой больше не увидимся. — Он обернулся к Барду. — Меня предали. Вы все верно рассчитали — я не могу отказаться от Завет-камня, главного сокровища моего рода. За него я отдаю одну четырнадцатую долю клада — золотом и серебром, но не самоцветами. Это доля вон того изменника, и пускай он вместе с ней катится куда подальше. Думаю, вы сумеете поделить сокровища. И этого негодяя забирайте, глаза бы мои на него не глядели! Пошел прочь, не то я сам тебя сброшу! Надеюсь, тебе достанется шиш без масла. Давай проваливай. — А как насчет золота с серебром? — справился Бильбо. — Потом, потом. Все в свой черед. Убирайся. — Но до тех пор Завет-камень останется у нас, — заявил Бильбо, слезая со стены. — Не слишком ты хороший король, — заметил Гэндальф, обращаясь к Торину. — Впрочем, все еще может перемениться. — Очень даже может быть, — согласился Торин. Он уже — столь велика была над ним власть сокровищ — размышлял, сумеет ли с помощью Дайна отвоевать Завет-камень и сохранить в целости клад. Вот так Бильбо покинул Гору, без всякой награды за труды, если не считать эльфийских доспехов. И кое у кого из гномов, глядевших ему вслед, шевельнулись в сердце сожаление и стыд. — Прощайте! — крикнул хоббит. — Может, еще когда свидимся! — Проваливай! — рявкнул Торин. — И радуйся, что на тебе кольчуга, выкованная моими предками. Стрелы ее не пробивают, но если ты не поторопишься, я пришпилю к земле твои кривые лапы! — Не горячись! — осадил его Бард. — Мы подождем до завтра. В полдень мы вернемся за той долей сокровищ, которую ты отдаешь за камень. Если все будет по-честному, эльфы уйдут в свой лес, а люди возвратятся к озеру. Прощай, Торин! Они ушли, а Торин через Роэка отправил весточку Дайну, извещая того обо всем случившемся и умоляя поспешить. * * * Минул день, минула ночь. Наутро с запада подул холодный ветер, нагнал тучи. Спозаранокв лагере послышались крики. Это прибежали дозорные с донесением, что у восточного отрога Горы показались отряды гномов. Дайн пришел! Его войско шло всю ночь, без отдыха, и поэтому появилось намного раньше, чем его ждали. Вся рать гномов была в длинных, до колен, кольчугах; ноги обтягивали «чулки» — металлическая сетка в мелкую ячейку, такую умели ковать лишь подданные Дайна. Воины выглядели весьма внушительно, у каждого имелась при себе двуручная секира, на поясе висел короткий меч с широким лезвием, а на спинах гномы несли тарчи — круглые щиты. Пышные бороды были заправлены под поясные ремни, над угрюмыми лицами нависали налобники железных шлемов. Запели трубы, призывая людей и эльфов к оружию. Между тем гномы широким шагом поднимались по долине. Основная часть войска вскоре остановилась между восточным отрогом и рекой, лишь небольшой отряд пересек реку и двинулся к лагерю. Вот остановились и они, сложили наземь оружие и подняли руки в знак мирных намерений. Бард выступил им навстречу, прихватив с собой Бильбо. — Мы — посланники Дайна, сын Наина, — возгласили гномы. — Мы возвращаемся в наше древнее исконное королевство, поспешаем на помощь родичам. Посему отвечайте: кто вы такие и зачем, как нам кажется, осаждаете Гору? — Вопрос был задан на старомодный лад, вежливо и витиевато, а по-простому означал: «Вам тут делать нечего. Дайте нам пройти, не то мы пробьемся силой». Прорываться они собирались, по-видимому, между отрогом и излучиной реки, благо там заслон был не слишком сильный. Разумеется, Бард наотрез отказался пропустить гномов. Он хотел сперва получить обещанный выкуп за камень Траина, поскольку не верил, что Торин сдержит слово, коль скоро гарнизон его пополнится столь многочисленным войском. Гномы принесли с собой провизию — почти каждый воин Дайна нес на плечах огромный мешок (гномы ведь способны таскать очень и очень тяжелые грузы). Если они прорвутся к Горе, осада растянется на недели, а то и на месяцы, а тем временем, весьма вероятно, подойдут и другие гномы, ибо родственников у Торина не счесть. К тому же гномы вполне способны пробить Гору потайным ходом в любом месте, и придется всю ее обстать войском, а на это никак не хватит сил. Именно таковы и были планы гномов (вороны-посланцы без устали сновали от Торина к Дайну и обратно), но Бард их нарушил; после долгих препирательств гномы удалились, бормоча что-то не слишком любезное себе в бороды. Бард немедля послал отряд к воротам, но там людей ожидал совсем не радушный прием: едва они приблизились на расстояние выстрела, со стены полетели стрелы. Люди торопливо отступили. Лагерь зашевелился, готовясь к бою, а гномы Дайна меж тем двинулись по восточному берегу реки. — Глупцы! — усмехнулся Бард. — Я был о них лучшего мнения. Они, быть может, и умеют сражаться под землей, однако ничего не смыслят в войне на земле. В скалах на правом фланге сидят в засаде наши лучники и копейщики. У гномов крепкие кольчуги, но скоро им придется несладко. Ударим-ка на них с двух сторон, пока они не успели отдохнуть после перехода! — На твоем месте я бы не спешил, — возразил король эльфов. — Все равно им нас не миновать, если только они не пророют подземный ход. Будем надеяться, что мы сумеем договориться миром. А коли дойдет до сражения, за нами численное превосходство. Однако он не принял в расчет, что у гномов могут быть другие планы. Обозленные тем, что Завет-камень Траина в руках врагов, они решили нанести удар, пока люди с эльфами мешкают и спорят. Без сигнала, молча, они ринулись вперед. Запели луки, зазвенели стрелы; еще немного — и завязалась бы рукопашная. Но тут на землю пала тьма. Над Горой распростерлась неведомо откуда примчавшаяся черная туча, прогрохотал гром, из тучи ударила молния и вонзилась в вершину. А с севера надвигалась другая туча — громадная стая птиц, летевших столь плотно, что ни единого просвета не было между их крыльями. — Стойте! — крикнул Гэндальф. Он появился откуда ни возьмись и встал между ратью гномов и воинством Барда. — Стойте! — воззвал маг громовым голосом, и с его посоха сорвалась ослепительная вспышка. — Вон идут ваши настоящие враги! Увы, они пришли скорее, чем я думал. Гоблины наступают! Их ведет Болг, сын Азога, сраженного в копях Мории рукой Дайна! Глядите! Нетопыри вьются над ними, точно облако саранчи. Гоблины скачут на волках, а следом бегут варги! Обе рати пришли в смятение, все были ошеломлены. Гэндальф говорил, а мрак сгущался. Гномы замерли, уставившись в небо. По рядам эльфийских воинов прокатился громкий крик. — Слушайте! — воскликнул маг. — Мы еще успеем созвать совет. Да прибудет на него и Дайн, сын Наина. * * * Так началось сражение, которого никто не ждал и которое впоследствии прозвали Битвой Пяти Воинств. Сеча была жестокой и кровопролитной. Ордам гоблинов и диких волков противостояли отряды людей, эльфов и гномов. С тех пор как в Мглистых горах Торин и компания убили Верховного Гоблина, ненависть его соплеменников к гномам стала поистине безудержной. Между поселениями, городами и крепостями гоблинов беспрестанно сновали гонцы, ибо гоблины твердо вознамерились уничтожить гномов и подчинить себе весь север. Долго они следили за происходящим, собирая все вести и слухи, а сами тем временем ковали в пещерах оружие. Потом стали сходиться к огромной горе Гандабад, где находился их главный город, и вскоре там уже стояло многочисленное и хорошо вооруженное войско, готовое к походу на юг. Тогда-то гоблины и узнали о гибели Смога, ими овладело нетерпение, и они поспешили выступить. Шли ночами, не делая привалов, и поспели к Горе с севера, наступая на пятки рати Дайна. Даже вороны не замечали их, пока отряды гоблинов не вступили в заброшенные земли, отделявшие Одинокую гору от северных хребтов. Сколь многое известно было Гэнд альфу, сказать сложно, но маг сам признался, что появление гоблинов застало его врасплох. На совете с королем эльфов, Бардом и Дайном — гном не замедлил откликнуться на призыв, ибо гоблины были всеобщими врагами и с их появлением все распри были забыты — маг предложил такой план. Единственной надеждой было заманить гоблинов в долину между отрогами Горы, а самим оседлать южный и восточный отроги. Это могло обернуться неприятностями, если гоблинов окажется столько, что они сумеют окружить Гору и нападут с тыла, но выбора не было: ведь времени оставалось в обрез — даже если послать за подмогой, никакая подмога все равно не поспеет. Гроза миновала, ушла на юго-восток, зато налетели нетопыри. Они промчались над отрогами Горы и закружились над головами союзников, вселяя ужас в сердца. — К Горе! — крикнул Бард. — К Горе! Займем отроги, пока нас не смяли! На южном отроге, на нижних склонах и на осыпях у его подножия расположились эльфы; гномы с людьми заняли восточный отрог, а Бард и с ним самые ловкие из людей и эльфов взобрались на вершину восточного отрога, чтобы лучше разглядеть врагов. Окрестности Горы на севере словно затопило вышедшее из берегов озеро. Куда ни посмотри, всюду гоблины и волки. Вскоре передовые отряды врага обогнули кряж и с воплями ринулись в Дол. Они истребили немногочисленный заслон и всем скопом устремились дальше. Как и надеялся Гэндальф, гоблины кинулись в долину меж отрогами. Над войском развевались бесчисленные знамена — черные и алые; гоблины наступали, точно морской прилив, беспощадный и не ведающий страха. Это была ужасная битва. В памяти Бильбо она осталась самым жутким, самым отталкивающим воспоминанием — хотя на словах хоббит весьма гордился тем, что участвовал в ней, и частенько принимался рассказывать, как там все происходило. Но вам я могу сказать по секрету, что в самом начале сражения он надел свое кольцо и пропал с глаз долой; впрочем, опасность все равно оставалась — ведь от случайной стрелы или от копья, пущенного наугад, кольцо не убережет. Зато оно поможет вовремя убраться с дороги и не позволит какому-нибудь гоблину снести вам голову ударом меча. Эльфы приняли натиск первыми. Они ненавидели гоблинов холодной, смертельной ненавистью. Их клинки и копья светились во мраке ледяным пламенем. Едва вражеское войско очутилось в долине, в воздух роем взмыли стрелы, и каждая стрела мерцала на лету. Потом вперед двинулись копейщики. Раздались истошные вопли, камни покраснели от гоблиновой крови. Гоблины быстро оправились, атака эльфов захлебнулась, и тут по долине разнесся воинственный клич. С криками «Мория!» и «Дайн, Дайн!» гномы с Железного Взгорья ринулись на врага, размахивая своими секирами, а бок о бок с ними шли люди, вооруженные длинными мечами. Среди гоблинов вспыхнула паника, а когда они опомнились и сомкнули ряды навстречу новой атаке, эльфы снова ударили на них. Многие гоблины, спасая свои шкуры, кинулись обратно к реке, а волки набрасывались на недавних друзей, загрызая их до смерти. Желанная победа над пришельцами казалась такой близкой, но вдруг откуда-то сверху прогремел клич. Это гоблины, обойдя Гору, взобрались на карниз над воротами. Огромный отряд безрассудно кинулся вниз, на отроги, не обращая внимания на то, что многие из них, вопя от ужаса, низвергались с утесов и обрывов. На отрогах осталось слишком мало защитников, чтобы отразить натиск. Надежда сменилась отчаянием. Оказалось, то была лишь первая волна черного воинства! День медленно клонился к вечеру. Гоблины снова скопились в долине. Туда же примчалась стая прожорливых варгов, а с ними — дружина Болга, гоблины громадного роста, все как один со стальными ятаганами. Мало-помалу начали сгущаться сумерки; а нетопыри все кружили над головами эльфов и людей, жадно впивались в поверженных, высасывали кровь. Бард, оборонявший восточный отрог, медленно отступал, а военачальники эльфов столпились возле своего короля на южном отроге близ сторожки Враньего Пика. Вдруг раздались крики, у ворот пропела труба. Это был Торин, о котором все забыли. Часть стены, сдвинутая рычагами, с грохотом обрушилась в озеро. Из образовавшегося проема выскочил Горный король, а за ним его товарищи. Плащи и колпаки исчезли — на гномах были сверкающие доспехи, во взорах пылало пламя. Торин светился во мраке, точно слиток золота в свете догорающего костра. По склону покатились пущенные гоблинами камни, но гномы легко увернулись, подбежали к обрыву, с которого река низвергалась в Дол, и ринулись в бой. Волки и всадники падали под их топорами. Торин своей секирой наносил чудовищные удары; казалось, никто и ничто не может пред ним устоять. — Ко мне! Ко мне! Эльфы и люди! Ко мне, мои родичи! — кричал он, и голос его сотрясал землю, точно пение рога. Воины Дайна откликнулись на призыв первыми. Следом за ними устремились люди, не слушая криков Барда, умолявшего остановиться, а с другой стороны двинулись эльфы-копейщики. Гоблинов смяли, их трупы усеяли Дол, варги разбежались. Торин пробился к дружине Болга, однако до предводителя гоблинов добраться не сумел. За его спиной, вперемежку с гоблинами, лежали и гномы, и люди, и веселые эльфы, которым еще жить бы да жить. Наступление захлебнулось. Отряд Торина был слишком уж малочисленным. и некому оказалось прикрыть его с флангов. Вскоре Торина окружили со всех сторон; куда ни глянь, всюду виднелись лишь морды гоблинов да оскаленные пасти вернувшихся за добычей волков. Дружина Болга с воплями обрушилась на гномов, будто морской прибой — на песчаный берег. Помочь им никто не мог, ибо сеча закипела с новой силой, и с обоих отрогов людей и эльфов потихоньку оттесняли вниз. Бильбо глядел на все это, и сердце ему щемила тоска. Он находился на Враньем пике вместе с эльфами — в основном из-за того, что оттуда было легче удрать, а еще потому, что в нем проснулся-таки дух Старого Тука и он твердо решил, буде случится такое, до конца защищать короля эльфов. Гэндальф тоже находился там — сидел, глубоко задумавшись, словно готовясь в последний раз сотворить что-нибудь магическое. Гибель казалась неизбежной. «Гоблины захватят ворота, — думал Бильбо, — а нас всех перебьют или возьмут в плен. Ну как тут не заплакать! А я-то радовался, что все кончилось! Уж лучше бы старина Смог остался жив — тогда никто не посмел бы покуситься на его сокровища. Бедный Бомбур, бедные Фили с Кили, и Балин, и все остальные! Бедный Бард, бедные люди, бедные эльфы! Бедный, бедный я! Сколько песен сложено о всяких битвах, и в них даже поражения описаны так красиво. А тут — брр! И во что я только ввязался?» Ветер на миг разорвал облака, и на западе мелькнул алый проблеск заката. Бильбо глянул в ту сторону и вдруг увидел такое, от чего сердце едва не выпрыгнуло у него из груди. С запада приближались птицы! — Орлы! — завопил хоббит. — Орлы летят! Зрение редко подводило Бильбо. То и вправду были орлы, мерно, величаво. взмахивавшие крыльями. Они слетались к Горе со всех гнездовий севера. — Орлы! Орлы! — вопил хоббит, пританцовывая от возбуждения и размахивая руками. Эльфы не могли видеть Бильбо, но услышать услышали. Они тоже закричали, их крик эхом раскатился по долине. Воины замерли и уставились на небо, хотя пока разглядеть орлов можно было только с южного отрога Горы. — Орлы! — еще раз крикнул Бильбо. Тут ему на голову свалился камень, он со стоном упал навзничь и потерял сознание. ГЛАВА 18 ВОЗВРАЩЕНИЕ Бильбо очнулся и увидел, что вокруг никого нет, а он лежит один-одинешенек у подножия Враньего Пика. Над ним раскинулось стылое безоблачное небо. Холод пробирал до костей, однако лоб хоббита пылал жаром. — Что со мной стряслось? — пробормотал Бильбо. — Ладно, потом разберемся. По крайней мере, к павшим героям меня уже не припишешь. Ничего, с этим можно и не спешить. Он сел и скривился от боли. Потом посмотрел на долину. Там громоздились горы трупов, среди которых, как показалось Бильбо, бродили эльфы. Он протер слезящиеся глаза. Так и есть. Вон и лагерь, в долине, цел и невредим. А кто там суетится у ворот? Похоже, гномы восстанавливают стену. Но почему тихо? Где радостные клики, где песни? И тишина какая-то неприятная — печальная, горестная. — И все-таки мы победили, — проговорил Бильбо, ощупывая голову. — Вот только какой ценой? И тут он увидел человека, он поднимался вверх по склону. — Эй! — закричал хоббит срывающимся голосом. — Эй! Какие вести? — Что за писк среди камней? — сказал человек, останавливаясь рядом с Бильбо, но явно того не замечая. Бильбо вспомнил о кольце. — Да уж, — пробормотал он. — У всего есть свои недостатки. Если бы не колечко, я бы спал уже в теплой постельке! Это я, Бильбо Торбинс, товарищ Торина! — воскликнул хоббит, торопливо сдергивая кольцо с пальца. — Вот хорошо, что ты нашелся. Тебя уже обыскались. Решили было, что ты погиб, но Гэндальф, маг, сказал, что в последний раз слышал твой голос на Враньем пике. И меня послали проверить, для очистки совести. Ты сильно ранен? — Кажется, меня шмякну ло по голове, — признался Бильбо. — Но на мне был шлем, да и голова у меня крепкая. В общем, ничего, только ноги не идут. — Я отнесу тебя в лагерь. — человек подхватил хоббита на руки. Он шагал быстро и уверенно. Вскоре Бильбо очутился в Доле. У шатра его встретил Гэндальф с перевязанной рукой. Даже маг не сумел избежать ранения; что уж говорить о тех, кто был в гуще битвы. При виде Бильбо лицо Гэндальфа просветлело. — Торбинс! — воскликнул он. — Провалиться мне на этом месте. Жив, курилка! А я уж гадал, не кончилось ли твое везение. Без тебя же тут столько всего случилось! Ну это потом, новости потерпят. Пошли, тебя тут очень ждут. — Маг взял хоббита за руку и ввел в шатер. — Слышишь, Торин! Я его привел. В шатре и вправду лежал Торин Дубовый Щит, весь израненный; на земле валялись его продырявленные доспехи и зазубренная секира. Когда Бильбо приблизился, гном поднял голову. — Прощай, добытчик! — промолвил он. — Я ухожу в палаты ожидания, к своим предкам, и не вернусь, покуда мир не возродится. А коль скоро я оставляю здесь все свое богатство — там оно ни к чему, сам понимаешь, — я хотел бы расстаться с тобой по-дружески, взять обратно свои слова и извиниться. Опечаленный Бильбо опустился на одно колено. — Прощай, Горный король, — ответил он. — Горестный конец у нашего похода, и даже гора золота не возместит такой утраты. Но я рад, что делил с тобой тяготы и опасности, — это великая честь, которой не заслуживает никто из Торбинсов. — Не говори ерунды, — проворчал Торин. — Ты не знаешь себя, дитя светлого запада. В тебе отвага сочетается с мудростью, и сочетается дивно. Когда бы все мы ценили не только золото, а еду, веселье и песни, этот мир был бы гораздо приятнее. Но мне уже все равно, я покидаю его таким, каков он есть. Прощай! Бильбо вышел из шатра, отыскал свое одеяло и лег, завернувшись в одеяло с головой. Поверите вы или нет, но он горько плакал, плакал, пока глаза не покраснели от слез, а в горле не пересохло. Маленький господин Торбинс был существом добрым и привязчивым. Прошло много времени, прежде чем хоббит успокоился и даже начал шутить. «Одно хорошо, — сказал он себе. — Не приди я вовремя в себя, не успел бы проститься с Торином… Его уже не вернешь, но я рад, что мы расстались друзьями. Какой же ты болван, Бильбо Торбинс! Как ты ни тщился, битва произошла. Так что камень можно было не воровать. Ах, если бы знать загодя!» Но когда Бильбо узнал обо всем, что произошло после того, как его оглушило, тут уж стало совсем не до радости — он опечалился пуще прежнего, и ему отчаянно захотелось домой. Ноги так и рвались в сторону Лихолесья и Мглистых гор, за которыми лежала Хоббитания. Но и с этим пришлось повременить. Пока хоббит готовится к возвращению домой, я расскажу вам, чем завершилась битва. Орлы пристально следили за гоблинами, от птиц не укрылось, что те подозрительно оживились. И поэтому, собравшись все вместе, под водительством Повелителя орлов полетели они на северо-восток. И подоспели в самое время. Огромные птицы сбросили вопящих от ужаса гоблинов со склонов Горы, согнали вниз, прямо на копья эльфов и на мечи людей. Склоны очистились, и эльфы с людьми смогли наконец прийти на выручку своим товарищам в долине. Однако даже орлы не смогли бы справиться со всеми вражьими полчищами. Хорошо, что вовремя и неизвестно откуда явился Беорн в своем медвежьем обличье. С яростным ревом, подобным грому тысячи барабанов, он обрушился на гоблинов и на волков, раскидывая их в разные стороны, точно снопы соломы или кучи тряпья. Напав на врагов с тыла, Беорн с оглушительным рыком разметал их ряды и прорвал кольцо, в котором очутились гномы. Он поднял утыканного стрелами Торина, вынес того из гущи сражения, осторожно положил на траву и вновь, с удвоенной яростью, ринулся в бой. Дружина Болга — и та не устояла перед ним; сам Болг погиб, расплющенный медвежьими лапами. Гоблины в панике бросились наутек. А эльфы, люди и гномы преследовали их до реки и даже дальше. Кого загнали в реку, кого в болота на западе и на юге; немногим удалось удрать, но их всех отловили и перебили на опушках Лихолесья. В песнях поется, что в тот день у Одинокой Горы пали три четверти войска северных гоблинов. В горах на много лет установился мир. Победа стала явью уже вечером, но когда Бильбо вернулся в лагерь, погоня еще продолжалась, а потому в лагере народу было мало — в основном тяжелораненые. — Где орлы? — спросил хоббит у Гэндальфа, забравшись под груду теплых одеял. — Одни помчались в погоню, — ответил маг, — другие уже вернулись в свои гнезда. Они улетели с первыми лучами солнца. Дайн вручил их вожаку золотой венец и поклялся в вечной дружбе. — Вот жалость. Я бы хотел повидаться с ними, — сонно проговорил хоббит. — Ну ничего, загляну к ним на обратном пути. А кстати, скоро ли я смогу отправиться назад, домой? — Когда пожелаешь, — отозвался Гэндальф. Прошло несколько дней, прежде чем заветное желание Бильбо осуществилось. Торина похоронили в пещере под Горой. Бард положил на грудь гному Завет-камень. — Да покоится он тут, покуда стоит Гора! — сказал лучник. — Да принесет удачу всем гномам, которые здесь поселятся! Король эльфов положил на могилу Оркрист, эльфийский клинок, которого Торин лишился, когда попал в плен. В песнях поется, что лезвие Оркриста светится при приближении врагов; с этим клинком врасплох гномов было уже не застать. Править гномами теперь стал Дайн, сын Наина, провозглашенный Горным королем, и многие собрались к его трону в древних чертогах. Из тех двенадцати, что сопровождали Торина, в живых осталось десять. Фили и Кили погибли, защищая своего предводителя и родича — ведь Торин был старшим братом их матери. Все десятеро присоединились к Дайну. Новый Горный король разделил сокровища по справедливости. Разумеется, о прежних договоренностях — по доле каждому гному и долю Бильбо — никто не вспоминал. Четырнадцатую часть сокровищ — золотом и серебром — отдали Барду. — Мы выполним обещание покойного. Тем более что он получил свой Завет-камень. Эта четырнадцатая часть представляла собой баснословное богатство, какое и не снилось никому из прежних королей. Бард отправил золото градоправителю Эсгарота, щедро наградил своих друзей и соратников, а королю эльфов, зная, как тот любит драгоценные каменья, преподнес самоцветы Гириона, возвращенные ему Даином. Бильбо же Бард сказал: — О прежних уговорах можно забыть, ибо слишком многое с тех пор переменилось, но вот эти сокровища твои по праву. Ты отказался от своей доли, однако я не хочу, чтобы слова Торина, те, о которых он и сам сожалел, сбылись. Помнишь? Насчет того, что тебе достанется шиш без масла? Я вознагражу тебя щедрее, чем кого бы то ни было, и это будет справедливо. — Премного благодарен, конечно, — ответил Бильбо. — Но я, по правде говоря, не знаю. Покамест я его довезу, мне придется день и ночь отбиваться от охотников поживиться за мой счет. И что делать с сокровищами, когда я попаду домой, я тоже не представляю. Пускай уж оно останется у тебя. Но в конце концов он согласился взять два сундука, один с серебром, другой с золотом. Сундуки были тяжелые, но ровно настолько, чтобы их мог увезти крепкий пони. — Этого мне вполне хватит, — сказал Бильбо. И вот наступило время прощания. — Прощай, Балин! — проговорил хоббит. — Прощай, Двалин! Прощайте, Дори, Нори, Ори, Оин, Глоин, Бифур, Бофур и Бомбур! Да не выпадут вовек ваши бороды! — Потом повернулся лицом к Горе и прибавил: — Прощай, Торин Дубовый Щит. И вы, Фили и Кили. Да неизгладится память о вас! Гномы низко поклонились, но слов ни у кого не нашлось — настолько они были опечалены. — Счастливого пути, — после долгого молчания произнес наконец Балин. — Куда бы ни пролегла твоя дорога, да сопутствует тебе удача! Навести нас как-нибудь, когда мы отстроимся и приведем все в порядок. Такой закатим пир — мало не покажется! — А коли вы будете в наших краях, заходите без предупреждения, — отозвался Бильбо. — Чай я обычно пью в четыре, но вам буду рад в любое время. После этих слов он поспешно отвернулся. * * * И вот войско эльфов двинулось в обратный путь. Его ряды поредели, но ликования все же было больше, чем печали: ведь на многие годы в северные земли вернулась радость. Дракон погиб, гоблинов разбили в пух и прах, — сердца эльфов рвались навстречу весне и веселью. Гэндальф и Бильбо ехали в передовом отряде, позади короля эльфов, а рядом с ними шагал Беорн, вновь принявший человеческий облик. Он смеялся и горланил песни. Так добрались до опушки Лихолесья, севернее того места, где вырывалась на простор лесная река. Там задержались, ибо маг с хоббитом не собирались входить в лес и вежливо отказались от приглашения погостить в королевском дворце. Они намеревались обогнуть чащобы с севера, проехать по пустыне, что пролегла между Лихолесьем и хребтами Серых гор. Путь предстоял долгий и не слишком веселый, но все же он казался лучше ужасной тропы через лес — тем более что гоблинов в Серых горах почти не осталось. Беорн тоже выбрал этот путь. — Прощай, о король, — сказал Гэндальф. — Да будет весел зеленый лес, пока мир еще молод, да будет весел твой народ! — Прощай, о Гэндальф! — отозвался король. — Не бросай своего обыкновения — появляйся, когда ты больше всего нужен и когда тебя меньше всего ожидают. Чем чаще я буду видеть тебя в своих чертогах, тем сильнее будет моя радость. — Прошу тебя, государь, — проговорил с запинкой Бильбо, поджав в смущении одну ногу, — прими от меня это. — Хоббит протянул эльфу жемчужное с серебром ожерелье, подарок Дайна. — Чем же я заслужил столь щедрый дар? — удивился король. — Ну… Ты вряд ли знаешь… — Бильбо польстило изумление короля. — В общем, это… плата за гостеприимство, что ли. Я хочу сказать… Грабители — народ порядочный. А я съел много твоего хлеба и выпил много вина. — Я принимаю твой дар, Бильбо Великолепный, — промолвил король. — И нарекаю тебя отныне другом эльфов! Да не станет короче твоя тень, да будет прибыльным твое ремесло! Прощай. Эльфы двинулись к лесу, а Бильбо поворотил пони на север. * * * По дороге домой ему выпало немало трудностей и опасных приключений. Дикий Край оставался все таким же диким, и в те дни там хватало опасностей и без гоблинов. Но Бильбо хорошо охраняли и заботливо опекали — ведь с ним были маг и Беорн, так что по-настоящему он больше ни разу не испугался. К середине зимы, обогнув лес, Бильбо с Гэндальфом подъехали к дому Беорна. Хозяин закатил пир, на который собрались многочисленные гости. Гоблинов в Мглистых горах осталось раз-два и обчелся, да и те настолько перепугались, что не казали носа из своих подземелий, варги тоже куда-то подевались — посему от приглашения никто не отказался. Впоследствии Беорн стал великим вождем и правил всеми землями от гор до Лихолесья; говорят, что его потомки на протяжении многих поколений обладали способностью превращаться в медведей. Некоторые из них были угрюмыми и даже злыми, но большинство походили на Беорна — хотя бы добрым сердцем, если не размерами и силой. Именно они изгнали последних гоблинов из Мглистых гор, и по всей границе Дикого Края воцарился мир. В чудесный весенний денек, когда уже вовсю пригревало солнце, Бильбо с Гэндальфом покинули дом Беорна. Бильбо рвался домой, но от человека-медведя уезжал с сожалением, ибо весной цветы в садах Беорна были не менее прекрасны, чем летом. Долгий и утомительный путь по горам привел к тому самому проходу, где на путников когда-то напали гоблины. Добрались туда утром и, когда оглянулись, увидели в небе ослепительное солнце. Вдалеке синело Лихолесье; его ближняя опушка была темно-зеленой, даже по весне. За лесом возвышалась Одинокая гора. На ее вершине до сих пор лежал искрившийся на солнце снег. — Где полыхало пламя, выпал снег, и даже драконы погибают! — сказал Бильбо, поворачиваясь спиной к местам своих похождений. Беспокойный дух Старого Тука слабел с каждым днем, зато вторая часть его натуры заявляла о себе все настойчивее. — Эх, очутиться бы сейчас в моем креслице! — прибавил он со вздохом. ГЛАВА 19 ПОСЛЕДНИЙ ШАГ Первого мая путники достигли ущелья, в котором стояла Последняя (теперь получалось, что первая) Приветная Обитель. Сгущались сумерки, пони заметно устали — особенно тот, который вез сундуки с золотом и серебром. Всем хотелось отдохнуть. Дорога нырнула вниз, и послышалась песня. Бильбо подумалось, что эльфы Раздола не переставали петь с тех самых пор, какон с гномами здесь побывал. Как только въехали на лужайку, эльфы запели новую песню, удивительно похожую на ту давнишнюю. Звучала она приблизительно так: </w:t>
        <w:tab/>
        <w:tab/>
        <w:t xml:space="preserve">Ах, змей, — ах, он что же? </w:t>
        <w:tab/>
        <w:tab/>
        <w:t xml:space="preserve">Распался на части! </w:t>
        <w:tab/>
        <w:tab/>
        <w:t xml:space="preserve">Ни кости, ни кожи, </w:t>
        <w:tab/>
        <w:tab/>
        <w:t xml:space="preserve">Ни чести, ни власти! </w:t>
        <w:tab/>
        <w:tab/>
        <w:t xml:space="preserve">Ах, меч, он заржавлен, </w:t>
        <w:tab/>
        <w:tab/>
        <w:t xml:space="preserve">Престол пошатнулся, </w:t>
        <w:tab/>
        <w:tab/>
        <w:t xml:space="preserve">Но будет исправлен — </w:t>
        <w:tab/>
        <w:tab/>
        <w:t xml:space="preserve">Король-то вернулся! </w:t>
        <w:tab/>
        <w:tab/>
        <w:t xml:space="preserve">Ах, люди в надежде, </w:t>
        <w:tab/>
        <w:tab/>
        <w:t xml:space="preserve">Ах, гномы с их кладом, </w:t>
        <w:tab/>
        <w:tab/>
        <w:t xml:space="preserve">Все будет как прежде, </w:t>
        <w:tab/>
        <w:tab/>
        <w:t xml:space="preserve">Все будет как надо — </w:t>
        <w:tab/>
        <w:tab/>
        <w:t xml:space="preserve">Тра-ли-ли-лине! — </w:t>
        <w:tab/>
        <w:tab/>
        <w:t xml:space="preserve">Как в нашей долине! </w:t>
        <w:tab/>
        <w:tab/>
        <w:t xml:space="preserve">Алмазы на своде, </w:t>
        <w:tab/>
        <w:tab/>
        <w:t xml:space="preserve">Ах, кажутся близки, </w:t>
        <w:tab/>
        <w:tab/>
        <w:t xml:space="preserve">А месяц, он вроде </w:t>
        <w:tab/>
        <w:tab/>
        <w:t xml:space="preserve">Серебряной миски! </w:t>
        <w:tab/>
        <w:tab/>
        <w:t xml:space="preserve">И золота краше, </w:t>
        <w:tab/>
        <w:tab/>
        <w:t xml:space="preserve">И ярче, и чище </w:t>
        <w:tab/>
        <w:tab/>
        <w:t xml:space="preserve">Сокровище наше — </w:t>
        <w:tab/>
        <w:tab/>
        <w:t xml:space="preserve">Лесное огнище! </w:t>
        <w:tab/>
        <w:tab/>
        <w:t xml:space="preserve">Тра-ля-ля-ля-лину! </w:t>
        <w:tab/>
        <w:tab/>
        <w:t xml:space="preserve">Спешите в долину! </w:t>
        <w:tab/>
        <w:tab/>
        <w:t xml:space="preserve">Откуда, куда вы? </w:t>
        <w:tab/>
        <w:tab/>
        <w:t xml:space="preserve">И что же так поздо? </w:t>
        <w:tab/>
        <w:tab/>
        <w:t xml:space="preserve">Затихли дубравы, </w:t>
        <w:tab/>
        <w:tab/>
        <w:t xml:space="preserve">И ночь уже звездна. </w:t>
        <w:tab/>
        <w:tab/>
        <w:t xml:space="preserve">Отбросьте унынье — </w:t>
        <w:tab/>
        <w:tab/>
        <w:t xml:space="preserve">С добычей вы ныне </w:t>
        <w:tab/>
        <w:tab/>
        <w:t xml:space="preserve">Вернулись к долине! </w:t>
        <w:tab/>
        <w:tab/>
        <w:t xml:space="preserve">И ныне в долине </w:t>
        <w:tab/>
        <w:tab/>
        <w:t xml:space="preserve">Танцуют эльфини! </w:t>
        <w:tab/>
        <w:tab/>
        <w:t xml:space="preserve">Тра-ля-ля-ля-лину — </w:t>
        <w:tab/>
        <w:tab/>
        <w:t xml:space="preserve">Спускайтесь в долину! </w:t>
        <w:tab/>
        <w:tab/>
        <w:t xml:space="preserve">Тра-ля-ля! </w:t>
        <w:tab/>
        <w:tab/>
        <w:t xml:space="preserve">Тра-ля-ля! </w:t>
        <w:tab/>
        <w:tab/>
        <w:t xml:space="preserve">Тра-ля! Эльфы приветствовали путников, помогли переправиться через реку и проводили к Элронду. Владыка Раздола радушно встретил гостей. Эльфам не терпелось послушать, что произошло у Горы. Гэндальф принялся рассказывать, а Бильбо сидел и подремывал. Поначалу маг пересказывал то, что узнал от хоббита по дороге и в доме Беорна; но потом речь зашла о том, что Бильбо не было известно; хоббит встрепенулся, приоткрыл один глаз и прислушался. Из разговора Гэндальфа с Элрондом наконец-то выяснилось, где маг пропадал. Оказывается, после расставания с гномами Гэндальф направился прямиком на большой совет белых магов, хранителей мудрости и доброй магии. Всем вместе, магам удалось изгнать Некроманта из его черной твердыни на юге Лихолесья. — Скоро лес изменится, — сказал Гэндальф. — Надеюсь, мы прогнали его надолго. Как жаль, что не навсегда! — И вправду жаль, — согласился Элронд. — Увы, ни в эту эпоху, ни в последующие, боюсь, окончательно его победить не удастся. Когда Гэндальф кончил рассказ, эльфы принялись вспоминать древние сказанья, петь новые песни и пересказывать неподвластные времени предания. Бильбо забился в уголок, свесил голову на грудь и крепко заснул, похрапывая во сне. Проснулся он в постели, на белоснежной простыне, а в распахнутое окно светила луна. От реки громко и отчетливо доносились звонкие голоса эльфов: </w:t>
        <w:tab/>
        <w:tab/>
        <w:t xml:space="preserve">Пойте все вместе, пойте все хором! </w:t>
        <w:tab/>
        <w:tab/>
        <w:t xml:space="preserve">Ветер над вереском, ветер над бором! </w:t>
        <w:tab/>
        <w:tab/>
        <w:t xml:space="preserve">Звезды в цвету, и луна расцвела — </w:t>
        <w:tab/>
        <w:tab/>
        <w:t xml:space="preserve">Лунная башня бела и светла. </w:t>
        <w:tab/>
        <w:tab/>
        <w:t xml:space="preserve">Пляшите все разом, пляшите все вместе! </w:t>
        <w:tab/>
        <w:tab/>
        <w:t xml:space="preserve">Ноги, танцуйте, не стойте на месте! </w:t>
        <w:tab/>
        <w:tab/>
        <w:t xml:space="preserve">Река под луною полна серебра. </w:t>
        <w:tab/>
        <w:tab/>
        <w:t xml:space="preserve">Будем сегодня гулять до утра. </w:t>
        <w:tab/>
        <w:tab/>
        <w:t xml:space="preserve">Тише вы, тише! Как в колыбели — </w:t>
        <w:tab/>
        <w:tab/>
        <w:t xml:space="preserve">Баюшки-баю! — на мягкой постели </w:t>
        <w:tab/>
        <w:tab/>
        <w:t xml:space="preserve">Спит наш скиталец. Сны навевай — </w:t>
        <w:tab/>
        <w:tab/>
        <w:t xml:space="preserve">Баюшки-баю! — ласковый май. </w:t>
        <w:tab/>
        <w:tab/>
        <w:t xml:space="preserve">Тише вы, Ясени, Ивы, Ольшины, </w:t>
        <w:tab/>
        <w:tab/>
        <w:t xml:space="preserve">Сосны, Дубы! Не шумите, вершины! </w:t>
        <w:tab/>
        <w:tab/>
        <w:t xml:space="preserve">Скройся, луна! Смолкни, ручей! </w:t>
        <w:tab/>
        <w:tab/>
        <w:t xml:space="preserve">Баюшки-баю — до первых лучей! — Эгей, добрый народ! — окликнул Бильбо эльфов, высовываясь из окна. — Вы хоть знаете, который час? Да ваша песенка разбудит и пьяного гоблина! Но все равно — спасибо вам. — А от твоего храпа проснется и каменный дракон, — со смехом отозвались эльфы. — Но и тебе спасибо. Дело к рассвету, а ты почиваешь с самого вечера. Пожалуй, отоспишься за всю дорогу! — В доме Элронда и сон — лекарство, — сказал хоббит, — будем лечиться, покуда есть возможность. Еще раз доброй ночи, друзья. — С этими словами он нырнул в постель и проспал до самого утра. Усталость как рукой сняло, он много шутил, пел и танцевал с эльфами. Но далее чудесный Раздол не мог его удержать — он не переставал думать о доме. Через неделю хоббит попрощался с Элрондом, вручил ему на прощание маленький подарок, который тот благосклонно принял, и они с Гэндальфом вновь тронулись в путь. Едва выехали из долины, небо на западе потемнело, в лицо ударил ветер с дождем. — Вот тебе и весенний ветерок! — пробормотал Бильбо. — Ну да ладно, мы едем домой. Будем считать, это — привет из дома. — Впереди еще долгий путь, — возразил Гэндальф. — Зато последний, — отозвался Бильбо. Добрались до реки, обозначавшей границу Дикого Края, переправились бродом — вы, должно быть, его помните. В горах таял снег, каждый день шли дожди, поэтому вода в реке поднялась, но перебрались без приключений и поскакали дальше — к Хоббитании. Все было как прежде, лишь компания уменьшилась и стала тише, да троллей на сей раз не встретилось. Бильбо припоминал прошлый год — что было, о чем говорили (казалось, минул добрый десяток лет), — а потому сразу приметил то место, где свалился в реку и где свернули с тропы после встречи с Томом, Бертом и Биллом. Неподалеку от дороги нашлось и золото троллей — в целости и сохранности. — Мне и так хватит до конца дней, — сказал Бильбо, когда они с Гэндальфом выкопали золото. — Бери его себе. Вдруг пригодится? — Безусловно пригодится, — ответил маг. — Но, знаешь ли, от тюрьмы да от сумы… По-моему, оно тебе скоро понадобится. Наполнили золотом переметные сумы, навесили их на пони, которые оказались далеко не в восторге от прибавившейся поклажи, а сами пошли пешком. Кругом зеленела листва, трава вымахала уже в рост хоббита, солнце припекало. Бильбо частенько останавливался отдохнуть и вытирал лицо красным носовым платком — этот платок он одолжил у Элронда. Все на свете имеет конец, и наша история — не исключение. Одним июньским днем перед путниками раскинулся край, где Бильбо родился и вырос, где все пригорки и деревья были ему знакомы не хуже собственных пяти пальцев. Поднявшись на взгорок, он увидел вдалеке свою Кручу, остановился и вдруг нараспев произнес: </w:t>
        <w:tab/>
        <w:tab/>
        <w:t xml:space="preserve">Дорога — это значит путь </w:t>
        <w:tab/>
        <w:tab/>
        <w:t xml:space="preserve">По чащам, по горам </w:t>
        <w:tab/>
        <w:tab/>
        <w:t xml:space="preserve">И под горой, где тьма и жуть, </w:t>
        <w:tab/>
        <w:tab/>
        <w:t xml:space="preserve">И по речным волнам, </w:t>
        <w:tab/>
        <w:tab/>
        <w:t xml:space="preserve">Зимой — в мороз, а летом — в зной, </w:t>
        <w:tab/>
        <w:tab/>
        <w:t xml:space="preserve">Ведь путь всегда таков — </w:t>
        <w:tab/>
        <w:tab/>
        <w:t xml:space="preserve">Всегда под солнцем, под луной, </w:t>
        <w:tab/>
        <w:tab/>
        <w:t xml:space="preserve">Коль нету облаков! </w:t>
        <w:tab/>
        <w:tab/>
        <w:t xml:space="preserve">Дорога — это надо знать — </w:t>
        <w:tab/>
        <w:tab/>
        <w:t xml:space="preserve">Всегда на край земли! </w:t>
        <w:tab/>
        <w:tab/>
        <w:t xml:space="preserve">А ноги сами тянут вспять </w:t>
        <w:tab/>
        <w:tab/>
        <w:t xml:space="preserve">Туда, откуда шли; </w:t>
        <w:tab/>
        <w:tab/>
        <w:t xml:space="preserve">Пускай огонь и тьма кругом, </w:t>
        <w:tab/>
        <w:tab/>
        <w:t xml:space="preserve">Пускай враги вокруг, — </w:t>
        <w:tab/>
        <w:tab/>
        <w:t xml:space="preserve">Всегда я вижу милый дом, </w:t>
        <w:tab/>
        <w:tab/>
        <w:t xml:space="preserve">Любимый сад и луг! — Мой милый Бильбо! — проговорил Гэндальф. — Что с тобой случилось? Ты ли это? Вот пересекли мост, миновали мельницу и подошли к норке господина Торбинса. — Хо! — вскричал Бильбо. — Что тут такое? У дверей толпился народ, хватало всяких — и почтенного вида, и не слишком, а многие сновали в дверь и выбегали обратно. Мало того, при этом они даже не вытирали ноги! Если господин Торбинс удивился, то все прочие изумились, если не сказать больше! Ведь Бильбо появился в разгар аукциона. На воротах висело большое объявление, где красным и черным было написано: «Июня двадцать первого числа господа Грабл, Грабл и Копанец будут продавать с аукциона вещи господина Бильбо Торбинса. Аукцион состоится в Торбе-на-Круче, Хоббитания. Начало в десять ноль-ноль». Так как близился полдень, многие вещи уже успели продать по сходной цене — как поется в старых песнях (и как обычно бывает на аукционах), распродали ни за грош. Родичи Бильбо, Лякошель-Торбинсы, старательно измеряли комнаты, прикидывая, поместится ли там их мебель. Короче говоря, Бильбо объявили пропавшим без вести, и отнюдь не все в Хоббитоне обрадовались, когда он нежданно возвратился. Вообще возвращение господина Торбинса наделало много шума. Добрых десять дней на Круче и в Приречье не утихали разговоры. А на то, чтобы власти официально признали Бильбо живым, потребовалось несколько лет. С вещами дело обстояло проще: убедившись, что от уговоров толку мало, Бильбо просто-напросто взял да и выкупил свою собственную мебель и прочую хозяйственную утварь. К сожалению, серебряные чайные ложки так и не нашлись; Бильбо подозревал, что они осели у Лякошель-Торбинсов. А те никак не хотели признавать в нем господина Торбинса и даже отворачивались, когда встречали его на улице. (Понимаете, им очень уж хотелось переселиться в чудесную норку Бильбо.) Вскоре выяснилось, что Бильбо расстался не только с чайными ложками, но и со своей репутацией. Он был другом эльфов, его уважали гномы, маги и тому подобные личности, заглядывавшие порой к нему на огонек, а вот в Хоббитании к Бильбо относились иначе. Соседи держали господина Торбинса за сумасброда; дружили с ним разве что племянники и племянницы по линии Туков, и то тайком от родителей, которые вовсе не поощряли дружбы с «этим Торбинсом». Мне неловко это говорить, но мнение соседей нисколько не тревожило Бильбо. Он наслаждался спокойной, размеренной жизнью; и даже котелок на огне, казалось, посвистывал теперь куда мелодичнее, нежели в те дни, что предшествовали Нежданному Угощению. Свой меч Бильбо повесил над каминной полкой, а кольчуга висела в гостиной, пока он не сдал ее в борошень, то бишь в музей. Золото и серебро господин Торбинс расходовал в основном на подарки, полезные и роскошные, — хотя бы по этому можно судить, как он относился к своим племянникам. А кольцо никому не показывал и надевал, лишь когда надо было спрятаться от незваных гостей. Соседи качали головами, приговаривали: «Совсем Торбинс спятил», — и стучали себя по лбу; мало кто верил его россказням. А Бильбо писал стихи, порой навещал эльфов и был счастлив до конца своих дней (а прожил он долго-долго). * * * Осенним вечером несколько лет спустя Бильбо сидел в кабинете и писал воспоминания, которые собирался назвать «Туда и обратно, или Прогулка хоббита». И тут в дверь позвонили. Это оказался Гэндальф, и не один, а с Балином! — Входите, входите! — засуетился Бильбо. Вскоре все расселись у огня. Балин, наверное, заметил, что жилет господина Торбинса раздался вширь и пуговицы на нем из чистого золота; а Бильбо бросились в глаза удлинившаяся борода гнома и роскошный, отделанный самоцветами пояс. Стали вспоминать былые дни; Бильбо не терпелось узнать, как обстоят дела в окрестностях Горы. Там все было в порядке. Бард построил в Доле новый город, куда переселились многие жители Эсгарота, а также люди с юга и с запада; Дол вновь стал плодороден и богат, а в заброшенных землях пели птицы и цвели цветы, осенью там собирали плоды и пировали. Озерный город тоже восстановили, и он сделался краше и богаче прежнего. Вверх и вниз по реке ходили корабли с товарами, а эльфы, гномы и люди жили в мире и согласии. Но прежний градоправитель кончил плохо. Он не устоял перед соблазном (ведь драконьи чары продолжали действовать) — похитил золото, которое Бард отдал ему на восстановление Эсгарота, бежал и умер с голоду в пустыне, брошенный даже своими слугами. — Новый градоправитель вроде поумнее, — сказал Балин. — Его все любят, и он немало потрудился на благо Эсгарота. Горожане складывают песни, в которых поется, что реки ныне стали золотыми. — Значит, пророчество все-таки сбылось, — задумчиво проговорил Бильбо. — Разумеется! — подтвердил Гэндальф. — А почему бы ему не сбыться? Или ты не веришь пророчествам с тех пор, как сам помог осуществиться этому? Знаешь, мой милый, это уж слишком. Ты еще скажи, что всем своим богатством обязан одной удаче, опекавшей тебя всю дорогу! Господин Торбинс, вы, конечно, достойная личность, и я не могу на вас налюбоваться, но не забывайте, что на самом деле вы — мелкая сошка в этом огромном мире! — Вот и славно, — засмеялся Бильбо и протянул магу табакерку. Спасибо, что скачали книгу в бесплатной электронной библиотеке Royallib.com: http://royallib.com Оставить отзыв о книге: http://royallib.com/comment/tolkien_dgon/hobbit_ili_tuda_i_obratno.html Все книги автора: http://royallib.com/author/tolkien_dgon.html Аннотация: Привыкшая равнодушно принимать мужское восхищение красавица Лорен Деннер наконец-то повстречала того единственного, о котором мечтала всю жизнь. Только вот незадача — блестящий бизнесмен Ник Синклер мало что не обратил на нее никакого внимания, так еще и счел просто взбалмошной девчонкой! Лорен поклялась, что любой ценой покорит сердце Ника и заставит на коленях молить ее о взаимности… ---------------------------------------------  Джудит Макнот  Битва желаний  Глава 1  Филип Витворт поднял взгляд от бумаг, услышав быстрые шаги. Их не заглушил даже роскошный восточный ковер, который тянулся через весь его президентский кабинет. Откинувшись во вращающемся кресле из темно-бордовой кожи, Витворт впился глазами в лицо приближавшегося к нему вице-президента.  — Ну? — спросил он нетерпеливо. — Известно, кто предложил наименьшую цену?  Тот сжал кулаки и угрюмо уставился на сделанный из красного дерева стол Филипа.  — Синклер. Наименьшую цену предложил он. «Нэшнл моторз» подписывает с ним контракт, теперь на всех их автомашинах будут радиоприемники Синклера, потому что он обошел нас, всего на каких-то тридцать тысяч долларов, но обошел! — Вице-президент шумно вздохнул и со свистом выпустил воздух. — Этот негодяй увел у нас пятидесятимиллионный контракт, уменьшив нашу цену лишь на один процент!  Только слегка сжатый рот выдавал ярость Филипа Витворта, когда он сказал:  — Уже четвертый раз в этом году он уводит у нас из-под носа важный контракт. Какое интересное совпадение, не правда ли?  — Совпадение! — повторил вице-президент. — Никакое это, к черту, не совпадение, и ты прекрасно знаешь это, Филип! Ник Синклер платит кому-то в моем отделе. Какой-то негодяй, должно быть, шпионит за нами, выведывая информацию о нашей окончательной цене, и затем доставляет ее Синклеру. И таким образом он имеет возможность подрезать нас всего несколькими долларами. Только шесть человек, работающих на меня, располагают такой информацией, то есть знают нашу окончательную цену. Один из этих шести — шпион.  Филип откинулся в кресле, и его начинающие седеть волосы коснулись высокой кожаной спинки.  — У нас уже собрана огромная информация об этих шести, и мы узнали только, что трое из них изменяют своим женам.  — Значит, расследование было недостаточно полным! — Выпрямившись, вице-президент нервно взъерошил волосы, затем его рука беспомощно опустилась. — Слушай, Филип, я понимаю, что Синклер твой пасынок, но необходимо как-то остановить его, иначе он тебя просто разорит.  Взгляд Филипа Витворта стал ледяным.  — Никогда не считал его своим пасынком, потому что моя жена никогда не считала его своим сыном. Итак, скажи мне конкретно, что, по-твоему, я должен сделать?  — Пошли своего собственного шпиона в его компанию, выясни, с кем из наших они установили контакт. Не важно, что ты будешь делать, но, ради Бога, делай что-нибудь!  Раздался резкий телефонный звонок, и Филип ударил пальцем по кнопке:  — Да, что такое, Хелен?  — Извините, что прервала вас, сэр, — сказала его секретарша, — но вас ожидает мисс Лорен Деннер. Она говорит, что вы ей назначили встречу по поводу устройства на работу.  — Да-да, я помню, — ответил он раздраженно. — Попроси ее подождать несколько минут.  Он нажал кнопку, отключая связь с Хелен, и повернулся к вице-президенту, который, хотя и был поглощен своими мыслями, смотрел на него с любопытством.  — С каких это пор ты сам проводишь собеседования, Филип?  — Дань вежливости, — нетерпеливо объяснил Филип. — Ее отец — мой дальний родственник, что-то вроде пятиюродного или шестиюродного брата, один из тех, кого моя мать откопала несколько лет назад, исследуя нашу родословную. Каждый раз когда она находила новую «партию» возможных родственников, она приглашала их к нам в гости на уик-энд, на милую домашнюю встречу. И выясняла все, что могла, про их предков. Узнавала, действительно ли они являются нашими родственниками и достойны ли упоминания в ее книге о нашем фамильном древе. — После небольшой паузы Филип продолжил:  — Денвер был профессором Чикагского университета. Он не смог приехать я послал к ним вместо себя свою жену — профессиональную пианистку — с дочерью. Миссис Дежнер погибла в автомобильной катастрофе несколько лет назад, и с тех пор я ничего о них не слышал. А на прошлой неделе Деннер позвонил и попросил принять его дочь по поводу работы. Он сказал, что в Фенстере штата Миссури, где они сейчас живут, для нее нет ничего подходящего.  — Не слишком ли нахально с его стороны? На лице Филипа отразились скука и покорность судьбе.  — Я уделю девушке две минуты и отправлю собирать чемоданы. У нас нет никакой работы для человека с музыкальным образованием, и даже если бы была, я не взял бы на нее Лорен Деннер. Я никогда в жизни не встречал более раздражительного, скандального, невоспитанного, некрасивого ребенка. Ей было около девяти лет — круглолицая, веснушчатая, с копной рыжих волос, которые выглядели так, будто она никогда не причесывалась. Она носила очки в роговой оправе, и, Боже мой, этот ребенок смотрел на нас сверху вниз…  Секретарша Филипа Витворта взглянула на сидящую перед ней женщину в темно-синем шерстяном костюме и белой блузке со свободным воротником. Ее медового цвета волосы были собраны в элегантный пучок, мягкие завитки обрамляли живое, очень красивое лицо. У нее были высокие скулы, маленький нос, нежный округлый подбородок, но самым привлекательным в ней были глаза — удивительного бирюзового цвета.  — Мистер Витворт примет вас через несколько минут, — сказала секретарша, стараясь особенно не глазеть на посетительницу.  Лорен Деннер оторвала взгляд от журнала, который пыталась читать, и улыбнулась:  — Спасибо.  Затем она опять уставилась в журнал, стараясь подавить страх, который вызывала в ней предстоящая встреча с Филипом Витвортом.  Четырнадцать лет не притупили неприятные воспоминания о двух днях, проведенных в его шикарном особняке в Гросс-Пойнт. Вся семья Витвортов и даже прислуга относились к ней и ее матери с оскорбляющим презрением…  В приемной раздался телефонный звонок, который отозвался в каждой клеточке напряженного тела Лорен. «Боже мой, — подумала она в отчаянии, — как же меня угораздило попасть в такую ужасную ситуацию?» Если бы она заранее знала, что отец собирается звонить Филипу Витворту, то отговорила бы его. Но он сообщил ей обо всем только после звонка. Когда она попыталась возражать, отец спокойно ответил, что Филип Витворт сделал им одолжение, и, если у Лорен нет никаких обоснованных доводов против поездки в Детройт, он все-таки надеется, что она пойдет на эту встречу.  Лорен опустила непрочитанный журнал на колени и вздохнула. Конечно, она могла бы рассказать ему, как их принимали Витворты четырнадцать лет назад. Но в данный момент главной заботой ее отца были деньги. Недавно налогоплательщики штата Миссури, зажатые в тиски экономическим кризисом, не проголосовали за совершенно необходимое увеличение налогов на образование. В результате тысячи, включая отца Лорен, мгновенно оказались без работы.  Через три месяца он вернулся домой после очередной бесполезной попытки найти работу, на этот раз в Канзасе. Поставив свой кейс, он печально улыбнулся Лорен и ее мачехе:  — Я думаю, что бывший профессор не может устроиться сейчас даже дворником.  Выглядел он совершенно изнуренным и очень бледным. Он рассеянно потер грудь и мрачно добавил:  — Может быть, это и к лучшему, поскольку я не чувствую в себе достаточно сил, чтобы махать метлой.  И, не произнеся больше ни слова, он упал — сердечный приступ сразил его.  Несмотря на то что сейчас отец выздоравливал, его болезнь изменила весь ход ее жизни… Нет, поправила себя Лорен, она еще только на пути к изменениям. После долгих лет неустанной учебы и изнурительных занятий за фортепиано она получила степень магистра музыки, но решила, что этого ей мало и что для полного удовлетворения надо выступать перед публикой. Она унаследовала от матери талант пианистки, но не ее фанатичную преданность этому виду искусства.  Лорен хотела от жизни большего, она не могла жить только музыкой. С одной стороны, ее искусство многое давало ей, а с другой — многого лишало. Она ходила в школу, занималась на фортепиано, работала, чтобы платить за обучение, и никогда не было времени, чтобы расслабиться и развлечься. К двадцати трем годам она уже объездила все Соединенные Штаты, участвуя в различных конкурсах, но все, что она видела в огромных чужих городах, — это гостиничные номера, учебные классы и аудитории. Она встречала много мужчин, но у нее никогда не было времени на что-либо большее, чем короткое знакомство. Она получала стипендию, имела много призов и наград, но денег все равно не хватало, и ей приходилось подрабатывать.  В то же время, после того как она посвятила столько лет музыке, бросить ее ради чего-то другого казалось невозможным. Болезнь ее отца и накопившиеся счета заставили ее наконец принять решение, которое она долго откладывала. В апреле отец потерял работу и вместе с ней медицинскую страховку; в июле он потерял здоровье. Все эти годы он почти полностью оплачивал ее обучение, теперь настала ее очередь помочь ему.  Когда Лорен подумала об этой ответственности, ей показалось, что тяжесть всего земного шара легла ей на плечи. Ей нужна работа, ей нужны деньги — и все это прямо сейчас. Она окинула взглядом роскошную приемную Витворта. Она хотела представить себя работающей в этой огромной производственной корпорации, но почувствовала такую неловкость, как будто ошиблась дверью. Она подумала, что это не важно — лишь бы зарплата была достаточно высока. В маленьком Фенстере почти не было перспективных рабочих мест, а те должности, которые ей все же предлагали, оплачивались ниже аналогичных в больших городах, таких, например, как Детройт.  Секретарша повесила трубку и встала:  — Мистер Витворт сейчас примет вас, мисс Деннер.  Лорен покорно пошла за ней к резной двери из красного дерева. Когда секретарша открывала дверь, Лорен взмолилась про себя:  «Только бы Филип Витворт не вспомнил тот давний визит»— и шагнула в его кабинет. Годы выступлений перед публикой научили ее скрывать свое волнение, и это дало ей возможность быть внешне совершенно спокойной. Мужчина за столом поднялся ей навстречу с выражением искреннего изумления на аристократическом лице.  — Вы, возможно, меня не помните, мистер Витворт, — сказала она, грациозно протягивая ему руку через стол. — Я Лорен Деннер.  Рукопожатие Филипа Витворта было твердым, а в голосе его проскальзывали веселые нотки, когда он заговорил:  — Ну что вы, я очень хорошо помню вас, Лорен; вы были довольно… незабываемым… ребенком.  Лорен улыбнулась в ответ:  — Это очень любезно с вашей стороны, вы могли бы сказать «возмутительным» вместо «незабываемым».  Таким образом, установилось временное перемирие. Филип Витворт кивнул в сторону золотистого бархатного кресла, стоящего перед столом:  — Садитесь, пожалуйста.  — Я принесла вам свои бумаги, — сказала Лорен, садясь и одновременно доставая из маленькой сумочки конверт.  Он взял конверт и извлек оттуда несколько машинописных страничек, но его глаза оставались прикованными к лицу девушки.  — Вы поразительно похожи на свою мать, — проговорил он после продолжительной паузы. — Она была итальянкой, не так ли?  — Мои бабушка и дедушка родились в Италии, — пояснила Лорен, — а мама родилась здесь. Филип кивнул:  — Волосы у вас намного светлее, чем у матери, иначе вы были бы ее живым портретом. — Он перевел пристальный взгляд на бумаги, которые она дала ему, и добавил бесстрастно:  — Она была необыкновенно красивой женщиной.  Лорен откинулась в кресле, слегка ошеломленная неожиданным направлением беседы. Мало того, что он прекрасно помнил их с матерью, Филип Витворт, несомненно, считал, что Джина Деннер была очень красива. И сейчас он говорил комплименты Лорен.  Пока он изучал бумаги, Лорен позволила себе осмотреть великолепный кабинет, из которого Филип Витворт управлял своей корпоративной империей. Затем она переключилась на него самого. Для мужчины около пятидесяти он был чрезвычайно привлекательным. Хотя его волосы чуть посеребрила седина, морщин на загорелом лице почти не было. Он был высок, хорошо сложен, и в его крепком теле не чувствовалось ни грамма лишнего веса. Сидя за огромным письменным столом в безупречно сшитом темном костюме, он, казалось, был окружен атмосферой богатства и власти, которая неожиданно произвела впечатление на Лорен.  Глядя на него глазами взрослой женщины, она не увидела в нем того холодного, самодовольного сноба, которого запомнила с детства. Теперь он казался представительным, элегантным мужчиной, занимающим видное положение в обществе. Он вел себя с ней безупречно вежливо и к тому же обладал чувством юмора. Думая обо всем этом, Лорен не могла не почувствовать, что предубеждение против него, которое не покидало ее все эти годы, возможно, было несправедливым.  Она вдруг со смущением спросила себя, почему, собственно, так неожиданно изменила свое отношение к нему. Конечно, он добр и вежлив с ней теперь. А почему бы ему и не быть таким? Ведь перед ним уже не страшненькая девятилетняя девочка, а молодая, интересная женщина, на которую заглядываются мужчины.  Действительно ли она составила не правильное представление о Витвортах много лет назад? Или она просто позволила себе поддаться магии богатства и обаянию Филипа Витворта?  — Хотя ваш диплом заслуживает уважения, но я надеюсь, вы понимаете, что музыкальное образование не представляет никакой ценности в мире бизнеса, — сказал он.  Лорен отвлеклась от щепетильных размышлений и вернулась к теме беседы:  — Я знаю это. Я занималась музыкой, потому что люблю ее, но сейчас я не могу связать с ней свое будущее.  Со спокойным достоинством она кратко объяснила ему причины, которые заставили ее отказаться от карьеры пианистки: здоровье отца и финансовое положение семьи.  Филип внимательно ее выслушал, а затем опять перевел взгляд на ее бумаги, которые держал в руках.  — Я вижу, что вы также прослушали несколько курсов по бизнесу в колледже.  Когда он выжидающе замолчал, Лорен начала верить, что он, возможно, действительно пытается подыскать ей какую-нибудь работу.  — Да, это правда, но мне не хватает нескольких курсов, чтобы получить степень.  — А посещая колледж, вы работали после занятий и во время летних каникул в качестве секретарши, — продолжил он задумчиво. — Ваш отец ничего не упомянул об этом во время нашего телефонного разговора. Вы действительно так хорошо печатаете и стенографируете, как отмечено в этих рекомендациях?  — Да, — сказала она, но при упоминании о пишущей машинке ее энтузиазм пошел на убыль.  Он расслабился в своем кресле и, подумав некоторое время, кажется, пришел к какому-то решению.  — Я могу предложить вам место секретарши, Лорен, место сложное и ответственное. Я не имею возможности предложить вам что-нибудь другое, пока вы не получите степень по бизнесу.  — Но я не хочу быть секретаршей, — вздохнула Лорен.  Когда он увидел» как она упала духом, его губы скривились в улыбке.  — Вы сказали, что сейчас вас больше всего волнуют деньги, и у нас как раз существует огромный недостаток в квалифицированных секретаршах. На них большой спрос, и, соответственно, у них очень высокая оплата. Моя секретарша, например, зарабатывает столько же, сколько менеджеры среднего ранга.  — Но все равно… — запротестовала Лорен. Витворт остановил ее, подняв руку:  — Дайте мне закончить. Вы были секретаршей президента маленькой производственной компании. Там каждый знает, что делают другие и зачем они это делают. К сожалению, в таких больших корпорациях, как наша, только управляющие высшего звена и их секретарши осведомлены обо всем происходящем. Позвольте, я объясню на примере? — Лорен кивнула, и он продолжил:  — Предположим, что вы бухгалтер в нашем радиоотделе и вас попросили сделать анализ цен всех радиоприемников, которые мы выпускаем. Вы тратите недели на подготовку отчета, не зная, с какой целью все это делаете. Может быть, мы думаем о том, чтобы закрыть этот отдел или, наоборот, расширить его, а может, мы планируем рекламную кампанию с целью продать больше радиоприемников. Вы и ваш начальник или даже его начальник ничего не знаете о наших планах. Единственные люди, которые обладают такой конфиденциальной информацией, — это управляющие отделами, вице-президенты и, — подытожил он с особым ударением, — их секретарши! Если вы будете работать у нас секретаршей, вы получите возможность хорошо разобраться в делах компании и сделать обоснованный выбор вашей будущей карьеры.  — А есть что-нибудь еще, что я могла бы делать в такой корпорации, как ваша, и что оплачивалось бы так же хорошо? — спросила Лорен.  — Нет, — сказал он почти жалобно. — Нет, до тех пор, пока вы не получите степень по бизнесу.  Лорен вздохнула, но она знала, что у нее нет выбора. Ей нужно заработать деньги, и чем больше, тем лучше.  — Не надо быть такой мрачной, — сказал он, — работа не будет скучной. Да ведь, к примеру, моя секретарша знает больше о наших планах, чем большинство моих служащих. Секретарши посвящены во все особо секретные дела. Они…  Он внезапно замолчал и ошеломленно уставился на Лорен. Когда он снова заговорил, его голос был довольным, и он, казалось, в уме что-то прикидывал.  — Секретарши посвящены во все особо секретные дела, — повторил он, и непонятная улыбка заиграла на его лице. «Секретарша! Они никогда не будут подозревать секретаршу! Они даже не подумают проверить ее». — Лорен, — сказал он мягко, его карие глаза мерцали, как топазы. — Я собираюсь сделать вам очень необычное Предложение. Пожалуйста, не возражайте, пока не выслушаете меня до конца. Итак, что вы знаете о корпоративном или производственном шпионаже?  — Лорен почувствовала легкую тошноту, как будто она стояла на краю обрыва.  — Достаточно для того, чтобы ответить вам, что я не хочу иметь к этому никакого отношения, мистер Витворт.  — Ну конечно же, — успокаивающе сказал Филип. — И пожалуйста, называйте меня Филип; в конце концов, мы же родственники, А я буду называть вас Лорен.  Лорен с усилием кивнула.  — Я не прошу вас шпионить в какой-нибудь другой корпорации, я прошу вас шпионить у меня. Позволите, я объясню. В последние годы компания «Синко» стала нашим основным конкурентом. Каждый раз когда мы заявляем цену на контракт, «Синко» как будто уже заранее знает, сколько мы собираемся заявить, и они предлагают всего на долю процента меньше. Каким-то образом они узнают наши окончательные цены, затем урезают свои так, чтобы они были чуть-чуть ниже наших, и уводят у нас контракт.  Он внимательно посмотрел на Лорен.  — Сегодня это случилось опять. Здесь есть только шесть человек, которые могли бы сообщить в «Синко» цифру, которая держится пока в строгой тайне, и один из них — шпион. Я не хочу увольнять пять преданных работников только для того, чтобы избавиться от одного жадного предателя. Но если «Синко» будет и впредь уводить у нас клиентов, я буду вынужден прибегнуть к этой мере, — продолжил он. — Я обеспечил работой тысячи людей, Лорен. Двадцать тысяч человек имеют средства к существованию благодаря «Витворт энтерпрайзис». Будет ли у них крыша над головой и еда на столе, зависит от корпорации, и есть шанс, что вы поможете им сохранить дом и работу. Все, что я прошу вас сделать, — это сегодня же обратиться в «Синко»и узнать, не требуется ли им секретарша. Кто знает, может, им нужно расширить штат служащих, чтобы управиться с работой, которую они у нас забирают. С вашим умением и опытом вас, возможно, возьмут на место секретарши какого-нибудь руководителя высшего звена.  Вопреки своим убеждениям Лорен спросила:  — Если я получу эту работу, то что дальше?  — Тогда я скажу вам имена тех шести, один из которых может быть шпионом, и все, что вам нужно будет делать? — это слушать, не упомянет ли кто-нибудь в «Синко» их имена.  Он подался вперед в своем кресле и сложил руки на столе.  — Конечно, это ненадежный способ, Лорен, но я, честно говоря, уже совсем отчаялся что-либо изменить. Теперь мое предложение. Я хотел дать вам место секретарши в нашей компании с очень хорошей зарплатой…  Цифра, которую он назвал, заметно поразила Лорен: это было значительно больше того, что зарабатывал ее отец даже в свои лучшие времена. Да, если она будет жить экономно, то сможет содержать и себя и родителей.  — Я вижу, что вы довольны, — обрадовался Филип. — Ставки в больших городах гораздо выше, чем в провинции. Итак, если сегодня вы предложите свою кандидатуру в «Синко»и они возьмут вас, соглашайтесь. Если зарплата будет ниже той суммы, которую я только что вам предложил, моя компания компенсирует вам разницу. Если вы сможете узнать имя шпиона или что-либо другое, представляющее реальную ценность, я плачу вам премию в размере десяти тысяч долларов. Через шесть месяцев, если вы ничего не узнаете, вы можете уйти из «Синко»и работать секретаршей у нас. Как только вы прослушаете все курсы, необходимые для степени по бизнесу, я предоставлю вам другую должность, но, конечно, я должен быть уверен, что вы с ней справитесь.  На ее лице отразилось смятение. Филипу это не понравилось.  — Вас что-то волнует? Скажите, в чем дело?  — Я не люблю интриг, мистер Витворт.  — Пожалуйста, называйте меня Филипом. В конце концов, сделайте для меня хотя бы это. С усталым вздохом он откинулся в кресле.  — Лорен, я не имею никакого права ждать от вас помощи. Может быть, для вас будет странно это услышать, но я прекрасно понимаю, как неприятен был вам визит к нам четырнадцать лет назад. Мой сын Картер был в трудном возрасте. Моя мать с головой окунулась в изучение нашей родословной, а я и моя жена… ну, в общем, извините, что мы были не слишком радушны.  При других обстоятельствах Лорен отказалась бы не задумываясь. Но сейчас вся ее жизнь была перевернута огромной материальной ответственностью. Ошеломленная, неуверенная, она чувствовала на своих плечах непосильную ношу.  — Хорошо, — проговорила она медленно. — Я сделаю это.  — Отлично, — быстро сказал Филип. Подняв трубку, он набрал номер «Синко», попросил к телефону менеджера по персоналу и вручил трубку Лорен, чтобы она договорилась о встрече.  Тайная надежда Лорен, что, может быть, ей откажут, мгновенно рухнула. Ей сказали, что «Синко» как раз разрабатывает большой контракт и компании просто необходимы опытные секретарши. И поскольку говоривший собирался сегодня работать допоздна, то предложил Лорен прийти прямо сейчас.  Филип встал и протянул руку для рукопожатия.  — Спасибо, — сказал он просто и добавил после секундного раздумья:  — Когда вы будете заполнять анкету, дайте свой домашний адрес в Миссури, а телефонный номер оставьте вот этот, чтобы вас могли найти в моем доме.  Он написал в блокноте номер телефона и оторвал листок.  — Прислуга, подходя к телефону, отвечает просто «Алло», — объяснил он.  — Нет, — быстро сказала Лорен. — Я совсем не хочу навязываться. Я с большим удовольствием остановилась бы в отеле.  — Я не обижаюсь, поскольку понимаю вас, — ответил Филип, и Лорен вдруг почувствовала себя грубой и неблагодарной, — но мне все-таки хотелось бы, чтобы вы приняли мое приглашение.  Лорен признала свое поражение:  — А вы уверены, что миссис Витворт не будет возражать?  — Кэрол будет очень рада.  Когда за Лорен закрылась дверь, Филип Витворт взял трубку и набрал телефонный номер. В кабинете его сына, находящемся напротив его собственного, раздался звонок.  — Картер, — сказал Филип, — мне кажется, что мы скоро пробьем броню Ника Синклера. Ты помнишь Лорен Деннер?..  Глава 2  Когда Лорен приехала в «Синко», был уже шестой час. Думая всю дорогу, она пришла к выводу, что не сможет шпионить для Филипа Витворта. При одной только мысли об этом у нее потели ладони и болело сердце. Несмотря на желание помочь Филипу, интриги и обман, которые были неизбежны в этой ситуации, пугали ее. Но она не могла признаться в своей трусости.  Пока она заполняла бесчисленные тесты и опросные листы, ей пришло в голову, что наилучший выход из этого затруднительного положения — выполнить обещание, данное Филипу, подав заявление, а потом сделать так, чтобы ее не взяли на работу. Поэтому она намеренно делала опечатки, ошибки в стенографии и не упомянула о курсах, прослушанных в колледже. В одной из анкет надо было перечислить в порядке предпочтения три должности, которые она по своей квалификации могла бы занять. Лорен поставила на первое место «президент», на второе — «управляющий по персоналу», а на третье — «секретарша».  Настоящий управляющий по персоналу, мистер Ветерби, проверил ее тесты, и на его лице появилось выражение ужаса. Он отложил бумаги в сторону и взял ее заявление. Когда он прочитал последнюю страницу, где Лорен перечислила среди желаемых должностей его собственную, ноздри его расширились и лицо посерело, как будто его уже увольняли, чтобы освободить место для этой нахалки. Лорен с трудом удержалась от смеха. «Может быть, удастся выпутаться из этой неприятной игры?»— подумала она. Ветерби встал и холодно сообщил ей, что она не соответствует требованиям компании «Синко»и не подходит ни на одну должность. Особенно управляющего по персоналу.  Когда Лорен вышла из здания, вместо хмурого августовского вечера на улице была уже почти ночь. Дрожа, она плотнее запахнула свой темно-синий жакет. По Джефферсон-авеню проносился непрерывный поток белых и красных автомобильных огней. Пока Лорен ждала около светофора, по мостовой начали стучать крупные капли дождя. Движение приостановилось, и она побежала через широкую улицу, добравшись до тротуара за секунду до того, как машины загудели за ее спиной.  Затаив дыхание, она взглянула на темное высокое здание прямо перед собой. Стоянка, где она оставила машину, находилась в четырех кварталах отсюда, и Лорен подумала, что если идти напрямик, то можно сократить дорогу, по крайней мере на квартал. Сильный порыв ветра заставил ее быстро принять решение. Не обращая внимания на предостерегающий знак, она подлезла под веревку, которой была огорожена строительная площадка. На ходу она подняла голову и на секунду остановилась, пораженная открывшимся зрелищем. Восьмидесятиэтажное здание было построено полностью из зеркального стекла, которое отражало мерцающие огни города. Там, где горел свет, стены становились прозрачными, и были видны сложенные в кабинетах коробки, которые создавали впечатление переезда.  Ветер с реки не так чувствовался около здания, и поэтому Лорен старалась держаться к нему поближе. Вдруг ей пришло в голову, что она одна, беззащитная, на безлюдной темной стройке. При этой мысли ей стало страшно.  А когда у нее за спиной послышались тяжелые шаги, ее охватил настоящий ужас. Она прибавила шагу — неизвестный тоже. В панике Лорен бросилась бежать. Как раз в тот момент, когда она подбежала к главному входу, одна из огромных дверей открылась, и из черного четырехугольника вышли двое мужчин.  — Помогите! — закричала Лорен, кидаясь к ним. — Там кто-то есть!  Вдруг ее нога застряла между водопроводными трубами, и она почувствовала острую боль. Подпрыгнув и непроизвольно открыв рот, она старалась сохранить равновесие, но все-таки не удержалась и плюхнулась в грязь.  — Идиотка! — сердито пробормотал один из мужчин.  Оба они присели на корточки и взволнованно разглядывали ее., — Что, черт возьми, вы здесь делаете? Лорен огорченно взглянула на говорившего.  — Тренируюсь для выступления в цирке, — ответила она сухо. — Обычно я падаю с моста, но здесь поблизости нет мостов.  Второй мужчина усмехнулся и, поддерживая Лорен за плечо, помог ей встать.  — Как вас зовут? — спросил он и, не дослушав, добавил:  — Вы можете идти?  — Конечно, — заверила его Лорен, хотя ее нога имела другое мнение.  — Тогда, я думаю, надо войти в вестибюль и осмотреть вашу ногу, — сказал он со скрытой улыбкой.  Обняв ее за талию, он настоял, чтобы она оперлась на него.  — Ник, — резко сказал другой мужчина, — я думаю, мне стоит пойти за врачом, а тебе остаться с мисс Деннер.  — Пожалуйста, не вызывайте врача, — попросила Лорен. — Я не ушиблась, а просто растерялась, — добавила она в отчаянии и вздохнула с облегчением, когда мужчина по имени Ник повел ее в вестибюль.  У нее промелькнула мысль, что небезопасно входить в пустое здание с двумя незнакомцами, но, как только они вошли и загорелся свет, все ее страхи рассеялись. Позвать врача хотел средних лет мужчина в строгом костюме и черном галстуке. Он держался с большим достоинством и даже при тусклом освещении выглядел как преуспевающий бизнесмен, а не как бродяга и убийца.  Лорен мельком взглянула на Ника, который все еще поддерживал ее: он был в джинсах и куртке. Она предположила, что ему за тридцать, его внешность тоже не вызывала опасений.  — Майк, — сказал Ник, — в одной из хозяйственных комнат должна быть аптечка. Найди и принеси ее.  —  — Хорошо, — ответил Майк, направляясь к лестнице.  Лорен с любопытством оглядела огромный вестибюль. Все было из белого мрамора: стены, полы, изящные колонны, поднимающиеся к потолку. У одной из стен стояло множество горшков и кадок с вьющимися растениями и комнатными деревьями, ожидая, видимо, когда их расставят по местам.  Лорен прохромала к лифту, и Ник, протянув руку, нажал кнопку. Блестящие медные двери открылись, и они вошли в ярко освещенную кабину.  — Я отвезу вас в отремонтированный офис, где у вас будет возможность посидеть и отдохнуть до тех пор, пока вы не сможете самостоятельно идти, — объяснил Ник.  Лорен с улыбкой взглянула на него и замерла: рядом с ней стоял один из самых красивых мужчин, которых она когда-либо видела. В этот момент двери лифта закрылись, и Лорен отвела взгляд от его лица.  — Спасибо, — сказала она странным шепотом, стараясь освободиться от его руки, — но я могу стоять сама.  Он нажал кнопку восьмидесятого этажа, а Лорен с трудом подавила в себе желание пригладить волосы. Она подумала, что с губ у нее стерлась помада, а лицо забрызгано грязью. Но через мгновение она пришла в себя и решила, что разумная молодая женщина не должна так теряться, увидев красивое мужское лицо.  Чтобы проверить свое впечатление, она опять украдкой взглянула на Ника в то время как он следил за мелькающими цифрами на табло. Ей пришлось признаться себе, что она не ошиблась: высокий, широкоплечий, стройный. Густые темные волосы, модная стрижка. Мужественность отражалась в каждой черте его гордого лица: от ровных темных бровей до чувственного рта и высокомерно выступавшего подбородка. Лорен все еще изучала линию его губ, когда он вдруг, к ее ужасу, повернулся и насмешливо взглянул на нее холодными серыми глазами. Застигнутая врасплох, Лорен сказала первое, что ей пришло в голову:  — Я боюсь лифтов и стараюсь сконцентрировать внимание на чем-то, чтобы не думать о высоте.  — Это очень разумно, — заметил Ник. Насмешка в его голосе относилась, вероятно, к ее способности придумывать такую правдоподобную ложь. Лорен поняла, что ей не удалось обмануть его, и, чтобы не покраснеть, перевела взгляд на двери лифта, которые уже открывались на восьмидесятом этаже.  — Подождите здесь, пока я включу свет, — сказал Ник.  Через несколько секунд зажглись лампы, осветив огромную приемную и четыре кабинета, отделанные ореховым деревом. Ник взял ее под руку, и Лорен ступила на изумрудный ковер. Они обогнули лифт и прошли на другую сторону этажа. Здесь находилась приемная еще больших размеров с круглым столом посредине. Направо от нее Лорен увидела кабинет, уже обставленный мебелью, среди которой выделялся стол секретарши, сделанный из красного дерева. Лорен невольно сравнила его со своим маленьким столиком в тесном офисе, где она раньше подрабатывала. Трудно было представить, что такая роскошь предназначена для простой секретарши. Когда она позволила себе высказать эту мысль вслух, Ник, насмешливо посмотрев на нее, ответил:  — Высококвалифицированные секретарши гордятся своей работой, а их зарплата растет с каждым годом.  — Мне случалось работать секретаршей, — сказала Лорен, когда они направились через приемную к высоким дверям. — Кстати, я пыталась получить эту должность в «Синко»и как раз шла обратно, когда встретила вас.  Ник открыл обе двери и отступил, пропуская Лорен вперед.  Лорен остро, до дрожи в коленях, ощутила на себе его оценивающий взгляд. Когда она пришла в себя, то уже стояла в огромной комнате.  — Боже мой! — воскликнула она. — Что это?  — Это, — с улыбкой ответил Ник, — кабинет президента, одно из немногих помещений, которые уже полностью закончены.  Не произнося ни звука, Лорен восхищенно оглядела кабинет. Стена перед ней была стеклянная от пола до потолка, и внизу открывался ночной Детройт во всей своей фантастической сверкающей красоте. Три другие стены были обиты панелями из красного дерева. На полу лежал толстый кремовый ковер, а справа стоял роскошный письменный стол красного дерева. Перед ним удобно расположились шесть стульев, а напротив полукругом были расставлены три дивана около необычного журнального столика — темное стекло лежало на огромном куске полированного дерева.  — Это совершенно потрясающе! — прошептала Лорен.  — Я приготовлю что-нибудь выпить, пока Майк принесет аптечку, — сказал Ник.  Он подошел к стене из красного дерева и нажал на нее. Большая панель бесшумно отодвинулась в сторону, открывая великолепный бар, освещенный скрытыми лампами. На стеклянных полках стояли бокалы и графины.  Лорен промолчала, и Ник через плечо посмотрел на нее. Она перевела взгляд на его лицо и заметила улыбку, которую он пытался скрыть. Очевидно, его забавляла вся эта ситуация: он сам в роли спасителя, ее наивный восторг. Лорен вдруг поняла то, что раньше не приходило ей в голову: в то время как она восхищалась его красотой, он совсем не воспринимал ее как женщину.  После шести лет поклонения и ухаживаний со стороны мужчин, их вздохов и пристальных взглядов она наконец встретила того, на кого хотела бы произвести впечатление, но он не обратил на нее никакого внимания. Абсолютно никакого. Немного озадаченная и разочарованная, Лорен постаралась не думать об этом. Его равнодушие можно было бы пережить, но он считал ее глупой, смешной девчонкой!  — Если вы хотите привести себя в порядок, то ванная комната направо. — Ник показал в сторону стены около бара.  — Где? — удивленно спросила Лорен.  — Идите прямо, а когда дойдете до стены, то протяните руку.  Его губы растянулись в усмешке, и Лорен, бросив на него сердитый взгляд, пошла в указанном направлении. Когда ее пальцы коснулись стены, что-то щелкнуло, и она вошла в открывшуюся перед ней просторную ванную.  — Вот аптечка, — раздался голос Майка. — Лорен уже начала закрывать дверь, но задержалась на секунду, когда услышала, как он добавил шепотом:  — Ник, как юрист корпорации, я считаю необходимым, чтобы девушку сегодня же осмотрел врач. Если ты не сделаешь этого, то какой-нибудь адвокат может заявить, что у нее серьезная травма в результате падения, и предъявит компании миллионный иск.  — Что ты делаешь из мухи слона? — услышала она ответ Ника. — Это же просто милый наивный ребенок, который немного испугался. Врач может еще больше напугать ее.  — Ну ладно, как хочешь, — вздохнул Майк. — Я опаздываю на встречу в Трои и должен идти. Но, ради Бога, не предлагай ей крепких напитков. Ее родители обвинят тебя в попытке соблазнить несовершеннолетнюю.  Чувствуя себя заинтригованной и одновременно обиженной, что ее назвали наивным испуганным ребенком, Лорен тихо закрыла дверь. Нахмурясь, она повернулась к зеркалу и едва удержалась от горького смешка. Ее лицо было покрыто грязью, волосы растрепались, и спутавшиеся пряди в беспорядке свисали во все стороны, а жакет был разорван на левом плече. Ник прав, она действительно выглядит забавно — чумазый подросток в неряшливой одежде.  Сама не осознавая почему, она вдруг почувствовала непреодолимое желание выглядеть совершенно по-другому. В спешке она начала отряхивать свой испачканный синий жакет, думая о том, как удивится Ник, когда увидит ее. Она лихорадочно терла лицо и руки и убеждала себя, что волнуется не потому, что хочет предстать перед ним во всей своей привлекательности, а просто от необычности ситуации. Но ей следовало поторопиться: если ее превращение займет слишком много времени, то не будет таким ошеломляющим.  Она сняла колготки, на которых расползлись две огромных дыры, и намылила губку. Затем смыла с себя грязь и распаковала новые колготки. Как хорошо, что она купила их по дороге в «Синко»! А еще стояла и размышляла, не слишком ли дорого! Натянув их, она вытащила из волос шпильки и начала энергично расчесывать запутавшиеся пряди. Когда она закончила, легкие блестящие волны легли на плечи и спину. Она быстро коснулась губ персиковой помадой, затем побросала все в сумочку и подошла к зеркалу. На щеках ее появился румянец, а глаза оживленно блестели. Ее белая блузка была немного строга, но подчеркивала изящную линию шеи и красивую грудь. Убедившись, что все в порядке, она взяла жакет и сумочку и вышла из ванной комнаты, тихо задвинув панель на прежнее место.  Ник стоял у бара спиной к ней. Не повернув головы, он сказал:  — Мне нужно было позвонить, но напитки будут готовы через минуту. Вы нашли все необходимое?  — Да, спасибо, — ответила Лорен, опустив сумку и жакет на диван, Она тихо стояла около длинного дивана и наблюдала, как он быстро взял с полки два хрустальных бокала и достал из холодильника поднос с кубиками льда. Он снял куртку и бросил ее на спинку стула. При каждом движении тонкая ткань его голубой рубашки натягивалась, подчеркивая широкие мускулистые плечи. Ее взгляд скользнул по обтягивающим джинсам. Когда он заговорил, Лорен рассматривала его затылок.  — Я боюсь, что в баре нет лимонада, поэтому я налил вам тоник со льдом.  Лорен подавила смешок при упоминании о лимонаде и скромно убрала руки за спину. Тревожное ожидание усилилось, когда он, закрыв пробкой бутылку виски, взял бокал и повернулся к ней.  Сделав два шага, он остановился как вкопанный. Его брови сдвинулись, серые глаза сузились, когда он увидел прекрасное женское лицо в обрамлении роскошных волос. Его ошеломленный взгляд отметил яркие бирюзовые глаза, искрящиеся смехом из-под густых ресниц, дерзкий носик, красиво очерченные скулы и мягкие губы. Затем он скользнул по ее полной груди, тонкой талии и длинным красивым ногам.  Лорен надеялась, что теперь он увидит в ней женщину, и ее надежды сбылись. Она ждала, что он сделает ей комплимент, но этого не произошло. Не сказав ни слова, он повернулся, подошел к бару и вылил содержимое одного из бокалов в раковину.  — Что вы делаете? — спросила Лорен.  — Добавляю немного джина в ваш тоник. — В его голосе слышалась ирония в собственный адрес. Лорен рассмеялась, а он криво улыбнулся.  — Ради простого любопытства, скажите: сколько вам лет?  — Двадцать три.  — И вы хотели получить должность секретарши в компании «Синко», перед тем как растянулись у наших ног сегодня вечером?  — Да.  Он протянул ей бокал и кивнул в сторону дивана:  — Садитесь, вам не надо долго стоять.  — Мне, если честно, уже не больно, — запротестовала она, но все же послушно села.  Ник стоял рядом, с любопытством ее разглядывая.  — И что же, вас взяли на работу? Он был очень высокий, и Лорен пришлось запрокинуть голову, чтобы посмотреть ему в глаза.  — Нет.  — Я хотел бы осмотреть вашу ногу, — сказал он.  Поставив свой бокал на журнальный столик, он сел на корточки и начал расстегивать ремешок ее босоножки. От простого прикосновения его пальцев по телу Лорен пробежали мурашки, и она замерла от неожиданности.  К счастью, он, казалось, не заметил ее состояния и начал медленно ощупывать сильными пальцами ее ногу.  — А вы хорошая секретарша?  — Мой прежний босс считал, что да. Не поднимая головы, он сказал:  — Хорошие секретарши всегда нужны. Возможно, вам еще предложат работу в «Синко».  — Я в этом сомневаюсь, — возразила Лорен с едва сдерживаемой улыбкой. — Я думаю, что мистер Ветерби — управляющий по персоналу — посчитал меня не очень сообразительной.  Ник поднял голову и с восхищением посмотрел на нее.  — Лорен, я думаю, что вы очень симпатичны. Ветерби, должно быть, слепой.  — Конечно, — сказала она насмешливо. — Но речь шла не о внешности.  Теперь Лорен видела в нем не только красивого мужчину, она почувствовала его цинизм, смягченный юмором и дружелюбием, и огромный жизненный опыт, наложивший отпечаток усталого всезнания на его мужественное лицо. Он казался ей еще более привлекательным. Все в нем притягивало ее как магнитом.  — Нога не опухла, — заметил он, опять наклоняясь к ее лодыжке. — Она еще вас беспокоит?  — Совсем немного. Больше пострадало чувство собственного достоинства.  — В таком случае к завтрашнему дню все будет в порядке и с вашей ногой, и с чувством собственного достоинства.  Он взял ее пятку в левую руку, а правой потянулся за босоножкой. Одновременно он со значением посмотрел на Лорен, и от его улыбки у нее сильно забилось сердце.  — Вроде бы есть какая-то сказка, где мужчина пытается отыскать девушку, которой будет впору хрустальная туфелька.  С сияющими глазами она кивнула:  — «Золушка».  — А что случится со мной, если эта туфелька подойдет?  — Я превращу вас в красивого лягушонка, — шаловливо ответила она.  Ник громко рассмеялся, и, когда их взгляды встретились, она заметила странный блеск в глубине его серых глаз, жаркое пламя чувственности, которое он тут же погасил. Приятная атмосфера добродушного подтрунивания и какой-то близости между ними растаяла. Он застегнул ее босоножку, встал и, выпив залпом свое виски, поставил бокал на журнальный столик. Лорен поняла, что их общение подошло к концу. Он взял телефонную трубку на другом конце стола и набрал четырехзначный номер.  — Джордж, — сказал он в трубку, — это Ник Синклер. Молодая леди, которую ты принял за подозрительную личность, уже пришла в себя после падения. Вызови, пожалуйста, патрульную машину к главному входу и отвези девушку туда, где она оставила свою машину. Встретимся внизу через пять минут.  Внутри у Лорен все оборвалось: всего пять минут! И Ник даже не собирается проводить ее! Не собирается спросить телефон или адрес! Эта страшная мысль настолько расстроила ее, что она сразу же забыла о смущении, которое испытала, узнав, что час назад убегала от охраны.  — Вы работаете в фирме, которая построила этот небоскреб? — спросила она, пытаясь оттянуть момент расставания и, может быть, узнать что-нибудь об этом человеке.  Ник с нетерпением посмотрел на часы:  — Да.  — Вам нравится строить здания?  — Да, это интересная деятельность, — сухо ответил он. — Я инженер.  — Вы перейдете к работе над другим зданием, когда это будет закончено?  —  — Я буду работать здесь ближайшие несколько лет.  Лорен встала и взяла свой жакет. Рой мыслей кружился у нее в голове. Возможно, при таком количестве компьютеров, которые управляли здесь буквально всем, инженер будет нужен постоянно. Но ее интересовали не компьютеры и обслуживающие их инженеры.  Ее мучило ужасное предчувствие, что она больше никогда не увидит Ника.  — Ну, спасибо вам за все. Я надеюсь, президент не обнаружит, что вы воспользовались его баром.  Ник бросил на нее косой взгляд;  — Им, видимо, уже пользовались сторожа здания. Нужно хорошенько закрыть его, чтобы положить этому конец.  Пока они спускались в лифте, он, казалось, думал о чем-то своем и нетерпеливо поглядывал на часы. «У него, наверное, назначено свидание с какой-нибудь красавицей, — мрачно подумала Лорен. — Может быть, он даже и женат, хотя не носит обручального кольца и выглядит как холостяк».  Белая машина с надписью «Патрульная Глобал индастриз» стояла у главного входа. Ник провел Лорен к машине и придержал дверцу, пока она усаживалась на сиденье рядом с водителем.  — Я знаю некоторых людей в «Синко». Я позвоню кое-кому, и, возможно, они убедят Ветерби изменить свое решение.  У Лорен поднялось настроение, когда она поняла, что понравилась ему. Ведь он решил походатайствовать за нее! Но она вспомнила свои чудовищные ошибки и покачала головой:  — Не стоит беспокоиться. Я произвела на него ужасное впечатление, которое не загладить никакими звонками. Но все равно спасибо за предложение.  Через десять минут Лорен заплатила служащему гаража за стоянку и выехала на вымытый дождем проспект. Стараясь не думать о Нике Синклере, она ехала по маршруту, который ей начертила секретарша Филипа, и размышляла о предстоящей встрече с семьей Витвортов. Через полчаса она уже была около их дома. На нее нахлынули неприятные воспоминания об унижении, которое она испытала здесь четырнадцать лет назад…  Первый день ее пребывания у Витвортов был неплохим, она была фактически предоставлена самой себе. Самое ужасное началось на второй день. Сразу после ленча Картер — тринадцатилетний сын Витвортов — появился в дверях ее спальни и заявил, что мама просила его увести Лорен из дома, так как не хочет, чтобы ее гости увидели замарашку. Всю оставшуюся часть дня Картер издевался над ней, как только мог. Она чувствовала себя ничтожной, запуганной и несчастной.  Кроме того, что он называл ее очкариком, потому что она носила очки, он постоянно насмехался над ее родителями. Когда они шли по парку, разбитому в английском стиле, он споткнулся и толкнул ее в огромную клумбу роз с острыми шипами. А через полчаса, когда она переодела разорванное платье, предложил посмотреть собак.  Он говорил так искренне и, казалось, так горел желанием показать своих собак, что Лорен решила, что он толкнул ее в кусты случайно.  — У меня тоже есть собака, — гордо сказала она, пытаясь не отставать от него, пока они шли мимо ухоженных газонов в дальний конец парка. — Она беленькая и ее зовут Флуфе, — добавила Лорен, когда они подошли к живой изгороди, за которой скрывался огромный загон для собак, огороженный металлической сеткой высотой в десять футов.  Лорен лучезарно улыбнулась двум доберман-пинчерам и Картеру, который снимал с ворот тяжелый висячий замок.  — У моих хороших друзей тоже есть доберман-пинчер. Он большой озорник и всегда играет с нами в прятки.  — Мои собаки тоже умеют делать кое-что интересное, — пообещал Картер, открывая ворота и пропуская Лорен вперед.  Лорен без страха вошла в загон.  — Привет, собачки, — ласково сказала она, направляясь к настороженно смотревшим на нее собакам.  Когда она протянула руку, чтобы погладить их, ворота вдруг захлопнулись и Картер резко приказал:  — Взять ее, взять!  Обе собаки моментально вскочили, обнажили белые клыки и, рыча, двинулись к остолбеневшей Лорен.  — Картер! — пронзительно закричала она, отступая назад, пока не наткнулась на сетку. — Почему они так себя ведут?  — Я бы на твоем месте не двигался, — насмешливо сказал Картер, стоя за сеткой. — Если ты не будешь стоять спокойно, они бросятся на тебя и загрызут.  Сказав это, он повернулся и медленно пошел прочь, весело насвистывая.  — Не оставляй меня здесь, — молила его Лорен. — Пожалуйста, не оставляй!  Когда через тридцать минут ее обнаружил садовник, она уже больше не кричала, а только истерически всхлипывала, не спуская глаз с собак.  — Выходи отсюда? — скомандовал садовник сердито, открывая ворота. — Что такое? Ты почему дразнишь собак? — Он резко схватил ее за руку и практически выволок из загона.  Когда он запер ворота, Лорен пришла в себя. К ней вернулся голос, а из глаз сами собой брызнули слезы.  — Они хотели перегрызть мне горло, — прошептала она тихо.  Садовник взглянул в ее наполненные ужасом глаза, и его голос смягчился:  — Они бы не тронули тебя. Эти собаки научены отпугивать чужих и поднимать тревогу. Они слишком умны, чтобы укусить кого-то.  Всю оставшуюся часть дня Лорен провалялась на кровати, придумывая, как бы отомстить Картеру. Хотя было очень приятно представлять, как он, например, стоит перед ней на коленях и просит прощения, она понимала, что все ее замыслы практически неосуществимы, Когда ее мать поднялась наверх, чтобы позвать к обеду, Лорен уже смирилась с мыслью, что ей придется проглотить свою обиду и притвориться, что ничего не случилось. Не было никакого смысла рассказывать матери о поведении Картера, потому что Джина Деннер — наполовину американка, наполовину итальянка — испытывала глубокую сентиментальную преданность к своим родным, включая и тех, о ком узнала неделю назад. Она бы предположила, что Картер просто пошутил, может быть, не очень удачно.  — Ты хорошо провела день, дорогая? — спросила мать, когда они спускались по лестнице с колоннами.  — Нормально, — промямлила Лорен, думая о том, как бы ей удержаться и не наброситься на Картера Витворта с кулаками.  Но мама учила, что девочкам нельзя драться. Внизу служанка сообщила, что звонит мистер Роберт Деннер.  — Иди вперед, дорогая, — сказала Джина дочери, а сама взяла трубку телефона, который стоял на маленьком столике.  У дверей столовой Лорен остановилась, не решаясь войти. Семья Витвортов уже сидела вокруг обеденного стола под торжественно сияющей люстрой.  — По-моему, я ясно сказала ей спуститься в восемь часов, — говорила мать Картера мужу. — Сейчас две минуты девятого. Если она недостаточно хорошо воспитана и не понимает, что надо являться вовремя» то мы начнем обед без нее.  И она кивнула дворецкому, который в ту же секунду начал разливать суп в изящные фарфоровые тарелки.  — Филип, я терпела все это, сколько могла, — продолжала миссис Витворт, — но я отказываюсь больше выносить этих нахлебников-оборванцев в своем доме.  Она повернулась к пожилой женщине, сидевшей слева от нее.  — Мама, этому надо положить конец. Я надеюсь, что вы уже собрали достаточно данных, чтобы закончить вашу работу.  — Если бы это было так, то мне не нужны были бы здесь эти нищие. Я знаю, что они противные, невоспитанные и мучение для всех нас, но тебе придется потерпеть еще немного, Кэрол.  Лорен все еще стояла в дверях, и ее глаза гневно горели. Сама она может терпеть выходки Картера, но она не позволит этим ужасным, злым людям унижать ее необыкновенного отца и красивую, талантливую маму!  Мать подошла к ней, и они вместе вошли в столовую.  — Извините, что заставили вас ждать, — сказала Джина, держа дочь за руку.  Ни один из Витвортов не потрудился ответить. Все продолжали не спеша есть суп. Вдруг в Лорен вселился бунтарский дух, и она бросила быстрый взгляд на мать, которая раскладывала на коленях льняную салфетку. Благочестиво наклонив голову, Лорен сложила руки вместе и звонким детским голосом произнесла:  — Господи, благослови этот обед. Мы также просим тебя простить этих лицемерных людей, которые думают, что они лучше всех только потому, что у них больше денег. Спасибо, Господи. Аминь.  Тщательно избегая взгляда матери, она спокойно взяла ложку.  Суп — по крайней мере Лорен думала, что это суп, — оказался холодным. Дворецкий, стоявший около нее, заметил, как она положила ложку на стол.  — Что-нибудь не так, мисс? — фыркнул он.  — Мой суп совсем холодный, — объяснила она, выдержав его презрительный взгляд.  — Вот глупая, — ухмыльнулся Картер и взглянул на Лорен, которая ваяла свою чашку с молоком. — Это же специальный соус, его положено есть холодным.  Чашка дрогнула в руках Лорен, молоко полилось под стол, капли попали на стул Картера.  — Ой, извините, — сказала она и еле-еле сдержала смех, видя, как Картер и дворецкий пытаются навести порядок. — Это все случайно. Картер, ты же знаешь, какие иногда бывают случайности, не так ли? Вот сегодня, например. — Не обращая внимания на его угрожающий взгляд, она повернулась к Витвортам:  — Картер сегодня много чего «случайно» сделал. Он «случайно» поскользнулся, когда показывал мне сад, и толкнул меня в колючие розы. Затем «случайно» запер меня в загоне для собак…  — Немедленно замолчи, лживая грубая девчонка, — набросилась на Лорен Кэрол Витворт, повернув к ней красивое холодное лицо. Ее рука, держащая ложку, застыла в воздухе.  Каким-то чудом Лорен нашла в себе силы взглянуть в ее ледяные серые глаза, даже не моргнув.  — Извините, мадам, — сказала она с притворным смирением. — Я не думала, что рассказывать о том, как я провела день, дурной тон.  Не обращая внимания на то, что все члены семьи Витвортов гневно смотрели на нее, она спокойно взяла свою ложку.  — Конечно, — добавила Лорен задумчиво, — я также не предполагала, что очень прилично называть своих гостей нахлебниками-оборванцами.  Глава 3  Измученная Лорен остановилась напротив трехэтажного готического особняка Витвортов. Открыв багажник, она достала свою сумку. Лорен провела за рулем двенадцать часов, чтобы встретиться сегодня с Филипом Витвортом. Она прошла через два тестирования, упала в грязь, измазавшись с ног до головы, и встретила самого красивого мужчину из когда-либо виденных ею. Умышленно провалив тест в «Синко», она лишила себя возможности работать вместе с ним…  Следующий день Лорен намеревалась провести в поисках квартиры. Как только она найдет что-нибудь подходящее, то сможет тут же отправиться в Фенстер за своими вещами. Уже через две недели она сможет вернуться обратно и приступить к работе в компании Филипа.  Дверь открыл дворецкий в форме с галунами. Лорен сразу же узнала его — он был одним из свидетелей ее «представления» за обедом четырнадцать лет назад.  — Добрый вечер, — начал было дворецкий, но вышедший навстречу Филип Витворт прервал его:  — Лорен! Я уже начал беспокоиться. Что вас так сильно задержало?  Он выглядел таким озабоченным, что Лорен стало его жалко. К тому же она подвела его, не особенно стремясь получить работу в «Синко». В нескольких словах она объяснила, что с ее тестированием не все сложилось благополучно, и кратко обрисовала свое падение напротив здания «Глобал индастриз». Затем спросила, есть ли у нее время привести себя в порядок перед обедом.  Наверху, куда ее проводил дворецкий, Лорен приняла душ, расчесала волосы и переоделась в строгую абрикосового цвета юбку и блузку того же цвета, но более светлого оттенка.  Как только Лорен появилась в сводчатом дверном проеме, Филип поднялся ей навстречу.  — Я не ожидал, что вы спуститесь так быстро, Лорен, — сказал он, подводя ее к своей жене — той даме, которая кричала когда-то на маленькую бунтарку. — Кэрол, ты, конечно же, помнишь Лорен.  Несмотря на свое предубеждение, Лорен про себя признала, что Кэрол Витворт все еще была очень красивой женщиной, со стройной фигурой и тщательно уложенными светлыми волосами.  — Конечно же, помню, — сказала Кэрол с вежливой улыбкой, которая не затронула ее серых глаз. — Как поживаете, Лорен?  — По-моему, видно, что у Лорен все очень-очень хорошо, мама, — с усмешкой заметил Картер Витворт, вежливо поднимаясь с места. Его нетерпеливый взгляд заскользил по Лорен, отметив ее живые глаза, тонко очерченное лицо и грацию, сквозившую в каждом движении.  Лорен постаралась сохранить спокойное выражение лица, в то время как ее заново представляли ее мучителю. Взяв стакан с шерри, поданный ей Картером, она села на диван. Картер же, вместо того чтобы вернуться на прежнее место, опустился рядом с ней.  — Вы сильно изменились, — восхищенно сказал он.  — Вы тоже, — осторожно ответила Лорен. Картер как бы случайно положил руку на спинку дивана за ее плечами.  — Насколько я помню, мы не очень-то поладили друг с другом, — задумчиво проговорил он.  — Да, не очень.  Лорен бросила короткий уверенный взгляд на Кэрол, которая непрерывно наблюдала за легким флиртом сына. Глаза ее при этом оставались холодными и непроницаемыми, выражение лица было равнодушным и надменным.  — А почему мы не поладили? — настаивал Картер.  — Я, м-м-м, я не помню.  — Зато я помню, — улыбнулся он, — я был невыносимо груб и обращался с вами отвратительным образом.  Лорен с удивлением взглянула в его открытое, полное раскаяния лицо:  — Да, это было так.  — А вы, — усмехнулся он, — совершенна возмутительно вели себя за обедом.  Лорен медленно кивнула, и ее глаза блеснули в ответной улыбке.  — Да, действительно.  Мучительная правда была, таким образом, высказана. Картер отвел глаза от гостьи и заметил топчущегося в дверях дворецкого. Тогда он встал и предложил Лорен руку:  — Обед готов, пройдемте? Как только они покончили с последним блюдом, в столовой появился дворецкий:  — Прошу прощения, но мисс Деннер просит к телефону мужчина, назвавшийся мистером Ветерби из электронной компании «Синко».  Филип Витворт расплылся в улыбке:  — Принеси телефон сюда, к столу, Нигинс. Телефонный разговор был коротким. Лорен в основном молчала и слушала. Повесив трубку, она подняла удивленные, смеющиеся глаза на Филипа.  — Давайте, — проговорил он, — рассказывайте. Кэрол и Картер в курсе того, что вы пытаетесь сделать, чтобы помочь мне.  Лорен была немного напугана тем, что еще двое людей осведомлены о ее секретном будущем, но подчинилась и начала рассказ:  — Очевидно, у того человека, который помог мне сегодня, когда я упала, есть очень влиятельный друг в «Синко». Этот друг несколько минут назад позвонил мистеру Ветерби, и в результате выяснилось, что для меня есть одно очень подходящее место. Я должна буду завтра пройти собеседование.  — Он не упомянул того, кто будет проводить собеседование?  — По-моему, он сказал, что его зовут мистер Вильяме.  — Джим Вильяме, — пробормотал Филип, его улыбка стала еще шире, — будь я проклят, если это не он.  В скором времени Картер ушел к себе, и Кэрол удалилась готовиться ко сну. Но Филип попросил Лорен остаться с ним в гостиной.  — Вильяме, может быть, захочет, чтобы вы приступили к работе немедленно, — заговорил он, когда все ушли. — Мне не хотелось бы, чтобы для этого были какие-либо препятствия. Как быстро вы сможете съездить домой, собрать вещи и вернуться на работу?  — Я не могу ехать, пока не найду, где мне остановиться, — напомнила Лорен.  — Да, конечно же, — согласился Филип. — На секунду задумавшись, он сказал:  — Знаете, несколько лет назад я купил дом в Бломфилд-Хиллз для моей тетушки. Она уже в течение нескольких месяцев находится в Европе и собирается остаться там еще на год. Мне будет очень приятно, если вы поживете в ее доме.  — Нет, что вы, я не могу, — возразила Лорен. — Вы и так сделали для меня более чем достаточно, и я не хочу так затруднять вас.  — Я настаиваю, — сказал он мягко, но решительно, — вы не затрудните, вы окажете мне этим большую услугу, потому что я вынужден каждый месяц платить внушительную сумму сторожам, присматривающим за домом. А таким образом мы оба сохраним деньги: вы свои, а я свои.  Лорен нервно теребила рукав блузки. Ее отец нуждается сейчас в каждом пенни. Если ей не надо будет платить за аренду жилья, то она сможет посылать ему и эти деньги. Взволнованная и неуверенная, она посмотрела на Филипа, но он уже извлек из нагрудного кармана пиджака ручку и что-то быстро написал.  — Вот адрес дома и номер телефона. — Он вручил ей исписанный листок — — Когда вы завтра будете заполнять бумаги в «Синко», оставьте им эту информацию. Таким образом, никто там никогда не свяжет вас со мной.  Холодная волна пробежала по телу Лорен, напомнив о той двойственной роли, которую она будет играть, если пойдет работать в «Синко» шпионом. Это слово вызывало в ней такое смятение, что не хотелось произносить его даже мысленно. Нет, на самом деле она не собирается этого делать. Ее задача заключается лишь в том, чтобы попытаться выяснить имя предателя, который шпионит в компании Филипа. Если посмотреть с этой точки зрения, то ее миссия становится даже почетной. На какой-то момент она почувствовала себя вполне добродетельной, но тут же строго напомнила себе о настоящей причине того, почему она вдруг захотела работать в «Синко»: Ник Синклер работает прямо напротив, и, может быть, она встретится с ним.  Ее мысли прервал голос Филипа:  — Если завтра в «Синко» вам предложат место секретарши, то соглашайтесь и прямо оттуда поезжайте домой. Я буду ждать вашего звонка до двенадцати и, если к этому времени не получу от вас никаких известий, буду знать, что вы получили эту работу, и договорюсь, чтобы дом был готов к вашему приезду через неделю.  Глава 4  На следующее утро в одиннадцать пятнадцать Лорен подъехала к «Синко». Она оказалась достаточно везучей и нашла место для парковки совсем недалеко, прямо напротив здания «Глобал индастриз». Со смешанным чувством страхуй надежды она вышла из машины и, оправив узкую бежевую юбку и строгий пиджак, решительно направилась на встречу с мистером Ветерби.  Несмотря на несколько заискивающую улыбку, он был сильно раздражен.  — В самом деле, мисс Деннер, — заговорил он, приглашая ее в свой кабинет, — и вы и я сэкономили бы много времени и нервов, если бы вчера вы мне сказали, что близко знаете мистера Синклера.  — А что, мистер Синклер позвонил вам и сказал, что я его друг? — с любопытством спросила Лорен.  — Нет, — ответил мистер Ветерби, силясь говорить спокойно, — мистер Синклер позвонил президенту моей компании мистеру Семпсону. Тот позвонил своему вице-президенту, который позвонил вице-президенту по операциям, который позвонил моему боссу. И вчера вечером мой босс позвонил мне домой и сообщил, что я обидел мисс Деннер, которая на самом деле очень способная и личный друг мистера Синклера. Затем он повесил трубку.  Лорен не могла поверить, что она вызвала такой переполох.  — Я прошу прощения за то, что доставила вам столько беспокойства, — сказала, она виновато. — Я провалила все тесты, а вы получили за меня нагоняй.  Мистер Ветерби уныло кивнул:  — Я сказал своему боссу, что вы не знаете, как карандаш в руки взять, но он ответил, что ему наплевать, даже если бы вы печатали пальцами ног. — Он поднялся из-за стола и пригласил:  — Пойдемте, я провожу вас в кабинет мистера Вильямса. Мистер Вильяме — наш вице-президент, и его секретарша переезжает в Калифорнию. Он хочет посмотреть, подойдете ли вы на ее место.  — А мистер Вильяме — тот самый вице-президент, который позвонил вице-президенту по операциям, который позвонил… — начала Лорен.  — Именно он, — прервал ее мистер Ветерби. Встревоженно размышляя о том, что даже если она будет отвратительна мистеру Вильямсу, он, будучи запуган своим боссом, все равно возьмет ее на работу, Лорен пошла за мистером Ветерби. Но через несколько минут она отбросила подобные мысли. Джим Вильяме в свои тридцать с лишним выглядел довольно-таки властным и энергичным, чтобы быть чьей-нибудь марионеткой. Когда мистер Ветерби привел Лорен в кабинет, он поднял взгляд от документов и холодно кивнул в сторону кожаного кресла, расположенного напротив его большого стола.  — Садитесь, — сказал он Лорен, мистеру Ветерби кратко бросил:  — Закройте дверь, когда будете выходить.  Лорен «ела, как ей было ведено, и стала ждать, что будет дальше. Джин Вильямс встал и; обойдя вокруг стола, прислонился к нему, скрестив на груди руки. Его взгляд, казалось, пронизал ее насквозь.  — Итак, вы Лорен Деннер? — спросил он бесстрастно.  — Да, — согласилась Лорен, — боюсь, что это так.  По лицу Вильямса пробежала улыбка, на секунду смягчив его холодное деловое выражение.  — Насколько я понимаю, ваши слова означают, что вы осведомлены о том, какую шумиху подняли вчера вечером?  — Да, — вздохнула Лорен, — во всех мучительных, смущающих подробностях.  — Вы можете по буквам произнести слово» мучительный «?  — Да, — ответила она, совершенно растерявшись.  — Как быстро вы можете печатать? Лорен вздохнула:  — Около ста ударов в минуту.  — Стенография?  — Да.  Не отрывая взгляда от ее лица, он достал из стола карандаш и блокнот. Передав их ей, сказал:  — Запишите это, пожалуйста.  Лорен удивленно уставилась на него, затем, опомнившись, начала писать под его быструю диктовку:» Дорогая мисс Деннер, как мой административный ассистент вы должны будете выполнять множество секретных обязанностей, а также быть эффективным посредником между мной и моими служащими. Вы должны будете в точности придерживаться всех правил, установленных для служащих нашей компании, несмотря на ваше знакомство с Ником Синклером. Через несколько недель мы переезжаем в здание «Глобал индастриз», и если вы когда-нибудь попытаетесь воспользоваться вашей дружбой с мистером Синклером, чтобы уклониться от своих обязанностей, я без промедления уволю вас. Однако если вы проявите интерес и инициативу, я доверю вам столько ответственной работы, сколько вы, захотите и будете в силах выполнить. Если вы согласны с этими условиями, то будьте готовы к работе в девять утра в понедельник через две недели «.  — Какие-нибудь вопросы, Лорен? Она подняла на него изумленные глаза:  — Вы хотите сказать, что я принята на работу?  — Это зависит от того, сможете ли вы напечатать это быстро и без ошибок.  Лорен была слишком ошеломлена такой нестандартной процедурой приема на работу, чтобы волноваться во время расшифровки стенограммы.  — Прошу вас, мистер Вильяме. — Она протянула ему блокнот.  Он пробежал глазами текст, затем взглянул на Лорен:  — Очень хорошо. Как это Ветерби могла прийти мысль, что у вас куриные мозги?  — Так получилось, что я создала такое впечатление, — уклончиво ответила Лорен.  — Может быть, вы мне расскажете, как это произошло?  — Ну, все это было… Мы просто не поняли друг друга.  — Ну хорошо, давайте оставим эту тему. Итак, нам что-нибудь еще нужно обсудить? Ах да, конечно, ваша зарплата.  Цифра, которую назвал Вильяме, была на две тысячи долларов в год меньше, чем предложил Филип. Но он обещал, что доплатит разницу.  — Ну что, вы хотите работать?  — И да и нет, — сказала Лорен со слабой улыбкой. — Я чувствую, что это было бы очень интересно и многое дало бы мне. Но мне не хочется думать, что вы предлагаете мне это место только потому, что… что…  — Вы знаете Ника Синклера? Лорен кивнула.  — Ник не имеет к этому никакого отношения. Я знаю его уже много лет, и мы хорошие друзья. Однако дружбе нет места в деловых отношениях. У Ника своя работа, у меня — своя, я не позволяю себе вмешиваться в его дела, и мне не понравилось бы, если бы он попытался решать за меня, кого мне брать на работу.  — Тогда почему вы решили встретиться сегодня со мной, несмотря на то что я вчера провалила все тесты?  — Ах это. Дело в том, что моя бывшая секретарша, которую я очень уважал, с самого начала не воодушевила Ветерби. И когда я узнал, что способная молодая девушка, ищущая место секретарши не поладила с ним, то подумал, что, может быть, вы еще одна Тереза. Вы не Тереза, но я думаю, что мы еще лучше сработаемся, Лорен.  — Спасибо, мистер Вильяме. Увидимся через две недели в понедельник.  — Зовите меня Джим.  Лорен улыбнулась, отвечая на его рукопожатие:  — Тогда вы можете называть меня Лорен.  — Мне кажется, я вас так уже назвал, — Да, действительно.  Его губы дрогнули в улыбке.  — Вы молодец, что не дали мне запугать вас. Лорен вышла из темного здания на ослепляющее солнце чудесного августовского дня. Ожидая зеленого света, чтобы перейти улицу, она не могла отвести взгляд от здания» Глобал индастриз «, возвышающегося напротив. Интересно, там ли сейчас Ник? Она сгорала от желания увидеть его.  Зажегся зеленый свет, она перешла широкую улицу, подошла к своей машине. Если бы Ник хотел ее еще раз увидеть, то он спросил бы ее телефон.  Может быть, он постеснялся. Постеснялся! Лорен с горьким смехом покачала головой, открывая дверцу машины. Ник Синклер был отнюдь не стеснительным. Весь его вид и ленивое обаяние… он, наверное, привык, что женщины сами кидаются ему на шею.  Стеклянная дверь стремительно распахнулась, и сердце Лорен радостно сжалось: это был Ник Синклер. Какую-то долю секунды Лорен думала, что он увидел ее около машины и вышел поговорить с ней, но он повернул направо к дальнему углу здания.  — Ник! — крикнула она почти невольно. — Ник!  Он оглянулся, и Лорен помахала ему рукой, чувствуя себя по-глупому счастливой, когда он широким шагом направился к ней.  — Отгадай, где я была? — Она лучезарно улыбнулась.  Его серые глаза потеплели, и в них появился дразнящий огонек, когда он окинул взглядом ее сверкающие медовые волосы, уложенные в элегантный пучок, очаровательный бежевый костюм, шелковую блузку и шоколадно-коричневые босоножки.  — Участвовала в показе мод в шоу Бонвит Тейлор, — предположил он с улыбкой.  Лорен просияла от комплимента, но постаралась сохранить спокойный вид.  — Нет, я была в здании напротив, в» Синко электронике «, и они предложили мне работу. И это благодаря тебе!  Пропустив мимо ушей упоминание о своей помощи, он спросил:  — Ты согласилась на их предложение?  — Согласилась ли я! Деньги фантастические, босс — потрясающий человек, и работа обещает быть интересной.  — Значит, ты довольна?  Лорен кивнула, затем подождала, надеясь, что он пригласит ее куда-нибудь. Но вместо этого он протянул руку, чтобы открыть для нее дверцу машины.  — Ник, — заговорила она торопливо, боясь, что смелость сейчас покинет ее, — я настроена отпраздновать это событие. Если ты знаешь хорошее местечко, где можно перекусить, то я угощу тебя ленчем.  После секундного промедления, нестерпимого для Лорен, на его загорелом лице появилась улыбка.  — Это самое лучшее предложение, которое я получил за сегодняшний день.  Вместо того чтобы показать ей, куда ехать, Ник сам повел машину. Через несколько кварталов он свернул с Джефферсон-авеню и с трудом нашел место на стоянке около кирпичного трехэтажного домика, как будто сошедшего с картинки в детской книжке.  Над дверью на вывеске из темного дерева вдавленными золотыми буквами было написано:» У Тони «. Они вошли в темный зал с дубовыми полами. Это был маленький уютный ресторанчик. Столики до блеска отполированы, на грубых кирпичных стенах развешаны в художественном беспорядке горшки и сковородки. Солнце лилось сквозь цветные оконные стекла, а салфетки в крупную бело-красную клетку усиливали ощущение почти домашнего тепла и спокойствия.  Официант встретил их около двери, вежливо поприветствовал Ника и проводил их к единственному в зале свободному столику. Ник отодвинул для Лорен стул, она села и с любопытством огляделась вокруг. Женщин было немного, в основном мужчины. Большинство из них были в костюмах и галстуках, и только трое, включая Ника, — в слаксах и спортивных рубашках с открытым воротником.  Около их столика появился старший официант, при виде Ника на его лице расцвела улыбка.  — Рад снова видеть тебя, мой друг. Затем он подал им огромное меню в кожаной обложке.  — Нам, пожалуйста, фирменное, Тони, — сказал Ник и в ответ на лукавый взгляд Лорен добавил:  — Фирменное блюдо — это сандвич по-французски. Подходит?  Поскольку Лорен пригласила его на ленч, то она подумала, что он спрашивает ее разрешения, чтобы заказать что-то дороже, чем обычный сандвич.  — Пожалуйста, заказывай, что хочешь, — сказала она легко. — Мы празднуем мое поступление на новую работу, и я могу себе позволить пошиковать.  — Как ты думаешь, тебе понравится жить в Детройте? — спросил он, когда Тони, который, по-видимому, был владельцем ресторана, ушел. — Ведь для провинциалки из Миссури это огромный город.  Провинциалка? Лорен была озадачена. Обычно она не производила на людей такого впечатления.  — Мы жили в пригороде Чикаго до того, как умерла моя мать. Мне тогда было двенадцать. После этого мы с отцом переехали в Фен-стер штата Миссури, в город, где он вырос. Он устроился преподавателем в школу, в которой сам учился в детстве. Так что, как видишь, я не совсем провинциалка.  Выражение лица Ника не изменилось.  — Ты единственный ребенок в семье?  — Да, но когда мне было тринадцать, мой отец вновь женился. Вместе с мачехой я приобрела сводную сестру, старше меня на два года, и сводного брата, который старше меня на год.  Он, должно быть, уловил нотку неприязни в ее голосе, так как спросил:  — Мне кажется, все маленькие девочки хотят иметь старшего брата. Ты тоже хотела?  Лорен не смогла сдержать улыбку, которая осветила ее живое лицо.  — Конечно! Но не Ленни. Мы невзлюбили друг друга с первого взгляда. Он немилосердно дразнил меня, дергал за косы и воровал деньги из моей спальни. Я отвечала ему тем, что говорила всем в городе, что он голубой. Правда, никто этому не верил, потому что он был отъявленным бабником!  Ник рассмеялся, и Лорен заметила, что когда он улыбается, уголки его глаз поднимаются вверх. Его теплый золотистый загар резко оттенял металлический блеск глаз, В них светились юмор и острый ум, в то время как твердые губы обещали возбуждающе-агрессивную мужскую чувственность. Лорен ощутила такое же восхитительное возбуждение, как и вчера вечером, и предусмотрительно опустила взгляд на его загорелую шею.  — А твоя сводная сестра? — спросил Ник. — Какой она была?  — Божественной. Стоило ей пройтись по улице, и за ней выстраивалась целая свита.  — Она отбивала этих молодых людей у тебя? Глаза Лорен весело сверкнули, когда она взглянула на него через узкий столик.  — Да у меня не было молодых людей, чтобы их отбивать. Во всяком случае, до семнадцати лет.  Его темные брови удивленно поднялись, в то время как он разглядывал классические черты ее лица, освещенные мягким солнечным светом.  — В это очень сложно поверить, — произнес он наконец.  — Честное слово, это правда, — сказала Лорен с улыбкой. С поразительной ясностью она вспомнила невзрачную маленькую девочку — себя десять лет назад. Хотя отдельные воспоминания были весьма болезненны, сейчас она не придавала большого значения такой ненадежной вещи, как внешняя красота.  Тони поставил на клетчатую салфетку две тарелки, на каждой из которых лежала хрустящая французская булочка, разрезанная вдоль и покрытая вафельно-тонким ростбифом. Потом рядом с каждой тарелкой появилась маленькая чашка с мясным соусом.  — Попробуйте, очень вкусно, — посоветовал он.  — Это действительно великолепно, — согласилась Лорен, попробовав сандвич.  — Очень хорошо, — обрадовался Тони, и его круглое усатое лицо осветилось отеческой улыбкой, — и разрешите Нику заплатить. У него больше денег, чем у вас. Дедушка Ника одолжил мне деньги на открытие этого ресторанчика, — признался он и кинулся в другой конец зала, чтобы отругать неуклюжего официанта.  Они ели молча, пока Лорен не начала расспрашивать о ресторане и его владельце. Из краткого рассказа она поняла, что семьи Ника и Тони были друзьями в течение полувека. И отец Ника работал на отца Тони, пока финансовая ситуация не изменилась настолько, что у дедушки Ника даже появилась возможность одолжить деньги Тони.  Как только они покончили с сандвичами, появился Тони, чтобы убрать тарелки.» Если бы он где-нибудь задержался!»— подумала Лорен. Они пробыли здесь всего тридцать пять минут, а она надеялась провести с Ником по крайней мере час.  — А как насчет десерта? — спросил Тони, глядя темными приветливыми глазами на Лорен. — Для вас у меня есть» каноли»— такая штучка, что пальчики оближешь! У меня десерт — это не то, что обычно в магазинах! — гордо сказал он. — Это настоящая вещь. Несколько слоев разноцветного мороженого различных сортов. Затем я кладу туда…  — Кусочки фруктов и много орехов, — закончила Лорен. — Моя мама так обычно делала.  Тони приоткрыл рот и с минуту изучал ее лицо. Затем он решительно кивнул и произнес, широко улыбаясь:  — Вы итальянка.  — Только наполовину, — поправила Лорен, — а другая половина — ирландская.  За десять секунд Тони выспросил у нее полное имя, имя ее матери и выяснил, что она переезжает в Детройт, где не знает ни души. Лорен почувствовала себя немного виноватой, не упомянув Филипа Витворта. Но поскольку Ник знает кого-то в «Синко», она решила не рисковать и не говорить о своем родстве с Филипом.  Она слушала Тони, сияя от счастья. Прошло столько времени, с тех пор как она жила в Чикаго и общалась со своими кузинами-итальянками, и так приятно было снова услышать этот родной акцент.  — Лорен, если вам что-нибудь будет нужно, приходите ко мне, — сказал Тони, похлопав ее, как Ника, по плечу. — У красивой молодой женщины в большом городе должна быть семья, куда она может прийти, если понадобится помощь. Здесь всегда для вас будет еда, — уточнил он. — Ну, так как же насчет моего чудесного десерта?  Лорен взглянула на Ника и затем на ожидающего Тони.  — С удовольствием, — объявила она, желая продолжить ленч и игнорируя растущий протест своего полного желудка.  Тони расплылся в улыбке, и Ник заговорщически подмигнул ему:  — Лорен любит сладкое, как все дети. Глаза Лорен потемнели от гнева и смущения, и какое-то время она безучастно рассматривала красный квадрат на скатерти, чертя по нему пальцем.  — Ник, можно задать тебе один вопрос? — мягко сказала она.  — Конечно.  Стиснув руки, она посмотрела ему прямо в глаза:  — Почему ты все время говоришь обо мне так, как будто я наивный ребенок?  Ник с интересом взглянул на Лорен и весело улыбнулся:  — Я этого не заметил. Но наверное, для того, чтобы напомнить себе, что ты молодая девушка, приехавшая из маленького городка в Миссури, и что ты, возможно, очень наивна.  Лорен была весьма удивлена его ответом.  — Я взрослая женщина, и то, что я выросла в маленьком городе, абсолютно ничего не значит! — Она замолчала на секунду, когда подошел Тони с десертом, и раздраженно добавила:  — И я не знаю, почему ты думаешь, что я наивна, это совсем не так.  Ник откинулся на спинку стула, что-то прикидывая в уме.  — Так, значит, это не так?  — Да, не так!  — В таком случае, — медленно произнес он, — какие у тебя планы на уик-энд?  Сердце Лорен радостно забилось, но она все же осторожно спросила:  — А что ты хочешь предложить?  — Вечеринку. Несколько моих друзей устраивают вечеринку в своем доме около Харбо-Спринг. Я как раз собирался ехать, когда мы с тобой встретились. Это около пяти часов езды отсюда, а вернемся мы в воскресенье.  Лорен намеревалась сегодня ехать в Фен-стер. Но с другой стороны, дорога туда занимает всего день, вещи она может собрать дня за три. У нее больше двух недель до того, как она должна начать работу. Таким образом, со временем никаких проблем нет, и она отчаянно хочет поехать с Ником.  — А ты уверен, что это будет удобно, если ты приедешь со мной?  — Вполне. Тем более они ждут, что я приеду не один.  — В таком случае, — улыбнулась Лорен, — я с удовольствием поеду. Между прочим, сумка с вещами уже у меня в багажнике.  Ник оглянулся через плечо и кивнул Тони, который подписывал их чек. Старший официант принес его и положил на стол около Ника, но Лорен проворно накрыла его рукой и пододвинула к себе.  — Я плачу за ленч, — сказала она, стараясь скрыть свой шок от увиденной на чеке суммы — этих денег хватило бы на хороший обед для пяти персон. Однако пока Лорен доставала свой кошелек, Ник положил на стол несколько банкнот и Тони забрал их — ей оставалось только беспомощно за этим наблюдать.  Увидев ее огорчение, Тони взял ее за подбородок, как маленького ребенка:  — Приходите сюда почаще, Лорен. Для вас здесь всегда будет свободный столик и что-нибудь вкусное.  — Я удивляюсь, — поддразнила его Лорен, — что с такими ценами не все столики здесь пустуют.  Тони наклонился поближе и произнес конфиденциально:  — У меня никогда не бывает пустых столиков. В действительности невозможно даже заказать столик заранее, если вашего имени нет в нашем списке.  Он поднял властную руку, и три молодых красивых черноволосых официанта подошли к ним.  — Это мои сыновья, — с гордостью представил Тони, — Рико, Доминик и Джоу. Рико, запиши Лорен в наш список.  — Нет, пожалуйста, не беспокойтесь, — быстро прервала Лорен.  Тони проигнорировал ее замечание:  — Такой милой итальянской девушке, как вы, нужна семья, чтобы заботиться о ней и защищать ее. Приходите к нам почаще, мы живем здесь же, на втором этаже. Рико, Доминик, — строго проговорил Тони, — когда Лорен придет, то вы смотрите за ней. Джоу, а ты приглядывай за Рико и Домиником! — Для Лорен Тони объяснил:  — Джоу женат.  С трудом подавив смех, Лорен взглянула на своих защитников: в ее глазах светилась счастливая благодарность.  — А я за кем должна смотреть? — спросила она шутливо.  Почти одновременно четыре смуглых итальянских лица повернулись в сторону Ника, который весело наблюдал за этой сценой, откинувшись на спинку стула.  — Лорен уверяла меня, что может посмотреть за собой сама, — сказал он спокойно, вставая из-за стола.  Ник сказал, что ему нужно позвонить, а Лорен в это время направилась через холл в туалет. Выходя оттуда, она увидела его в телефонной будке около входа. Он говорил тихо, но одно слово Лорен разобрала ясно: «Эрика».  «Странно, почему именно сейчас ему надо звонить какой-то женщине, — думала Лорен. — Или? Он сказал, что его ждут с девушкой, и, несомненно, он уже с кем-то договорился задолго до сегодняшнего дня. Он отменяет назначенную встречу!»  Ник уселся в ее спортивный «понтиак», повернул ключ зажигания, и на приборной доске загорелась красная лампочка, предупреждающая о неисправности двигателя. Ник неодобрительно посмотрел на Лорен.  — Вряд ли что-то случилось с двигателем, — торопливо сказала Лорен. — По дороге в Детройт я заезжала на станцию техобслуживания. Скорее, датчик в неисправности. Машине всего шесть месяцев, ей рано ломаться.  — Почему бы нам не проехаться на север и не проверить ее на ходу? — предложил Ник после небольшой паузы. — А то ты, чего доброго, еще застрянешь на шоссе по дороге в Миссури; если двигатель откажет.  — Прекрасно, — с готовностью согласилась Лорен.  — Расскажи мне побольше о себе и своей семье, — попросил Ник, когда они отъехали от парковочной площадки.  Лорен отвернулась, стараясь скрыть напряжение. Маленькая паутинка лжи становилась все больше и запутаннее. Поскольку Ник знал кого-то в «Синко», а она умышленно не упомянула в анкете о курсах в колледже, то она не хотела говорить о своей учебе там. Глядя в окно на великолепное здание в стиле ренессанс, она вздохнула. Человек по натуре честный, она уже соврала ему по поводу своего возраста, ведь до двадцати трех ей не хватает еще трех недель. И при нем сказала Тони, что у нее нет ни друзей, ни родственников в Детройте.  — Это очень сложный вопрос? — пошутил Ник.  Его улыбка сводила ее с ума. Воротник его рубашки был расстегнут, и Лорен с трудом сдерживала себя, чтобы не коснуться обнаженной мужской груди. Пальцами или… губами? Острый запах его одеколона дразнил ее, приглашая приблизиться.  — Да мне нечего особенно рассказывать. Моему сводному брату Ленни сейчас двадцать четыре, он женат, начинает самостоятельную жизнь. Моей сводной сестре Мелиссе двадцать пять, она вышла замуж в апреле. Ее муж работает механиком в компании по продаже автомобилей. Как раз там я и купила свою машину.  — А твой отец и мачеха?  — Отец у меня преподаватель. Он очень умный и талантливый, а мачеха — добрая и абсолютно преданна ему.  — Если твой отец преподаватель, то странно, что он не настоял на том, чтобы ты пошла в колледж, а позволил тебе работать секретаршей.  — Он настаивал, — уклончиво ответила Лорен, почувствовав огромное облегчение, когда они въехали в лабиринт старых переулков и Ник вынужден был направить все свое внимание на дорогу.  Наконец они добрались до семьдесят пятой зоны — пространства между штатами. Городской пейзаж — фабрики и большие здания — сменили маленькие пригородные домики, затем появился огромный торговый центр и пышные особняки.  — А ты не собираешься заехать домой? — внезапно спросила Лорен. — Тебе разве не нужно собрать какие-нибудь вещи?  — У меня есть кое-какая одежда в моем доме в Харбо-Спринг.  Легкий ветерок, врывающийся в открытые окна машины, слегка растрепал его густые каштановые волосы. Хотя они были тщательно подстрижены, но все же немного касались воротника рубашки. «Они достаточно длинны для того, чтобы в них могли затеряться женские пальцы», — размышляла Лорен. Ее пальцы. С трудом отведя взгляд от его профиля, она надела темные очки и повернулась к окну, вглядываясь в пробегающий мимо пейзаж. Она не смогла бы точно сказать, когда бесконечный пригород сменился открытой местностью, хотя смотрела непрерывно. Ника, казалось, окружало какое-то странное биополе. Лорен почти физически ощущала его близость. Когда она смотрела на его широкие плечи, то чувствовала себя совсем маленькой. Любуясь им, она думала, что он может быть очень опасен для нее.  Опасен? Даже то, что она согласилась поехать с ним на уик-энд, было совсем не в ее характере. А нежность, которую она чувствовала к нему, и вовсе не объяснима. Она позволила себе совершить необдуманный, опрометчивый поступок. А что, если Ник — маньяк, который собирается убить ее, разрезать на части и закопать в лесу? И никто никогда не узнает, что с ней случилось, потому что никто не знает, что она с ним, только Тони и его сыновья. Но Ник может сказать им, что она уехала в Миссури. Они поверят ему, и Ник будет спокойно жить дальше, такой же обаятельный и сильный.  Лорен тешилась этими мыслями, как ребенок страшной сказкой, потому что знала про себя — никакая опасность ей не угрожает. Во всяком случае, физическая.  Следующие три часа прошли как в восхитительном сне. Машина съедала милю за милей, приятный ветерок обдувал их лица, и они дружески болтали обо всем и ни о чем.  Лорен заметила, что Ник сразу же становился уклончивым, как только речь заходила о нем самом, но что касается ее жизни, то здесь он был просто ненасытен. Все, что она сумела узнать о нем, — это, что его отец умер, когда ему было четыре года, а воспитавшие его бабушка и дедушка — несколько лет назад.  В Гремлинге, который, по словам Ника, находится в полутора часах езды от Харбо-Спринг, они остановились около бакалейной лавки. Ник вышел оттуда с двумя бутылками коки и пачкой сигарет. Проехав еще несколько миль, он затормозил около придорожной закусочной.  — День просто божественный, правда? — Лорен запрокинула голову и с восторгом разглядывала кружевные белые облака на сияющем голубом небе.  Она взглянула на Ника и обнаружила, что он наблюдает за ней со снисходительной улыбкой. Не обращая внимания на его пресыщенный вид, Лорен сказала:  — Дома небо никогда не бывает таким синим, и там гораздо жарче. Наверное, потому что Миссури находится намного южнее.  Ник открыл обе бутылки и одну из них протянул ей. Он прислонился к столику, и Лорен попыталась вернуться к разговору, прерванному несколько минут назад:  — Ты сказал, что твой отец умер, когда тебе было четыре года, и тебя воспитывали бабушка с дедушкой. А что случилось с твоей мамой?  — Ничего с ней не случилось, — ответил Ник. Зажав в зубах сигарету, он зажег спичку, прикрывая рукой пламя от ветра.  Лорен смотрела на его темные волосы. Одна прядь упала ему на лоб.  — Ник, почему ты не хочешь говорить о себе? Он прищурился от попавшего в глаза дыма.  — Не хочу говорить? Да провалиться мне сквозь землю, если я не болтаю на протяжении сотни миль.  — Да, но ты не говоришь ни о чем действительно личном. Так что же случилось с твоей матерью?  Он рассмеялся:  — Тебе уже кто-нибудь говорил, что у тебя потрясающе красивые глаза?  — Да, но ты увиливаешь!  — И что у тебя очень правильная речь? — продолжил Ник, игнорируя ее замечание.  — Что совсем не удивительно, потому что мой отец, как ты уже знаешь, преподаватель английского языка.  Лорен вздохнула, рассерженная его постоянной уклончивостью.  Ник посмотрел на небо, его взгляд скользнул по деревьям, пустынному шоссе и затем остановился на Лорен.  — Я не чувствовал, как устал, пока не начал расслабляться. Для этого мне необходимо было вот так куда-нибудь уехать.  — Ты очень напряженно работал?  — Последние два месяца — около шестидесяти часов в неделю, а то и больше.  Ее выразительные глаза наполнились сочувствием, и Ник улыбнулся ей одной из тех теплых, обаятельных улыбок, которые заставляли взволнованно биться ее сердце.  — Знаешь, ты действуешь на меня очень расслабляюще, — сказал он мягко.  Она кисло посмотрела на своего спутника: в то время как он ее просто электризует, она его расслабляет.  — Спасибо. Я постараюсь тебя не совсем усыпить до нашего приезда в Харбо-Спринг.  — Ты можешь усыпить меня после того, как мы приедем, — предложил Ник. Сердце у Лорен подпрыгнуло.  — Я имела в виду, что я не хотела наводить на тебя скуку, — быстро пояснила она.  — Мне совсем не скучно, поверь. — В его голосе послышались чувственные нотки. — Между прочим, есть одна вещь, которую я хочу сделать уже со вчерашнего вечера, когда оглянулся с бокалом тоника в руке и увидел тебя, вышедшую из ванной. Ты стояла такая скромная и старалась не рассмеяться при виде моего раскрытого рта.  В смятении Лорен поняла, что сейчас он ее поцелует. Ник взял бутылку из ее слабеющих рук и, спокойно поставив на столик позади себя, стремительно привлек Лорен к себе. Она почувствовала прикосновение его сильных бедер к своим, и словно электрический разряд пробежал по ее телу, заставляя содрогнуться. Его ладони заскользили по ее рукам, и он нежно обнял ее за плечи. В беспомощном ожидании она смотрела, как его твердые чувственные губы медленно приближаются к ней.  Поцелуй был одновременно лениво-уговаривающим и захватывающе-настойчивым. Лорен отчаянно пыталась сохранить хладнокровие, но, как только его язык заскользил по ее губам, она проиграла битву.  С подавленным стоном она прильнула к нему и разжала губы. Его ответ был мгновенным. Руки обвили ее, прижимая к груди, рот жадно раскрылся, а язык, лаская, проникал все глубже и глубже. Что-то взорвалось у Лорен внутри, ее тело изогнулось, руки поднялись, лаская его шею и затылок, в то время как она отвечала на его страстный поцелуй.  Наконец Ник поднял голову. Лорен чувствовала себя как будто заклейменной этим поцелуем, сделавшим ее на какой-то миг его собственностью. Дрожа от внутренней неразберихи, она прислонилась лбом к его плечу. Его теплые губы коснулись ее виска и пошли дальше вниз. Он целовал ее шею, ухо, а мочку уха слегка прикусил и хрипло усмехнулся:  — Я думаю, что должен извиниться перед тобой, Лорен.  Она откинулась в его руках и взглянула на него. В обращенных к ней слегка прищуренных серых глазах затаилась страсть, и хотя он улыбался, это была скорее насмешка над самим собой.  — Почему ты должен извиняться?  Его рука лениво поглаживала ее по спине.  — Потому что, несмотря на твои уверения, что ты не маленькая наивная девочка, еще несколько минут назад я опасался, что этот уик-энд может принести тебе много неожиданностей.  Еще не придя в себя после поцелуя, Лорен растерянно спросила:  — А теперь что ты думаешь?  — Я думаю, — сдержанно проговорил он, — что этот уик-энд может принести неожиданности мне.  В ответ на ее невольную счастливую улыбку засветились его глаза.  — Еще я думаю, что если ты будешь продолжать так смотреть на меня, то мы приедем в Харбо-Спринг на два часа позже.  Он бросил многозначительный взгляд на мотель через дорогу, но, прежде чем Лорен успела испугаться, решительно опустил ей на нос темные очки.  — Эти глаза меня погубят, — объяснил он свои действия.  Затем он взял ее за руку и повел к машине. Лорен в изнеможении опустилась на сиденье, чувствуя себя как после урагана. Мотор заревел, а она заставила себя сосредоточиться и думать логически. Перед ней сейчас стояли две проблемы. Во-первых, стало совершенно очевидно, что Ник собирается переспать с ней. В его голове это решение уже укрепилось. Конечно, она могла бы просто сказать «нет», когда придет время, но вторая проблема заключалась в том, что она не была уверена, что хочет это сказать. Никогда раньше никто из мужчин ей так не нравился, и никогда поцелуй не производил на нее такого сильного впечатления. Никогда раньше ей ни с кем не хотелось заниматься любовью.  Лорен взглянула на его сильные умелые руки, лежащие на руле, на четкий профиль. Ник был настолько привлекателен, настолько мужествен, что женщины, наверное, таяли от одного его взгляда. Конечно, она сама не собирается стать столь легкой добычей. Или собирается?  «…с умом, приятель, вздумал ты с ума сойти», — вдруг вспомнила она строчку неизвестно откуда. Все всегда говорили, что она такая умная, такая здравомыслящая. Да, именно такой она и была, когда планировала, что Ник Синклер полюбит ее… потому что поняла, что сама уже влюбилась в него.  — Лорен, нельзя же всю дорогу молчать. Я хочу слышать твой голос. О чем ты думаешь?  Охваченная мыслями об их судьбе, Лорен, улыбаясь, повернулась к нему и медленно покачала головой:  — Если я скажу, то это до смерти тебя напугает.  Глава 5  Лорен восхищенно оглядела открывшуюся перед ней панораму озера Мичиган. Искрящиеся голубые волны вздымались и пенились, а затем лениво опускались на песчаный берег.  — Мы будем там через несколько минут, — сказал Ник, когда они свернули с шоссе на укатанную проселочную дорогу, тянувшуюся вдоль опушки соснового леса. Через несколько минут Ник повернул налево, на не обозначенное на карте асфальтированное шоссе. Еще по крайней мере милю они ехали по этой частной дороге, по бокам которой росли рябины с гроздьями ярко-красных ягод.  Лорен взглянула на утонченный пейзаж и вдруг поняла, что вряд ли увидит обыкновенный коттедж, который она себе представила, когда Ник пригласил ее на уик-энд. Однако она была совсем не готова к тому зрелищу, которое ей открылось, когда они выехали из тени деревьев на залитую солнцем площадку и припарковались в конце огромного ряда дорогих машин.  Над высоким обрывом во всем своем великолепии возвышался трехэтажный дом, построенный в стиле модерн из стекла и бетона. Перед домом лежала пышная зеленая лужайка, уставленная столиками под разноцветными зонтами. Широкие каменные лестницы вели вниз, на песчаный пляж. Официанты в светло-голубой униформе сновали с подносами среди гостей, которых было по крайней мере человек сто. Одни сидели, развалившись в креслах, Вокруг гигантского бассейна, другие прогуливались по пляжу. Все оживленно разговаривали и смеялись.  На фоне розово-золотистого неба вырисовывались силуэты мерцающих белых яхт, безмятежно стоящих на якоре вдали от берега. Лорен решила, что они выглядят очень надежно и на них можно спокойно пуститься в путешествие по озеру, глубина которого была местами около тысячи футов; таким яхтам не страшен шторм.  Ник вышел из машины и обошел ее, чтобы открыть дверцу для своей спутницы. Поддерживая Лорен за локоть, Ник повел ее мимо ярких иностранных спортивных машин и роскошных седанов к гостям.  На краю лужайки Лорен остановилась и оглядела людей, среди которых ей придется провести уик-энд. Кроме нескольких известных киноактеров, здесь было много других смутно знакомых лиц — она не раз видела их фотографии в журнальных статьях о сливках общества и денежных тузах.  Она взглянула на Ника, пристально изучавшего толпу. Он ничуть не был подавлен или напуган этой блистательной ассамблеей, напротив, он казался несколько раздраженным. Когда он заговорил, в его голосе прозвучала та же досада, которая была написана на лице:  — Мне очень жаль, Лорен. Если бы я знал, что «маленькая вечеринка»у Трейси будет такой, я бы никогда тебя сюда не привез. Здесь слишком много народу, шум, суета.  Хотя Лорен чувствовала себя довольно неловко в этой великосветской пестроте, она все-таки сумела ответить беззаботной улыбкой:  — Может быть, если нам повезет, мы сумеем ото всех спрятаться.  — Даже не рассчитывай на это, — сухо предупредил он.  Они прогуливались вдоль газона в тени деревьев. Подойдя к бару, сооруженному специально для гостей, Ник остановился. Чувствуя, что сейчас уставится на него как полная идиотка, Лорен заставила себя отвернуться и рассматривать окружающую ее обстановку. В тот момент когда ее взгляд остановился на шумной маленькой группке молодых людей, находящаяся среди них обладательница очаровательной рыжей головки оглянулась и увидела Ника.  С великолепной улыбкой, озарившей четкие, черты ее лица, женщина заспешила по направлению к Нику и Лорен. Ее широкие светлые брюки были сшиты по последней моде.  — Ник, дорогой! — заговорила она смеясь. Ее изящные руки легли ему на плечи, в то время как она уже тянулась, чтобы поцеловать его.  Ник поставил бутылку ликера на стол, вежливо обнял ее и ответил на поцелуй.  Лорен заметила, что даже после того, как он ее отпустил, «рыжая головка» все еще держала его за руку.  — Все беспокоились, что ты разочаруешь нас и не приедешь, — продолжила она. — Но я знала, что ты будешь здесь, потому что все телефоны уже раскалились от звонков из твоего офиса. Слуги и все остальные принимают телефонограммы для тебя уже полдня. А это кто? — бойко спросила она, наконец отпустив его руку и отступив на шаг, чтобы получше разглядеть Лорен.  — Лорен, это Барбара Леонардос, — представил Ник рыжеволосую незнакомку.  — Зовите меня просто Бебе, меня все так называют.  Женщина повернулась к Нику и продолжила разговор, как будто Лорен уже здесь не было:  — Я думала, что ты приедешь с Эрикой.  — Неужели? — усмехнулся Ник. — А я думал, что вы с Алексом в Риме.  — Мы были там, — объяснила Бебе, — не там скучно.  Через несколько минут, когда она ушла, Ник начал:  — Бебе…  — Я знаю, кто она такая, — мягко прервала Лорен. — Я десятки раз видела ее фотографии в журналах и газетах.  Барбара Леонардос была любимицей отделов светской хроники ведущих журналов, наследницей нефтяного магната. Она была замужем за сказочно богатым греческим промышленником.  Ник протянул Лорен бокал, из своего сделал глоток и повернулся навстречу приближающейся к ним паре. . — Может быть, ты знаешь и кого-нибудь из этих двух?  — Нет, — призналась Лорен. — Кажется, в журналах я их не встречала. Ник усмехнулся:  — В таком случае я представлю тебя. Так получилось, что они и есть хозяева этого безобразия и к тому же мои очень хорошие друзья.  Готовясь к неизбежной процедуре знакомства, Лорен внимательно посмотрела на красивую брюнетку лет тридцати и на идущего рядом с ней довольно грузного мужчину, которому было на вид около шестидесяти.  — Ник! — радостно закричала женщина, кидаясь к нему в объятия и целуя его с такой же, как Бебе, фамильярностью и энтузиазмом. — Мы не видели тебя несколько месяцев! — проворчала она, несколько отступая назад. — Где тебя черти носили?  — Некоторые из нас еще и работают, чтобы иметь кусок хлеба, — оправдывался Ник с улыбкой.  Затем он взял Лорен за руку и подтолкнул вперед.  — Лорен, познакомься с нашими дорогими хозяевами. Трейси и Джордж Мидлтон.  — Очень приятно познакомиться, Лорен, — сказала Трейси и обратилась к Нику:  — Почему это вы стоите здесь, в стороне ото всех? Так вы ни с кем не увидитесь.  — Именно поэтому я здесь и стою, — прямо ответил Ник.  Трейси засмеялась и виновато объяснила:  — Я обещала тебе маленькую вечеринку, но мы не ожидали, что почти все приглашенные действительно придут. Ты не можешь себе представить, сколько у нас из-за этого возникло проблем.  Она подняла голову к багровеющему небу и затем оглянулась. Следуя за ее взглядом, Лорен увидела, что гости стали стекаться к дому или направлялись вниз на набережную, к моторным лодкам, которые должны были доставить их на яхты. Официанты начали устанавливать столы под огромным полосатым тентом, вокруг бассейна зажгли огни. Музыканты переносили свои инструменты на огромную сцену, сооруженную около дальнего конца бассейна.  — Все одеваются к обеду, — констатировала Трейси. — А вы поедете в Кове, чтобы переодеться, или переоденетесь здесь?  У Лорен закружилась голова. Одеваться к обеду? У нее не было абсолютно ничего подходящего для такого случая. Она же не миллионерша!  Не обращая внимания на то, что Лорен судорожно сжала его руку, Ник сказал:  — Лорен переоденется здесь, а я отправлюсь в Кове, чтобы ответить на самые срочные звонки, и там переоденусь.  Трейси улыбнулась Лорен:  — Дом уже лопается по швам; мы с вами можем воспользоваться нашей комнатой, а Джордж найдет, где ему переодеться. Пойдемте? — пригласила она, уже поворачиваясь, чтобы идти.  Ник с пониманием посмотрел на растерянное лицо Лорен.  — Мне нужно кое-что сказать Лорен. Вы идите, она вас догонит.  Как только Трейси и Джордж отошли на такое расстояние, что не могли их услышать, Лорен отчаянно воскликнула:  — Ник! Мне нечего надеть! Конечно, тебе тоже? Что нам делать?  — У меня есть кое-какие вещи в Кове, и я найду там и для тебя платье. Оно будет через час в комнате Трейси.  Дом был заполнен шумом и суетой. Смех и разговоры доносились разом из двадцати комнат, расположенных на трех этажах. Слуги бегали взад и вперед, неся в руках свежевыглаженную одежду и подносы с напитками.  Ник остановил одного из них, чтобы узнать, кто ему звонил. Ему торжественно вручили длинный список. Ник повернулся к Лорен:  — Встретимся около бассейна примерно через час. Ты сможешь обойтись без меня так долго? Не испугаешься?  — Все будет в порядке, — заверила его Лорен. — Занимайся своими делами.  — Ты уверена?  Смотря в его властные колдовские глаза, она не была уверена даже в собственном имени, но тем не менее кивнула. Когда он ушел, Лорен оглянулась и увидела Бебе Леонардос, наблюдавшую за ней с откровенным любопытством.  — Простите, где здесь телефон? — спросила Лорен. — Я хотела бы позвонить домой.  — Пойдемте. А где находится дом? — как бы невзначай задала вопрос Бебе.  — Фенстер, Миссури, — ответила Лорен, входя вслед за ней в роскошный кабинет, где на столе стояло несколько сверхмодных телефонных аппаратов, сделанных в стиле ретро.  — Фенстер? — презрительно фыркнула Бебе, как будто у этого города была дурная репутация.  Затем она ушла, закрыв за собой дверь. Телефонный разговор должен был оплачивать отец Лорен, и поэтому он был очень коротким: они оба понимали, как дорого это стоит. Отец гордо ахнул, когда узнал о ее новой работе и большой зарплате. Он обрадовался, услышав, что Филип Витворт настаивал на том, чтобы она жила бесплатно в доме его тети. Лорен не упомянула о сделке с Филипом, чтобы не волновать отца. Главное, что она хотела ему сказать, — то, что в финансовом отношении ему теперь будет гораздо легче.  Повесив трубку, Лорен прошла через кабинет и открыла было дверь, но остановилась при звуке веселого женского голоса:  — Бебе, дорогая, ты превосходно выглядишь, я сто лет тебя не видела. Ты случайно не знаешь, будет ли здесь Ник Синклер?  — Не будет. Потому что он уже здесь, — ответила Бебе. — Я с ним говорила.  — Слава Богу, что он здесь! — воскликнула другая женщина. — Карлтон притащил меня сюда с божественного бермудского пляжа только для того, чтобы поговорить с Ником о каких-то делах.  — Карлтону придется подождать своей очереди, — безразлично проговорила Бебе. — Мы с Алексом здесь тоже из-за Ника. Алекс будет обговаривать с ним строительство сети международных отелей. Он пытался дозвониться Нику из Рима в течение двух недель, но безуспешно, поэтому мы вчера приехали сюда.  — Я что-то не видела Эрики, — поинтересовалась еще одна женщина.  — Ты ее не видела, потому что ее здесь нет, но подожди — и ты увидишь, кого Ник привез вместо нее. — Этот насмешливый тон заставил Лорен оцепенеть еще до того, как Бебе добавила:  — Ты не поверишь; ей около восемнадцати, и она прямо с фермы в Миссури. Ник, прежде чем оставить ее на час одну, спросил, сможет ли она обойтись без него…  Голоса стали удаляться.  Услышанное ошеломило и разозлило Лорен, но она спокойно открыла дверь и вышла в холл.  Часом позже, сидя за туалетным столиком в комнате Трейси, Лорен расчесала свои тяжелые золотистые волосы так, что они восхитительными волнами заструились по ее плечам. Затем она наскоро наложила розовые румяна на высокие скулы, провела по губам блестящей помадой и бросила косметику в сумочку.  Ник наверняка был уже внизу около бассейна и ждал ее. От этой мысли ее бирюзовые глаза радостно засветились. Она приблизилась к зеркалу и осторожно надела серьги, принадлежавшие когда-то ее матери.  Закончив туалет, Лорен отступила на несколько шагов, чтобы как следует оценить изысканное кремовое платье из тонкой шерсти, которое ей доставили от Ника, пока она принимала ванну. Мягкая ткань подчеркивала высокую полную грудь, длинные рукава плотно облегали руки до самых запястий. Золотой пояс стягивал талию.  По подолу платье было обшито широкой золотой тесьмой, из-под которой выглядывали одолженные у Трейси изящные золотые сандалии.  — Потрясающе! — улыбнулась Трейси. — Повернись, чтобы я могла посмотреть сзади. Лорен послушно повернулась.  — Я никогда не видела, чтобы какая-нибудь вещь выглядела одновременно так строго спереди и так сокрушительно сзади! — восторженно произнесла хозяйка, глядя на золотистую от загара спину Лорен, которая была обнажена почти до пояса.  — Ну, так мы можем идти?  Когда они проходили по балкону, через открытые окна со стороны бассейна долетали звуки шумного веселья. Женские смеющиеся голоса смешивались с мужскими, и все это — на фоне ритмичной оркестровой музыки.  Через несколько секунд, когда они проходили по внутреннему дворику, Трейси была окружена и похищена шумной компанией, а Лорен осталась одна.  Она вглядывалась в толпу, ища Ника. Сделав два шага вперед, она заметила его посреди большой группы людей у дальнего края бассейна.  Не сводя глаз с его высокой фигуры, Лорен осторожно пробиралась между гостями, слугами, факелами и столиками.  Когда она подошла ближе, то увидела, что сразу несколько человек что-то оживленно говорили Нику. Он, казалось, слушал очень внимательно, но время от времени его взгляд отрывался от собеседников и скользил по толпе. «Он ищет меня!»— радостно подумала Лорен. И, как будто услышав ее мысли, он поднял голову и встретился с ней глазами. Он тут же отрывисто кивнул говорившим и без единого слова просто вышел из их круга, что могло показаться совершенно невежливым.  Он шел так целеустремленно, что все расступались, пропуская его. Наконец их уже никто не разделял, и Лорен смогла как следует рассмотреть его. У нее просто захватило дух! Черный с блестящим отливом смокинг сидел на нем так, как будто был сшит по заказу лучшим портным. Ослепительная белизна украшенной оборками рубашки красиво контрастировала с его бронзовым загаром и официальной черной бабочкой. И было очевидно, что он чувствует себя в этом наряде абсолютно уверенно, как человек, издавна привыкший к такой одежде. Лорен почувствовала гордость за него и не пыталась скрыть ее, когда он наконец оказался возле нее.  — Тебе кто-нибудь говорил, что ты очень красив? — спросила она мягко.  Его губы медленно расплылись в мальчишеской улыбке.  — А что ты скажешь, если я отвечу «нет»? Лорен рассмеялась:  — Я скажу, что ты пытаешься выглядеть скромным.  — В таком случае что мне теперь сделать, чтобы поддержать это мнение? — серьезно осведомился он.  — Я думаю, что теперь ты должен покраснеть и смутиться от лести.  — Меня совсем нелегко смутить.  — Ну, тогда ты можешь попробовать смутить меня, сказав, как я выгляжу, — посоветовала Лорен.  Она медленно повернулась, чтобы он мог полностью оценить контраст между строгим лифом и вызывающе обнаженной спиной. Яркие отсветы плясали на ее медовых волосах. Восхищенный взгляд Ника заскользил по ее сияющему лицу, по всей стройной фигуре.  — Ну? — шутливо спросила она. — Что ты думаешь?  Его серые глаза горели, но вместо ответа он перевел взгляд на ее фигуру. Немного помедлив, он наконец резко произнес:  — Я думаю, что это платье тебе очень идет.  Лорен взорвалась от смеха:  — Никогда никому не позволяй говорить, что ты льстец, потому что ты совсем не умеешь льстить.  — Да? — вызывающе усмехнулся Ник. — Ну, тогда я скажу тебе, что я на самом деле думаю. Я думаю, что ты потрясающе привлекательна и обладаешь удивительной способностью выглядеть одновременно утонченной соблазнительницей и ангельской маленькой девочкой. И мне ужасно жаль, что мы заперты здесь, как в ловушке, на несколько часов с сотней других людей, потому что, когда я смотрю на тебя, мне становится просто неудобно от моего безумного желания… узнать, как ты будешь чувствовать себя в моих объятиях сегодня вечером.  Щеки Лорен просто запылали. Она была не таким уж «ангелом»и прекрасно поняла, что он имеет в виду под фразой «становится неудобно от желания». Она отвела взгляд от его смеющихся серых глаз и стала смотреть на гостей, на яхты, светящиеся как белые рождественские деревья, куда угодно, только не на его высокую сильную фигуру. Почему он говорит так прямо? Может, он подозревает, что она никогда ни с кем не спала, и умышленно хочет смутить ее? Будет ли для него иметь какое-нибудь значение то, что она девственница?  Возможно, не было ничего такого, что он не знал или не попробовал. Несмотря на это, Лорен чувствовала, что он не стал бы соблазнять и укладывать в постель девственницу. Правда, сама девственница хотела бы, чтобы ее соблазнили, но не так быстро и не так легко. Она должна подождать, пока не убедится, что он ее по-настоящему любит. Должна, но не уверена, что сможет это сделать.  Крепко зажав ее лицо в ладонях. Ник повернул Лорен к себе:  — Если я такой красивый, то почему ты не хочешь на меня смотреть?  — Было глупо с моей стороны сказать тебе это, — с достоинством ответила Лорен, — к тому же…  — Это, определенно, было большое преувеличение, — улыбнулся Ник, убирая руки с ее лица, — но мне оно понравилось. И если хочешь знать, — добавил он сухо, — мне никто этого раньше не говорил.  Кто-то окликнул его по имени, но он сделал вид, что не расслышал. Поддерживая Лорен под локоть, он повел ее к полосатому тенту, установленному на газоне, где официант подавал горячие и холодные закуски.  — Давай ты что-нибудь выпьешь и перекусишь.  За несколько последующих минут еще человек пять или шесть обращались к Нику. На седьмой раз он вышел из себя:  — Чем больше мне хочется провести этот вечер с тобой наедине, тем больше приходится общаться с другими людьми. Я же не могу притворяться глухим и слепым.  — Я понимаю, — сочувственно сказала Лорен, — они очень богаты и избалованны, поэтому думают, что если ты на них работаешь, то являешься их собственностью.  Его темные брови удивленно поднялись:  — С чего ты взяла, что я на них работаю?  — Я случайно услышала, как Бебе Леонардос сказала кому-то, что ее муж приехал сюда из Рима для того, чтобы поговорить с тобой о строительстве международных отелей. А другая женщина ответила, что ее муж, которого зовут Карлтон, здесь также для того, чтобы обсудить с тобой какие-то дела.  Ник бросил раздраженный взгляд на окружающую их толпу, как будто каждый присутствующий лично угрожал его спокойствию.  — Я приехал сюда, потому что в течение двух месяцев работал до потери сознания и хочу отдохнуть хотя бы два дня, — зло проговорил он.  — Если ты действительно не хочешь говорить о делах, то почему ты должен это делать?  —  — Когда люди проехали тысячи миль, чтобы поговорить с тобой, они обычно бывают очень настойчивы, — ответил Ник, опять оглядывая гостей, — и пока я теряюсь в догадках, что мне делать. Я вижу еще по крайней мере четверых, приехавших с той же целью.  — Оставь их мне, — сказала Лорен с чарующей улыбкой. — Я справлюсь с ними.  — Ты справишься? — усмехнулся Ник. — И как же ты это сделаешь?  Глаза Лорен засверкали из-под густых ресниц.  — Как только кто-нибудь заговорит с тобой о деле, я вмешаюсь и буду отвлекать тебя. Взгляд Ника упал на ее губы.  — Это будет несложно, ты все время отвлекаешь меня.  Следующие три часа Лорен вела себя так, как обещала. С тактическим блеском, которому позавидовал бы сам Наполеон Бонапарт, она спасла Ника по крайней мере от дюжины деловых разговоров. Как только дискуссия заходила слишком далеко, она вмешивалась, мягко напоминая, что он обещал принести ей выпить, пойти прогуляться, показать местность — все, что в этот момент приходило ей в голову.  И Ник подчинялся, благословляя про себя ее изобретательность.  Держа в одной руке бокал, а другой обнимая Лорен за талию, он бесстыдно использовал ее как добровольный щит. Но чем больше проходило времени и чем больше текло ликеру, тем громче становились разговоры, веселее смех, непристойнее шутки, и люди, желавшие захватить Ника, становились все более настойчивыми.  — Тебе действительно нужно размять затекшую ногу? — дразнящим шепотом спросил Ник, когда они вырвались от яхтсмена с багровым лицом, который хотел, чтобы Ник рассказал ему все, что он знает, о какой-то нефтяной компании в Оклахоме.  Лорен потягивала третий бокал изумительнейшего напитка, который по вкусу и виду напоминал шоколадный, но был гораздо крепче, чем она думала.  — Конечно, нет, с моими ногами все в полном порядке, — весело сообщила Лорен, повернувшись, чтобы взглянуть на шестерых ненормальных, играющих парами на корте, предназначенном только для двоих теннисистов. Одна из женщин, французская кинозвезда, скинула юбку и осталась в расшитой блестками свободной блузе, выглядывавших из-под нее кружевных панталонах и в туфлях на высоком каблуке.  Ник взял из рук Лорен пустой бокал и отставил подальше:  — Пойдем прогуляемся по пляжу? На одной из ярко освещенных яхт вечеринка была в самом разгаре. Ник и Лорен стояли вдвоем на пляже, слушая музыку и смех, доносившиеся оттуда, и любуясь лунной дорожкой, пересекавшей озеро, — Потанцуй со мной, — попросил Ник, и Лорен послушно шагнула в его объятия.  Прислонившись щекой к его черному пиджаку, она двигалась под медленную оркестровую музыку.  С тех пор как она проснулась сегодня утром, произошла масса событий: она встречалась с мистером Ветерби, прошла собеседование у Джима Вильямса, затем был ленч с Ником и долгая дорога, а теперь эта вечеринка, где она выпила столько, сколько не пила никогда в жизни. Волнение, надежда и страсть — и все в один день! И сейчас она танцует с мужчиной своей мечты. Слишком много всего: она чувствовала себя приятно обессилевшей, у нее слегка кружилась голова.  Ее мысли вернулись к французской кинозвезде, и она тихо рассмеялась:  — Если бы я была на месте той женщины, которая играет в теннис, то я сняла бы туфли и оставила юбку. И ты знаешь почему?  — Чтобы лучше играть? — рассеянно пробормотал Ник, вдыхая аромат ее волнистых шелковых волос.  — Не-а, я вообще не умею играть в теннис. — Резко подняв голову, Лорен доверительно сообщила:  — Я бы не стала снимать юбку, потому что я скромная. Или я просто сдержанная? Ну, во всяком случае, либо то, либо другое.  Она прислонилась щекой к его груди. Ник усмехнулся, и его рука скользнула вниз по ее обнаженной спине. Он прижал податливую Лорен к своему разгоряченному телу.  — На самом деле, — сонно продолжила она, — я и не скромная и не сдержанная. То, что я есть, — это результат смеси полупуританского воспитания и либерального образования. Это означает, что сама я ничего себе не позволю, но я думаю, что другие люди могут делать все, что захотят. Я понятно говорю?  Ник проигнорировал ее вопрос и вместо ответа задал свой:  — Лорен, каким образом ты успела опьянеть?  — Я не думаю…  — Перестань, — скомандовал он. Хотя это было сказано спокойным тоном, но звучало как приказ, которому следовало повиноваться. Собираясь выразить протест против его авторитарного поведения, Лорен резко подняла голову, но ее губы мгновенно привлекли его внимание.  — Ты лучше молчи, — строго проворчал он. Затем его рот накрыл ее губы. Этот ошеломляющий поцелуй поверг ее в бездну, где ничего не существовало, кроме чувственных горячих мужских губ. Ее рука скользнула в его густые волосы, а его язык проникал все глубже, пока Лорен инстинктивно не сделала то, что он хотел. Ее губы расслабились и начали двигаться вместе с его губами. Сквозь ткань Лорен почувствовала прямое свидетельство его разгорающейся страсти и задрожала от растущего в ней желания. Она начала терять контроль над своим телом. Бессознательно желая доставить ему больше удовольствия, она выгнулась вперед, и его руки легли на ее бедра, прижимая Лорен еще ближе.  С трудом оторвавшись от нее, Ник прошептал охрипшим голосом:  — Леди, вы целуетесь совсем не как пуританка.  Дрожа от наслаждения и страха, Лорен опустила голову ему на плечо. Она погрузилась в бездну желания слишком быстро и слишком глубоко, чтобы освободиться. Его следующая фраза подтвердила, что продолжение следует:  — Поедем в Кове.  — Ник, я…  Он нежно обнял ее за плечи и слегка потянул за собой.  — Посмотри на меня, — сказал он мягко. Лорен подняла на него затуманенные глаза.  — Я хочу тебя, Лорен.  Это спокойное прямое заявление обожгло ее, словно огнем.  — Я знаю, — прошептала она нетвердо. — И я рада, что это так.  Он тепло улыбнулся, одобряя ее искренность.  — Ну и?..  Лорен вздохнула, не в состоянии отвести от него взгляд или солгать.  — И я тоже хочу тебя, — неуверенно призналась она.  Его пальцы заскользили по ее волосам.  — В таком случае, — хрипло проговорил он, — почему мы здесь стоим?  — Эй, Ник! — загремел в нескольких шагах от них дружеский голос. — Это ты?  Лорен так резко отпрянула от Ника, как будто была поймана за каким-то просто немыслимым занятием, а потом чуть было не рассмеялась, когда Ник спокойно ответил:  — Синклер ушел несколько часов назад.  — Да неужели? Интересно: почему? — спросил мужчина, подходя ближе и подозрительно приглядываясь к ним.  — Очевидно, у него было чем заняться, — медленно произнес Ник.  — Ну да, я понимаю, — благодушно согласился мужчина.  Наконец поймав свою жертву, он не проявил ни малейшего желания понять ясный намек и уйти. С милейшей улыбкой на толстом лице, он медленной походкой вышел из тени — полный, смуглый, сразу же напомнивший Лорен плюшевого медведя. Его смокинг и вечерняя рубашка с оборками были расстегнуты, и черная бабочка одиноко болталась вокруг шеи. Лорен решила, что он очень мило выглядит. Ник представил его как Дейва Намберса.  — Приятно познакомиться, мистер Намберс, — сказала она вежливо.  — Мне тоже очень приятно познакомиться, юная леди, — ответил он приветливо. Затем повернулся к Нику:  — На яхте Мидлтонов играют в блак-джек. Бебе Леонардос только что спустила двадцать пять тысяч долларов. Трейси Мидлтон сорвала куш в три тысячи долларов, а Джорджу на обе руки выпало по четыре одинаковых масти, вероятность того, чтобы такое произошло один раз, — один к четырем тысячам, а чтобы два — это будет примерно…  Слушая, как Дейв Намберс подсчитывает какие-то смутные вероятности, Лорен с учтивой улыбкой опустила голову на грудь Ника, пододвигаясь поближе к нему, чтобы согреться. Она не только замерзла, но и ужасно хотела спать. Она сдержала зевок, затем другой, и через несколько минут ее веки опустились.  — Я действую на твою юную леди как снотворное, Ник, — извинился Намберс, прервав рассказ о счете уже четвертого футбольного матча.  Ник со смехом наблюдал, как Лорен с усилием выпрямилась, пытаясь изобразить на своем сонном лице бодрую улыбку.  — Я думаю, — сказал он, — что Лорен пора спать.  Дейв Намберс взглянул на нее и подмигнул Нику:  — Повезло тебе.  Махнув рукой, он повернулся и зашагал к дому. Обняв Лорен, Ник крепко прижал ее к себе и спрятал лицо в ее благоухающих волосах.  — Это так, Лорен?  Лорен, устраиваясь поуютнее в теплом кольце его рук, невнятно пробормотала:  — Так? Что?  — Мне повезет сегодня ночью?  — Нет, — сонно ответила Лорен.  — Я так и подумал, — улыбнулся Ник. Слегка отстранившись, он взглянул на ее сонное лицо и покачал головой:  — Да ты уже заснула!  Придерживая Лорен за плечи, он повел ее к дому.  — Мне понравился мистер Намберс. Ник взглянул на нее с улыбкой:  — На самом деле его зовут Менсон, а Намберс 1 — это его прозвище.  — Он просто математический гений. И он вообще очень милый, такой дружелюбный и похож на…  — На букмекера.  — На кого? — Лорен чуть было не споткнулась от удивления.  Весь дом ослепительно сверкал, и вечеринка была в самом разгаре, несмотря на поздний час.  — А что, эти люди никогда не спят? — поинтересовалась Лорен, когда Ник открыл входную дверь и на них обрушился шквал шума и смеха.  — Нет, если они в состоянии бодрствовать, — ответил Ник, оглядываясь вокруг.  Спросив слугу, какая комната выделена для Лорен, он проводил ее наверх.  — Я буду ночевать в Кове. Завтрашний день мы проведем там Одни, — пообещал Ник и, открыв дверь в комнату Лорен, добавил:  — Ключи от твоей машины у дворецкого. Все, что тебе нужно сделать, — это проехать по шоссе две мили на север до первого поворота налево, затем ты поворачиваешь и едешь до конца дороги. Там стоит один-единственный дом, так что ошибиться нельзя. Я жду тебя в одиннадцать.  Его самонадеянная уверенность в том, что она поедет в Кове и вообще будет делать то, что он захочет, удивила и разозлила Лорен.  — А может, тебе стоило сначала спросить, хочу ли я быть там наедине с тобой?  — Хочешь. — И он ласково потрепал Лорен по щеке, смотря на нее как на девятилетнюю девочку. — Если нет, то ты всегда можешь повернуть на юг и отправиться в Миссури.  Затем он заключил ее в объятия и страстно поцеловал.  — Увидимся в одиннадцать.  — Если я не решу уехать в Миссури, — дерзко возразила Лорен.  Когда он ушел, она скользнула в кровать и на ее губах заиграла непроизвольная улыбка. Кто еще может быть настолько уверенным в себе, самонадеянным и… великолепным? Лорен всегда была слишком занята учебой, работой, музыкой, чтобы серьезно кем-либо увлечься. Но сейчас она уже взрослая женщина и знает чего хочет. Она хочет Ника. В нем было все, что должно быть в мужчине, — сила, мягкость, ум, мудрость и чувство юмора. Он был очень красивым и…  Лорен со счастливой улыбкой схватила подушку, прижала ее к своей груди и потерлась щекой о белую наволочку, как будто это была его рубашка. Пока он играл с ней, но она хотела, чтобы он полюбил ее, она хотела победить его. Для этого ей нужно стать для него особенной, чем-то отличаться от других женщин, которых он знал.  Лорен перевернулась на спину и уставилась в потолок. Он был слишком уверен в ней. Например, он не сомневается, что она приедет в Кове. Надо вывести его из равновесия и этим помочь делу. Поэтому она просто немного опоздает, чтобы он подумал, что она не приедет. Одиннадцать тридцать — то, что нужно. К этому времени он уже решит, что она не приедет, но не успеет куда-нибудь уехать. Все еще прижимая к себе подушку и продолжая улыбаться, Лорен заснула. Она спала с внутренним спокойствием и глубокой радостью женщины, которая встретила мужчину своей мечты.  Глава 6  Решив приехать в Кове чуть-чуть позже, Лорен только в одиннадцать двадцать попросила у дворецкого ключи от своей машины. Подойдя к ней, она обнаружила, что по крайней мере шесть машин заблокировали ей выезд. Когда были найдены их владельцы и путь освобожден, часы показывали уже без пятнадцати двенадцать и Лорен не на шутку нервничала. Выезжая на шоссе, она судорожно сжала руль. А что, если он решил не ждать ее?  Проехав ровно две мили, Лорен увидела слева асфальтированную дорогу и маленькую деревянную табличку с надписью «Кове». Повернув, она помчалась по крутой извилистой дороге, распугивая живших в лесу кроликов и белок.  Наконец показались очертания Г-образного дома, очень эффектного благодаря сочетанию стекла и грубо распиленного кедра. Дом выглядел так, как будто стоял на отвесной скале над Тихим океаном. Лорен припарковалась, схватила сумочку и поспешила по вымощенной плитами дорожке к входной двери.  Она позвонила и подождала немного, затем снова позвонила. Когда она нажала кнопку в третий раз, то уже знала, что никто не откроет. За дверью никого не было.  Повернувшись, Лорен окинула взглядом маленький аккуратный газончик. Не было никакого смысла обходить дом, поскольку он был расположен на самом краю обрыва и «сзади ничего не было, кроме сотни футов полнейшей пустоты и висящей над ней площадки из кедровых бревен.  « Ник не пожелал ждать меня слишком долго «, — подавленно подумала Лорен. Когда она не приехала вовремя, он, должно быть, решил, что она предпочла Миссури.  Тяжело вздохнув, Лорен открыла дверцу машины и бросила сумочку на сиденье. На прощание взглянув на окружавшую ее красоту, она уже собралась уезжать, но тут ее внимание привлекли ступени, выдолбленные в скале. Снизу доносился странный металлический звук. Ступеньки, вне вся кого сомнения, вели на пляж, и там кто-то был. Ее сердце сильно забилось, и она поспешила вниз по лестнице.  На последней ступеньке она остановилась, переполненная радостью при виде знакомой гибкой фигуры. В одних только теннисных шортах, Ник, согнувшись, копался в моторе маленькой лодки, привязанной около узкого песчаного пляжа. Какое-то время Лорен просто молча наблюдала за ним, восхищаясь красотой его широких плеч и сильных рук, бронзовых от загара.  Пока она так стояла. Ник закончил работу и посмотрел на часы. Затем он медленно повернул голову куда-то направо. Лорен проследовала за его взглядом, и сердце ее наполнилось нежностью. На песке были расстелены одеяла, и над ними возвышался большой пляжный зонт. На полотняной скатерти были аккуратно расставлены фарфор, хрусталь и серебро. Рядом стояли три плетеные корзины с закусками, в одной из которых сверху лежала, поблескивая, бутылка вина.» Ему, наверное, раз десять пришлось спуститься и подняться по этой лестнице «, — предположила Лорен. Несколько минут назад она думала, что ему наплевать на нее, поскольку он даже не удосужился ее дождаться. Поэтому свидетельство заботы и внимания было особенно трогательным, » Но не надо так обольщаться «, — одернула себя Лорен, безуспешно пытаясь сдержать улыбку. В конце концов, то, что она видела, выглядело как хорошо подготовленная сцена для ее соблазнения…» Попытки соблазнения «, — поправила себя Лорен. Удачной ли, она еще не решила.  Разгладив ярко-зеленый открытый велюровый блузон, подобранный в тон шортам, она решила сказать что-нибудь остроумное в качестве приветствия. Ник, конечно, будет несколько небрежным и сделает вид, что не заметил ее опоздания. С таким сценарием в голове Лорен шагнула вперед. К сожалению, она не могла придумать ничего остроумного.  — Привет, — выкрикнула она бодро. Ник медленно повернулся, держа в руке гаечный ключ, и устреми на нее холодные серые глаза:  — Ты опоздала.  Его реакция была настолько неожиданной, что у Лорен чуть было не вырвался изумленный смешок.  — А ты думал, что я не приеду? — спросила она невинно.  Он иронически поднял брови:  — А что, предполагалось, что я так подумаю?  Это был не вопрос, это было холодное обвинение, и первой мыслью Лорен было оправдаться. Но вместо этого она кивнула и расплылась в неудержимой улыбке.  — Да, — мягко сказала она, наблюдая за тем, как его глаза теплеют и в них зажигается интерес. — Ты был разочарован?  — Очень разочарован, — спокойно произнес Ник.  Лорен как будто жаром обдало. И когда Ник положил гаечный ключ и медленно направился к ней, она предусмотрительно отступила на шаг назад.  — Лорен?  — Да?  — Может, ты хочешь сначала поесть?  — Сначала, — прошептала она хрипло, — а что потом?  — А потом мы отправимся в плавание.  — В плавание? — рассмеялась Лорен. — Да, спасибо, я хочу сначала поесть. И я ужасно хочу отправиться в плавание.  Глава 7  Это был один из самых прекрасных дней в жизни Лорен. Прошло два часа с тех пор, как они отчалили от Кове, и за это время на лодке возникла теплая дружеская атмосфера, сотканная из спонтанных замечаний, веселого смеха и долгого безмятежного молчания.  По сияющему небу плыли белые облака, лодка с наполненными парусами бесшумно скользила по воде. Лорен посмотрела на пронзительно кричащих чаек, а затем перевела взгляд на сидящего на корме Ника. Он улыбнулся ей, и она улыбнулась ему в ответ. Затем она подставила свое лицо солнечным лучам, наслаждаясь теплом и сознанием того, что Ник не отрывал от нее восхищенного взгляда.  — Мы могли бы бросить здесь якорь, позагорать и половить рыбу. Хочешь?  — Да, очень хочу.  Ник начал убирать паруса.  — Нам нужно добыть окуней для обеда, — сказал он через несколько минут, доставая удочки. — Здесь водится много лосося, но для него нужны специальные снасти.  Лорен много раз ловила рыбу с отцом с деревянных набережных маленьких речек в Миссури, но с лодки — никогда. Она не имела никакого понятия о специальной оснастке, но собиралась обязательно это выяснить. Если мужчине, которого она любит, нравится ловить рыбу с лодки, то ей тоже будет это нравиться.  — Клюет! — сказал Ник, с шумом вытаскивая удочку.  Лорен побежала на корму, выкрикивая указания:  — Не дергай! Подними конец удочки вверх! Натяни леску! Он удирает, держи!  — А ты хороший руководитель! — усмехнулся Ник, и Лорен с раскаянием замолчала, увидев, как он профессионально управляется с рыбой.  Спустя несколько минут, перегнувшись через борт лодки, он вытащил огромного окуня. Гордый своим трофеем как мальчишка, Ник протянул Лорен дергающуюся рыбу:  — Ну, что скажешь?  Только взглянув на мальчишеское выражение его лица, Лорен вся загорелась от нахлынувших на нее чувств.» Ты замечательный «, — подумала она, а вслух сказала:  — Он просто замечательный!  И в этот, казалось, ничем не примечательный момент Лорен приняла самое важное решение в своей жизни. Ник уже завладел ее сердцем, и правильно будет, если сегодня вечером он получит и ее тело.  Солнце становилось уже багровым, когда Ник поднял паруса и они поплыли обратно в Кове. Лорен снова почувствовала на себе его пристальный взгляд. Становилось прохладно, и она прижала колени к груди и обхватила их руками. Лорен уже представляла себе, как они проведут сегодняшнюю ночь, но ее волновало, что она почти ничего не знала о человеке, которого обожала.  — О чем ты думаешь? — тихо спросил Ник.  — О том, что очень мало о тебе знаю.  — А что бы ты хотела знать? Именно этого вопроса Лорен очень долго ждала.  — Ну, для начала, откуда ты знаешь Трейси Мидлтон и всю эту толпу у нее на вечеринке?  Как будто оттягивая время, Ник вынул из кармана пачку сигарет, достал одну и медленно, не торопясь закурил, а затем ответил:  — Трейси была в детстве моей ближайшей соседкой, она жила в соседнем доме. Это около того места, где сейчас находится ресторан Тони.  Лорен была удивлена. Ресторан Тони находился в отреставрированном модном районе, но пятнадцать или двадцать лет назад, когда Ник и Трейси были детьми, он был совсем не таким симпатичным.  Наблюдая за сменой эмоций на лице Лорен, Ник угадал направление ее мыслей.  — Трейси вышла замуж за Джорджа, который был в два раза старше ее, чтобы сбежать из этого района, из прежней жизни.  Совершенно случайно он коснулся темы, которую старательно избегал, и это вызвало глубокий интерес Лорен.  — Ник, ты сказал, что твой отец умер, когда тебе было четыре года, и тебя воспитывали бабушка и дедушка. Но что случилось с твоей мамой?  — Ничего с ней не случилось. После смерти моего отца она вернулась к своим родителям.  Как это ни странно, но именно полное безразличие в его голосе насторожило Лорен. Его лицо было спокойным. Слишком спокойным. Оно напоминало маску. Лорен не хотела казаться любопытной, но она влюбилась в этого неотразимого, загадочного, страстного мужчину, и ей необходимо было понять его.  — Твоя мама не взяла тебя с собой? Ник был не очень доволен тем направлением, которое принимал их разговор, о чем можно было судить по его тону, но он все же ответил:  — Моя мать была богатой, избалованной девицей и познакомилась с моим отцом, когда он пришел в дом ее родителей в Гросс-Пойнт, чтобы починить электропроводку. Через несколько месяцев она отвергла своего богатого жениха и вышла замуж за моего гордого, но бедного отца. Очевидно, она тут же об этом пожалела. Отец настаивал, чтобы она жила только на заработанные им деньги, и она просто возненавидела его за это. Даже после того как его дела пошли в гору, она презирала и свою жизнь, и моего отца.  — Тогда почему она не ушла от него?  — Как говорил мой дедушка, — сухо ответил Ник, — была одна область, в которой она находила моего отца просто неотразимым.  — А ты похож на своего отца? — вдруг спросила Лорен.  — Почти копия, как мне говорили. А что?  — Это не важно, — сказала Лорен. Но она себе прекрасно представляла, насколько, должно быть, отец Ника был неотразим для его матери. — Продолжай, пожалуйста.  — Да в общем-то я почти все рассказал. На следующий день после похорон она заявила, что хочет забыть ту убогую жизнь, которой жила, и переехала к своим родителям в Гросс-Пойнт. Очевидно, я был частью того, что она хотела забыть, поскольку оставила меня с бабушкой и дедушкой. Через три месяца она вышла замуж за своего бывшего жениха и родила еще одного сына, моего сводного брата.  — Но ведь она приходила навещать тебя, не правда ли?  — Нет.  Лорен пришла в ужас от мысли, что мать бросает своего ребенка и живет в роскоши всего лишь в нескольких милях от него. В Гросс-Пойнт. Она знает этот район, там живут Витворты, и он недалеко от того места, где вырос Ник.  — Ты хочешь сказать, что никогда не видел ее после этого?  — Я видел ее иногда, но только случайно. Однажды вечером она подъехала к заправочной станции, на которой я работал.  — И что она сказала?  — Она попросила меня проверить масло, — спокойно ответил Ник.  Несмотря на явное безразличие, слышавшееся в его голосе, Лорен не могла поверить, что и тогда он был так же неуязвим, как теперь. То, что родная мать забыла о его существовании, должно было сильно ранить его.  — Это все, что она сказала? — не сдавалась Лорен.  Не замечая, что Лорен не разделяет его иронии по поводу этой истории, он ответил:  — Нет, помнится, она еще попросила меня подкачать шины.  Лорен старалась сохранить спокойствие, но это оказалось слишком сложным. На ее глазах заблестели слезы, и, чтобы скрыть их, она запрокинула голову, делая вид, что смотрит на облака, иногда заслоняющие луну.  — Лорен? — резко прозвучал его голос.  — М-м-м? — вопрошающе промычала она, так пристально рассматривая ночное светило, словно была астрономом-любителем.  Подойдя к ней. Ник взял ее за подбородок и повернул лицом к себе. Увидев блестевшие на ее глазах слезы, он застыл в удивлении:  — Ты плачешь! Лорен замахала руками:  — Не обращай на меня внимания, я над фильмами тоже плачу.  Ник рассмеялся и, подхватив ее, посадил к себе на колени. В Лорен неожиданно проснулись материнские чувства, она обняла его и успокаивающе погладила по темным густым волосам. И все-таки ей было горько.  — Наверное, когда ты рос, у твоего брата было все, о чем ты мог только мечтать. Новые машины и все что угодно.  Ник улыбнулся, глядя на ее дрожащие губы:  — У меня были чудесные бабушка с дедушкой, и я тебя уверяю, что я ничуть не переживал из-за того, что произошло у меня с матерью.  — Конечно же, переживал! Как, впрочем, и любой бы на твоем месте. Она тебя бросила и затем, практически на твоих глазах, одаривала своим вниманием и заботой другого сына…  — Перестань, а то и я расплачусь.  — Я плачу по тому мальчику, которым ты был, а не по тому мужчине, которым ты стал. Несмотря на все, что случилось, нет, даже наоборот, благодаря этому, ты стал сильным, независимым человеком. На самом деле если уж кто достоин жалости, так это твой сводный брат.  Ник усмехнулся:  — Ты права, он просто задница.  Лорен пропустила его замечание мимо ушей.  — Я имею в виду, что ты всего добился сам, без помощи богатых родителей. Это делает тебя мужчиной, а он все еще остается маменькиным сынком.  — Это делает меня мужчиной? — пошутил Ник. — А я всегда думал, что другое.  — Ник, я пытаюсь говорить с тобой серьезно!  — Извини.  — В детстве ты, должно быть, мечтал стать таким же богатым и преуспевающим, как муж и сын твоей матери.  — Богаче. И добиться большего, чем они.  — Поэтому ты пошел в колледж и получил степень по технической специальности, — сделала вывод Лорен. — А что ты делал потом?  — Я хотел начать свое дело, но у меня не было достаточного количества денег.  — Какая жалость, — сочувственно сказала Лорен.  — И на этом довольно моей личной истории. Мы уже почти дома.  Глава 8  Возникшие между ними на обратном пути душевная близость и теплота все еще соединяли их, когда они обедали при свете огромных фонарей на бревенчатом настиле над обрывом.  — Не беспокойся, — сказал Ник, когда Лорен встала с намерением убрать со стола посуду. — Управляющий позаботится об этом утром.  Он открыл бутылку» Гранд Марнье»и налил немного ликера в два хрупких бокала. Протянул ей один из них и плавно откинулся в кресле. Поднеся бокал к губам, он рассматривал ее поверх тонкого ободка.  Лорен крутила бокал в руках, стараясь не обращать внимания на воцарившуюся атмосферу ожидания. Ее время подходило к концу: Ник уже удовлетворил физический голод и теперь лениво готовится к тому, чтобы удовлетворить голод сексуальный, Об этом говорили и его собственнический взгляд, и его интимная улыбка. Она подняла бокал и сделала глоток апельсиново-коньячного напитка. В любой момент он может встать и повести ее в дом. Она посмотрела, как он закуривает. В мерцающем свете фонарей его лицо казалось мрачным и хищным. По телу Лорен пробежала мелкая дрожь, вызванная смесью страха и восторга.  — Ты замерзла? — мягко спросил Ник. Лорен быстро замотала головой, испугавшись, что он сразу же предложит пройти в дом. Затем, подумав, что он заметил ее дрожь, она добавила:  — То есть я хотела сказать, что немного прохладно, но здесь так хорошо, что не хочется уходить.  Через некоторое время Ник выбросил сигарету и отодвинулся от стола. Лорен тут же протянула ему свой бокал:  — Я хочу еще немного.  На его лице мелькнула тень удивления, но он молча подлил ликера в оба бокала и снова откинулся назад, открыто разглядывая ее.  Лорен Слишком нервничала и была не в состоянии ни ответить на его взгляд, ни сделать вид, что не замечает его. Она встала и подошла к краю настила, любуясь огнями, горевшими вдали, на другом берегу озера. Она очень хотела доставить ему удовольствие, любым путем, но что, если у нее ничего не получится? Ник был таким зрелым и опытным, что ее невинность может быть для него досадной помехой.  Он неслышно приблизился и встал сзади. Когда он обнял ее за плечи, она от неожиданности вздрогнула.  — Ты замерзла, — прошептал он, прижимая ее к своей груди и обнимая еще крепче, чтобы согреть. — Так лучше?  От прикосновения его сильных рук Лорен, казалось, потеряла дар речи. Она кивнула и снова задрожала.  — Ты вся дрожишь.  Его рука переместилась на ее талию, и он повел Лорен в дом:  — Пойдем внутрь, там тепло.  Лорен так нервничала, что не понимала, куда идет, пока не оказалась в роскошной спальне, выдержанной в бежево-коричневых и белых тонах, и пока не увидела королевских размеров кровать. Она услышала, как Ник закрывает стеклянную дверь, и вся напряглась.  Обняв ее сзади одной рукой за талию, он откинул в сторону ее шелковистые волосы, обнажая шею, Лорен вся замерла, когда его губы коснулись шеи и заскользили по направлению к уху, в то время как руки стали двигаться вверх.  — Ник, — запротестовала Лорен, — я совсем не устала.  — Это хорошо, потому что я еще не скоро позволю тебе уснуть.  — Я имела в виду, что…  Его ласкающий язык посылал горячие импульсы по всему телу Лорен. Ослабев, она откинулась назад, прижимаясь к нему, и почувствовала явное доказательство его возрастающей страсти.  — Я имела в виду, что… я еще не готова лечь в кровать.  Его глубокий голос действовал на Лорен возбуждающе:  — Я ждал тебя целую вечность, и не проси меня подождать еще.  То, что Лорен поняла из этих слов, рассеяло ее последние сомнения относительно глубины его чувств и правильности ее решения. Она не сделала ни одного движения, чтобы остановить Ника, когда его руки скользнули под ее велюровый блузон, но когда он снял его и повернул Лорен лицом к себе, сердце у нее бешено заколотилось.  — Посмотри на меня.  Лорен попыталась поднять глаза, но не смогла. Она судорожно вздохнула. Гладя Лорен по волосам, Ник осторожно поднял ее голову.  — Мы будем делать это вместе, — сказал он тихо и положил ее руку к себе на грудь. — Расстегни мою рубашку.  Среди хаоса, творившегося у нее в голове, у Лорен возникла мысль, что Ник, очевидно, думает, что она колеблется, потому что другие, менее опытные любовники не научили ее любовной игре и сейчас он пытается это сделать.  Длинные густые ресницы отбрасывали тени на пылающие щеки Лорен, когда она негнущимися пальцами выполняла требование Ника. Ее ощущения представляли собой смесь паники и радости. Ее медлительность еще больше возбудила Ника, и он нетерпеливо расстегнул ее кружевной бюстгальтер.  — Прикоснись ко мне, — хрипло попросил Ник.  Лорен уже не требовались какие-либо просьбы или инструкции. Движимая любовью и инстинктом, она провела рукой по темным волосам на его груди и наклонилась вперед, целуя его сильное тело. Он вздрогнул от прикосновения ее губ и, проведя рукой по ее мягким, шелковистым волосам, повернул ее лицо к себе. Некоторое время он просто смотрел на нее полным желания взглядом, а потом склонил к ней свое лицо.  Его губы были сначала теплыми и потрясающе нежными, а затем стали жесткими и требовательными, сводя Лорен с ума. Она изогнулась, гладя его обнаженную грудь. Ник поднял голову. Взглянув в озера ее глаз, он увидел там отражение своего желания. Он тяжело вздохнул, стараясь сдержать свою страсть, но не смог:  — Боже мой, как я тебя хочу! Его губы впились в рот Лорен, язык, лаская, проникал все глубже и глубже, по всему ее телу побежали огненные волны.  Лорен застонала, теснее прижимаясь к нему, и его руки заскользили по ее груди и спине, затем ниже, прижимая ее бедра к своим.  Весь мир опрокинулся, когда он поднял ее на руки и понес к кровати. Его губы не отрывались от нее, в то время как он накрыл ее своим телом. Затем он начал ласкать ее обнаженную грудь, пока соски совсем не затвердели и она не застонала от наслаждения. Он жадно припал к ее губам, а его опытные руки исследовали, лаская, ее тело. Все ощущения Лорен смешались, и родилось что-то новое, неизведанное, наполняя желанием каждую клеточку ее дрожащего тела. Оно поднялось в ней, дикое и неистовое, готовя ее принять Ника. Но когда он попытался раздвинуть ее ноги, Лорен непроизвольно сжалась.  — Ник! — прошептала она, сжимая ноги. — Ник, подожди, я…  Двумя короткими словами Ник прервал ее запоздалый отказ:  — Не надо, Лорен.  Боль, прозвучавшая в его голосе, сломила сопротивление Лорен, и она подняла свои бедра навстречу ему и привлекла его к себе, обвив руками его широкие сильные плечи. Ник одним сильным движением полностью погрузился в нее. Сначала Лорен почувствовала только острую боль, но она прошла и забылась, как только он начал двигаться внутри с мучительной медлительностью.  — Я ждал тебя всего несколько дней, но кажется, будто прошла вечность.  Он начал постепенно наращивать темп до тех пор, пока все внутри Лорен не взорвалось в ослепительном экстазе. Ник крепко прижался к ней, содрогнулся и полетел в дикое и сладкое забвение.  Приходя в себя после эйфории, в которой она пребывала, счастливая и удовлетворенная, Лорен медленно начала ощущать тепло его тела и тяжесть обнимающих ее рук. И тут какое-то смутное воспоминание всплыло в ее голове. Она попыталась прогнать его прочь, чтобы не нарушить очарование этого мига, но было уже поздно. Когда он обнимал ее и был весь в ней, он сказал: «Я ждал тебя всего несколько дней, но кажется, будто прошла вечность». Суровая действительность пришла на место ее счастью и удовлетворению. Она не правильно поняла прозвучавшее в его речи слово «вечность». Он всего лишь хотел сказать, что те несколько дней, которые он ждал, чтобы заняться с ней любовью, показались ему вечностью. Это, конечно, не меняет ее отношения к нему, но все усложняет.  Заметил ли он ее девственность? Как он на это прореагирует? А что, если он спросит, почему она согласилась лечь с ним в постель? Конечно, она пока не станет говорить, что любит его и ждет от него взаимности.  Лорен решила, что ей надо по возможности избежать разговора на эту тему. Она нерешительно открыла глаза. Ник лежал, подперев голову рукой, и внимательно изучал ее лицо. Он выглядел озадаченным, смущенным, кажется, сердитым. Он заметил. И судя по выражению его лица, намеревался это обсудить.  Лорен выскользнула из его объятий и поспешно села, повернувшись к нему лицом. Взяв рубашку, лежавшую у его ног, она быстро надела ее, стараясь скрыть наготу.  — Я хочу выпить кофе, — пробормотала она, надеясь благодаря этому избежать расспросов. — Пойду приготовлю.  Она встала и, посмотрев на любимого, вспыхнула. Его взгляд спокойно скользил по всему ее телу, а затем достиг лица.  Никогда еще она не чувствовала себя так неуверенно, как в этот момент, стоя перед ним в одной мужской рубашке.  — Ты… ты не против, что я надела твою рубашку? — спросила Лорен, пытаясь нащупать пуговицы.  — Ну что ты, я даже «за».  В его глазах заиграли искорки смеха. Его веселье полностью вывело Лорен из равновесия, у нее начали дрожать руки. Сосредоточенно заворачивая манжеты рубашки, она спросила:  — Как ты любишь?  — Именно так, как мы это делали. Она резко взглянула на него, и щеки ее запылали.  — Нет. — Она быстро замотала головой. — Я спросила, как ты любишь кофе.  — Черный, без молока.  — Ты хочешь немного?  — Немного чего? — усмехнулся Ник.  — Немного кофе!  — Да, спасибо.  — За что? — колко спросила Лорен, платя ему той же монетой.  Затем она повернулась и быстро вышла пока он не успел ответить.  Несмотря на внешнюю бодрость, с которой она выходила из спальни, Лорен была близка к слезам. Ник смеялся над ней. Такой реакции она от него никак не ожидала. Неужели она, отдавая все, ничего ему не дала.  Она услышала, как Ник вошел в кухню, и стала быстро насыпать кофе в кофейник.  — Почему все эти шкафы пусты? Кроме того, что мы ели сегодня вечером, никакой еды нет.  — Потому что дом продается, — ответил Ник. Он жестко обнял ее за талию, крепко прижимая к себе. Грубая джинсовая ткань коснулась ее обнаженных ног.  — Почему ты мне не сказала?  — Не сказала что?  — Ты очень хорошо знаешь что. Лорен устремила свой взгляд в окно:  — Я абсолютно об этом забыла.  — Не правда. Попробуй еще раз.  — Об этом никогда не заходил разговор. И я не думала, что ты заметишь.  — Не заходил потому, что в наше время двадцатитрехлетние девственницы встречаются так же редко, как святые и черти. А двадцатитрехлетние девственницы, которые выглядят как ты, — еще реже. А что касается всего остального, то как же я мог не заметить?  Лорен повернулась и посмотрела ему в глаза:  — Но до этого ты не понял, что я еще не…  — Я не имел никакого понятия о том, что ты девственница до тех пор, пока это уже не перестало иметь значения для нас обоих. — Он обнял ее и добавил:  — Но тебе следовало сказать мне об этом прежде, чем мы легли в постель.  — А если бы я тебе сказала, то ты бы передумал? — спросила Лорен, наслаждаясь звуком его голоса и близостью его тела.  — Нет, но я бы постарался быть осторожнее. — Он немного отстранился от Лорен и посмотрел на нее с удивлением:  — А почему я должен был передумать?  — Ну, я не знаю. Я думала, может быть, у тебя какое-нибудь предубеждение против…  — Против чего? Против кражи того, что принадлежит твоему будущему мужу? Не будь такой наивной. Он и не будет рассчитывать на то, что ты девственница; мужчины уже больше не восхваляют девственность. Мы совсем не хотим и не ждем того, чтобы женщина была невинной и неопытной. Мы стали более либеральными. У тебя, Лорен, есть такие же физиологические потребности, как и у меня, и ты имеешь право удовлетворять их с тем, с кем захочешь.  Лорен опустила глаза, и ее взгляд упал на висящий у него на шее золотой медальон.  — Ты кого-нибудь в своей жизни любил по-настоящему?  — Некоторых — да.  — И ты не был бы против того, чтобы они занимались сексом с другими мужчинами?  — Конечно, нет.  — Это очень хладнокровное отношение. Он посмотрел на пол, на стол, на Лорен:  — Если я на тебя произвел впечатление хладнокровного мужчины, то, я думаю, нам надо вернуться в спальню.  «Интересно, он намеренно не правильно истолковал мои слова, чтобы избежать этой темы? — подумала Лорен. — Если он действительно любил этих женщин, то ведь его должны были волновать их отношения с другими мужчинами».  И если он серьезно относится к ней, то разве не должен быть рад, что стал ее первым мужчиной? Лорен подняла на него взволнованный взгляд:  — Ник?  В его объятиях была юная красота. На плечи сбегали мягкие волны волос, алел нежный рот, соблазнительно выглядывала из-под рубашки полная грудь. Ник взял ее в ладони, слегка наклонив голову.  — Что? — пробормотал он, и ее ответ потонул в глубоком страстном поцелуе. ***  Уже рассвело, когда Лорен повернулась и увидела на соседней подушке темноволосую голову Ника. Сонно улыбнувшись, она закрыла глаза и опять погрузилась в глубокий, счастливый сон. Она снова проснулась, когда Ник уже поставил около нее на столик чашку с кофе и сел на кровать.  — Доброе утро, — весело произнесла Лорен, но ее улыбка погасла, когда она увидела, что Ник уже успел умыться и побриться. На нем были серые слаксы и серая рубашка с открытым воротом. — Что-нибудь случилось? — спросила она, пытаясь натянуть на себя простыню.  Лорен остро и унизительно чувствовала себя совершенно обнаженной, в то время как он был полностью одет, но Ник, казалось, не замечал ни ее смятения, ни ее наготы.  — Лорен, я боюсь, что нам придется урезать сегодняшний день. Один мой… мой деловой партнер позвонил сегодня утром, и он будет здесь через час. Я найду, как потом добраться до города.  Лорен была ужасно разочарована, а через сорок минут, когда Ник провожал ее до машины, ее разочарование переросло в смятение и тревогу. Страстный любовник, которого она видела вчера, исчез. Сегодня Ник вел себя дружелюбно, но безразлично, как будто они не занимались любовью, а провели приятную, но ничего не значащую ночь за игрой в карты. Или, может быть, все мужчины ведут себя так после этого? «Наверное, я просто чересчур чувствительна», — подумала Лорен, подходя к машине.  Она надеялась, что он обнимет и поцелует ее на прощание, но вместо этого он засунул руки в карманы и, спокойно посмотрев на нее, спросил:  — Лорен, ты приняла какие-нибудь меры предосторожности этой ночью?  «Беременность!» Лорен словно огнем обожгло, и она медленно покачала головой.  Ее ответ, по-видимому, разозлил Ника, но его голос звучал совершенно ровно и бесцветно:  — Если будут какие-нибудь последствия, я хочу, чтобы ты дала мне об этом знать. Не пытайся справиться в одиночку. Ты обещаешь, что дашь мне знать?  Лорен была слишком смущена, чтобы ответить. Она просто кивнула, и он открыл перед ней дверцу машины. Когда Лорен отъезжала, Ник уже шагал по направлению к дому.  Проезжая через фермерские земли штата Индиана, Лорен взглянула на часы на приборной доске. «Если будут какие-нибудь последствия, я хочу, чтобы ты дала мне об этом знать». Дала мне знать… Эти три слова не переставая вертелись в ее голове.  Вчера в лодке ей удалось, как бы случайно, сообщить ему, что она вернется в Детройт в пятницу и что к этому времени ее телефон будет значиться под ее именем. Ник может связаться с ней в пятницу, просто подняв трубку и спросив у телефонистки ее новый номер. Он прекрасно об этом знал. Почему же тогда он говорил так, как будто они встретятся, только если ей нужно будет сообщить ему, что она беременна?  Лицо Лорен исказилось от непролитых слез. Ею попользовались и выкинули! Они вместе смеялись и разговаривали, узнавая друг друга все больше и больше; она чувствовала себя так, словно они были очень близкими людьми, и он, без сомнения, чувствовал то же самое. Конечно же, он не сможет просто забыть о ней.  Она любит Ника и уверена, что нравится ему. Возможно, он даже начал влюбляться в нее… А может быть, именно поэтому он был таким замкнутым и равнодушным сегодня? После того как его отвергла родная мать и после тридцати четырех лет независимости Ник не хотел, чтобы его счастье зависело от какой-либо женщины. «Чем сильнее он будет влюбляться, тем сильнее будет бороться с чувством», — решила Лорен.  На небе засверкали лучи восходящего солнца, когда Лорен пересекла Миссисипи и въехала в штат Миссури. Она была полна оптимизма. Когда в пятницу она вернется в Детройт, Ник позвонит ей. Возможно, он подождет до субботы или до воскресенья, но никак не дольше.  Глава 9  Оптимизм не покидал Лорен в течение всех дней, проведенных в сборах. И когда в четверг утром она, помахав на прощание рукой отцу и мачехе, отправилась в Детройт, оптимизм сменился радостным ожиданием. Перед ней мелькали великолепные здания. Они были несколько в отдалении от обсаженной деревьями дороги и частично скрыты ухоженными парками. Следуя указаниям Филипа Витворта, Лорен без труда отыскала элегантный загородный дом в Бломфилд-Хиллз. Она была несколько взволнована тем, что действительно собиралась здесь жить. Было десять часов вечера, когда она подъехала к воротам усадьбы в испанском стиле. Вышел сторож и попытался разглядеть ее через окно машины. Когда Лорен назвала свое имя, он сказал:  — Мистер Витворт приехал полчаса назад, мисс. — Затем он, почтительно приложив руку к козырьку, указал ей дорогу и добавил:  — Насколько я понимаю, вы будете здесь жить. Если я понадоблюсь, сообщите мне.  Лорен забыла о своей усталости, как только остановилась перед симпатичным внутренним двориком с входной аркой, на которой красовался номер сто семьдесят пять. Филип обещал встретить ее, чтобы все показать. И его «кадиллак» стоял на дороге, ведущей к частному гаражу.  — Ну, что скажешь? — спросил он через полчаса, когда они завершили осмотр.  — Это просто великолепно, — восхищенно отозвалась Лорен, занося свой чемодан в спальню.  Одна стена там была полностью зеркальной, и за ней скрывались встроенные шкафы. Лорен открыла высокую зеркальную дверцу и повернулась к Филипу:  — А что делать со всей этой одеждой? Обширное пространство за зеркалами было забито великолепными костюмами и платьями. По фирменным знакам Лорен узнала работы известных модельеров, некоторые вещи были привезены из Парижа. На большинстве из них все еще висели бирки, и было очевидно, что эти вещи никогда не надевались.  — Вашей тете, по-видимому, нравится молодежная мода, энергичный стиль, — прокомментировала Лорен.  — Моя тетя — любительница побегать по магазинам, — раздраженно сказал Филип. — Я позвоню в какую-нибудь благотворительную организацию и попрошу прийти и забрать все это барахло.  Лорен провела рукой по великолепному бархатному блейзеру винного цвета. Эта женщина не только любила красивую одежду, но и размер у нее был такой же, как у Лорен.  — Филип, а можно я куплю некоторые из этих вещей?  Он пожал плечами;  — Возьми все, что тебе подойдет, а остальное отдай; этим ты только облегчишь мне задачу.  Лорен выключила свет и вышла из комнаты вслед за Филипом.  — Но это очень дорогие вещи.  — Я знаю, сколько они стоят, — прервал ее Филип. — Я за них платил. Возьми, какие тебе понравятся, они твои.  Филип помог ей принести из машины оставшиеся вещи и повернулся, чтобы уйти.  — Кстати, — сказал он, остановившись у двери, — моя жена не знает, что я купил для тети этот дом. Кэрол не нравится, что я трачу деньги на родственников, поэтому я никогда ей об этом не говорил. Мне бы хотелось, чтобы ты тоже об этом помалкивала.  — Хорошо, конечно, я не скажу, — пообещала Лорен.  После того как он ушел, Лорен оглядела свой новый дом: уютный камин, антиквариат, элегантная, обтянутая шелком мебель. Все было как будто взято с мебельной выставки, и еще эта шикарная одежда в шкафах наверху. «Моя жена не знает, что я купил для тети этот дом. Поэтому мне хотелось бы, чтобы ты тоже об этом помалкивала…»  Понимающая улыбка медленно появилась на лице Лорен, когда она еще раз оглядела комнату. Не тетя, а любовница! В недалеком прошлом у Филипа Витворта была любовница. На этом Лорен прервала свои размышления: в конце концов, это не ее дело.  Она подошла к телефону и, подняв трубку, с облегчением вздохнула: телефон работал. Завтра будет пятница, и Ник, возможно, позвонит.  На следующее утро Лорен сидела за кухонным столом и составляла список покупок. Ей совершенно необходимы бурбон и «Гранд Марнье» на тот случай, если Ник придет к ней. Взяв сумочку, она взглянула на телефон. А может быть, он никогда и не позвонит? Но она тут же отогнала эту мысль. Ник безумно хотел ее в Харбо-Спринг, он этого и не скрывал. Если ничего больше, то хотя бы сексуальное влечение приведет его к ней.  Через два часа она вернулась с покупками из магазина и стала разбирать висевшую в шкафах одежду. Примеряя каждую вещь, Лорен выбирала те, которые ей подходили. Пришло время ложиться спать, а Ник так и не позвонил, но она успокоила себя мыслью, что он обязательно позвонит в субботу.  Следующий день Лорен провела распаковывая вещи и крутясь около телефона. В воскресенье она села и составила смету своих расходов, чтобы рассчитать, сколько денег она сможет посылать домой. Ленни и Мелисса, конечно, тоже помогали, но у них были и другие расходы и обязательства, от которых Лорен была освобождена.  Десять тысяч долларов, награда, обещанная Филипом, были, конечно, очень соблазнительны. Если только она сможет выяснить имя шпиона или узнать что-нибудь полезное для компании Витвортов. Последнее Лорен отбросила. Выдав Филипу конфиденциальную информацию, она сама будет ничем не лучше шпиона, которого собирается разоблачить.  Кроме денег, которые она пошлет родителям, были счета за телефон, электричество, расходы на продукты. Нужны были деньги на машину — оплатить страховку… Казалось, этому списку не будет конца.  Она видела в магазине серебристо-серую пряжу, по цвету подходящую под глаза Ника, и решила купить ее, чтобы связать свитер. Она говорила себе, что сделает подарок к Рождеству своему сводному брату, но в глубине души ее грела мысль, что она будет вязать для Ника…  Ложась в воскресенье вечером спать, Лорен приготовила одежду, которую она собиралась надеть в свой первый рабочий день, и решительно подумала: «Завтра он позвонит, он обязательно позвонит, чтобы пожелать мне удачи».  Глава 10  — Ну что, ты готова уйти или хочешь остаться еще поработать? — пошутил новый босс Лорен Джим Вильяме в пять часов вечера следующего дня.  Лорен сидела напротив него около стола, ее стенографический блокнот был весь исписан. Ник не позвонил, но она была так занята, что у нее даже не было времени подумать об этом.  — Вы работаете как одержимый, — рассмеялась Лорен.  Джим улыбнулся:  — Мы так хорошо сработались, что уже через час после твоего прихода я забыл, что ты новенькая.  Лорен в ответ весело кивнула. Это было правдой, они действительно хорошо сработались.  — А что ты думаешь о персонале? — спросил Джим и, прежде чем она успела ответить, добавил:  — Все мужчины здесь пришли к общему мнению, что у меня самая красивая секретарша во всей корпорации. Целый день они расспрашивали меня о тебе.  — А какие вопросы они задавали?  — В основном насчет твоего семейного положения: замужем ли ты, помолвлена или свободна. — Джим вопрошающе поднял брови:  — Ты свободна, Лорен?  — Смотря для чего! — парировала Лорен, но у нее создалось впечатление, что он косвенно спрашивал у нее об их взаимоотношениях с Ником. Она быстро встала, спросив:  — Вы хотите, чтобы я закончила работу с этим материалом сегодня, перед тем как уйти?  — Нет, это может подождать до завтра. Показалось ли ей это, или Джим действительно задал этот вопрос скорее для себя, чем просто для общего ознакомления с новой сотрудницей, думала Лорен, убирая бумаги со своего рабочего стола. Конечно же, он не собирался назначать ей свидание. Как она слышала сегодня за ленчем, три его секретарши совершили ошибку, став жертвой его обаяния, и были тут же переведены в другие отделы. Если верить слухам, Джим был довольно известен в обществе, богат и не монах по натуре, но он не любил смешивать дела с развлечениями. «Конечно, он весьма привлекателен, — без особого энтузиазма подумала Лорен. — Высокий, светловолосый, с теплыми карими глазами».  Она взглянула на часы и поспешно закрыла свой стол. Если Ник собирался когда-нибудь позвонить, то он сделает это сегодня вечером. Он позвонит, чтобы спросить, как прошел ее первый рабочий день. Если сегодня, после того как прошли две недели и один день, он не позвонит, значит, не позвонит никогда. От одной этой мысли ей стало плохо, Лорен ехала домой так быстро, как только позволяло движение, и ровно в шесть пятнадцать уже вбежала в дом. Сделав себе сандвич, она включила телевизор и устроилась на шелковом диване, гипнотизируя телефон, чтобы он зазвонил. В половине десятого она поднялась наверх принять душ и оставила дверь в ванную открытой, чтобы услышать телефонный звонок. В десять часов легла в постель. Ник не собирался звонить ей. Никогда. Она закрыла набухшие от слез глаза и увидела перед собой его загорелое лицо, услышала глубокий ровный голос: «Я хочу тебя, Лорен».  Очевидно, он уже не хотел ее. Лорен прижалась щекой к подушке, из ее глаз потекли слезы.  На следующее утро Лорен пыталась заставить себя погрузиться в работу, но безуспешно. Она делала ошибки, печатая письма, дважды не правильно набирала телефонный номер и потеряла важный файл. В полдень она вышла погулять около здания «Глобал индастриз», надеясь, что вопреки всему сейчас перед ней возникнет Ник. Но это оказалось бесполезным, хотя ради этой прогулки она пожертвовала остатками своей гордости.  «Женщинам не нужна сексуальная свобода!»— с отчаянием думала она, вставляя в машинку новый лист бумаги. Лорен обнаружила, что не могла заниматься сексом от случая к случаю. Если бы она не отдалась Нику — девственница! — то все равно ей было бы очень горько, но все же не так, как сейчас: как будто ею попользовались и выкинули.  — Что, плохой день? — спросил Джим, когда она принесла ему доклад, который пришлось перепечатывать дважды.  — Да, извините. Это у меня бывает не часто, — сказала Лорен с уверенной, как она надеялась, улыбкой.  — Не волнуйся. Это бывает со всеми, — заметил он, ставя под докладом свою подпись.  Затем он взглянул на часы и встал:  — Мне надо отнести этот доклад в инспекцию в новое здание. Все здесь называли здание «Глобал индастриз» новым зданием, и Лорен сразу же поняла, что он имел в виду.  — Ты видела помещение, которое нам там предназначается?  Улыбка застыла на лице Лорен.  — Нет, не видела. Все, что я знаю, — это то, что в понедельник мы должны представить туда отчет о нашей работе.  — Правильно. «Синко»— самая маленькая и наименее доходная из дочерних компаний «Глобал индастриз», но наш офис будет весьма впечатляющим. Перед тем как уйти, покажи это Сьюзен Брук из отдела связи с общественностью, — сказал Джим, вручая Лорен сложенный газетный листок. — Если она еще не видела, то может оставить себе этот экземпляр. — Когда Лорен подошла к двери, Джим обернулся:  — Ты, наверное, уже уйдешь, когда я вернусь. Желаю тебе приятно провести вечер.  Через несколько минут Лорен вялой походкой шла в отдел связи с общественностью. Она кивала и улыбалась, проходя мимо сотрудников, но все время представляла себе лицо Ника. Как она сможет забыть его с растрепанными волосами, когда он поймал эту глупую рыбу? Или как хорош он был в смокинге?  Отвлекшись от своих мыслей, Лорен улыбнулась Сьюзен Брук и вручила ей листок, переданный Джимом.  — Джим просил узнать, видели ли вы это. Если нет, то он сказал, что вы можете оставить этот экземпляр для своего досье.  Сьюзен развернула листок:  — Я этого не видела.  Усмехнувшись, она достала из своего стола толстую папку с газетными и журнальными вырезками.  — Моя любимая работа — это пополнение его досье, — сказала она, со смехом открывая папку. — Взгляни, ну разве не сногсшибательный мужчина?  Лорен перевела взгляд с улыбающейся Сьюзен на обложку журнала «Ньюсдей». Она заставила себя взять журнал в руки — и застыла в шоке.  — Можешь взять всю папку и просмотреть в свободное время, — предложила Сьюзен, не замечая ее состояния.  — Спасибо, — поспешно ответила Лорен. Прибежав обратно к Джиму в кабинет, Лорен закрыла дверь и, устроившись в кресле, открыла папку. Влажными от волнения руками она взяла журнал с его фотографией на обложке, провела пальцем по надменным темным бровям, бледным улыбающимся губам, которые ласкали и целовали ее. «Дж. Николае Синклер, — прочитала она подпись под фотографией. — Президент и основатель» Глобал индастриз ««. Лорен не могла поверить своим глазам, ее мозг отказывался это принять.  Отложив журнал в сторону, Лорен медленно развернула страницу, вырванную Джимом из газеты. Газета была двухнедельной давности. Она вышла как раз в тот день, когда Ник отослал ее домой из Харбо-Спринг, потому что приезжал его «деловой партнер». Заголовок гласил: «Финансовые тузы со своими бабочками развлекаются в Харбо-Спринг». Вся страница была посвящена описанию вечеринки и комментариям, восторженным и язвительным. В центре страницы была фотография Ника на кедровом настиле в Кове. Он улыбался, обнимая незнакомую Лорен красивую блондинку. Под фотографией была подпись: «Промышленник из Детройта Дж. Николае Синклер и его постоянная подруга Эрика Моран в доме мисс Моран около Харбо-Спринг». Постоянная подруга… дом мисс Моран…  Жгучая боль пронзила сердце Лорен. Ник пригласил ее в дом своей подруги и занимался с ней любовью на ее кровати!  — О Боже мой, — прошептала она, и ее глаза наполнились слезами.  Он занимался с ней любовью, а затем отослал прочь, потому что его подруга решила присоединиться к веселью в Харбо-Спринг.  Словно для того чтобы еще сильнее себя помучить, Лорен перечитала эту страничку, не пропустив ни одного слова. Затем взяла «Ньюсдей» со статьей, посвященной ему и занимавшей целых восемь страниц. Когда она окончила чтение, журнал выпал из ее дрожащих рук.  Неудивительно, что Бебе Леонардос была так враждебно настроена! Как было написано в статье, Ник и Бебе состояли в любовной связи, которая длилась до тех пор, пока Ник не бросил ее ради французской кинозвезды, той женщины, которая играла в теннис на высоких каблуках.  Лорен истерически засмеялась. В то время как она ехала домой в Миссури, он занимался любовью со своей подружкой. А когда она днем и ночью сидела около телефона и вязала ему свитер, он был с Эрикой на благотворительном балу в Палм-Спринг.  Лорен почувствовала такое унижение и такую боль, которых не испытывала никогда в жизни. Она обхватила голову руками, и ее плечи затряслись от неудержимых рыданий. Она оплакивала свою глупость, свои разбитые иллюзии и несбывшиеся мечты. Ко всем ее мукам примешивался еще и стыд — она отдала себя мужчине, с которым была знакома всего четыре дня, и даже не знала его настоящего имени! Для полного счастья ей оставалось только узнать, что она беременна!  Лорен вспомнила, как жалела его, когда узнала, что мать бросила его маленьким мальчиком. Слезы еще сильнее брызнули из ее глаз. Да его стоило бы утопить!  — Лорен? — раздался за ее спиной голос Джима.  Она усилием воли подняла голову.  — Что случилось? — спросил он с тревогой. Лорен смотрела прямо перед собой невидящим взглядом. На ее роскошных ресницах блестели капельки слез.  — Я думала, — невнятно проговорила она, — я думала, что он простой инженер, который мечтает когда-нибудь открыть свое дело. И он позволял мне так думать! Он позволял мне!  Сострадание, отразившееся на лице Джима, было настолько явным, что Лорен не могла этого вынести. Она встала.  — Могу я выйти отсюда так, чтобы меня никто не увидел? Все уже ушли?  — Да, но тебе не следует садиться за руль в таком состоянии.  — Нет, спасибо. Я в порядке. Я вполне могу вести машину.  — Ты уверена?  Наконец полностью совладав со своим дрожащим голосом, Лорен твердо ответила:  — Абсолютно. Я просто была очень поражена и немного смущена. А так все в порядке.  — Ты уже закончила с этим? — спросил Джим, показывая на папку.  — Нет, я еще не все прочитала, — рассеянно ответила Лорен.  Он поднял с пола журнал, положил в папку с вырезками и пододвинул ей. Автоматически взяв папку, Лорен поспешно вышла из кабинета.  Ей казалось, что она опять расплачется, когда сядет в машину, но этого не случилось. Она не плакала и в течение следующих трех часов, изучая содержимое папки. У нее не осталось больше слез.  Лорен припарковалась около знака с надписью «Только для служащих» Синко «„. После того, что она прочитала вчера вечером, название „Синко“ приобрело для нее новое значение: „электронная компания Синклера“. Как было написано в журнале «Уолл-стрит джорнэл“, эту компанию основали Мэтью Синклер и его внук Ник двенадцать лет назад. В самом начале она размещалась в гараже около того здания, где теперь находился ресторан Тони.  Лорен вышла из машины, взяла злополучное досье и направилась в офис. Ник построил финансовую империю и поддерживает ее, нанимая шпионов среди служащих своих конкурентов. «Очевидно, в бизнесе он был так же бесчестен, как и в личной жизни», — подумала она с горечью.  Проходя мимо приветливо улыбавшихся ей сотрудниц, Лорен почувствовала себя виноватой: ведь она собиралась принять участие в разрушении компании, в которой они работают. Нет, не в разрушении, поправила себя Лорен, кладя на стол свою сумочку. Если «Синко» заслуживает того, чтобы выжить, то пусть честно добывает себе контракты. А если не сможет, то пусть лучше рухнет, чем погубит своих честных конкурентов, таких как компания Филипа Витворта.  Лорен на секунду остановилась около кабинета Джима. А знает ли он, что «Синко» нанимает шпионов? Она не могла поверить, что он одобрил бы такое.  — Спасибо, что позволили мне взять досье домой, — тихо сказала Лорен, входя в кабинет.  Джим поднял голову от бумаг и взглянул на ее бледное лицо:  — Как ты себя сегодня чувствуешь?  Лорен опустила руки в глубокие карманы своей юбки.  — Я чувствую себя полнейшей дурой.  — Может, ты мне расскажешь в двух словах, чем Ник так тебя обидел? Ведь ты не стала бы плакать только из-за того, что он оказался богатым и преуспевающим человеком.  Лорен почувствовала острую боль, вспомнив, с какой охотой она дала ему соблазнить себя. Но ей нужно как-то объяснить Джиму свою вчерашнюю истерику. И, стараясь казаться безразличной, Лорен ответила:  — Я думала, что он простой инженер, и позволяла себе говорить и делать такие вещи, о которых мне сейчас неловко даже вспомнить.  — Понятно. И что теперь?  — Я собираюсь окунуться в работу и научиться всему, чему только смогу, — честно ответила Лорен.  — Я имею в виду, что ты будешь делать, когда увидишь Ника?  — Я намерена больше не встречаться с ним никогда в жизни! — резко воскликнула Лорен.  Джим слегка улыбнулся, но тон его был официальным:  — Лорен, в следующую субботу намечается частная вечеринка в ресторане на последнем этаже здания «Глобал индастриз». Ожидаются все служащие высшего ранга вместе с секретаршами. Цель этой вечеринки — собрать вместе всех, кто раньше работал в разных зданиях. У тебя будет возможность познакомиться с другими секретаршами, с которыми тебе придется сотрудничать в будущем, и с их боссами. Ник — хозяин вечеринки.  — Если вы не возражаете, то я лучше не пойду.  — Я возражаю.  Лорен почувствовала себя пойманной в ловушку. Джим был не из тех, кто позволял личной жизни вмешиваться в работу. А если ее уволят, то она так и не узнает, кому в компании Витворта Ник платит за шпионаж.  — Рано или поздно, но тебе придется столкнуться с Ником лицом к лицу, — продолжил Джим. — Не лучше ли, если это случится, когда ты будешь к этому готова? — Видя ее нерешительность, он жестко сказал:  — Я заеду за тобой в семь тридцать.  Глава 11  Лорен дрожащими руками провела по губам помадой и наложила на скулы немного румян. Затем она взглянула на часы: Джим будет здесь через пятнадцать минут. Подойдя к одному из зеркальных шкафов, она достала вечернее платье из струящегося шифона, которое выбрала, перемерив весь новоприобретенный гардероб.  Теперь, когда она знала, каким на самом деле беспринципным, лживым и самонадеянным негодяем был Ник, он не должен показаться ей хоть сколько-нибудь привлекательным, уговаривала себя Лорен. Но гордость требовала, чтобы сегодня вечером она выглядела наилучшим образом.  Закрыв шкаф, Лорен отступила на шаг назад, чтобы полностью рассмотреть себя в зеркале. Длинная юбка переливалась как радуга благодаря чередующимся кремовым и персиковым полосам шифона. Верх платья был скроен из двух полос, которые пересекались на груди, а застегивались сзади на шее, оставляя открытыми руки, плечи и верхнюю часть спины. Выглядела она великолепно.  В другое время это обрадовало бы ее. Но не сейчас, когда она собиралась встретиться с мужчиной, который провел с ней ночь, а затем попросил позвонить, если она забеременеет. Встреча с мультимиллионером, которого она пригласила на ленч, привела ее в смятение. «Удивительно, но при всей его низости и цинизме Ник все же не позволил мне тратить деньги в ресторане Тони», — подумала Лорен, ища в шкатулке свои любимые серьги, доставшиеся ей от матери.  Она на секунду задумалась, представив, как будет себя вести с ним сегодня вечером. После того, что произошло, Ник, естественно, ожидает увидеть ее оскорбленной и злой. Вместо этого перед ним предстанет обворожительная Лорен, для которой уик-энд в Харбо-Спринг был, как и для него, не больше чем маленьким приключением. Она не будет с ним подчеркнуто холодна, потому что это выдаст ее чувства. Даже если это убьет ее, она отнесется к нему с вежливым безразличием, словно к охраннику или сторожу.  «Это должно вывести его из равновесия», — решила Лорен, продолжая искать серьги. «Но где же они?»— испуганно подумала она через некоторое время. Не могли же они потеряться — она всегда обращается с ними очень бережно! Ведь это единственная память о матери! Она вспомнила, что надевала их на вечеринку в Харбо-Спринг… и на следующий день в Кове. И той ночью, когда Ник целовал ее, он снял их, чтобы не мешали…  Серьги ее матери остались в постели любовницы Ника!  Лорен уронила голову на руку, задыхаясь от боли и ненависти.  В это время раздался звонок. Лорен резко выпрямилась. Глубоко вздохнув, она спустилась вниз и открыла. В дверях стоял Джим в строгом темном костюме и галстуке — преуспевающий бизнесмен перед важной деловой встречей.  — Пожалуйста, проходите, — пригласила Лорен.  Он вошел в прихожую.  — Я только возьму сумочку, и мы можем идти. Или вы сначала хотели бы что-нибудь выпить? — Не дождавшись ответа, она обернулась к нему:  — Что-нибудь не так?  Его взгляд скользнул по совершенному лицу и густым медовым волосам, которые мягко рассыпались по плечам. Затем он восхищенно оглядел фигуру в соблазнительном шифоне и стройные длинные ноги.  — Ничего, что я мог бы заметить, — ответил Джим с улыбкой.  — Хотите что-нибудь выпить? — повторила Лорен, удивленная, но не обиженная его откровенно оценивающим взглядом.  — Нет, если только тебе не нужно немного для смелости перед встречей с Ником. Лорен покачала головой:  — Мне не нужно смелости, он для меня ничего не значит.  Когда они садились в его темно-зеленый «ягуар», Джим бросил на Лорен удивленный и изучающий взгляд:  — Я так понимаю, что ты хочешь убедить его в том, что больше не питаешь к нему никаких романтических чувств?  Лорен почувствовала, что Джима не обмануло ее внешнее безразличие.  — Да, это так, — согласилась она.  — В таком случае, — Джим переключил передачу, выезжая на автостраду, — я дам тебе один совет. Почему бы тебе не поговорить с ним несколько минут о вечеринке или о твоей новой работе, а потом, очаровательно улыбнувшись, отойти к кому-нибудь другому, например ко мне, а я постараюсь быть поблизости?  «Это правильная тактика», — согласилась Лорен с намеченным планом, а вслух сказала:  — Спасибо.  Почувствовав уверенность и спокойствие, она расслабилась.  Но когда двери лифта открылись на восемьдесят первом этаже, где на крыше расположился ресторан, и Лорен взглянула на оживленную толпу гостей, то почувствовала, что ей трудно дышать. Где-то среди них был Ник.  Почти сразу она увидела его. Он стоял посреди зала, смеясь над какой-то шуткой, темноволосая голова была откинута назад. У Лорен защемило сердце, когда она взглянула на его загорелое лицо. Рядом с Ником улыбалась красивая блондинка, и ее рука властно лежала на рукаве его пиджака.  Резкая боль обожгла Лорен. Это была Эрика Моран, женщина с фотографии в газете. На ней было очаровательное кремовое платье, то самое, которое Ник в Харбо-Спринг прислал Лорен…  Она отвернулась от них и заговорила с Джимом, но, увидев, как тот смотрит на Эрику, замолчала потрясенная.  На его лице было написано то же, через что она сама прошла минуту назад, глядя на Ника: отчаяние, злость, беспомощность. Лорен тут же сделала вывод, что Джим влюблен в Эрику.  — Выпей, — сказал наконец Джим, протягивая Лорен бокал. — Пора начинать нашу маленькую затею.  Со зловещей улыбкой он взял Лорен под руку и направился к Нику и Эрике.  Лорен потянула его назад:  — Нам, наверное, не стоит сразу же бежать к ним. В обязанности Ника как хозяина вечеринки входит поприветствовать всех гостей.  Джим некоторое время помолчал, затем кивнул:  — Хорошо, мы подождем, пока они сами не подойдут к нам.  В течение следующего получаса Лорен окончательно убедилась, что ее босс пытается заставить ревновать обоих — и Ника и Эрику. Стоило только Эрике взглянуть в их сторону, Джим тут же начинал улыбаться Лорен, поддразнивал ее или выразительно устремлял взгляд на ее грудь. Лорен подыгрывала, стараясь отвечать как можно радостнее. Но она делала это не ради себя, а ради Джима, потому что чувствовала, что Нику наплевать на нее и ее возможных ухажеров.  Она потягивала вторую порцию бананового напитка, как вдруг Джим крепко обнял ее за талию. Она была так удивлена, что не заметила его многозначительного пожатия.  — Вон та группа — члены совета директоров, — сказал Джим с легкой улыбкой. — Все — богатые промышленники. Мужчина слева — отец Эрики, Хорас Моран. Уже несколько поколений Моранов занимаются нефтяным бизнесом.  — Тогда у него должен быть костюм в радужных разводах, — пошутила Лорен.  Бросив на нее предостерегающий взгляд, Джим продолжил:  — Рядом с ним — Кроуфорд Джоунс. Он и его жена тащат за собой длинную цепь предков.  — Интересно, почему же никто их не освободит? — развеселилась она.  — Потому что они оба ужасные люди и никто не хочет, чтобы они сорвались с цепи и пугали маленьких детей, — раздался сзади до боли знакомый смеющийся голос.  Лорен вся напряглась, услышав глубокий баритон Ника, но все же заставила себя повернуться. Взглянув в его удивленные серые глаза, она призвала на помощь всю свою гордость, чтобы преодолеть боль. Хотя у нее разрывалось сердце, она нашла в себе силы, чтобы улыбнуться, протягивая ему руку:  — Привет, Ник.  Его пальцы сжали ее ладонь.  — Привет, Лорен, — сказал он с улыбкой. Она осторожно высвободила руку и с выжидающей улыбкой повернулась к Эрике, которую Джим тут же представил ей.  — Я весь вечер восхищаюсь вашим платьем, — сказала Эрика. — Оно просто потрясающее.  — Как и ваше, — сделала ответный комплимент Лорен и, не глядя на Ника, добавила:  — Я заметила его сразу, как только вошла.  Затем она повернулась к Джиму.  — О, я вижу мистера Симона. Он весь вечер пытается поговорить с тобой, Джим. — И, подняв на Ника невинные глаза, Лорен вежливо спросила:  — Вы нас извините?  Сразу же после этого Джим оказался вовлеченным в разговор с вице-президентом, и Лорен пришлось, используя все свое очарование и остроумие, справляться как-то самой. Вскоре она была окружена группой восхищенных мужчин, улыбалась им и всю оставшуюся часть вечера тщательно избегала смотреть в сторону Ника. Дважды она, случайно повернувшись, ловила на себе его пристальный взгляд и оба раза делала вид, что не замечает этого. Но по истечении трех часов такая игра стала невыносимой.  Ей было необходимо уединение, хотя бы небольшая передышка от постоянного ощущения его присутствия. Она поискала глазами Джима: он стоял у стойки бара в компании нескольких мужчин. Лорен дождалась, пока он обратил на нее внимание, и слегка кивнула головой в сторону стеклянных дверей. Он улыбнулся, словно говоря, что сейчас подойдет к ней.  Повернувшись, она выскользнула из шумного помещения в прохладную вечернюю тишину и подошла к каменным перилам. У ее ног лежал ночной город. Казалось, что огни внизу горят в честь ее победы.  Она справилась, ей удалось вести себя с Ником с должным вежливым безразличием. Никаких обвинений и упреков по поводу того, что он не позвонил. «Он, должно быть, удивился моему спокойствию», — удовлетворенно подумала Лорен, поднося к губам свой бокал.  Она услышала, как открывается стеклянная дверь, и приготовилась расстаться с так необходимым ей сейчас одиночеством. Это Джим наконец освободился от своих собеседников.  — Ну что, как это у меня получилось?  — Очень хорошо, — услышала она ленивый и насмешливый голос Ника. — Ты почти убедила меня в том, что я невидим.  У Лорен так затряслись руки, что она чуть не выронила бокал. Она медленно повернулась, стараясь собрать вместе обрывки мыслей, вертевшихся в голове. Лорен напомнила себе, что она должна быть безразличной и вежливой, как будто то, что между ними произошло, значило для нее не больше, чем для него. Она заставила себя взглянуть прямо ему в лицо.  — Очень милая вечеринка, — проговорила она.  — Ты скучала обо мне?  Лорен удивленно распахнула глаза:  — Я была слишком занята.  Ник, облокотившись на перила, молча изучал ее. Его взгляд скользнул по ее роскошным волосам, пряди которых падали на обнаженные плечи.  — Итак, — он изобразил недоверие, — ты совсем обо мне не скучала?  — Я была занята, — повторила Лорен и, не выдержав, зло добавила:  — И почему я должна была скучать? Ты не единственный мужчина в штате Мичиган.  Его темные брови поднялись в насмешливом удивлении.  — Ты хочешь сказать, что после того как ты попробовала секс со мной, тебе это понравилось и ты решила расширить свой… э-э-э… свой любовный опыт?  Боже мой! Ему совершенно безразлично, спала она с другими мужчинами или нет.  — Теперь ты можешь сравнить, лучше я или хуже других? Как по-твоему? — поддразнил Ник.  — Какой-то ребяческий вопрос, — презрительно ответила Лорен.  — Ты права. Пойдем.  Одним глотком опустошив свой бокал, он поставил его на перила и схватил ее за руку. Их пальцы сплелись, и Лорен настолько опьянела от его прикосновения, что ничего не могла сказать, пока они не обошли ресторан и не остановились перед низенькой дверью.  Когда он протянул руку, чтобы открыть ее, Лорен пришла в себя и отступила назад.  — Ник, я должна задать тебе один вопрос. Пожалуйста, ответь честно.  — Договорились.  — После того как мы расстались в Харбо-Спринг, ты когда-нибудь собирался снова встретиться со мной, я имею в виду не как с секретаршей твоей компании?  Снисходительно посмотрев на нее, Ник ответил:  — Нет.  Она все еще приходила в себя после его ясного, недвусмысленного ответа, когда он открыл дверь.  — Куда мы идем?  — Ко мне или к тебе, это не имеет значения.  — Почему? — спросила она с болезненной настойчивостью.  — Для умной девочки это довольно глупый вопрос.  Тут Лорен взорвалась:  — Ты — невероятно самонадеянный, эгоистичный… — Она остановилась перевести дух и твердо сказала:  — Я не занимаюсь случайным сексом и, более того, не выношу тех, кто им занимается, — тебя я тебе подобных!  — По-моему, четыре недели назад я нравился тебе несколько больше, — холодно заметил Ник. Ее щеки загорелись, а глаза потемнели от гнева.  — Четыре недели назад я думала, что ты особенный, неповторимый! Четыре недели назад я не знала, что ты распущенный миллионер — плейбой, который меняет женщин как перчатки! Особенно я в тебе ненавижу твою циничную способность использовать людей в своих целях и одновременно презирать! Ты жестокий и эгоистичный. И если бы я тогда знала, кто ты на самом деле, то не провела бы с тобой ни одной минуты!  Поедая глазами стоящую перед ним юную красоту, еще более соблазнительную в своем гневе, Ник спросил опасно мягким голосом:  — И теперь, когда ты знаешь, что я собой представляю, ты не хочешь иметь со мной ничего общего? Я прав?  — Абсолютно, — прошептала Лорен. — И я… Одним решительным движением он притянул ее к себе и зажал ей рот свирепым, чувственным поцелуем. Как только Ник прикоснулся к ней, все тело Лорен ожило, стремясь вновь ощутить его сильную мужскую плоть. Обвив руками его шею, она изогнулась, прижавшись к его бедрам. Ник глухо застонал, и поцелуй стал еще более жадным и в то же время нежным.  — Это какое-то безумие, — пробормотал он, продолжая страстно целовать ее. — Кто угодно может выйти и увидеть нас.  Затем его губы исчезли. Он отпустил ее, и Лорен в изнеможении прислонилась к перилам.  — Ты идешь? — спросил он. Она покачала головой:  — Нет, я же сказала тебе…  — Избавь меня от нотаций, — холодно оборвал ее Ник. — Для них найди какого-нибудь дурачка, такого же наивного, как и ты. Будете возиться с ним в темноте, как желторотые школьники. Ты же этого хочешь?  Боль от глубокой раны возникает не сразу, а через несколько мгновений, сначала Лорен почувствовала только ярость.  — Подожди, — выговорила она, когда он уже вошел внутрь зала. — У твоей подруги или любовницы, в общем, кем бы ни приходилась тебе твоя Эрика, у нее серьги моей матери. Я оставила их в ее кровати, в ее доме, с ее любовником. Тебя я полностью предоставляю ей. Но серьги я хочу получить обратно.  Боль постепенно начала просачиваться, становясь просто нестерпимой, пока ее голос не задрожал.  — Я хочу обратно эти серьги…  Тени на потолке над кроватью были такими же мрачными и тяжелыми, как и состояние Лорен после встречи с Ником. Он привел с собой на вечеринку Эрику, но уйти-то хотел с ней! По крайней мере сегодня вечером он желал ее сильнее, чем ту, другую. Возможно, она сделала глупость, что не пошла с ним.  Лорен яростно повернулась на живот. Где ее гордость?! Как она могла даже подумать о том, чтобы иметь какие-нибудь поверхностные, убогие отношения с этим самонадеянным, беспринципным развратником? Она никогда больше не вспомнит о нем, просто выкинет его из головы. Навсегда!  Глава 12  Твердо приняв такое решение, Лорен в понедельник с головой окунулась в работу.  Днем знакомые секретарши пригласили ее пойти с ними в соседний бар после работы, и Лорен с радостью согласилась. Когда она вернулась в офис после ленча, у нее на столе звонил телефон. Положив сумочку, она посмотрела, на месте ли Джим, и после этого подняла трубку.  — Мисс Деннер? — Это был голос Ветерби. — Пожалуйста, зайдите ко мне сейчас же.  — У нас мало времени, поэтому я буду краток, — начал он через пять минут, когда Лорен уже сидела у него в кабинете. — Для начала я хочу объяснить вам, что в компьютерной системе «Глобал индастриз» имеется подробная информация о каждом сотруднике. И когда для работы над каким-нибудь проектом требуются определенные навыки и способности, то делается запрос, и компьютер находит нужных людей. Сегодня утром мы получили срочный заказ на квалифицированную, опытную секретаршу, свободно владеющую итальянским языком. Компьютер выбрал вас. Первоначально была названа Лючия Палермо, которая раньше работала над этим проектом, но она сейчас больна. Предполагается, что в течение трех следующих недель вы будете освобождены на несколько часов в день от вашей обычной работы. Я сообщу об этом мистеру Вильямсу, когда он вернется с ленча, и подыщу ему другую секретаршу на те часы, пока не будет вас.  Лорен попыталась возразить, но ее доводы прозвучали неубедительно:  — Я только начинаю досконально разбираться в своей работе, и Джим, то есть мистер Вильяме, будет недоволен…  — У мистера Вильямса нет выбора, — холодно перебил ее мистер Ветерби. — Я не знаю, в чем суть проекта, для которого необходимо знание итальянского, но я точно знаю, что это очень срочное и секретное дело. — Он встал. Вы должны явиться в кабинет мистера Синклера немедленно.  — Что?! — взволнованно воскликнула Лорен, вскочив со стула. — А мистер Синклер знает, что именно я буду работать с ним над проектом?  Мистер Ветерби бросил на нее испепеляющий взгляд:  — Мистер Синклер сейчас на совещании, его секретарша считает, что совсем не обязательно отрывать его по таким пустякам.  Когда Лорен ступила на толстый изумрудный ковер в приемной Ника, ей показалось, что даже вещи смотрят на нее подозрительно.  — Меня зовут Лорен Деннер, — сказала она красивой брюнетке, сидевшей за круглым столом. — Меня прислали, так как мистеру Синклеру требуется секретарша, знающая итальянский.  В этот момент из кабинета Ника вышли несколько мужчин. На столе секретарши зазвонил телефон. Взяв трубку, она кивнула в сторону двери:  — Входите. Мистер Синклер ждет вас.  «Нет, — взволнованно подумала она, — он ждет Лючию Палермо».  Массивные двери были слегка приоткрыты. Ник стоял спиной к ней, разговаривая по телефону. Глубоко вздохнув, Лорен вошла в огромный кабинет.  — Хорошо, — сказал Ник после паузы. — Позвоните в офис в Вашингтоне и скажите рабочей группе по связям, чтобы они были сегодня вечером в «Глобал ойл»в Далласе.  Прижав телефонную трубку к уху плечом, он вынул из стола папку и начал листать. Он был без пиджака, и белая рубашка с каждым вдохом натягивалась, подчеркивая сильное мускулистое тело. Лорен задрожала, вспомнив его властные руки, прикосновения его теплой загорелой кожи…  Отвернувшись, она попыталась избавиться от нахлынувших чувств. Слева от нее вокруг большого журнального столика со стеклянным верхом стояли три огромных зеленых дивана. В тот вечер, Когда они встретились, Ник опускался там на колени, чтобы осмотреть ее ногу…  — Известите очистительный завод в Оклахоме, что у них тоже могут возникнуть проблемы, если все не будет приведено в порядок, — спокойно сказал Ник в телефонную трубку. Затем последовала короткая пауза. — Хорошо, свяжитесь со мной после того, как встретитесь в Далласе с группой по связям.  Он повесил трубку и погрузился в чтение.  Лорен открыла рот, чтобы сообщить о своем присутствии, но слова застыли у нее на губах. Она не могла назвать его по имени и совсем не хотела употреблять почтительное «мистер Синклер». Медленно направляясь к его столу, она произнесла:  — Ваша секретарша сказала, что я могу войти. Ник резко повернулся. Его серые глаза были непроницаемы, когда он небрежно бросил папку с бумагами на стол, засунул руки глубоко в карманы брюк и молча уставился на Лорен. Подождав, пока она подойдет к нему, он небрежно бросил:  — Ты выбрала неподходящий момент для извинений, Лорен. Через пять минут я должен уйти.  Лорен почти задохнулась от его оскорбительного тона и слов, но, взяв себя в руки, ответила с холодной улыбкой:  — Мне не хотелось бы задевать твое чувство собственной значимости, но я пришла сюда совсем не для извинений. Меня прислал мистер Ветерби.  — Зачем? — резко спросил Ник, сжав губы.  — Для работы над каким-то специальным проектом требуется дополнительная секретарша на три недели.  — Тогда ты напрасно тратишь время, — протянул он язвительно. — Во-первых, у тебя недостаточно опыта и квалификации, чтобы работать на таком уровне, а во-вторых, я не хочу видеть тебя здесь.  Сквозившее в его словах презрение привело Лорен в ярость и, отступив на шаг от его стола, она громко сказала:  — Чудесно. Тогда будь любезен, позвони мистеру Ветерби и скажи ему об этом сам. Я уже объяснила ему причины, по которым не хочу работать с тобой, но он настоял на том, чтобы я пришла.  Ник сильно нажал на кнопку.  — Соедините меня с мистером Ветерби. — Он посмотрел на Лорен:  — О каких же причинах ты ему сообщила?  — Я сказала ему, что ты самонадеянный, тщеславный распутник, и поэтому я скорее умру, чем буду работать с тобой.  — Ты сказала это Ветерби? — переспросил он тихим голосом, в котором звучала угроза. Лорен постаралась сохранить улыбку:  — Да.  — А Ветерби?  Не в силах выдержать его холодный взгляд, Лорен сделала вид, что рассматривает свой маникюр.  — О, он ответил, что, возможно, многие женщины, с которыми ты спал, думают то же самое, но я должна поставить интересы компании выше своих чувств.  — Лорен, — вкрадчиво сказал Ник, — ты уволена.  Хотя в душе Лорен бушевал гнев, смешанный с болью и страхом, она продолжала придерживаться выбранной линии поведения. Гордо подняв голову, она отрезала:  — Видишь ли, я была уверена, что ты тоже не захочешь работать со мной, и попыталась объяснить это мистеру Ветерби. — Она направилась к двери. — Но ему казалось, что когда ты узнаешь, как я владею итальянским языком, то передумаешь.  — Владеешь итальянским? — засмеялся Ник. Она повернулась к нему, не отпуская дверную ручку:  — Да. Я могу сказать на прекрасном итальянском, что я думаю о тебе. — Она заметила, как нервно дернулись его крепко сжатые губы, и тихо, презрительно добавила:  — И по-итальянски и по-английски суть будет одна: ты — ублюдок!  С силой распахнув дверь, Лорен пробежала через роскошную приемную. Когда она уже нажимала кнопку лифта. Ник схватил ее за руку.  — Вернись в мой кабинет, — процедил он сквозь зубы.  — Убери руки, — прошептала она с негодованием.  — За нами наблюдают четыре человека, — предупредил он. — Ты пойдешь ко мне в кабинет по собственной воле или я втащу тебя туда силой на глазах у всех.  — Только попробуй! — разбушевалась Лорен. — Я обвиню тебя в том, что ты напал на меня, а эти четверо будут моими свидетелями!  Неожиданно ее угроза вызвала у него восхищенную улыбку.  — У тебя невероятно красивые глаза. Когда ты сердишься, они…  — Прекрати! — прошипела Лорен, пытаясь вырвать руку.  — Но ведь красивые! — поддразнил он ее.  — Не разговаривай со мной в таком тоне, ты мне ни капельки не нужен!  — Маленькая лгунья. Я нужен тебе весь. Его самоуверенность вдруг лишила Лорен последних сил. Побежденная, она прислонилась к мраморной стене и с мольбой в голосе сказала:  — Ник, пожалуйста, дай мне уйти.  — Я не могу. — Он сдвинул брови, и его хмурый взгляд выражал смущение. — Каждый раз когда я тебя вижу, не могу отпустить.  — Ты уволил меня. Он ухмыльнулся:  — Только что я снова взял тебя на работу. За последние несколько минут произошло столько событий, что Лорен уже не смогла противостоять его неотразимой улыбке. К тому же ей очень нужна была эта работа. С оскорбленным видом она пошла за ним в кабинет секретарши.  — Мэри, — сказал Ник седой женщине, которая моментально повернулась к нему, — это Лорен Деннер. Она будет работать над проектом Росси. Я ухожу на ленч, а ты устрой ее за свободным столом, и пусть начнет переводить письмо, полученное сегодня утром от Росси.  Он повернулся к Лорен, и в его взгляде появилось что-то интимное.  — У нас будет долгий разговор, когда я вернусь.  Мэри Калахен, как было написано на табличке на ее столе, обрадовалась присутствию Лорен в своем кабинете не больше, чем известию, что протекает крыша.  — Вы довольно молоды, мисс Деннер, — сказала Мэри, внимательно изучив лицо и фигуру Лорен.  — Я быстро взрослею, — ответила Лорен. Не обращая внимания на пронизывающий взгляд пожилой женщины, она устроилась на своем рабочем месте напротив стола Мэри. В час тридцать зазвонил телефон, Лорен взяла трубку.  — Мэри? — неуверенно спросил вежливый женский голос.  — Нет, это — Лорен Деннер, — ответила Лорен голосом хорошо обученной секретарши. — Чем могу быть полезна?  — О, привет, Лорен, — ответил удивленный дружелюбный голос, — это Эрика Моран. Я не хочу отрывать Ника от дел, но не могли бы вы передать ему, что я завтра прилетаю из Нью-Йорка поздним рейсом? Скажите ему, что я из аэропорта поеду сразу же в клуб Ресесс и встречусь с ним там в семь часов.  Лорен была настолько возмущена ролью устроительницы его свиданий, что даже не очень удивилась, что Эрика помнит ее.  — Он на ленче, но я все ему передам, — пообещала она отрывисто.  Лорен положила трубку, но телефон сейчас же зазвонил опять. На этот раз у женщины был протяжный говор южанки. Она попросила «Ники».  Лорен сжала трубку с такой силой, что у нее заболела рука, но вежливо ответила:  — К сожалению, его сейчас нет, что-нибудь передать?  — Черт возьми, это Вики. Он не сообщил мне, насколько официальной будет вечеринка в субботу, и я просто не представляю, как мне одеться. Я позвоню ему домой вечером.  «Позвони?»— подумала Лорен, почти бросив трубку.  Когда Ник вернулся в офис, она уже была спокойна. Она решила, что в течение следующих трех недель будет следовать своему плану и вести себя с Ником так же вежливо и дружелюбно, как со всеми другими сотрудниками. Если он будет приставать к ней, то она даст понять, что ее это забавляет, но нисколько не волнует. А если он разозлится, тем лучше.  Селектор на ее столе зазвонил. Спокойный баритон вызвал дрожь во всем ее теле, но она приказала себе успокоиться.  — Лорен, зайди ко мне, пожалуйста. Теперь он, очевидно, был готов к «долгому разговору». Лорен взяла бумаги и вошла в его кабинет, — Да, я слушаю. — Она вопросительно подняла свои тонкие брови.  Ник сидел на краю стола, скрестив руки на груди.  — Подойди ближе, — сказал он спокойно.  — Я и так прекрасно тебя слышу.  Веселые искорки заблестели в его глазах, а в голосе появились ласковые нотки.  — Нам надо привести в порядок наши личные отношения. Почему бы не отправиться куда-нибудь сегодня вечером? — предложил он.  Лорен вежливо отказалась:  — К сожалению, у меня на сегодня назначено свидание.  — Ну хорошо. А как насчет завтрашнего вечера? — спросил он, протягивая ей руку.  Лорен положила на его ладонь записи сообщений.  — У тебя назначено свидание с мисс Моран в клубе Ресесс.  Ник не обратил внимания на ее замечание.  — Я уезжаю в Италию в среду…  — Счастливого пути, — мягко перебила его Лорен.  — Вернусь в субботу, — продолжил он нетерпеливо. — Мы пойдем…  — Извини, — сказала Лорен подчеркнуто кротким тоном. — Я занята в субботу, и ты тоже. Вики звонила тебе, чтобы узнать, насколько официальной будет субботняя вечеринка. — Наслаждаясь впечатлением, которое произвели на Ника ее слова, она добавила с ослепительной улыбкой:  — Она называет тебя — Ники. Я думаю, что звучит прелестно: Вики, Ники.  — Я отменю встречу, — резко бросил Ник.  — Но я не собираюсь отменять свое свидание. Ты хочешь еще что-то мне сказать?  — Да, черт возьми, хочу. Я обидел тебя и прошу прощения.  — Я принимаю твои извинения, — сказала — Лорен весело. — Это тем легче, что в нашем случае была задета только моя гордость.  Его глаза сузились, и он пытливо посмотрел на нее:  — Лорен, я пытаюсь извиниться перед тобой, чтобы…  — Ты уже извинился, — перебила его Лорен.  — Чтобы мы могли начать все сначала, — закончил он, не слушая ее. Немного подумав, он продолжал:  — Ради нас обоих мы должны избежать сплетен среди сотрудников компании, но я думаю, что, если мы будем достаточно осторожны, нам это удастся.  Лорен задохнулась от негодования, но ей удалось сделать так, чтобы в ее голосе прозвучало лишь недоумение:  — Что нам удастся? Сомнительная любовная связь?  — Лорен, — сказал Ник, — я хочу тебя и знаю, что ты тоже хочешь меня. Я также знаю, что ты сердишься на меня за то, что я соблазнил тебя, а потом…  —  — Совсем я не сержусь! — запротестовал? Лорен, притворяясь спокойной. — Прелестная ночь! — Отступив на всякий случай немного назад, она беспечно добавила:  — Вообще-то я уже решила: когда у меня будет дочь моего возраста, я непременно позвоню тебе. Если ты будешь все еще в силах, мне бы хотелось познакомить ее с тобой, чтобы именно ты с твоим опытом…  Одного шага оказалось недостаточно. Ник кинулся вперед, схватил ее за руки и резким движением привлек к себе: его мускулистые ноги сжали ее бедра. В его глазах горели искорки гнева и желания одновременно.  — Ты красивая, жестокая… — Он замолчал, жадно и настойчиво прильнув к ее губам.  Лорен сжала губы, пытаясь противостоять губительному соблазну его поцелуя.  — Прекрати, пожалуйста, — задыхаясь проговорила она, пряча лицо у него на груди.  Он перестал с силой сжимать ее плечи, и когда заговорил, его голос был резким от смущения.  — Если бы я мог, поверь, я бы это сделал. Но у меня не хватает сил. — Погладив волосы Лорен, он взял ее лицо в ладони и слегка приподнял. — После того как ты уехала из Харбо-Спринг, я все время думаю о тебе. Сегодня на совещании я не мог ни на чем сосредоточиться: мне мешала ты. Я не могу прекратить это.  Его признание сломило сопротивление Лорен, действуя на нее сильнее любого поцелуя.  По ее дрожащим губам Ник понял, что она сдается. Искорки в его глазах разгорались в пламя, по мере того как он медленно наклонялся к ее лицу.  — Это и есть важный секретный проект, требующий знания итальянского? — раздался насмешливый голос Джима.  Они оба резко повернулись в сторону кабинета Мэри, где он картинно стоял в дверях.  Лорен вырвалась из объятий Ника, а Джим вошел в кабинет.  — Все это чрезвычайно осложняет положение Лорен, — продолжал он задумчиво. — Во-первых, я боюсь, что Мэри видела эту сцену. Она слепо преданна тебе и склонна винить во всем Лорен.  От этих слов Лорен пришла в ужас. Но следующее заявление лишило ее дара речи.  — Во-вторых, — сказал он вкрадчиво, — свидание, которое ты просил Лорен отменить в субботу, назначено мне. Поскольку я твой старый друг, а в неделе еще шесть дней, я не думаю, что очень красиво с твоей стороны пытаться отобрать у меня этот вечер. — Ник рассерженно сдвинул брови, но Джим невозмутимо продолжал:  — Так как мы оба собираемся ухаживать за Лорен, то нам следует установить основные правила игры. Итак, честно ли, что она работает здесь? Давай придерживаться очередности…  От возмущения Лорен обрела голос.  — Я отказываюсь слушать все это, — воскликнула она, гордо направляясь в кабинет Мэри.  Джим уступил ей дорогу, но продолжал с торжествующей улыбкой смотреть на соперника.  — Как я уже сказал, Ник…  — Я искренне надеюсь, — прервал его Ник, — что у тебя была веская причина для незапланированного визита ко мне.  Джим усмехнулся, и его голос смягчился:  — Безусловно. Картис звонил, пока меня не было. Я думаю, что он хочет поговорить с нами… о сделке…  Лорен как раз входила в кабинет Мэри, когда услышала это имя — Картис. Ее ладони вспотели от напряжения. Это одно из тех имен, которые назвал Филип Витворт.  «Картис хочет поговорить о сделке». Она упала в свое рабочее кресло и так старалась расслышать голоса в кабинете Ника, что у нее застучало в висках. Но разговор стал тише, и за стуком пишущей машинки Мэри ничего невозможно было разобрать.  Картис — скорее имя, а не фамилия. Лорен нашла в ящике стола телефонный справочник «Глобал индастриз». Там значились два Картиса — возможно, имелся в виду один из них. Лорен не могла поверить, что Джим был посредником шпиона, предательство которого разоряло фирму Филипа. Кто угодно, только не Джим.  — Если вам нечего делать, — ледяным тоном сказала Мэри Калахен, — я с удовольствием дам вам часть моей работы.  Лорен вспыхнула и начала печатать.  Ник ушел на совещание, и в пять часов Лорен наконец вздохнула свободно: громкие голоса и стук закрывающихся ящиков столов известили о конце рабочего дня. Лорен рассеянно кивнула девушкам, которые напомнили ей о встрече в баре. Ее взгляд остановился на Джиме, подошедшем к ее столу.  — Хочешь поговорить? — спросил он, кивнув в сторону своего кабинета.  Они вошли.  — Ну? — усмехнулся он, когда Лорен села в кожаное кресло перед его столом. — Давай говори. У нас, по-моему, уже такие отношения, что мы можем быть друг с другом откровенны. Лорен нервно откинула со лба прядь волос:  — Зачем вы стояли там и подслушивали? Зачем наговорили про нас всей этой ерунды? Джим откинулся в кресле и криво усмехнулся:  — Когда я вернулся после ленча и узнал, что ты работаешь у Ника, я поднялся наверх, чтобы убедиться, что у тебя все в порядке. Мэри сказала мне, что ты только что вошла к нему в кабинет, поэтому я открыл дверь и заглянул, чтобы узнать, не нужна ли тебе помощь. И там я увидел тебя с ангельской улыбкой на лице. Ты прекрасно держалась, когда говорила ему о звонках Эрики и Вики.  Положив голову на спинку кресла, Джим закрыл глаза и засмеялся.  — О, Лорен, ты была просто великолепна, когда сказала, что позвонишь ему, когда у тебя будет взрослая дочь, чтобы он мог, ха-ха, соблазнить ее, как, я догадываюсь, он поступил с тобой?  Джим открыл один глаз и, увидев, что щеки Лорен стали пунцовыми, успокаивающе махнул рукой.  — Во всяком случае, ты, по-видимому, здорово задела его. Я как раз решил уйти, когда Ник начал говорить, что он не может думать ни о чем, только о тебе. Ты поверила и стала сдаваться, поэтому я вошел, чтобы дать тебе возможность опомниться.  — Но почему? — настаивала Лорен. Он молчал подозрительно долго.  — Я думаю, потому, что я видел, как ты рыдала из-за него, и потому, что я не хочу, чтобы тебя обидели. Если ты обидишься, то уволишься, а мне почему-то хочется, чтобы ты осталась здесь. — Он посмотрел на нее тепло и восхищенно. — Ты можешь быть не только сотрудницей, но и другом. А для секретарши просто непозволительно хороша!  Лорен приняла его комплимент с улыбкой, но считала, что прекращать разговор на эту тему еще рано. Джим объяснил, почему прервал ее поцелуй с боссом, но почему он так прозрачно намекнул Нику, что имеет какие-то особые права на Лорен?  — Итак, — размышляла она вслух, — если Ник подумает, что я нравлюсь тебе, он из одного только чувства соперничества начнет ухаживать за мной вдвое сильнее. — И прежде чем Джим успел промолвить слово, Лорен быстро продолжила:  — А если Ник будет занят мной, он не сможет уделять много времени Эрике Моран, не так ли? Джим прищурился:  — Ник, Эрика и я вместе учились в колледже. Мы друзья уже много лет.  — Все трое? Или только она с Ником? — язвительно спросила Лорен.  Это задело его и одновременно напомнило, что перед ним настоящая женщина и достойный противник.  — Мы с Эрикой были помолвлены, но это было много лет назад. — Дьявольская улыбка появилась на его лице. — Может, мне действительно стоит поступить так, как я сказал Нику, и начать ухаживать за тобой самому?  Лорен улыбнулась:  — Мне кажется, ты такой же пресыщенный циник, как и он. — Его лицо стало таким обиженным, что она добавила насмешливо:  — Да, ты такой и есть, но все-таки очень привлекательный.  — Спасибо, — сказал он сухо.  — Вы с Ником принадлежали к одной студенческой компании? — спросила она, пытаясь узнать еще что-нибудь о Нике.  — Нет, Ник в те годы жил на стипендию. Он не мог себе позволить ни моих трат, ни моих пьянок. Но не жалей его, милая глупышка. У него не было денег, но была хорошая голова, он прекрасный инженер. И девушки, от которых я терял голову, бывало, предпочитали его мне.  — Я и не собираюсь жалеть его, — сказала Лорен, встав, чтобы уйти.  — Кстати, — остановил ее Джим, — я поговорил с Мэри и прямо объяснил ей, кто кого соблазнил и сколько недель назад.  Лорен тяжело вздохнула:  — Лучше бы ты этого не делал.  — Не было другого выхода. Мэри работала еще с дедом Ника. Ника она знает с рождения и очень привязана к нему. К тому же она человек строгих взглядов и особенно не любит молодых агрессивных женщин, которые увиваются вокруг ее любимца. Она бы превратила твою жизнь в сущий ад.  — Если у нее такие строгие взгляды, — сказала Лорен возмущенно, — то как она может работать с Ником?  Джим подмигнул ей:  — Мы с Ником ее слабость. Она убеждена, что мы не совсем испорчены.  Лорен остановилась в дверях и повернулась к Джиму.  — Джим, — сказала она смущенно, — ты только из-за меня поднялся наверх? Ты что-то говорил о Картисе и какой-то сделке?  Джим удивленно моргнул карими глазами.  — Это действительно важное дело. Но с другой стороны, это был только повод. — Он тихо засмеялся, открыл свой портфель и стал засовывать туда бумаги. — Ник довольно резко заявил мне, когда ты ушла, что это не настолько срочно, чтобы врываться и мешать ему. А почему ты спрашиваешь о Картисе?  У Лорен похолодело все внутри. Ей показалось, что она поймана.  — Не о Картисе. Я хотела знать, из-за меня ли ты поднялся или решил заодно помочь и мне, придя к Нику по своим делам.  Он взял свой портфель:  — Пойдем, я провожу тебя.  Они пересекли мраморный вестибюль, и Джим открыл стеклянные тяжелые двери, пропуская Лорен вперед. Первый, кого она увидела, когда вышла на улицу, был Ник. Он быстро шел к длинному серебристому лимузину, который ждал его у тротуара.  Уже собираясь сесть в машину, Ник посмотрел в сторону здания и увидел их. Сначала он быстро взглянул на Джима, а потом остановил жадный взгляд на Лорен. В его серых глазах она прочла предупреждение, что завтра так просто от него не отделается.  Он видел из окна лимузина, как Лорен «. Джим вместе перешли широкий проспект. Наблюдать за ней было эстетическим удовольствием: спокойная гордая осанка, грациозные движения.  Лимузин тронулся с места и влился в плотный поток машин. Теперь, когда Ник задумался о своих отношениях с Лорен, он понял, что все в ней привлекало его. Сначала она забавляла его, потом злила, но всегда возбуждала. Она была одновременно веселой и серьезной, мягкой и непокорной. Все эти качества сочетались с редкой красотой.  Откинувшись на спинку заднего сиденья. Ник размышлял о задуманной им любовной связи с Лорен. Конечно, было безумием вступить в такие отношения с секретаршей. Если бы он, мог предположить что-нибудь подобное раньше, то нашел бы ей работу в другой фирме. Но сейчас он уже не мог отказаться от Лорен: уж слишком она ему нравилась.  Желание возникло с того момента, когда он повернулся к ней, чтобы предложить тоник. И вместо испуганной девчонки увидел необыкновенно красивую молодую женщину. Ник улыбнулся, вспомнив выражение ее лица. Она ожидала, что произведет на него впечатление, и открыто наслаждалась своей маленькой победой.  Той ночью он решил держаться от нее подальше. Она была слишком молода для него… Ему внушила острую тревогу необъяснимая вол на желания, которая накатила на него во время их шутливого диалога. Он вспомнил Золушку, а Лорен предупредила его, что если ей подойдет туфелька, то она превратит его в красивого лягушонка. Когда они завтракали в ресторане у Тони, он твердил себе, что не должен приглашать ее в Харбо-Спринг. И все-таки пригласил.  И она оказалась девственницей. Ник почувствовал угрызения совести и нервно вздохнул. Черт подери, если бы не он, то другой мужчина очутился бы на его месте. Джиму Вильямсу она тоже нравилась. И еще десятку мужчин, которые смотрели на нее с жадным восхищением на вечере в субботу.  Образ Лорен на кедровом настиле в ту ночь пронесся в сознании Ника. И потом…» Четыре недели назад я думала, что ты особенный, неповторимый!»В гневе она была прекрасна. Очень правильным и красивым языком — сразу видно дочь филолога — она упрекала его во всех смертных грехах.  Он знал, что связь с Лорен усложнит ему жизнь. Но эта девушка завладела всеми его мыслями. Ему следовало прервать их отношения в самом начале; этим решением он и руководствовался, когда отправил ее из Харбо-Спринг. И все бы кончилось, если бы он не встретил ее снова в ресторане» Глобал индастриз»— и не потерял голову.  Она тоже хотела его в тот вечер, хотя и отрицала это. Первое, чему он научит свою головокружительную дурочку, — понимать собственную сексуальность и признавать свои желания. Он познакомит ее с собственным телом и покажет, какие острые ощущения мужчина может дать женщине. Под его руководством она доставит удовольствие и себе и ему. Он вспомнил ее неумелые ласки той ночью в Кове и сразу почувствовал, как волна желания захлестывает его. «Я веду себя как мальчишка», — подумал он мрачно.  А что, если она психологически не выдержит неизбежно мучительной связи со своим боссом? Он не хотел причинять ей боль.  Ник наклонился, открыл портфель и вынул оттуда контракты на покупку земли, которые собирался обсудить на предстоящей деловой встрече. Просмотрев, он отложил их в сторону.  Ник ясно осознал, что теперь поздно беспокоиться о возможных последствиях: он слишком хотел ее, а она — его.  Глава 13  На следующий день Лорен поднялась на восьмидесятый этаж. Поздоровавшись, Мэри передала, что мистер Синклер хочет видеть ее немедленно. Стараясь унять нервную дрожь, Лорен пригладила волосы, собранные на затылке в красивый пучок, и шагнула в его кабинет.  — Ты хотел меня видеть? — спросила она вежливо.  Ник отложил документы, которые изучал, откинулся в кресле и стал лениво рассматривать ее.  — В тот день, когда мы отправились в Харбо-Спринг, у тебя была точно такая же прическа, — сказал он низким чувственным голосом. — Мне она очень нравится.  — С этого момента я буду распускать волосы.  Он усмехнулся:  — Игра продолжается?  — Какая игра?  — Которую мы начали еще вчера.  — Я не играю в твои игры, — жестко ответила Лорен. — Я не хочу выиграть приз.  Но на самом деле она хотела. Она хотела навсегда выиграть его. И ненавидела себя за эту глупую слабость.  Удовлетворенно посмотрев на ее взволнованное лицо, Ник кивнул в сторону стула рядом со своим столом:  — Садись. Я как раз просматриваю досье.  Обрадованная, что он готов работать, Лорен села, но, взглянув на папку, застыла в удивлении и испуге.  «Секретно — личное досье», и ниже — «Лорен Э. Деннер, служащий ј 98753».  Лорен вспыхнула, вспомнив свои проваленные тесты и то, какие должности она перечислила в качестве желаемых. Ник увидит это и…  — Х-м-м, Лорен Элизабет Деннер. Элизабет — красивое имя, так же как и Лорен. Оба подходят тебе.  Не в силах выносить его заигрывания, Лорен сердито ответила:  — Я была названа так в честь двух моих незамужних тетушек. У одной из них косоглазие, а у другой — бородавки.  Проигнорировав ее замечание. Ник продолжил чтение вслух:  — Цвет глаз — голубой. Он взглянул на нее поверх папки, в его глазах плясали дразнящие искорки.  — Они действительно голубые. Любой мужчина потеряет голову от таких глаз — они божественны.  — Божественный правый косил, пока я носила очки, — весело сообщила Лорен. — Пришлось делать операцию.  — Маленькая девочка с косящими голубыми глазами и в очках, — усмехнулся он. — Наверное, ты выглядела очень мило.  — Совсем нет. Я выглядела заумной отличницей.  Ник вернулся к досье, и Лорен наблюдала, как он просматривает ее анкеты и тесты. Следя за ним, она сразу же увидела, что он дошел до предпочитаемых должностей.  — Что за… — изумленно воскликнул он и расхохотался. — Мне и Ветерби стоит быть осторожными. Какая из наших должностей тебе нравится больше?  — Никакая, — коротко ответила Лорен. — Я написала так, потому что по дороге в «Синко»я решила, что не хочу там работать, но о встрече уже договорилась.  — Поэтому ты намеренно провалила тесты, да?  — Именно так.  — Лорен… — начал он мягким, соблазнительным голосом, который тут же насторожил ее.  — Я имела удовольствие прочитать твое досье, — холодно прервала его Лорен. — Твое досье в отделе по связям с общественностью, — пояснила она в ответ на его удивленный взгляд, — Я знаю все про Бебе Леонардос и про французскую кинозвезду. Я видела твою фотографию с Эрикой Моран, сделанную на следующий день после того, как ты отправил меня домой, потому что должен был приехать твой «деловой партнер».  — И тебя это задело, — спокойно подытожил Ник.  — Мне было просто противно, — выпалила в ответ Лорен, отказываясь признаться, что это причинило ей боль. Взяв себя в руки, она спросила с прежним спокойствием:  — Может быть, мы все-таки будем работать?  Сразу же после этого Ника вызвали на совещание, которое длилось остаток дня. Для Лорен это были часы спокойствия. Ее волновали только задумчивые взгляды Мэри Калахен.  На следующий день в десять часов утра около стола Лорен появился запыхавшийся Джим:  — Только что звонил Ник. Он хочет, чтобы ты поднялась к нему прямо сейчас. Он сказал, что ему необходимо твое присутствие в течение всего дня.  Вздохнув, он посмотрел на доклад, который она готовила для него.  — Это я закончу сам, Когда Лорен поднялась наверх, Мэри на месте не было, но Ник сидел за своим столом и что-то писал. Он был без пиджака и без галстука, темные волосы взъерошены. Рукава его рубашки были закатаны, а воротник расстегнут. Взгляд Лорен скользнул по загорелой шее. Не так давно она прикасалась к ней губами, чувствуя биение пульса…  «Он — самый неотразимый мужчина на свете», — с тоской подумала Лорен. Но когда она заговорила, голос ее был ровным и бесстрастным.  — Джим передал, что я срочно тебе нужна. Что я должна делать?  Ник повернулся и, посмотрев на нее, улыбнулся:  — Ну и вопросики! А ты не знаешь? Лорен пропустила его сексуальные намеки мимо ушей.  — Если я правильно поняла, для меня есть срочное задание.  — Да.  — Какое?  — Сходи в бар и принеси мне что-нибудь поесть.  — Это, — возмущенно произнесла Лорен, — это ты называешь срочным!  — Чертовски срочным. Я голоден. Лорен со злостью сжала кулаки:  — Для тебя я, может быть, только незначительный сексуальный объект, но внизу у меня важная работа, и Джим во мне нуждается. Его доклад…  — Ты нужна мне, дорогая.  — Не смей называть меня дорогой!  — Почему нет? Ты такая сладкая.  — Тебе так не покажется, если ты еще раз назовешь меня дорогой, — пообещала Лорен.  Его брови удивленно поднялись, и Лорен пришлось вспомнить, что он все еще является ее боссом.  — Ну хорошо! — капитулировала она. — Что ты ешь на завтрак?  — Раздраженных секретарш.  Лорен гордо прошествовала в свой временный кабинет и обнаружила, что Мэри уже вернулась.  — Тебе не понадобятся деньги, Лорен, — сказала она. — У нас есть счет в баре.  Сразу две вещи потрясли Лорен. Во-первых, то, что Мэри назвала ее просто по имени вместо обычного холодного «мисс Деннер». Во-вторых, она улыбалась — и что это была за улыбка! Казалось, что она освещает лицо изнутри, смягчая строгие черты.  Лорен поймала себя на том, что улыбается в ответ.  —  — Что он ест на завтрак? — вздохнула она.  — Раздраженных секретарш, — подмигнула Мэри.  Как бы искупая вину за то, что он сорвал ее с рабочего места, Ник поблагодарил Лорен за сладкие булочки, которые она принесла, и галантно предложил чашечку кофе.  — Я сама сделаю, но все равно спасибо, — жестко сказала Лорен.  Но под взглядом Ника у нее задрожали руки. Он подошел к бару и, облокотившись на него, наблюдал, как она кладет в кофе сахар и сливки. Коснувшись ее плеча, он тихо сказал:  — Лорен, я прошу прощения за то, что сделал тебе больно. Поверь, я этого не хотел.  — Тебе не нужно больше извиняться, ответила она, осторожно убирая его руку. — Давай забудем то, что случилось.  Она взяла чашку и пошла к его столу. — Кстати, — как бы между прочим сказал Ник, — сегодня вечером я улетаю в Италию.  Приступлю к работе через неделю. Ты будешь нужна мне весь день.  — Это надолго? — испуганно спросила Лорен. Ник усмехнулся:  — До тех пор, пока я не выиграю эту игру. Таким образом, вызов был сделан, и предстоящая битва желаний вселяла в Лорен ужас.  Только она поставила на стол кофе, как раздался звонок. Началась работа. Ник составлял письмо Росси — итальянскому изобретателю. Диктовал он очень четко и чрезвычайно быстро. В середине фразы он вдруг мягко сказал:  — В твоих волосах запуталось солнце, и они сверкают, как золото.  Затем тут же вернулся к письму. Лорен, которая машинально застенографировала половину комплимента, послала ему убийственный взгляд, а он только хмыкнул.  В час дня Ник попросил ее присутствовать на совещании и делать заметки. На секунду подняв глаза от блокнота, Лорен поймала его тяжелый взгляд на своем колене. Вспыхнув, она попыталась убрать ноги под стул. Ник понимающе улыбнулся.  Когда совещание закончилось, Лорен встала, чтобы уйти, но Ник остановил ее:  — Ты уже начала перевод на итальянский списка вопросов, которые я тебе продиктовал?  Он необходим для того, чтобы Росси понял, что я хочу знать. — Посылая ей обаятельную виноватую улыбку, он добавил:  — Мне очень неприятно торопить тебя, дорогая, но я должен взять этот список с собой в Казано.  Почему ее глупое сердце так сильно бьется, когда он называет ее дорогой?  — Он готов, — ответила она.  — Хорошо. А ты поняла в процессе работы, что представляет собой проект Росси? Лорен покачала головой:  — Не совсем. Слишком много технических терминов. Я знаю, что Росси — химик, живущий в Казано, и что он сделал какое-то открытие, в котором вы заинтересованы. Насколько я понимаю, вы собираетесь финансировать его исследования и в будущем внедрять его технологию и продукцию.  — Мне следовало объяснить тебе все с самого начала. Это сделало бы твою работу интереснее и проще, — сказал Ник, неожиданно превратившись из соблазнителя в тактичного, внимательного босса.  — Росси разрабатывает химикат для получения непромокаемых, несгораемых, устойчивых к атмосферным влияниям синтетических материалов. Причем он не изменяет ни текстуры, ни внешнего вида ткани. Ковровые покрытия и одежда станут… ну, почти вечными. Это чрезвычайно практично.  Ник говорил с ней как с деловым партнером, и она впервые за это время расслабилась в его присутствии.  — И этот химикат действительно ничего не изменяет и не повреждает?  — Пока не уверен, — сухо сказал Ник. — Но во время этой поездки собираюсь все выяснить. Я хочу привезти оттуда образец для тестирования в лаборатории, но получить его будет нелегко. Росси просто помешан на секретности.  — Он же сумасшедший!  — Как все изобретатели, — вздохнул Ник. — Он живет в Казано. Это маленькая рыбацкая деревня в Италии. Он держит огромных собак для охраны дома, а его лаборатория, находящаяся в полумиле, никем не охраняется.  — А опыты он демонстрировал?  — Без тщательного тестирования они мало чего стоят. Например, его химикат может делать ткань непромокаемой для воды, но что случится, если на нее пролить молоко или вино?  — А если все, что он обещает, соответствует истине?  — В таком случае я организую консорциум между «Глобал индастриз»и двумя другими корпорациями, и мы представим миру открытие Росси.  — Он, возможно, боится, что если даст тебе образцы, то в лаборатории сделают их анализ и выяснят, какие Росси использует химикаты. И украдут его открытие.  — Ты права, — ответил Ник с улыбкой. Затем без предупреждения обнял ее и легко ущипнул за подбородок. И правильно, что без предупреждения: Лорен бы не разрешила!  — Я привезу тебе подарок из Италии. Что бы ты хотела?  — Серьги моей матери, — решительно ответила она, резким движением высвободилась из его рук и вышла из кабинета.  Провожая ее взглядом, Ник ощутил в себе нечто странное, делавшее его непривычно уязвимым. Ее взгляд радовал его, улыбка согревала, а прикосновения вызывали острое желание. В ней были уравновешенность и естественность, изящество и очарование. По сравнению с другими женщинами Лорен была невинным младенцем, и в то же время у нее хватило смелости противостоять его давлению.  Улыбка исчезла с его лица. Он давил на нее, чего никогда раньше не делал, добиваясь женщины. Он подкрадывался к ней, загонял ее в угол и сам себе был противен. И что еще хуже, не мог остановиться… Не чувствовал ли он к ней что-то большее, чем простое желание?  Эти незнакомые и нежелательные для него эмоции снова всколыхнулись в нем, но он решительно их отбросил. Она, безусловно, красива и не может не вызывать желания. Он хотел ее. Ничего больше.  В четыре пятьдесят пять Мэри сообщила, что начала поступать информация от участников назначенного Ником телефонного совещания. На линии были Калифорния, Оклахома и Техас. Ник попросил Мэри прислать Лорен.  — Тебе нужно будет записывать все цифры и данные, которые будут обсуждаться, — объяснила Мэри задачу юной секретарше.  Когда Лорен вошла в кабинет, разговор уже начался. Ник указал ей на свое кресло и встал, чтобы она могла делать записи сидя. Через две минуты после этого он обнял ее сзади и начал целовать ее волосы.  Потеряв всякий контроль, Лорен прошипела:  — Прекрати!  — Что? Что? Что? — раздались удивленные мужские голоса.  Ник наклонился к микрофону:  — Моя секретарша считает, что вы говорите слишком быстро, и ей хотелось, чтобы вы остановились на секунду и она могла все записать.  — Можно было бы попросить более вежливо, — ответил обиженный голос.  — Я надеюсь, теперь ты удовлетворен? — яростно прошептала Лорен.  — Пока нет, но добиваюсь этого. Лорен вышла из себя, захлопнула блокнот и попыталась отодвинуть кресло, чтобы вскочить и выбежать из кабинета, но Ник, стоя сзади, не дал ей этого сделать. Она повернула голову, чтобы высказать ему все, что думает о нем, и тут же его губы прильнули к ней в страстном поцелуе. Сердце ее бешено заколотилось, и мыслей в голове не осталось совсем. Когда он наконец оторвался от нее, она была так взволнованна, что только изумленно на него смотрела.  — Что скажешь, Ник? — раздался голос из микрофона.  — Я думаю, что все идет хорошо. С каждым разом все лучше и лучше.  Когда разговор был закончен, Ник нажал кнопку на своем столе, и дверь, ведущая в кабинет Мэри, автоматически закрылась. Он взял Лорен за руки и, подняв из кресла, повернул лицом к себе. Его губы приближались к ней, и Лорен почувствовала себя совершенно беспомощной перед его магнетизмом.  — Не надо, — попросила она. — Пожалуйста, не делай этого.  Он еще крепче прижал ее к себе.  — Почему ты не можешь просто позволить себе хотеть меня и наслаждаться?  — Хорошо, — грустно сказала Лорен. — Ты победил. Я хочу тебя… я признаюсь в этом.  Она увидела в его глазах победные искорки и гордо подняла голову.  — Когда мне было девять лет, я так же хотела обезьянку, которую увидела в зоомагазине. Его триумф угас.  — Ну и? — раздраженно спросил он, отпуская Лорен.  — Ее купили. И у меня все ноги были в синяках. Я прозвала ее Злюкой.  Ник не знал, то ли ему обижаться, то ли смеяться.  — Я думаю, за это она тебя и била, Лорен продолжала, не обращая внимания на его попытку пошутить:  — Я очень хотела иметь сестер и братьев. Когда мне было тринадцать, мой отец снова женился и у меня появились сестра, которая отбивала у меня молодых людей, и брат, который воровал карманные деньги.  — Но какое это имеет отношение к нам, черт возьми?  — Самое прямое! — Она нервно взмахнула руками, затем они безжизненно повисли. — Я хочу, чтобы ты понял: я не собираюсь давать волю своему желанию. Сбывшись, оно снова причинит мне боль.  — Я не сделаю тебе больно.  — О нет, сделаешь! — воскликнула Лорен, пытаясь сдержать слезы. — Не специально, но сделаешь. Уже сделал. Знаешь, чем я занималась, пока ты был в Палм-Спринг с одной из своих любовниц?  Ник спрятал руки в карманы и настороженно посмотрел на нее.  — Нет. И чем же?  — Я, — в голосе Лорен зазвучали истерические нотки, — я сидела около телефона, ожидая твоего звонка, и вязала серый свитер под цвет твоих глаз.  Она искала в его лице подтверждения, что он понял ее.  — Если у нас будет связь, то ты не будешь вовлечен в нее эмоционально, а я буду. Я не могу отделить свои чувства от своего тела, прыгнуть в кровать, прекрасно провести время, а потом забыть об этом. Я хочу серьезных отношений. Я буду ревновать, если заподозрю, что ты с другой женщиной. А если узнаю, что это так, то мне будет очень больно.  Если бы он попытался отшутиться или переубедить ее, она бы тут же расплакалась. Но он не сделал ни того, ни другого, и она смогла выдавить из себя улыбку:  — Ты хотел бы, чтобы мы остались друзьями, перестав быть любовниками, не так ли?  — Естественно.  — Ну так считай, что все уже кончено. Можем мы теперь быть друзьями? — Ее голос задрожал. — Я буду очень рада считать тебя своим другом.  Ник кивнул, но ничего не сказал. Он просто стоял и загадочно смотрел на нее.  Через некоторое время, направляясь к своей машине, Лорен поздравила себя с тем, что так умело справилась с ситуацией. Она говорила прямо и откровенно, она удержалась от соблазна и осталась верна своим принципам. Она сделала все правильно и от этого стала крепче и мужественнее.  Уронив руки на руль, она разрыдалась.  Глава 14  Оставшуюся часть недели Лорен провела, работая в поте лица в офисе. Дома она все время думала то о Нике, то о финансовом положении своего отца. Госпиталь потребовал оплаты половины всей суммы сразу. Единственное, что она могла сделать, чтобы достать эти деньги, — продать роскошное пианино своей матери. Но даже мысль об этом разбивала ее сердце. Это было и ее пианино, и здесь, в Мичигане, она скучала о нем. Для нее было настолько естественным выражать себя с помощью клавиш, что без музыки она все время ощущала какую-то пустоту в душе. С другой стороны, отец чувствовал себя очень плохо, и если ему снова понадобится лечь в больницу, то нельзя допустить, чтобы его туда не приняли, потому что не оплачен последний счет.  В пятницу, уже под конец рабочего дня, в отделе по связям с общественностью ее остановила Сьюзен Брук.  — На следующей неделе, во вторник, — день рождения Джима. Здесь есть традиция приносить своему боссу пирог, — сообщила она и, усмехнувшись, добавила:  — Кофе и пирог — прекрасный повод, чтобы закончить работу на пятнадцать минут раньше.  — Я принесу пирог, — заверила ее Лорен. Взглянув на часы, она попрощалась со Сьюзен и заспешила к своему столу. Филип Витворт позвонил и пригласил ее на обед сегодня вечером, и ей совсем не хотелось опаздывать, как когда-то в детстве.  По дороге домой, где она собиралась переодеться, Лорен думала, говорить Филипу о Картисе или нет. Однако это было совсем не легко. Прежде чем портить чью-либо репутацию или, хуже того, лишать человека работы, она должна быть уверена на сто процентов. Внезапно ей в голову пришла мысль, что Филип, наверное, оценил бы информацию о проекте Росси как ценную и заплатил бы ей обещанные десять тысяч долларов. Но она тут же отругала себя за то, что посмела даже подумать об этом. Она решила написать в госпиталь и предложить им три тысячи. Возможно, ей удастся взять эту сумму в кредит в банке.  Во время обеда Филип спросил ее, нравится ли ей работа в «Синко». Лорен ответила, что да.  — Ты не слышала ни одного из названных мною имен?  — Нет, — ответила Лорен после секундного колебания.  Филип разочарованно вздохнул:  — Сейчас заключаются очень важные контракты. И крайний срок, когда мы можем предложить цену, наступит уже через несколько недель, До этого времени мне необходимо узнать, кто передает информацию в «Синко». Мне необходимы эти контракты.  Лорен тут же почувствовала вину за то, что не сказала ему о Картисе или Росси. Она разрывалась между жалостью к Филипу и стремлением делать «правильные» вещи.  — Я говорил, что Лорен не сможет нам помочь, — вставил Картер.  «Как только угораздило меня связаться со всем этим», — подумала Лорен. Стараясь оправдаться, она сказала:  — Прошло слишком мало времени. Меня направили работать над специальным проектом на восьмидесятый этаж, поэтому я почти и не занималась делами «Синко» до вчерашнего вечера, когда Ник — мистер Синклер — улетел в Италию, Имя Ника как током пронзило всю комнату, и Витворты застыли, внимательно слушая. Глаза Картера восхищенно заблестели.  — Лорен, ты просто чудо! Как тебе удалось попасть к нему? Черт возьми, у тебя же теперь есть доступ ко всякого рода секретной…  — Ничего особенного мне не удалось, — перебила его Лорен. — Я оказалась там только потому, что написала в анкете, что говорю по-итальянски. А мистеру Синклеру временно была нужна секретарша со знанием итальянского для работы над специальным проектом.  — А что это за проект? — в один голос спросили Филип и Картер.  Лорен взглянула на Кэрол, напряженно смотревшую на нее поверх бокала, затем перевела взгляд на мужчин.  — Филип, вы обещали мне, что если я соглашусь работать в «Синко», то все, что вы просите меня сделать, — это постараться узнать имя шпиона. Пожалуйста, не спрашивайте больше ни о чем. Если я расскажу вам о проекте, то шпионкой окажусь я.  — Конечно, ты права, моя дорогая, — мгновенно согласился он.  Но через час, когда Лорен ушла, Филип повернулся к своему сыну:  — Она сказала, что Синклер вчера улетел в Италию. У тебя есть связи, на аэродроме. Выясни, куда он направился.  — Ты думаешь, стоит стараться? Филип раздраженно посмотрел на сына.  — Лорен, несомненно, думает, что это очень важно. Иначе она не рассказала бы нам об этом, — ответил он и после паузы добавил:  — Если нам удастся его выследить, то я хочу, чтобы ты послал туда команду, которая села бы ему на хвост. У меня предчувствие, что он работает над чем-то крупным.  Лорен взглянула на маленький термометр за окном спальни и надела желтый свитер и слаксы. Несмотря на солнечный воскресный осенний день и свои шикарно обставленные апартаменты, ей было грустно и одиноко. Чтобы развлечь себя чем-то, она решила отправиться на поиски подарка Джиму. Но не успела придумать ничего подходящего, как ее мысли прервал внезапный звонок в дверь.  Она не ждала гостей и тем более не ждала того, чья высокая фигура заполнила весь дверной проем. В кремовой рубашке с открытым воротом и коричневом замшевом пиджаке, Ник был так хорош, что Лорен чуть не разрыдалась. Но она заставила свой голос звучать спокойно и слегка удивленно:  — Привет. Что ты здесь делаешь?  — Черт меня возьми, если бы я знал, — нахмурился он.  Не в силах сдержать улыбку, она сказала:  — В таких случаях обычно говорят, что случайно проезжал мимо и решил заглянуть.  — Почему я не подумал об этом? — усмехнулся Ник. — Ну а ты собираешься пригласить меня войти?  — Не знаю, — честно призналась Лорен. — А стоит ли?  Его взгляд заскользил по ее телу, затем поднялся к губам, и наконец Ник посмотрел ей в глаза:  — На твоем месте я бы этого не делал. В этом была такая откровенная чувственность, что Лорен чуть не задохнулась. Но она решила избегать личных отношений с ним. И намерена придерживаться своего решения. А причина его присутствия здесь явно очень личная.  Неохотно, но она все-таки сделала выбор.  — В таком случае я последую твоему совету. Пока, Ник, — сказала она, закрывая дверь. — Спасибо, что зашел.  Он выслушал ее, слегка нагнув голову, и Лорен заставила себя до конца захлопнуть дверь. На негнущихся ногах она отошла от двери, напоминая себе, как опасно было бы впустить его. Но, пройдя несколько шагов, она не выдержала. Крутанувшись на каблуках, она заспешила к двери и, щелкнув замком, наткнулась прямо на его грудь. Он стоял, одной рукой опираясь о дверной косяк, и смотрел вниз на ее пылающее лицо с понимающей, удовлетворенной улыбкой.  — Привет, Лорен. Я случайно проезжал мимо и решил зайти.  — Что ты хочешь, Ник? — вздохнула она.  — Тебя.  Она начала было снова закрывать дверь, но он остановил ее:  — Ты действительно хочешь, чтобы я ушел?  — Я сказала тебе в среду, что то, чего я хочу, не имеет с этим ничего общего. Но это для меня самое лучшее, и…  Он прервал ее с мальчишеской улыбкой:  — Я обещаю, что никогда не буду красть у тебя карманные деньги и молодых людей.  Лорен не могла сдержать улыбку, когда он закончил.  — И если ты поклянешься, что никогда больше не назовешь меня Ники, я не буду бить тебя, как твоя обезьянка.  Она отступила, давая ему войти, затем взяла его пиджак и повесила в шкаф. Когда она повернулась, Ник стоял прислонившись к дверце шкафа и скрестив руки на груди.  — Я только что подумал и решил взять часть своих слов обратно. Я с удовольствием буду тебя бить, — усмехнулся Ник.  — Извращенец! — сказала она шутливо. Ее сердце билось так сильно, что она не очень понимала, что говорит.  — Иди сюда, я покажу тебе высший класс извращения.  Лорен предусмотрительно отступила на шаг назад:  — И не собираюсь. Ты хочешь кофе или коку?  — Что-нибудь, с удовольствием.  — Я сделаю кофе.  — Сначала поцелуй меня. Лорен убийственно посмотрела на него через плечо и пошла в кухню. Делая кофе, она чувствовала на себе его взгляд. . — Я плачу тебе так много, что ты можешь позволить себе такие апартаменты? — небрежно спросил он.  — Нет, просто за то, что я присматриваю за домом, я живу здесь бесплатно.  Она почувствовала, что он приближается к ней, и, поспешно повернувшись к столу, стала доставать чашки и сахар, ища спасения хоть в этом.  — Ты скучала обо мне? — спросил он.  — Как ты думаешь? — Она считала, что говорит достаточно спокойно, но, видимо, он думал иначе, потому что усмехнулся:  — Хорошо, и как сильно?  — Тебе что, нужно потешить свое самолюбие?  — Да.  — Зачем?  — Затем что я убит наповал двадцатитрехлетней красавицей и не могу выбросить ее из головы.  — Да, не повезло, — произнесла Лорен, безуспешно стараясь скрыть свое веселье.  — Точно, — усмехнулся он. — Она сидит во мне как шип, как мозоль на пятке. У нее глаза ангела, тело просто божественное, словарный запас профессора, а язык как скальпель.  — Я думаю, мне надо сказать «спасибо». Его руки легли на ее плечи.  — Только характер несносный.  Его рот медленно приближался, и Лорен беспомощно ждала, когда он коснется ее губ. Но вместо этого он начал целовать ее плечи и шею, его язык ласкал чувствительную кожу, затем медленно двинулся к уху. Прижатая к кухонному столу, Лорен не могла ничего сделать и только дрожала от множества меняющихся ощущений. Его рот, проложивший по ее виску горячий путь поцелуев, начал медленно двигаться к губам. Но не дойдя до них совсем чуть-чуть, он остановился и повторил:  — Поцелуй меня, Лорен.  — Нет, — прошептала она неуверенно. Он пожал плечами и начал медленно целовать другую щеку, пошел вверх, его язык обследовал изящную ушную раковину. Он слегка укусил мочку уха, и Лорен, застонав, прильнула к нему. Между ними как будто пробежал электрический разряд, и они застыли, пораженные.  — Боже мой! — пробормотал Ник, переходя к плечам.  — Ник, пожалуйста, — слабо защищалась Лорен.  — Пожалуйста — что? — пробормотал он. — Прекратить этот кошмар?  — Нет!  — Нет, — повторил он, поднимая голову. — Ты не хочешь, чтобы я поцеловал тебя, раздел и занялся с тобой любовью?  Его губы были совсем рядом, и у Лорен почти закружилась голова от желания почувствовать их вкус.  Но он хотел не только ее тела, но и ее согласия.  — Пожалуйста, поцелуй меня, — хрипло проговорил он. — Я никогда не забуду, как ты целовала меня в Харбо-Спринг, какой сладкой и теплой ты была в моих объятиях…  Лорен сдалась. Ее ладони заскользили по его сильной груди, а губы раскрылись ему навстречу. Она почувствовала пробежавшую по его телу дрожь, затем его руки сомкнулись вокруг нее, и он жадно приник к ее губам.  К тому времени когда он наконец поднял голову, желание в ней переросло в настоящую бурю.  — Где спальня? — прошептал он хрипло.  Лорен откинулась назад и посмотрела ему в глаза. Его лицо потемнело от желания, а серые глаза приказывали отвечать. Так же он смотрел на нее в Харбо-Спринг, когда она уступила его страсти. В ее голове проносились мучительные воспоминания: он занимался с ней любовью так, как будто не мог насытиться ею до конца, а затем холодно отослал домой.  На свою беду Лорен поняла, что физическое удовольствие для него не обязательно предполагает чувство.  Сейчас он хотел ее сильнее, чем в Харбо-Спринг. Лорен это знала. Она также была наполовину убеждена в том, что он испытывает по отношению к ней больше чем просто желание. Но в этот раз она хотела быть абсолютно уверенной. Ее гордость не позволяла ей быть брошенной еще раз.  — Ник, — нервно проговорила она, — я думаю, что нам следует сначала получше узнать друг друга.  — Мы уже узнали, — напомнил он, — и довольно близко.  — Я имею в виду, что… что лучше, если мы узнаем друг друга прежде, чем… что-либо начнем.  — Мы уже начали, Лорен, — нетерпеливо прервал ее Ник. — И я хочу довести дело до конца. Кончить. Как, впрочем, и ты.  — Нет, я…  Она глубоко вздохнула, не в силах продолжить. Его руки легли ей на грудь и начали ласкать твердеющие соски.  — Я чувствую, как сильно ты хочешь меня, — проговорил он.  Обняв Лорен за бедра, он крепко прижал ее к себе, чтобы она ощутила напряженную мужскую плоть.  — И ты чувствуешь, как я хочу тебя. Что еще нам нужно знать друг о друге? Что еще имеет значение?  — Что еще имеет значение? — прошептала Лорен, освобождаясь из его рук. — Кое-что имеет. Я говорила тебе, что не могу отдаваться только телом. Что ты пытаешься сделать со мной?  Его взгляд стал тяжелым.  — Отвести тебя в спальню. И там забыть все, что мучило нас в течение нескольких недель. Я хочу заниматься любовью с тобой весь день, пока мы оба не изнеможем от страсти. Нужно еще конкретнее?  — Нужно! — горячо воскликнула Лорен. — Я хочу знать правила игры, черт возьми! Сегодня мы занимаемся любовью, а завтра только здороваемся в офисе, если случайно столкнемся, не правда ли?  — Но, Лорен…  — Завтра ты можешь, если захочешь, переспать с другой женщиной, а я не должна об этом беспокоиться, правильно? Завтра я могу заняться любовью с другим, и тебе будет все равно, да?  — Да.  Лорен получила ответ: ему так же наплевать на нее, как и раньше. Ему нужно ее тело, но не она сама.  — Кофе готов, — устало произнесла она.  — И я готов, — грубо сказал он.  — А я нет! — взбунтовалась Лорен. — Я не готова быть твоей воскресной партнершей для игр. Если тебе скучно, иди и играй в теннис с кинозвездами!  — Какого черта ты от меня хочешь? — холодно спросил он.  «Я хочу, чтобы ты любил меня», — подумала Лорен.  — Ничего я от тебя не хочу, — сказала она вслух. — Уходи и оставь меня одну.  Ник взглянул на нее с оскорбительной снисходительностью.  — Прежде чем уйти, я дам тебе один совет, — бросил он холодно. — Подрасти.  Лорен почувствовала себя так, как будто ей дали пощечину. Разъяренная, она набросилась на него:  — Ты абсолютно прав! Это то, что я собираюсь сделать. С сегодняшнего дня я буду претворять в жизнь твои взгляды! Спать со всеми мужчинами, которые попадутся под руку. Но только не с тобой, ты слишком стар и циничен. Проваливай отсюда!  Ник достал из кармана маленькую черную коробочку и положил на стол.  — Я должен тебе пару серег, — сказал он, выходя из кухни.  Лорен услышала, как за ним захлопнулась входная дверь, и, взяв дрожащими руками коробочку, открыла ее. Она ожидала увидеть маленькие золотые колечки своей матери, но вместо них там лежала пара огромных светящихся жемчужин в тонких золотых ободках. Лорен захлопнула коробку. «Какая из его любовниц потеряла их в его постели? — со злостью подумала она. — Или он привез их из Италии?»  Она побежала наверх, чтобы взять сумочку и накинуть джемпер. Она пойдет искать Джиму подарок, как и собиралась, а предыдущий час навсегда выкинет из головы. Ник Синклер больше не причинит ей вреда. Она открыла шкаф и застыла, глядя на красивый серебристо-серый свитер, который связала для… для этого негодяя!  Вот он — подарок Джиму! У него такой же размер, как у Ника, и ему, наверное, понравится вещь, связанная собственноручно Лорен. Нику бы тоже понравилась. При этой мысли она почувствовала острую боль в груди, но тряхнула головой и решила не обращать на нее внимания.  Глава 15  На следующее утро Лорен была в пурпурном замшевом костюме, на губах ее играла ослепительная улыбка.  Джим взглянул на нее и усмехнулся:  — Лорен, ты просто сногсшибательна, но разве ты не должна быть наверху?  — Больше нет, — ответила она, передавая ему корреспонденцию. Она была убеждена, что поскольку «игра» закончена, Ник не захочет видеть ее по утрам у себя в кабинете.  Но она ошиблась. Через пять минут, когда они обсуждали доклад, над которым она сейчас работала, на столе Джима зазвонил телефон.  — Это Ник, — сказал он, передавая трубку Лорен.  Голос Ника был властен и груб:  — Поднимайся сюда! Я сказал, что хочу, чтобы ты была здесь целый день, и тебе придется выполнять. Давай пошевеливайся!  В трубке раздались гудки. Лорен посмотрела на аппарат так, как будто он был раскален. С ней никогда не разговаривали таким тоном.  — Я… я думаю, что мне все-таки лучше пойти наверх, — сказала она, поспешно вставая. Джим недоверчиво посмотрел на нее:  — Хотел бы я знать, что за бес в него вселился.  — Это не бес, это я.  На лице Джима появилась понимающая улыбка, но у Лорен не было времени размышлять над этим.  Уже через несколько минут Лорен вошла в кабинет босса, стараясь выглядеть совершенно спокойной. Две минуты она ждала, чтобы Ник обратил на нее внимание, но он продолжал что-то писать, не замечая ее присутствия. И это после того, как он почти кричал, приказывая ей подняться.  Раздраженно пожав плечами, она наконец подошла к его столу и положила перед ним маленькую бархатную коробочку.  — Это не серьги моей матери, и они мне не нужны, — обратилась она к стене за его спиной, — Серьги моей матери — простые золотые кольца без всяких жемчужин. Они, может быть, не стоят и ободка от этих серег, но это память о ней, и для меня они бесценны. Их, и только их, я хочу получить обратно. Ты можешь это понять?  — Представь себе, — холодно ответил он, не поднимая головы. Нажав кнопку, он вызвал Мэри. — Однако твои серьги потеряны. Поэтому взамен я подарил тебе то, что имеет ценность для меня. Это серьги моей бабушки.  Что-то сжалось в груди Лорен, и она спокойно, уже без злости и обиды, произнесла:  — Я все равно не могу принять их.  — Тогда оставь их здесь. — Он кивнул на угол стола.  Лорен положила коробочку и вернулась в свой временный кабинет. Через несколько минут туда вошла Мэри, Она закрыла за собой дверь и подошла к столу Лорен. Дружелюбно улыбаясь, она передала Лорен инструкции, видимо, только что полученные от Ника.  — В течение трех следующих дней он ждет звонка от синьора Росси. Он хочет, чтобы ты была на месте и в любой момент могла выступить в роли переводчика. Я буду очень благодарна тебе, если в остальное время ты поможешь мне с моей работой.  В эти дни Лорен увидела Ника с такой стороны, о которой даже не подозревала. Мужчина, который добивался ее, исчез. Вместо него явился властный, энергичный бизнесмен, говоривший с ней холодным, официальным тоном. Если он не вел переговоры по телефону или не присутствовал на какой-либо встрече, то диктовал или работал с документами. Когда она приходила, он был уже на месте, и, уходя, она видела его сидящим за письменным столом. Исполняя обязанности дополнительной секретарши, Лорен цепенела от одной мысли, что чем-нибудь не угодила ему. У нее было чувство, что он ждет только предлога, чтобы иметь полное право уволить ее.  В среду Лорен допустила ошибку, печатая продиктованный Ником контракт. Он вызвал ее по внутренней связи, и Лорен поняла, что ее время пришло. Вся дрожа, она вошла в его кабинет. Но вместо того чтобы содрать с нее три шкуры, он указал на пропущенный параграф и протянул ей документ:  — Перепечатай, и чтобы без ошибок. После этого Лорен немного расслабилась. Если Ник не уволил ее сейчас, то, возможно, и не сделает этого. Ведь она работает ответственно и внимательно, хоть ей и мешает то, что она любит его.  — Я — Вики Стюарт, — объявил томный голос в двенадцать часов того же дня.  Лорен подняла голову и увидела тоненькую манерную блондинку.  — Я случайно оказалась поблизости и решила узнать, не свободен ли Ники — мистер Синклер — на время ленча, — проинформировала она Лорен. — Не беспокойтесь, я просто пройду к нему.  Через несколько минут Вики и Ник вместе вышли из его кабинета и прошли к лифту. Ник фамильярно обнимал ее за тонкую талию и улыбался каждому ее слову.  Лорен решительно повернулась к своей пишущей машинке. Она ненавидела протяжное произношение блондинки, ненавидела то, как страстно она смотрела на Ника, ненавидела ее грудной смех. Ей незачем было обманывать себя — она знала, что ревнует Ника.  Лорен восхищало в нем буквально все: и окружавшая его атмосфера силы и власти, и энергичные большие шаги, и то, как он наклонял голову, когда задумывался о чем-нибудь. Ей нравилось, с каким достоинством и элегантностью он носит дорогие костюмы, как рассеянно вертит в руке золотую ручку, когда говорит по телефону. «Он неотразим», — мучительно думала Лорен.  — Не слишком волнуйся по этому поводу, — утешила ее Мэри Калахен, отправляясь на ленч. — В его жизни было много таких, как Вики Стюарт. Это ненадолго.  От этих слов Лорен стало еще хуже. Она подозревала, что Мэри не только знает все, что случилось между ней и Ником, но и догадывается о ее чувстве.  — Почему это должно волновать меня? Мне все равно, — гордо ответила она.  — Неужели? — с улыбкой произнесла Мэри, выходя из кабинета.  Ник не возвращался, и Лорен с бешенством думала, куда они поехали: к нему или к Вики.  К тому времени когда она собиралась уходить, ревность и горечь от того, что она любит такого беспринципного распутника, настолько переполнили ее, что у нее разболелась голова. Придя домой, она начала бесцельно бродить по гостиной.  С каждым днем ей было все тяжелее находиться рядом с Ником. Ей придется уйти из «Синко». Она больше не может все время видеть его и оставаться ему чужой. Ведь Лорен для него только предмет офисной мебели, на который обращают внимания не больше, чем на стул в приемной. Нет, это невыносимо!  Лорен почувствовала непреодолимое желание послать их обоих — и Ника Синклера и Филипа Витворта — к черту, собрать вещи и уехать домой, к родителям и друзьям. Но конечно же, она этого не сделает. Они нуждаются в…  Внезапно она остановилась — ей пришло в голову решение, о котором она раньше не думала. Ведь в Детройте есть и другие большие корпорации, где нужны хорошие секретарши, и зарплата там тоже высокая. Сегодня вечером вместе с продуктами для пирога ко дню рождения Джима она купит газету. И начнет искать себе другую работу.  Днем она позвонит Джонатану ван Стайку, учителю музыки, и предложит купить ее пианино. Он мечтал об этом инструменте с того момента, как только увидел его.  Эта мысль вызвала у Лорен тупую боль. Но во всяком случае, полученная сумма позволит ей чувствовать себя спокойно первые несколько недель. А пока она будет работать в «Синко», и если случайно услышит одно из тех имен, которые назвал Филип, то сможет сразу же забыть его. Филипу придется искать других исполнителей для своей грязной работы. Она шпионом не будет.  Глава 16  На следующее утро Лорен вошла в мраморный вестибюль, осторожно неся коробку с пирогом и аккуратный сверток с серым свитером. На сердце у нее было спокойно и легко, и она весело улыбнулась пожилому мужчине в коричневом костюме, который подвинулся, освобождая ей место в лифте.  Двери открылись на тридцатом этаже. Лорен увидела табличку; «Отдел безопасности» Глобал индастриз'«.  — Извините, — сказал мужчина, — это мой этаж.  Лорен сделала шаг в сторону, выпуская его из кабины. Он устремился через холл к своему кабинету.  Основная функция отдела безопасности состояла в том, чтобы защищать промышленные проекты» Глобал индастриз «, связанные с исследованиями или правительственными контрактами, особенно в дальних районах страны. Однако здесь, в центральном офисе, в основном занимались бумажной работой. Возглавляя отдел в Детройте, Джек Коллинз скучал, но его ухудшающееся здоровье и преклонный возраст не позволяли ему разъезжать, как прежде, по всей стране.  Когда Джек вошел в офис, его помощник, очень честолюбивый молодой человек по имени Руди, сидел в кресле, положив ноги на стол.  — Что случилось? — спросил он, быстро меняя позу.  — Возможно, ничего.  Джек положил свой портфель на стол и вынул папку, на которой было написано:» Информация отдела безопасности о сотруднике Лорен Деннер ј 98753 «. Джеку не очень нравился Руди, но в его обязанности входила подготовка своего преемника к тому времени, когда сам он уйдет в отставку. Он неохотно объяснил:  — Я только что получил информацию об одной из секретарш, работающих в нашем здании.  — Секретарша? — разочарованно протянул Руди. — Не думал, что мы должны проверять секретарш.  — Обычно мы этого не делаем. Но в данном случае она принимает участие в работе над очень важным секретным проектом, поэтому подняли ее личное дело.  — И что обнаружилось?  — Наши сотрудники в Миссури связались с ее прежним шефом, и он сказал, что она работала у него неполный рабочий день в течение пяти лет, пока училась в колледже. Не целый день, как предполагал Ветерби.  — То есть она не указала этого в заявлении? — заинтересованно спросил Руди.  — Да, но дело не в этом. Она не писала, сколько часов длился ее рабочий день. Но она скрыла то, что училась в колледже, хотя и не получила степень магистра. Почему? Это меня и настораживает. Я бы мог понять, если бы она завысила свое образование, надеясь, что университетский диплом поможет ей устроиться на работу.  — А что еще вас волнует? Джек с сомнением взглянул в алчные глазки Руди.  — Ничего, — протянул он. — Я просто хочу для собственного спокойствия проверить всю информацию. В конце недели мне придется лечь в больницу, чтобы сделать анализы, но сейчас я займусь этим.  — Может быть, я перехвачу у вас дела, пока вы будете в больнице?  — Если меня там задержат, то я позвоню тебе и скажу, что надо сделать.  — Сегодня у меня день рождения, — заявил Джим, когда Лорен вошла в его кабинет. — Обычно секретарша приносит шефу пирог, но я думаю, ты этого не знала, поскольку недолго здесь работаешь. — Его голос был немного грустным.  Лорен рассмеялась. Она и не подозревала, как до сегодняшнего дня на нее давило обещание, данное Филипу Витворту. Сейчас она вдруг почувствовала облегчение.  — Я не только испекла пирог, но и приготовила для вас подарок, — сказала она весело. — Связано моими руками.  Джим развернул сверток, который она протянула ему, и глаза его по-мальчишески загорелись.  — Тебе не следовало тратить столько сил, — улыбнулся он, рассматривая свитер, — но я очень рад этому подарку.  — Я хотела поздравить вас и поблагодарить за помощь и в работе и… в остальном, — закончила она неуверенно.  — Кстати, Мэри сказала мне, что Ник сейчас как бочонок с порохом, готовый взорваться от любой искры, а ты держишься в этой ситуации прекрасно. Ты, между прочим, завоевала ее расположение, — добавил он спокойно.  — Она мне тоже нравится, — сказала Лорен, погрустнев при упоминании имени Ника.  Джим подождал, пока она ушла наверх, взял трубку и набрал четырехзначный номер.  — Мэри, как сегодня атмосфера?  — Взрывоопасная, — ответила она с усмешкой.  — Ник будет у себя днем?  — Да, а что?  — Я решил» чиркнуть спичкой»и посмотреть, что произойдет.  — Джим, не делай этого! — попросила Мэри.  — Увидимся около пяти, — сказал он беспечно и рассмеялся.  Когда Лорен вернулась после ленча, у нее на столе стоял огромный букет роз. Она вынула карточку из конверта и уставилась на нее, ничего не понимая. На ней было написано: «Спасибо, любимая». И подпись — «Дж.».  Подняв голову, Лорен увидела Ника. Зубы его были сжаты, а в серых глазах блестели льдинки.  — От тайного обожателя? — спросил он с сарказмом.  За последние четыре дня это было первое его обращение к Лорен.  — Не совсем тайного, — уклонилась она от ответа.  — Кто он?  Лорен колебалась. Ник казался таким рассерженным, что она побоялась назвать имя Джима.  — Я точно не знаю.  — Не знаешь? — усмехнулся он. — Со сколькими «Дж.» ты встречаешься? Сколько из них покупают тебе розы за сотню долларов?  — Сотню долларов? — испуганно повторила Лорен.  Мысли ее были заняты внушительностью суммы, и она не сообразила, что Ник, очевидно, взял конверт и прочитал карточку.  — Ты, должно быть, набираешься опыта, — сказал он грубо.  Внутренне Лорен содрогнулась, но, ничем не выдав себя, надменно сказала:  — У меня теперь лучшие учителя.  Окинув ее с головы до ног ледяным взглядом, Ник повернулся и широкими шагами направился к себе в кабинет. Оставшуюся часть дня он не вызывал ее.  Без пяти пять Джим, в сером свитере Лорен, вошел в кабинет Мэри. На двух тарелках он нес четыре куска праздничного пирога. Поставив тарелки на стол Мэри, он взглянул на дверь, ведущую в кабинет босса.  — А где Мэри?  — Она ушла почти час назад, — ответила Лорен. — Она просила передать вам, что ближайший огнетушитель находится рядом с лифтом. Я, правда, не знаю, зачем вам эта информация. Я вернусь через несколько минут — мне нужно отнести Нику письма.  Когда она встала из-за стола, держа в руке папку с письмами, произошло нечто, приведшее ее в оцепенение.  — Я так скучал без тебя, дорогая, — воскликнул Джим, быстро заключая ее в объятия.  Через секунду он так неожиданно отпустил ее, что Лорен чуть не упала.  — Ник! — сказал он. — Посмотри на свитер, который Лорен подарила мне на день рождения. Она связала его сама. А я принес тебе кусок праздничного пирога, который она тоже сама испекла. — Не обращая внимания на застывшее лицо Ника, он усмехнулся и добавил:  — Я должен вернуться вниз. — И, повернувшись к Лорен, сказал:  — Увидимся позже, дорогая.  Затем он вышел. Лорен растерянно смотрела в спину уходящего Джима. Вдруг Ник схватил ее за плечи и затряс.  — Ты, маленькая мстительная сучка, ты подарила ему мой свитер. Что еще он получил из того, что принадлежит мне?  — Что еще? — громко повторила Лорен. — О чем ты говоришь?  Он крепко сжал ей руки:  — Твое восхитительное тело, моя дорогая! Вот о чем я говорю.  Осознав, что он имеет в виду, Лорен рассвирепела:  — Как ты смеешь оскорблять меня, ничтожный лицемер! — Она вырвала руки. — С тех пор как мы знакомы, ты все время повторяешь мне, что совершенно нормально, если женщина удовлетворяет свои сексуальные потребности с любым мужчиной, который ей нравится. И ты, — она буквально выплескивала на него свою ярость, — ты смеешь оскорблять меня! Ты, претендент на звание американского Казановы!  Ник отшатнулся от нее. Тихим, угрожающим голосом он сказал:  — Убирайся, Лорен.  Она выбежала из кабинета, а он подошел к бару и налил себе виски. Ярость и боль душили его.  У Лорен есть любовник. Возможно, несколько любовников. Она уже больше не та маленькая глупышка с сияющими глазами, которая наивно думала, что люди должны быть влюблены друг в друга, чтобы заниматься любовью. Ее прекрасное тело теперь обнимают другие. Он представил себе обнаженную Лорен в объятиях Джима.  Он залпом выпил виски и налил еще, чтобы заглушить боль и остановить разыгравшееся воображение. Взяв бокал, он сел на диван и закинул ноги на стол.  Спиртное медленно начало действовать, и ярость утихла. На ее месте осталась лишь щемящая пустота.  — Что с вами случилось? — требовательно спросила Лорен у Джима на следующее утро. Он ухмыльнулся:  — Считай это дружеским розыгрышем.  — Хорош розыгрыш! — взорвалась она. — Вы не представляете, как он рассвирепел. Он оскорблял меня. Я думала, он сошел с ума.  — Да, — удовлетворенно подтвердил Джим, — он сходит с ума по тебе. Мэри тоже так считает.  У Лорен от удивления округлились глаза.  — Вы все сумасшедшие. Я же вынуждена работать с ним. И как мне это теперь делать?  — Очень осторожно, — посоветовал Джим.  Через час Лорен поняла, что Джим имел в виду. Все последующие дни она чувствовала себя так, как будто ходила по тонкой проволоке. Ник начал работать в бешеном темпе, который держал всех, от его заместителей до курьеров, в диком напряжении. Все старались угодить ему и избежать вспышек гнева.  Если он был доволен чьей-нибудь работой, то вел себя с холодной вежливостью, но если ему что-либо не нравилось, а обычно так оно и было, он обрушивался на человека с таким гневом, что у Лорен застывала кровь в жилах. От его едкого сарказма вице-президентов бросало в жар, а у операторов на глазах появлялись слезы. Руководители дочерних фирм уверенно входили в его кабинет, но через несколько минут вылетали вон и обменивались предостерегающими взглядами с другими сотрудниками.  К середине следующей недели атмосфера на восьмидесятом этаже накалилась до предела. Паника охватила все отделы и распространилась по этажам. Никто уже не смеялся в лифтах и не сплетничал у копировальных машин. Только Мэри Калахен оставалась спокойна. Лорен даже казалось, что настроение у нее с каждым часом улучшается. На нее единственную не распространялись едкие замечания Ника.  С Вики Стюарт, которая звонила по крайней мере три раза в день, Ник был чрезвычайно мил. Как бы он ни был занят, у него всегда находилось время для Вики. Разговаривая с ней, он с улыбкой откидывался в кресле. Из кабинета Мэри Лорен слышала его соблазнительный, немного хрипловатый голос, который менялся, когда он говорил с этой женщиной, и сердце у нее начинало бешено колотиться.  В среду Ник собирался в Чикаго, и Лорен с нетерпением ждала этого момента. Ей нужно было отдохнуть от выражения подчеркнутого отвращения, которое появлялось у него на лице при виде Лорен. Она чувствовала, что теряет контроль над собой, и лишь усилием воли сдерживала подступавшие слезы.  За два часа до отъезда Ник позвал Лорен в конференц-зал, чтобы помочь Мэри стенографировать. Совещание по финансовым вопросам было в самом разгаре, Лорен сосредоточилась на работе, и вдруг раздался резкий голос Ника.  — Андерсон! — рявкнул он. — Если вы сможете заставить себя отвести взгляд от бюста мисс Деннер, то совещание закончится быстрее.  Щеки Лорен чуть порозовели, а лицо пожилого Андерсона ярко вспыхнуло.  Как только совещание закончилось и все присутствующие ушли, Лорен, не обращая внимания на предостерегающие взгляды Мэри, резко повернулась к Нику:  — Я надеюсь, ты удовлетворен! Ты не только оскорбил меня, но чуть не довел до инфаркта этого бедного старика. Что ты еще намерен предпринять?  — Уволить первую женщину, которая раскроет рот, — ответил он холодно.  Пройдя мимо нее, он вышел из конференц-зала.  Ярость Лорен перешла все границы, и она бросилась за ним. Но Мэри остановила ее.  — Не спорьте с ним, — сказала она, улыбаясь вслед Нику. Мэри выглядела так, как будто увидела чудо. — В таком настроении он уволит вас, а потом будет жалеть об этом всю оставшуюся жизнь. — Когда Лорен остановилась в нерешительности, Мэри дружелюбно добавила:  — Он не вернется из Чикаго до пятницы, и у нас будет два дня передышки. Завтра мы позавтракаем где-нибудь вместе. Скажем, у Тони. Мы заслужили это.  На следующее утро офис без Ника показался ей непривычно пустым и мрачным. Лорен пыталась убедить себя, что ей это нравится, но на самом деле это было не так.  Днем они с Мэри поехали в ресторан Тони, куда Лорен позвонила заранее. Администратор в обычном черном костюме стоял у входа в зал. Навстречу женщинам быстро шел сам Тони. Лорен удивленно наблюдала, как он крепко обнял Мэри.  — Мне больше нравилось, когда ты работала у отца и деда Ника в гараже за нами, — сказал он. — В те времена я по крайней мере мог часто видеть тебя и Ника. — С лучезарной улыбкой он повернулся к Лорен:  — Итак, маленькая Лори, теперь ты знаешь Ника, Мэри и меня. Ты становишься членом нашей семьи.  Он провел их к столику.  — Рико обслужит вас, — сказал он. — Он считает тебя очень красивой и вспыхивает каждый раз, когда упомянут твое имя.  Рико взял у них заказ и покраснел, когда ставил стакан вина перед Лорен. Глаза Мэри блеснули, но она перешла прямо к делу и сказала безо всякого вступления:  — Хочешь поговорить о Нике? Лорен чуть не захлебнулась вином.  — Не будем портить чудесный ленч. Я знаю об этом человеке больше, чем нужно.  — Что, например? — мягко настаивала Мэри.  — Я знаю, что он эгоистичный, высокомерный диктатор и тиран!  — И ты любишь его.  Это был не вопрос, а утверждение.  — Да, — сердито подтвердила Лорен. Мэри постаралась спрятать улыбку:  — Я была уверена, что ты любишь его. Я также подозреваю, что и он любит тебя.  Пытаясь подавить затаенную надежду, которая зашевелилась в сердце, Лорен отвернулась к окну:  — Почему вы так думаете?  — Начнем с того, что он ведет себя с тобой не так, как со всеми другими женщинами.  — Да, я знаю. С другими он очень любезен, — с горечью произнесла Лорен.  — Вот именно! — согласилась Мэри. — Он всегда обращался со своими женщинами с насмешливой снисходительностью, любезно и равнодушно. Пока любовная связь продолжается, он внимателен. Когда женщина наскучит ему, он вежливо, но твердо вычеркивает ее из своей жизни. Насколько я знаю, еще ни одна женщина не вызвала у него глубоких чувств. Я наблюдала, как они очень изобретательно пытались заставить его ревновать. Ника это только веселило, а иногда раздражало. С тобой все совсем не так.  Лорен покраснела оттого, что ее сравнивали с другими любовницами Ника, но она знала, что отрицать это бесполезно.  — Ты, — спокойно продолжала Мэри, — вызвала у него настоящий гнев. Он сердит на тебя и на себя. Он не только не вычеркивает тебя из своей жизни, но даже не отправляет вниз на старое место. Разве тебе не кажется странным, что он не разрешает тебе работать с Джимом? Он ведь мог бы просто вызвать тебя наверх переводить, когда позвонит Росси.  — Я думаю, что он держит меня рядом, чтобы отомстить, — мрачно сказала Лорен.  — Может быть. Он мстит тебе за то, что ты так действуешь на него. Или он пытается найти в тебе недостатки, которые помогут ему побороть свои чувства. Я не знаю точно. Ник — сложный человек. Джим, Эрика и я очень близки ему, но он держит нас всех на некотором расстоянии. До конца он не раскрывается никому, даже нам… Почему ты так странно смотришь? — прервала свою речь Мэри.  Лорен вздохнула:  — Если вы занимаетесь сватовством, то, боюсь, вы ошиблись адресом. Вам следует поговорить с Эрикой, а не со мной.  — Не глупи…  — Вы читали статью в газете о вечере в Харбо-Спринг несколько недель назад? — Лорен отвела смущенный взгляд и добавила:  — Я была гам с Ником, и он отправил меня домой, потому что должна была приехать Эрика. Он назвал ее своим деловым партнером.  — Это действительно так, — сказала Мэри, успокаивающе пожав руку Лорен. — Они — хорошие друзья и деловые партнеры, но это все. Ник входит в совет директоров корпорации ее отца, а ее отец — в совет директоров «Глобал». Эрика покупала у Ника дом в Кове. Возможно, она приехала туда, чтобы закончить это дело.  Лорен почувствовала облегчение и радость, хотя разум подсказывал ей, что их отношения с Ником безнадежны. По крайней мере Ник не укладывал ее в постель своей любовницы. Она подождала, пока Рико менял тарелки, а затем спросила:  — Давно вы знаете Ника?  — Давным-давно, — сказала Мэри. — Я начала работать бухгалтером у его отца и деда, когда мне было двадцать четыре года, а Нику — четыре. Его отец умер через шесть месяцев после этого.  — А каким он был в детстве?  Лорен почувствовала непреодолимое желание узнать все, что можно, об этом властном, загадочном человеке, который завладел ее сердцем, хотя оно ему, казалось, было совсем не нужно.  Мэри задумчиво улыбнулась.  — Мы называли его тогда Ники. Он был самым очаровательным темноволосым чертенком, какого я когда-либо видела. Гордым, как его отец, иногда очень упрямым. Он был сообразительным и жизнерадостным, таким ребенком гордилась бы любая мать. Любая, кроме его собственной, — погрустнев, добавила она.  — Расскажите про его мать, — настойчиво попросила Лорен, вспомнив, как неохотно Ник коснулся этой темы в Харбо-Спринг. — Он мало говорил о ней.  — Странно, что вообще говорил. Обычно он никогда этого не делает. — Взгляд Мэри стал задумчивым, когда она погрузилась в воспоминания. — Она была удивительно красивой женщиной, очень богатой, избалованной, вздорной и неуравновешенной. Она напоминала елочную игрушку — красивую на вид, но пустую внутри. Ник обожал ее. Сразу же после смерти его отца она ушла, оставив сына бабушке и дедушке. Долгое время после ее отъезда Ник все смотрел в окно, ожидая, что она приедет. Он смирился с тем, что его отец умер и никогда не вернется, но отказывался поверить, что мать не вернется тоже. Он никогда не спрашивал о ней, а просто ждал. И ошибочно думал, что дед с бабушкой не разрешали ей приезжать, и, честно говоря, даже обвинял их в этом, необоснованно, как потом оказалось. И вдруг однажды, за два месяца до Рождества, когда Ник, как всегда, стоял у окна и ждал, в нем вспыхнула какая-то бешеная энергия. К тому времени прошло больше года со смерти отца. Его мать вышла замуж второй раз, и у нее уже родился другой ребенок, о чем мы еще не знали. Итак, Ник стал необычайно энергичным. Он зарабатывал деньги всеми доступными ребенку способами. За две недели до праздников уговорил меня взять его с собой за покупками, чтобы он смог купить «очень важный подарок». Я думала, что он ищет подарок для своей бабушки, потому что он таскал меня по многим магазинам, выискивая что-нибудь для «настоящей леди». Только к вечеру я поняла, что он имел в виду свою мать. В отделе товаров по сниженным ценам в большом магазине Ник наконец нашел то, что ему подошло, — чудесную маленькую расписную коробочку для лекарств, которая продавалась дешевле, чем стоила. Ник был в восторге, его настроение было заразительным. За пять минут он очаровал продавца, который красиво упаковал коробочку. Ник уговорил меня отвезти его в дом матери, чтобы он мог вручить ей свой подарок.  Мэри взглянула на Лорен, в глазах у нее блестели слезы.  — Он… он пытался подкупить свою мать, чтобы она вернулась к нему, но только я этого не поняла. — Она проглотила слезы и продолжала:  — Мы с Ником сели на автобус до Гросс-Пойнт. Он очень нервничал и ежеминутно просил меня посмотреть, все ли у него в порядке: одежда, волосы. «Я хорошо выгляжу, Мэри?»— спрашивал он то и дело: Мы легко нашли ее дом — богатый особняк, украшенный к празднику. Я хотела позвонить в дверь, но Ник остановил меня. На его лице боролись храбрость и отчаяние. Я никогда не видела такого выражения у ребенка. «Мэри, — сказал он, — ты уверена, что я достаточно хорошо выгляжу, чтобы встретиться с ней?»  Мэри отвернулась к окну, голос ее дрожал.  — Он был такой ранимый, такой красивый малыш. Я искренне верила, что если мать увидит его, то поймет, как нужна ему, и по крайней мере будет навещать его время от времени. Итак, дворецкий впустил нас и провел в гостиную, где сияла огромная елка, наряженная как в витрине магазина. Но Ник не заметил ее. Когда его мать наконец спустилась, ее первые слова были: «Что тебе нужно, Николае?» Ники протянул ей сверточек и объяснил, что выбрал его сам. Когда она хотела положить его под елку, он попросил открыть сразу же…  Мэри пришлось вытереть слезы. — Его мать развернула бумагу, взглянула на крошечную шкатулку и сказала: «Я не употребляю таблетки, Николае, ты же знаешь». Она протянула коробочку служанке, которая убирала комнату, и сказала: «Миссис Эдварде принимает таблетки. Я уверена, что ей это пригодится». Ники посмотрел, как служанка положила коробочку в карман, и затем вежливо сказал: «Счастливого Рождества, миссис Эдварде». Затем он взглянул на мать и добавил:  «Нам пора идти». Он не проронил ни слова, пока мы шли к автобусной остановке. Я всю дорогу боролась со слезами, но лицо Ники не выражало никаких чувств. На автобусной остановке он вырвал у меня свою руку и тихим голосом серьезно сказал: «Она мне больше не нужна, Мэри. Я уже взрослый. Теперь мне никто не нужен». — Голос Мэри задрожал. — Больше он не разрешал мне брать его за руку. — После минутного молчания Мэри продолжила:  — С этого дня Ник, насколько я знаю, никогда не покупал подарки никаким женщинам, кроме бабушки и меня. Эрика слышала от женщин Ника, что он всегда очень щедр, но никогда ничего не дарит. Вместо этого он дает деньги и просит их купить то, что нравится; его не интересует, будут ли это меха, драгоценности или что-нибудь, еще. Но он ничего не выбирает сам.  Лорен вспомнила серьги, которые он хотел подарить ей, и то, как она презрительно отказалась. У нее защемило сердце.  — Почему же его мать забыла о нем, как будто его не существует?  — Я могу только догадываться об этом. Она принадлежала к одной из самых знатных семей Гросс-Пойнт… Признанная красавица, королева на всех балах. Для таких людей родословная много значит. У них у всех есть деньги, и их социальный статус зависит от фамильных связей. Когда она вышла замуж за отца Ника, была изгнана из своего круга. Сейчас все изменилось — только деньги имеют значение. Ник вращается в тех же социальных кругах, но затмевает ее и ее мужа. Кроме того, что он очень богат, он обаятелен, красив. Раньше, должно быть, Ник был для нее живым напоминанием о ее социальном падении. Она и ее муж не хотели, чтобы он был рядом. Нужно знать эту женщину, чтобы понять такой хладнокровный эгоизм. Единственный человек, который что-то значит для нее, кроме нее самой, — это сводный брат Ника. Она просто обожает его.  — Должно быть, Нику тяжело встречаться с ним.  — Не думаю. В тот день, когда она отдала его подарок служанке, его любовь к ней умерла. Он сам убил ее. Ему было всего пять лет, но он уже обладал силой и решимостью, которые помогли ему сделать это.  У Лорен одновременно возникло два желания: задушить его мать и найти Ника, чтобы излить всю свою любовь, хотел он этого или нет.  Как раз в этот момент к столику подошел Тони и протянул Мэри какую-то бумажку:  — Тебе звонил этот человек. Он сказал, что ему необходимы какие-то документы, запертые у тебя в кабинете.  Мэри взглянула на записку:  — Я думаю, что мне придется вернуться в офис, а ты оставайся и закончи ленч.  — Почему вы ничего не ели? — нахмурился Тони. — Вам не нравится?  — Да нет, все очень вкусно, Тони, — сказала Мэри, потянувшись за сумочкой. — Просто я рассказывала Лорен о Кэрол Витворт, и это испортило нам аппетит.  Кэрол Витворт — прогремело в ушах Лорен. Крик протеста застрял у нее в горле, когда она попыталась что-то сказать.  — Лори. — Тони обеспокоенно обнял ее за плечи, в то время как она продолжала смотреть в спину уходящей Мэри, — Кто? — прошептала она. — О ком сказала Мэри?  — О Кэрол Витворт. Матери Ника. Лорен подняла на Тони искаженное ужасом лицо.  — О Боже, — тяжело вздохнула она. — О Боже, нет?  Лорен взяла такси до здания «Глобал индастриз». Шок начал проходить, уступая место холодному оцепенению. Она вошла в мраморный вестибюль и попросила разрешения позвонить.  — Мэри? — сказала она, когда ее соединили. — Я плохо себя чувствую. Я поеду домой.  Вечером, завернувшись в халат, она сидела глядя на потухший камин. Она накинула на плечи платок, пытаясь унять озноб, но это не помогало. Ее начинало лихорадить, как только она вспоминала о последнем посещении дома Витвортов: Кэрол Витворт спокойно руководила маленьким собранием, где планировался заговор против ее сына. Ее красивого, великолепного сына. О Боже, как она могла так поступить с ним!  Все в Лорен кипело от бессильной ярости, и она мяла шерстяной платок, страстно желая расцарапать царственное лицо Кэрол Витворт — это тщеславное, надменное и красивое лицо.  Если действительно и был шпионаж, то со стороны Филипа, а не Ника. — Но даже если бы Ник и платил кому-нибудь, чтобы получить информацию, Лорен бы не осудила его. Сейчас она с удовольствием развалила бы компанию Витворта.  Возможно, Ник любит ее — так думает Мэри. Но Лорен никогда не узнает этого. Как только он обнаружит, что она связана с Витвортами, он убьет в себе чувство к ней так же, как уничтожил любовь к матери. Он никогда не поверит ее рассказу, почему она все-таки устроилась на работу в «Синко».  Лорен с презрением оглядела гнездышко, где она так уютно устроилась. Она жила здесь, как избалованная любовница Витворта. Но все, хватит. Она уезжает домой. Она будет работать в двух местах, давать уроки музыки, чтобы иметь достаточно денег, но не останется в Детройте. Иначе она просто сойдет с ума, пытаясь увидеть Ника и понять, думает ли он о ней.  — Лучше себя чувствуешь? — спросил Джим на следующий день, потом сухо добавил:  — Мэри рассказала тебе о Кэрол Витворт, а ей не стоило этого делать.  Лицо Лорен было бледным, но спокойным, когда она закрыла за собой дверь и протянула ему лист бумаги, который только что вынула из пишущей машинки.  Джим развернул его и пробежал глазами.  — Ты увольняешься по личным причинам. Что это, черт возьми, значит? Какие такие личные причины?  — Филип Витворт — мой дальний родственник. И я не знала до вчерашнего дня, что Кэрол Витворт — мать Ника.  От удивления Джим выпрямился в кресле. Он сердито взглянул на нее, затем спросил:  — А почему ты мне об этом рассказываешь?  — Вы же спросили, почему я увольняюсь. Он молча смотрел на нее некоторое время, и его лицо постепенно смягчалось.  — Итак, ты родственница второго мужа его матери, — сказал он. — И что из этого?  Лорен не была готова что-либо обсуждать. Без сил она опустилась в кресло:  — Джим, вам не приходит в голову, что, будучи родственницей Филипа Витворта, я могла бы шпионить за вами для него?  Джим пронзил ее взглядом:  — А ты это делаешь?  — Нет.  — А Витворт просил тебя об этом?  — Да.  — И ты согласилась? — резко спросил он. Лорен и не подозревала, что можно чувствовать себя такой несчастной.  — Я думала об этом, но по дороге сюда решила, что не смогу этого делать. Я провалила тесты, чтобы, меня не взяли, и я бы… — Коротко она рассказала ему, как она встретила Ника в тот вечер. — И на следующий день меня приняли на работу.  Она откинулась назад и закрыла глаза.  — Мне хотелось быть рядом с Ником. Я знала, что он работает в этом здании, поэтому я устроилась сюда. Но я никогда не передавала никакой информации Филипу.  — Просто не могу поверить, — сказал Джим, потирая пальцами лоб, как будто у него сильно болела голова.  Минуты проходили в молчании. Лорен была слишком несчастна, чтобы что-то возразить. Она просто сидела и ждала, когда он вынесет ей приговор.  — Это все не имеет никакого значения, — сказал он наконец. — Ты не уйдешь. Я не отпущу тебя.  Лорен с удивлением посмотрела на него:  — О чем вы говорите? Разве вас не пугает, что я могу рассказать Филипу все, что мне известно.  — Ты не сделаешь этого.  — Вы уверены? — с вызовом спросила она.  — Вполне. Если бы ты собиралась шпионить за нами, то не пришла бы сюда и не рассказала, что ты — родственница Витворта. Кроме того, ты влюблена в Ника, и я думаю, что он влюблен в тебя.  — А я думаю, что это не так, — сказала Лорен со спокойным достоинством. — И даже если так, как только он узнает, чья я родственница, он не захочет иметь со мной ничего общего. Я пыталась устроиться на работу в «Синко»— значит, пыталась заняться шпионажем. Никаким рассказам о вспыхнувшем чувстве он не поверит.  — Лорен, женщина может признаться мужчине в чем угодно, если выберет для этого подходящее время. Подожди, когда Ник вернется и… — Когда Лорен покачала головой, он сказал с угрозой в голосе:  — Если ты уйдешь без моего согласия, я не дам тебе хорошей рекомендации.  — Не давайте.  Джим наблюдал, как она выходит из кабинета. Несколько минут он сидел без движения, нахмурив брови. Затем медленно протянул руку и взял телефонную трубку.  — Мистер Синклер… — Секретарша наклонилась к Нику и говорила шепотом, чтобы не мешать другим членам совещания — крупным промышленникам США, обсуждавшим международный торговый договор. — Извините за беспокойство, сэр, но вам звонит мистер Джеймс Вильяме…  Ник кивнул, уже слегка отодвигая стул. На его лице не отразилось ничего, но он был обеспокоен. Он не мог вообразить причины, по которой звонил Джим. Случилось что-то очень серьезное. Секретарша провела его в отдельную комнату, и Ник схватил телефонную трубку:  — Джим, что случилось?  — Ничего особенного. Мне просто надо обсудить с тобой кое-что.  — Обсудить? Ты понимаешь, что ты говоришь?! Сейчас в самом разгаре международное совещание, а…  — Я буду краток. Новый управляющий по продаже, которого я нанял, может приступить к работе через три недели, пятнадцатого ноября.  Ник раздраженно выругался.  — Ну и что? — выкрикнул он.  — Так вот я звоню тебе, чтобы узнать, согласен ли ты с тем, что он начнет работать в ноябре, или удобнее, чтобы он подождал до января, как мы первоначально договорились. Я…  — Я ушам своим не могу поверить, — перебил его разъяренный Ник. — Мне наплевать, когда он приступит к работе, и ты знаешь это. Пятнадцатого ноября подходит. Что еще?  — Вроде бы все, — невозмутимо ответил Джим. — Ну, как там, в Чикаго?  — Ветрено! — рявкнул Ник. — Черт возьми, если ты вытащил меня с совещания, чтобы говорить об этом…  — Ладно, извини. Я отпускаю тебя. Кстати, сегодня утром Лорен подала заявление об уходе.  Это сообщение подействовало на Ника как пощечина.  — Я поговорю с ней в понедельник, когда вернусь.  — Тебе не удастся это сделать — она увольняется немедленно. Я думаю, она планирует завтра уехать в Миссури.  — Ты, должно быть, не справляешься, — процедил сквозь зубы Ник, саркастически улыбаясь. — Обычно, когда секретарши влюбляются в тебя, тебе приходится переводить их в другой отдел. Лорен же сама избавляет тебя от беспокойства.  — Она не влюблена в меня.  — А это уже твои проблемы, а не мои.  — Черт побери! Тебе хотелось поиграть с ней, а когда она отказалась, ты заставил ее работать до изнеможения. Она любит тебя, а ей приходится передавать тебе приветы от твоих любовниц, ты заставляешь ее…  — Лорен до меня нет дела! — закричал Ник. — И у меня нет времени обсуждать ее с тобой.  Он бросил трубку и вернулся в конференц-зал. Семь человек взглянули на него с вежливым интересом, но осуждающе. По взаимной договоренности они подходили к телефону во время заседаний только в случаях крайней необходимости. Ник сел в кресло и сухо сказал:  — Прошу извинить меня. Моя секретарша преувеличила важность проблемы и передала звонок сюда.  Ник старался сосредоточиться на обсуждаемом вопросе, но Лорен не выходила у него из головы. В разгар бурных дискуссий о принципах маркетинга у него перед глазами возникла прелестная женщина: она смотрела на солнце и смеялась. Ее волосы рассыпались по плечам. Он вспомнил, как они плавали по озеру Мичиган, вспомнил ее удивительное лицо в тот вечер, когда они познакомились.  «Что случится со мной, если туфелька подойдет?»  «Я превращу вас в красивого лягушонка».  Вместо этого она превратила его в буйного невротика! Вот уже две недели он сходит с ума от ревности. Каждый раз когда у нее на столе звонил телефон, он мучился, что это кто-то из ее любовников. Когда какой-нибудь мужчина бросал на нее взгляд, он чувствовал дикое желание врезать ему по физиономии.  Завтра она уезжает. В понедельник он уже не увидит ее. Так будет лучше для всей этой чертовой корпорации; его собственные помощники старались свернуть в сторону, как только видели его. Вот до чего она его довела!  Совещание закончилось в семь часов, и Ник извинился и поднялся к себе в номер. Направляясь по широкому коридору дорогого отеля к лифту, он увидел застекленный прилавок с ювелирными изделиями. Его внимание привлекли великолепный рубиновый кулон и такие же серьги. Может быть, если он подарит Лорен этот кулон… Вдруг он снова почувствовал себя маленьким мальчиком, покупавшим расписную шкатулку. Он отвернулся от прилавка и пошел дальше по коридору. Подкуп, напомнил он себе, — это самый низкий способ уговорить человека сделать что-нибудь. Он не будет просить Лорен остаться, он никогда никого не будет ни о чем просить.  Около часа он говорил по телефону у себя в номере, решая деловые вопросы, которые накопились в его отсутствие. Когда он наконец повесил трубку, было около одиннадцати. Он подошел к окну и взглянул на звездное небо Чикаго.  Лорен уезжает. Джим сказал, что она бледная и измученная. А что, если она больна? Может быть, она беременна? Ну и что же, если так? Он даже не знает, его ли это ребенок.  Когда-то он мог быть уверен. Когда-то он был ее единственным мужчиной. Теперь, пожалуй, уже она сможет научить его кое-чему, с горечью подумал он.  Он вспомнил воскресное утро, когда приехал к ней, чтобы подарить серьги. Когда он попытался затащить ее в постель, она рассердилась. Большинство женщин удовлетворились бы тем, что он предлагал, но не Лорен. Она хотела, чтобы они были близки душевно, а не только физически, она хотела проявления чувств с его стороны, ждала каких-то обещаний.  Ник улегся в постель. Ну и чудесно, что она уезжает, решил он, злясь на все на свете. Пусть возвращается домой и найдет себе какого-нибудь провинциального сопляка, который будет ползать у ее ног и клясться в любви, если ей это так необходимо.  На следующее утро совещание начиналось ровно в десять. Поскольку его участники были крупными промышленниками, ценившими каждую минуту своего времени, все пришли вовремя. Председатель взглянул на шестерых мужчин, сидящих вокруг стола, и сказал:  — Ник Синклер не сможет присутствовать сегодня. Он просил меня передать, что его вызвали в Детройт по срочному делу.  —  — У нас у всех есть незаконченные срочные дела, — возмутился один из присутствующих. — Что за проблема, которая помешала ему быть здесь?  — Он сказал, что это проблема кадров.  — Это не повод, — взорвался другой, — у нас у всех есть эти проблемы.  — Я напомнил ему об этом, — ответил председатель.  — И что он сказал?  — Он сказал, что такой проблемы нет больше ни у кого.  Лорен вынесла еще один чемодан к машине и, остановившись, взглянула на затянутое облаками октябрьское небо. Наверное, скоро пойдет дождь или снег.  Она вернулась в дом за другими вещами, оставив дверь приоткрытой. Ноги у нее промокли, так как на улице было очень сыро. Надо было быстро высушить промокшие матерчатые кроссовки, которые она собиралась надеть в дорогу. Лорен отнесла их в кухню, поставила около открытой духовки и включила ее.  Поднявшись наверх, она надела туфли и закрыла последний чемодан. Единственное, что оставалось сделать до отъезда, — это написать записку Филипу Витворту. Слезы жгли ей глаза. Смахнув их дрожащими пальцами, она взяла чемодан и спустилась вниз. И тут за ее спиной послышались чьи-то шаги. Она испуганно обернулась и застыла как вкопанная: из кухни выходил Ник и направлялся к ней. В голове у нее промелькнула страшная мысль; он знает все о Филипе Витворте.  Разволновавшись, Лорен опустила чемодан и сделала шаг в сторону. Сзади стоял диван. В спешке она покачнулась и упала спиной на подушки. Невольно у Лорен мелькнула мысль, что поза у нее сейчас самая призывная и обольстительная.  — Я очень польщен, дорогая, но мне бы хотелось сначала что-нибудь перекусить. Что у тебя есть, кроме жареных кроссовок?  Лорен поспешно вскочила. Несмотря на насмешливый тон, чувствовалась мрачная напряженность в его лице и каждом мускуле его сильного тела. Она осторожно отошла от него подальше.  — Стой на месте, — спокойно приказал он. Лорен замерла, внутри у нее все похолодело.  — Почему… почему ты не на международном совещании?  — Дело в том, — медленно проговорил он, — что я задавал себе этот вопрос много раз. Я спрашивал себя об этом, когда оставил семь человек, которым был необходим мой голос для решения очень важных вопросов. Спрашивал по дороге сюда, когда мою соседку в самолете рвало в пакет.  Лорен нервно хихикнула. Он был взвинчен, сердит, но не взбешен. Значит, Филип тут ни при чем.  — Я задавал себе этот вопрос, — продолжил он, делая шаг вперед, — когда фактически вышвырнул из такси старика, чтобы поехать самому, потому что боялся не застать тебя.  Лорен отчаянно пыталась понять его настроение, но не могла.  — Ну а теперь, когда ты здесь, — сказала она дрожащим голосом, — чего ты хочешь?  — Тебя.  — Я уже говорила тебе…  — Помню, — нетерпеливо перебил ее Ник. — Ты говорила, что я слишком стар и циничен для тебя, так?  Она кивнула, хотя и не помнила этих слов.  — Лорен, я только на два месяца старше, чем был в Харбо-Спринг. Хотя и чувствую себя так, как будто прошли годы. Но ты не считала, что я стар для тебя, и, по правде говоря, я и сейчас так не думаю. А теперь я разгружу твою машину, и ты начнешь распаковывать вещи.  — Я уезжаю домой, Ник, — сказала Лорен спокойно.  — Никуда ты не поедешь, — твердо возразил он. — Ты принадлежишь мне, и, если ты меня вынудишь, я отнесу тебя в спальню и там заставлю признать это.  Лорен знала, что он так и сделает, и отступила еще на шаг:  — Этим ты всего лишь докажешь, что физически сильнее меня. Дело не в том, буду я сопротивляться или нет. Главное — то, что я не хочу принадлежать тебе ни в каком смысле.  Ник улыбнулся:  — А я хочу принадлежать тебе во всех смыслах.  Лорен почувствовала, как у нее бешено забилось сердце. Что стоит за этими словами — «принадлежать тебе»? Однако какое-то внутреннее чувство подсказывало ей, что он не предлагает ей брак, но по крайней мере он предлагает себя. Если сейчас рассказать ему о Филипе Витворте?  Ник заговорил снова, и его голос дрожал от нетерпения:  — Я такой аморальный, беспринципный циник; подумай, как ты можешь исправить мой характер! Это поднимет мировую нравственность.  Лорен начала терять контроль над собой. Ее одновременно душили смех и слезы. Она наклонила голову, чтобы вытереть глаза, и роскошные волосы плотной завесой закрыли ей лицо. Она уже была готова стать героиней банальной истории: влюбленная секретарша вступает в тайную любовную связь со своим боссом, Готова была поставить на карту свою гордость, чтобы еще раз ощутить его поцелуи. И даже не боялась того, что он может возненавидеть ее, когда узнает о Филипе.  — Лорен, — сказал Ник хриплым голосом, — я люблю тебя.  У нее закружилась голова. Не веря своим ушам она подняла на него глаза, полные слез.  — Не плачь, — попросил он. — Я никогда ни одной женщине не говорил таких слов, и я…  Лорен вся задрожала и внезапно бросилась в его объятия. Неуверенно он дотронулся рукой до ее подбородка и внимательно заглянул в бирюзовые глаза. Они были полны слез, а густые ресницы стали похожи на стрелочки. Лорен попыталась сказать что-то, и Ник напрягся, так как боялся услышать отказ, мысль о котором мучила его всю дорогу от Чикаго.  — Я думаю, что ты очень красивый, — прошептала она. — Я думаю, что ты самый красивый…  Тихий стон вырвался из груди Ника, и он впился в ее губы. Он прижал к себе гибкое, податливое тело, целовал ее то крепко, то нежно, но никак не мог насытиться. Наконец он оторвался от ее губ, пытаясь побороть мучившее его желание.  Когда он замер, Лорен откинулась в его объятиях и посмотрела на него. В ее глазах он увидел вопрос и согласие. Она будет с ним здесь или там, где он скажет.  — Нет, — прошептал он нежно. — Все будет не так. Я не хочу в спешке затаскивать тебя в постель. Я уже сделал что-то подобное в Харбо-Спринг.  Дерзкая красавица, которую он обнимал, подарила ему одну из своих обворожительных улыбок.  — Ты действительно голоден? Я могла бы приготовить тебе тушенные в масле чулки к жареным кроссовкам. Или ты предпочтешь более привычное блюдо, например омлет?  Ник усмехнулся и поцеловал ее в лоб.  — Я попрошу мою экономку приготовить что-нибудь, пока буду принимать ванну. Затем немного посплю. Я совсем не спал прошлой ночью. И тебе тоже стоит вздремнуть, потому что, когда мы вернемся с бала, я не дам тебе спать всю ночь.  За пятнадцать минут он внес все ее вещи в дом.  — Я заеду за тобой в девять часов, — сказал он, собираясь уходить. — У тебя есть вечернее платье?  Лорен не хотелось надевать платья, принадлежавшие любовнице Филипа Витворта, но на этот раз у нее не было выбора.  — Куда мы пойдем?  — На благотворительный бал в отеле «Вестин»в пользу детской больницы. Я один из спонсоров, поэтому получаю пригласительные билеты каждый год.  — Это не очень-то благоразумно, — озабоченно сказала Лорен. — Кто-нибудь может увидеть нас там вместе.  — Все увидят нас вместе. Этот бал — одно из важнейших событий года, поэтому я и хочу пригласить тебя. Что в этом плохого?  — Хорошо. Я с удовольствием пойду, — сказала она, поднимаясь на цыпочки, чтобы поцеловать его. — Я пойду, с тобой, куда ты захочешь.  Глава 17  Ник выглядел необыкновенно элегантно в иссиня-черном костюме, белоснежной рубашке и черной бабочке, когда Лорен открыла ему вечером дверь.  — Ты просто великолепен, — сказала она, чуть улыбаясь.  Он с восхищением оглядел прекрасные черты ее лица, сверкающие волосы, поднятые наверх и уложенные в замысловатую изящную прическу, затем перевел взгляд на пышную грудь, видневшуюся из выреза облегающего черного платья. Длинная юбка имела сбоку глубокий разрез, доходящий до середины бедра.  — Тебе нравится? — спросила Лорен, вручая ему черную бархатную пелерину с белой атласной подкладкой.  — Я обожаю ее, — ответил Ник, и Лорен вспыхнула, осознав, что он имеет в виду.  Отель «Вестин» был расположен в центре Детройта, в богатом районе, построенном в стиле ренессанс. Как бы говоря о значимости бала, от главного входа до тротуара был расстелен красный ковер. По обе стороны от него располагались телевизионные камеры. Как только шофер Ника припарковал лимузин, фоторепортеры стали пробиваться вперед, поднимая вверх свои камеры.  Швейцар подошел к машине и открыл Лорен дверь. Когда Ник вышел вслед за ней и взял ее под локоть, дружно засверкали вспышки и телекамеры подъехали ближе к красному ковру.  Первым человеком, которого она увидела, войдя в зал, был Джим. Он тоже заметил их. На его лице вспыхнуло насмешливое ликование. Он протянул руку, и Лорен заметила, что Ник несколько помедлил, прежде чем пожать ее.  — Ты быстро вернулся из Чикаго, — заметил Джим, не обращая внимания на холодное приветствие. — Интересно: почему?  — Ты это чертовски хорошо знаешь, — хмуро ответил Ник.  Джим поднял брови и перевел одобрительный взгляд на Лорен:  — Я бы сказал тебе, как великолепно ты выглядишь, но боюсь, что Ник не выдержит и все-таки выбьет мне зубы.  — Почему? — удивилась Лорен. Усмехнувшись, Джим ответил:  — Вспомни о дюжине роз и поцелуе, который он видел. А он пусть вспомнит о девушке, которую я любил, но не мог набраться храбрости и сделать ей предложение. Ему надоело приободрять меня, поэтому он послал Эрике две дюжины…  Ник взорвался от смеха:  — Ну ты и сволочь! — И на этот раз рукопожатие было искренним.  Для Лорен это была волшебная ночь, наполненная ароматом цветов, сиянием люстр и божественной музыкой. Она танцевала в объятиях Ника или стояла рядом, пока он представлял ее своим знакомым. Казалось, он знает каждого в этом зале. Стоило им сойти с танцевальной площадки или остановиться, чтобы выпить бокал шампанского, как их тут же окружало множество людей. Для Лорен было совершенно очевидно, что Ник был очень почитаем и любим всеми, и она чувствовала гордость за него. И он тоже гордился ею. Это было видно по его теплой улыбке, когда он представлял ее своим партнерам, и по тому, как собственнически обнимал ее за талию.  — Лорен?  Было уже далеко за полночь. Они танцевали, и Лорен улыбнулась ему, слегка наклонив голову:  — Да?  — Я хотел бы сейчас уйти.  Желание, затаившееся в глубине его серых глаз, ответило Лорен на вопрос «почему?». Она кивнула и дала увести себя с танцевальной площадки.  Только она подумала, что это самая прекрасная ночь в ее жизни, как сзади раздался знакомый голос, заставивший ее вздрогнуть.  — Ник, — проговорил Филип Витворт. На его лице была маска вежливости. — Рад тебя видеть.  Лорен похолодела. «О нет! Только не здесь!»— взмолилась она про себя.  — Представь нас молодой леди, — добавил Филип, посмотрев с улыбкой на Лорен, которая облегченно вздохнула.  Она перевела взгляд с Филипа на Кэрол Витворт, а затем на Ника. Мать и сын смотрели друг на друга холодно, как незнакомцы: стройная царственная блондинка и высокий красивый брюнет, у которого были ее серые глаза. С равно душной учтивостью Ник познакомил ее с «мистером и миссис Витворт».  Через несколько минут в лимузине Лорен поймала настойчивый взгляд Ника.  — Что случилось? — спросил он наконец. Она тяжело вздохнула:  — Кэрол Витворт — твоя мать. Мэри сказала мне Это несколько дней назад. Выражение его лица не изменилось.  — Да.  — Если бы я была твоей Матерью, — сказала Лорен приглушенным шепотом и, отвернувшись, продолжила:  — то я бы гордилась тобой. Каждый раз, смотря на тебя, я бы думала, что этот красивый, элегантный, властный мужчина — мой…  — Твой возлюбленный, — прошептал Ник, обнимая ее и нежно целуя.  Лорен запустила пальцы в его густые темные волосы, прижимая его губы к своим.  — Я люблю тебя, — прошептала она.  Из груди Ника вырвался счастливый вздох.  — Я уже начал бояться, что ты никогда этого не скажешь.  Лорен уютно устроилась в его объятиях, но чувствовала она себя неспокойно. Облегчение от того, что Филип Витворт не выдал ее, сменилось напряжением и беспокойством. Делая вид, что не знает Филипа и Кэрол, она как бы стала участницей обмана, делавшего Ника полнейшим глупцом. Паника охватывала ее все сильнее. Утром она все расскажет. Но портить грядущую ночь любви у нее не хватило сил.  Когда они приехали к ней, Ник снял с ее плеч пелерину и бросил на кресло. Он начал снимать пиджак, и сердце Лорен восторженно забилось. Она отошла к окну, пытаясь немного успокоиться, и, когда он подошел, спросила дрожащим голосом:  — Хочешь выпить?  — Нет.  Он обнял ее за талию, привлекая к себе, и, слегка наклонив голову, нежно поцеловал в висок. Ее дыхание стало прерывистым, когда теплые губы коснулись ее уха, затем шеи. Руки Ника тоже не теряли времени. Одна заскользила по ее бедрам, а другая нежно обхватила обтянутую бархатом грудь. Его прикосновения доставляли ей небывалое наслаждение, и когда его рука скользнула за корсаж, Лорен почувствовала жар его возрастающей страсти.  К тому времени когда, обняв за плечи, он повернул ее к себе, Лорен была охвачена жгучим желанием. Прижав ее к своему напряженному телу. Ник припал к полураскрытым губам. Он целовал ее медленно, но жадно, с каждой секундой все более настойчиво. Его язык, лаская, проникал все глубже и глубже.  Движимая смесью любви и страха потерять любимого., Лорен прижалась к нему, еще сильнее разжигая его страсть. Ее язык начал, дразня, ласкать его губы, и она почувствовала, как его объятия становятся все крепче, пока она нежно гладила его мускулистые плечи и спину.  Где-то в глубине затуманенного страстью сознания Ника возникла мысль, что Лорен целует его так, как не целовала в ту первую ночь. Но ему и в голову не приходило сравнивать находившуюся в его объятиях раскованную женщину с неуверенной и стеснительной девушкой в Харбо-Спринг, пока Лорен не начала, слегка откинувшись назад, расстегивать его рубашку.  Он посмотрел на ее изящные руки и вспомнил такой же момент в Харбо-Спринг — только тогда ему пришлось самому положить ее руку на рубашку и попросить расстегнуть ее. Очевидно, с тех пор Лорен очень переменилась.  Его пронзил холод разочарования и сожаления, и, накрыв рукой пальцы Лорен, он остановил ее.  — Приготовь что-нибудь выпить, хорошо? — попросил он, ненавидя себя за то, что чувствовал по отношению к ней.  Пораженная прозвучавшей в его голосе горечью, Лорен опустила руки. Подойдя к бару, она разбавила бурбон водой и протянула ему. Его губы дрогнули в невеселой улыбке, когда он заметил, что она помнит его любимый напиток. Ничего не сказав, он поднял бокал к губам и быстро осушил его.  Лорен была сбита с толку его поведением, но еще больше ее поразили последующие слова:  — Скажи мне прямо, чтобы я перестал об этом думать. Сколько их было?  — Сколько чего? — изумленно спросила Лорен.  — Любовников, — пояснил он. Она не могла поверить своим ушам. После того как он говорил ей, что ее моральные нормы наивны и глупы и что мужчины теперь предпочитают опытных женщин, он ревновал. Он ревновал, потому что теперь ему было не все равно. Лорен не знала, то ли дать ему пощечину, то ли рассмеяться, то ли броситься ему на шею. Вместо этого она решила слегка отомстить ему за тот ужас и отчаяние, которые пережила из-за его либерализма. Повернувшись, она подошла к бару и достала бутылку белого вина.  — Какая разница? — наивно спросила она. — Ты говорил в Харбо-Спринг, что мужчины больше не приветствуют девственность и не хотят, чтобы женщина была неопытной. Правильно?  — Правильно, — хмуро подтвердил он, разглядывая кубик льда в своем бокале.  — Ты также говорил, — продолжила она, — что у женщин есть такие же физические потребности, как и у мужчин, и что мы можем удовлетворять их, когда хотим и с кем хотим. Ты очень настойчиво утверждал, что…  — Лорен, — попросил он тихим голосом, — я задал тебе простой вопрос. Я хочу знать, чтобы не гадать. Скажи мне, сколько их было. Нравились ли они тебе, было ли тебе наплевать на них? Просто расскажи мне. Я ничего не скажу и не упрекну тебя.  «Черта с два ты ничего не скажешь!»— радостно подумала Лорен, пытаясь открыть бутылку вина.  — Конечно же, ты ничего не скажешь. Ты же говорил…  — Я знаю, что я говорил, — прошипел он. — Ну, сколько?  Она взглянула в его сторону, делая вид, что удивлена его тоном.  — Только один.  В его глазах мелькнули злость и сожаление, тело напряглось, как будто он почувствовал физическую боль.  — Ты была неравнодушна к нему?  — Я думала, что люблю его, — весело сказала Лорен.  — Хорошо. Давай забудем про него, — закончил он мучительный разговор.  Наконец заметив, как она мучается с бутылкой, Ник подошел, чтобы помочь.  — Ты сможешь забыть о нем? — спросила Лорен, восхищаясь ловкостью, с которой он вынул пробку.  — Смогу… Через некоторое время.  — Что значит через некоторое время? Ты же говорил, что нет ничего предосудительного в том, что женщина удовлетворяет свои биологические…  — Я знаю, что я говорил, черт возьми?  — Тогда почему ты такой сердитый? Ты же не лгал мне тогда?  — Я не лгал, — сказал он, ставя бутылку и доставая бокал. — Я действительно так думал.  — Почему?  — Потому что это было удобно. Тогда я не любил тебя.  В этот момент Лорен любила его как никогда.  — Хочешь, я расскажу тебе о нем?  — Нет, — холодно ответил Ник. Ее глаза блеснули, и она предусмотрительно отступила на шаг.  — Ты одобришь мой выбор. Он был высокий, темноволосый и красивый, как ты. Очень элегантный, изысканный и опытный. Он сломил мое сопротивление за два дня, и…  — Прекрати, черт возьми! — разъяренно выкрикнул Ник.  — Его зовут Джон.  Ник повернулся к ней спиной:  — Я не хочу этого слышать!  — Джон Николае Синклер, — пояснила Лорен.  Ник почувствовал такое облегчение, что даже не знал, что ему делать. Он обернулся. Лорен стояла посреди комнаты — ангел в соблазнительном черном бархате, юная красавица с невыразимой грацией и изяществом в каждой линии тела. В ней были та гордость и вера в себя, которые удерживали страстных юношей и мужчин от развязности.  Она любила его.  Он мог сделать ее любовницей или женой. В глубине сердца он знал, что она может быть только его невестой, что-либо меньшее унизит ее. Это красивое тело предлагалось только ему. Он не мог принять этот подарок и ее любовь, а взамен предложить ей что-то непонятное, называемое многозначительно «отношениями». Она была молода, но достаточно мудра, чтобы не играть с его жизнью. Она также была упорной, смелой, с сильным характером, что он понял за последние несколько недель.  Он молча посмотрел на нее, затем глубоко вздохнул.  — Лорен, — начал он, — я хочу иметь четырех косоглазых голубоглазых дочерей в очках в роговой оправе на вздернутых носиках. Я буду очень рад медового цвета волосам. Ты единственная, кто может подарить мне таких детей, и я прошу…  Он увидел, как ее глаза наполнились счастливыми слезами, и, обняв, прижал ее к сердцу, охваченный теми же чувствами, что и она.  — Дорогая, пожалуйста, не плачь. Пожалуйста, не надо, — шептал он, целуя ее лоб, щеки и губы.  Напоминая себе, что это только второй ее любовный опыт и поэтому не нужно ее торопить, Ник взял ее на руки и понес наверх.  Не отрывая губ от ее рта, он опустил ее на пол. Пока он снимал одежду, Лорен разделась перед его горящим взором. Сбросив на пол кружевное белье, она подняла голову и посмотрела на него без тени стыда и стеснения.  Руки Ника задрожали от переполнявшей его нежности, когда он взял ее лицо в ладони. После недель упорных холодных отказов Лорен смотрела на него с нежной покорностью. Ее глаза светились любовью, такой сильной, что он почувствовал и смущение и гордость одновременно.  — Лорен, — в его голосе звучали новые, непривычные для него нотки, — я тоже люблю тебя.  В ответ она обвила руками его шею и крепко прижалась к его обнаженному телу. Пытаясь сдержать свою бушующую страсть, он наклонил голову и поцеловал ее. Ее мягкие губы раскрылись, его язык скользнул между ними, а затем жадно проник вглубь. Внезапно он потерял контроль над собой. С тихим стоном он повалил ее на кровать и начал страстно ласкать.  Где-то посреди круговорота восхитительных ощущений у Лорен возникла мысль, что сегодня Ник занимался с ней любовью иначе, чем в первый раз. В Харбо-Спринг он обращался с ее телом как маэстро со знакомым инструментом. Его движения были четкими, умелыми. А сегодня ночью он ласкал и целовал ее с мучительной нежностью и благоговением. В Харбо-Спринг его страсть была полностью под контролем, сегодня он был так же несдержан и безрассуден, как она.  Его губы коснулись ее груди, и она задохнулась от наслаждения. Она запрокинула голову, ее руки заскользили по его напряженному телу.  — Я хочу тебя, — хрипло шептал он. — Я так хочу тебя!  Его страстные слова воспламенили ее, задевая самые глубокие струны души. Каждое прикосновение его ищущих губ и рук вое больше погружало ее в мир, где не существовало ничего, кроме их всепоглощающей любви.  Когда его рука коснулась внутренней стороны ее бедер, Лорен застонала и выгнулась навстречу ему. Ник больше не мог сдерживать себя. Их губы слились в глубоком страстном поцелуе, и одним сильным движением он вошел в нее.  — Двигайся вместе со мной, дорогая, — хрипло прошептал он.  Когда она выполнила его просьбу, он тихо застонал и полностью погрузился в ее теплую плоть. Неистовый голод, сила и в то же время нежность каждого его движения довели Лорен до состояния восхитительного экстаза, и она застонала от невыразимого блаженства. Ник еще крепче прижал ее к себе и присоединился к ней в сладком забвении.  Рано утром Лорен разбудил телефонный звонок. Перегнувшись через Ника, она взяла трубку.  — Это Джим, тебя.  После краткого разговора он свесил ноги с кровати и взъерошил волосы.  — Мне нужно лететь сегодня в Оклахому, — объяснил он со смесью сожаления и обреченности. — Несколько месяцев назад я купил нефтяную компанию у человека, от которого в течение года разбежались все служащие. Мои люди пытались подписать с ними контракты на новых условиях, но те привыкли к обещаниям, которых не сдерживают. Они настаивают на встрече со мной, иначе грозят объявить забастовку.  Он уже надел брюки и тянулся за рубашкой.  — Увидимся завтра в офисе, — пообещал он через несколько минут, стоя у входной двери.  Он привлек ее к себе для длинного опьяняющего поцелуя.  — Я вернусь завтра, даже если мне придется сутки не спать, я обещаю.  Глава 18  Десятки любопытных глаз уставились на Лорен, когда она вошла в офис в понедельник утром. Смущенная этим вниманием, она повесила пальто и направилась к своему столу. Там ее ждали Сьюзен Брук и еще несколько сотрудниц.  — Что случилось? — спросила Лорен. Она чувствовала себя необыкновенно счастливой: Ник дважды звонил ей из Оклахомы, и сегодня она увидит его.  — Разреши наш спор, — весело сказала Сьюзен. — Это ты? — Она положила на стол воскресную газету и раскрыла ее.  Глаза Лорен расширились от удивления. Целая страница была посвящена благотворительному балу. В центре красовалась огромная фотография — она вместе с Ником. Они танцевали, и Ник улыбался ей. Взгляд Лорен был обращен к партнеру. Под фотографией — подпись: «Детройтский промышленник Дж. Николае Синклер с подругой».  — Она похожа на меня, не правда ли? — уклончиво ответила Лорен, взглянув на окружавшие ее возбужденные лица. — Какое забавное совпадение!  Она не хотела, чтобы ее отношения с Ником стали достоянием общественности, пока не придет для этого время, и тем более, чтобы ее коллеги стали относиться к ней как-то по-другому.  — Ты хочешь сказать, что это не ты? — разочарованно протянула одна из женщин.  Никто из них не заметил внезапно наступившей тишины: прекратились разговоры, остановились печатные машинки.  —  — Доброе утро, леди, — раздался голос Ника. Шесть женщин застыли в изумлении, наблюдая, как он подошел к Лорен сзади и положил руки на ее стол.  — Привет, — сказал он, наклонившись так близко, что Лорен не смела повернуть голову, боясь, что он поцелует ее у всех на глазах. Он взглянул на лежащую на ее столе газету:  — Ты выглядишь великолепно, но что это за страшила, с которым ты танцуешь?  Не дожидаясь ответа, он выпрямился, нежно взъерошил ее волосы и вошел в кабинет Джима, закрыв за собой дверь.  Лорен была готова от смущения провалиться сквозь землю. Сьюзен Брук, подняв брови, шутливо передразнила:  — «Какое забавное совпадение!» Через несколько минут Ник снова подошел к Лорен и попросил подняться с ним наверх. Как только они очутились в его кабинете, он схватил ее в охапку и они застыли в долгом поцелуе.  — Я скучал по тебе. — Вздохнув, он неохотно отпустил ее. — И придется еще поскучать — я вынужден через час лететь в Казано. Росси не мог связаться со мной, поэтому он позвонил Хорасу Морану в Нью-Йорк. Какие-то американцы снуют по деревне и баламутят местных жителей. Я послал туда своих людей для проверки. В рабочее время Росси находится в секретном убежище, но там нет телефона. Я хочу взять с собой Джима. Отец Эрики запаниковал и послал ее в Казано, чтобы успокоить Росси. Она немного говорит по-итальянски. Я вернусь в среду, в крайнем случае в четверг. — Он нахмурился:  — Лорен, я так и не объяснил тебе насчет Эрики…  — Мэри объяснила, — ответила Лорен, стараясь улыбаться, хотя была ужасно огорчена его отъездом.  Кроме того, что она будет скучать по нему, ей предстоят еще три дня тревог и волнений — она не успела рассказать ему о Филипе. Сделать это сейчас она тоже не может, ведь он собирается уезжать. Его гнев только усилится за эти дни. Она должна быть рядом, чтобы успокоить его.  — А зачем ты берешь Джима?  — Когда президент «Синко»в следующем месяце уволится, Джим займет его место. По дороге мы можем обсудить задачи и планы «Синко». Еще я очень благодарен Джиму за то, что он вмешался в наши отношения, и решил, в свою очередь, помочь ему, взяв в Италию, где сейчас находится Эрика… Я вижу, ты понимаешь меня, — сказал он, увидев ее улыбку.  Крепко обняв, он отпустил ее и, подойдя к столу, начал складывать бумаги в кейс.  — Если Росси снова позвонит, Мэри соединит его с тобой, где бы ты ни находилась. Скажи ему, что я в пути и что волноваться не о чем. Сейчас четыре лаборатории занимаются анализом образцов, присланных Росси. В течение двух недель мы должны узнать, гений он или мошенник. До тех пор мы должны убеждать его, что верим ему, и во всем угождать.  Лорен слушала его молниеносный монолог с внутренней улыбкой восхищения. Быть женой такого человека — значит жить на вулкане, и она собиралась добровольно отдаться этому вихрю.  — Кстати, — бросил он между прочим, — сегодня утром мне звонил репортер из одного журнала. Они знают, кто ты и что мы собираемся пожениться. Когда этот слух распространится, я боюсь, что пресса тебя замучает.  — Откуда они узнали? — изумленно выдохнула Лорен.  Он послал ей сияющую улыбку:  — Я им сказал.  Все происходило так быстро, что Лорен была просто ошеломлена.  — А ты, случайно, не сказал им, когда и где мы собираемся пожениться? — шутливо проворчала Лорен.  — Скоро скажу.  Он закрыл кейс и поднял ее из кресла, в которое она только что села.  — Хочешь большую свадебную церемонию с сотней гостей? Или обвенчаемся в какой-нибудь маленькой церквушке, где будут только твоя семья и несколько близких друзей? Когда вернемся из свадебного путешествия, можем устроить официальный вечер, таким образом выполнив свой общественный долг по отношению ко всем знакомым.  Лорен тут же представила, каким грузом будет пышная свадебная церемония для здоровья и жалкого бюджета ее отца. С другой стороны, такая привлекательная перспектива стать женой Ника без всяких промедлений.  — Ты и маленькая церквушка, — решила она.  — Согласен. А то я не могу дождаться, чтобы сделать тебя своей. Я ведь нетерпеливый.  — Правда? — Она поправила узел его галстука, чтобы лишний раз прикоснуться к нему. — Я никогда не замечала.  — Чертовка, — поддразнил он нежно, затем добавил:  — Я подписал чек и отдал его Мэри. Положи его на свой счет, возьми пару выходных и займись покупкой приданого, пока меня не будет. Это довольно крупная сумма. Ты не сможешь потратить все на одежду. Купи что-нибудь особенное в память о нашей помолвке. Драгоценности или меха.  Когда он ушел, Лорен облокотилась на стол, ее улыбка стала задумчивой и печальной. Она вспомнила слова Мэри: «Он дает им деньги и говорит, чтобы они сами купили себе то, что понравится… ему все равно что».  Она решительно отбросила эти мрачные мысли. Возможно, когда-нибудь Ник изменится. Сейчас она счастлива тем, что есть. Она взглянула на часы. Было уже пятнадцать минут одиннадцатого, а она еще не приступала к работе.  Джек Коллинз тупо смотрел на большие круглые часы, висевшие напротив его больничной койки, стараясь побороть слабость, которую он всегда чувствовал после уколов, необходимых перед обследованием. Часы показывали десять тридцать. Был понедельник. Руди собирался позвонить ему, чтобы сообщить о результатах расследования по поводу секретарши с итальянским, работающей у Ника Синклера.  Как будто по мановению волшебной палочки зазвонил телефон. Со второй попытки Джек снял трубку и поднес ее к уху.  — Джек, — раздался бодрый голос, — это Руди.  Перед Джеком медленно всплыло круглое лицо и маленькие глаза-бусинки.  — Ты проверил Деннер? — спросил он.  — Да, — ответил Руди, — все как вы велели. Она живет в хорошеньком домике в Бломфилд-Хиллз, и один немолодой господин платит за нее ренту. Я поговорил со сторожем, и он сказал, что жилички там сменяются довольно часто. Последней была какая-то рыженькая дама. Старый Витворт однажды застал ее с другим мужчиной и бросил. Сторож сказал, что Деннер живет тихо и спокойно. — Руди похотливо усмехнулся:  — Витворт не окупает своих денег, потому что с тех пор, как она переехала, он был там только один раз. Я думаю, что Витворт стареет и…  Джим боролся с густым туманом, окутывающим его голову.  — Кто?  — Витворт, — повторил Руди. — Филип А. Витворт. Я думаю, что как мужчина он больше не…  — Слушай меня и заткнись! — резко сказал Джек. — Меня собираются обследовать и поэтому вкололи сильное снотворное. Иди к Нику Синклеру и повтори ему то, что сейчас рассказал мне. Ты понял? Скажи Нику… — Сон волнами накатывал на Джека. — Скажи ему, что я думаю, это она проговорилась о деле Росси.  — Она что? Она? Да тебя же высмеют! Эта девка… — Голос Руди из презрительного превратился в строгий и важный. — Я позабочусь об этом, Джек, предоставь все…  — Заткнись, черт тебя возьми, и слушай меня! Если Ник Синклер в отъезде, иди к Майку Волшу, адвокату корпорации, и расскажи о том, что я тебе сказал. Ему, и никому больше. Затем я хочу, чтобы ты понаблюдал за ней. Ее телефонные разговоры должны быть записаны. Следи за каждым ее движением, если нужно, возьми кого-нибудь в помощь…  Лорен сонно смотрела в пустое пространство, когда во вторник утром раздался телефонный звонок. Она была так счастлива и взволнованна, что с трудом могла сосредоточиться на работе. Даже если бы она захотела отвлечься от мыслей о Нике, к чему она совсем не стремилась, то это было бы невозможно из-за постоянных поддразниваний и шуток коллег. Лорен взяла трубку и услышала тихий щелчок, который появился со вчерашнего дня.  — Лорен, дорогая, — раздался голос Филипа Витворта, — я думаю, что мы должны сегодня встретиться за ленчем.  Это было не приглашение — это был приказ. Всей душой Лорен хотелось попрощаться с ним и повесить трубку, но она не осмеливалась. Если она разозлит его, то он может рассказать Нику о ее двойной игре еще до того, как у нее будет возможность сделать это самой. К тому же она жила в его доме, и Ник, вернувшись, будет искать ее по этому телефону. Для переезда в отель нужно придумать правдоподобную причину, а ей совсем не хотелось добавлять еще лжи в эту путаницу.  — Хорошо, — согласилась она без энтузиазма. — Но я не могу отлучиться с работы надолго.  — От обедов в «Синко»у меня несварение желудка, — саркастически усмехнулся Филип.  От его голоса у Лорен пересохло во рту и стало трудно дышать. Ей совсем не хотелось встречаться с ним наедине и слушать то, что он собирался ей сказать. Тут она вспомнила Тони, и ей стало чуть легче.  — Встретимся в двенадцать в ресторане Тони. Вы знаете, где это находится?  — Да, но забудь об этом. Ты не сможешь достать там столик, если не…  — Я сделаю заказ, — оборвала его Лорен.  Когда Лорен вошла, ресторан был набит людьми, ожидавшими свободных мест. Тони послал ей через зал приветливую улыбку, а Доминик провел к столу. Лорен вежливо кивнула ему, и молодой человек залился румянцем.  — Ваш столик не очень хороший, Лорен. Я прошу прощения. Если в следующий раз позвоните пораньше, то у вас будет другой столик.  Лорен поняла, что имел в виду Доминик, когда он провел ее к столику. Тускло освещенный холл был отделен от зала только решетчатой деревянной перегородкой, украшенной цветами в горшках. Оттуда доносился шум голосов и смех, официанты сновали туда-сюда с кофейниками в руках.  Когда Лорен подошла к столу, Филип Витворт уже сидел, бесстрастно изучая кубики льда в своем бокале. Он вежливо встал, подождав, пока Доминик не усадит ее, а затем предложил ей бокал вина. Он выглядел очень спокойным, сдержанным, очень… довольным, подумала Лорен, смотря на его холеное лицо.  — Ну а теперь, — сказал он, — я надеюсь, ты расскажешь, как на самом деле у вас обстоят дела с нашим общим другом…  — Вы имеете в виду сына вашей жены? — гневно поправила его Лорен.  — Да, моя дорогая, — быстро ответил он. — Но давай не будем упоминать его имя в столь людном месте.  Воспоминания о том, как Филип и его жена обошлись с Ником, не давали Лорен покоя. Она напомнила себе, что ее Филип не обманывал, и попыталась взять себя в руки.  — Через день или два вы сможете прочитать об этом в газетах, поэтому я скажу вам сейчас — мы собираемся пожениться.  — Поздравляю, — сказал он добродушно. — Ты уже рассказала ему о… о нашем договоре? Когда мы встретились на благотворительном балу, он, по-видимому, был еще в неведении.  — Я собираюсь рассказать ему все в ближайшее время.  — Вряд ли это хорошая идея, Лорен. Он настроен так враждебно ко мне и моей жене…  — И совершенно правильно! — не сдержавшись, воскликнула Лорен.  — О! Я вижу, он поведал тебе о своем детстве. А теперь представь, как он прореагирует, когда узнает, что за твою квартиру и платья платил я.  — Не говорите ерунды! Я — не ваша любовница.  — Мы с тобой знаем, но поверит ли он?  — Я сделаю так, что он поверит, — тихо проговорила Лорен Филип холодно улыбнулся, что-то прикидывая в уме.  — Не думаю. К тому же это ты сказала мне о маленьком проекте в Казано.  Лорен пришла в ужас, ее мозг в панике забил тревогу.  — Я ничего не говорила вам о Казано, абсолютно ничего! Я никогда не рассказывала вам ни о чем секретном.  — Но он будет так думать.  Она положила дрожащие руки на стол. Щупальца страха медленно, но неумолимо сжимали ее.  — Филип, вы… вы угрожаете мне тем, что скажете ему, будто я была вашей любовницей и заодно вашей шпионкой?  — Не совсем так, я не угрожаю, — спокойно ответил он. — Просто мы собираемся заключить с тобой сделку. И я хочу, чтобы ты поняла, что тебе лучше со мной не спорить.  — Какую сделку? — спросила Лорен, уже догадываясь, о чем пойдет речь.  — В награду за мое молчание я попрошу то же, за что собирался заплатить тебе десять тысяч долларов.  — И вы думаете, я что-то сообщу вам? — презрительно выговорила Лорен. — Вы на самом деле верите в это? — Слезы жгли ее глаза, голос дрожал. — Я лучше умру, чем сделаю что-нибудь против него, вы это понимаете?  — Ты слишком чувствительна, — тихо сказал Филип, наклоняясь вперед. — Я не собираюсь разорять его, я только хочу сохранить собственную компанию. Ее дела становятся плохи из-за конкуренции «Синко».  — Какой кошмар? — прошептала Лорен.  — Да, кошмар, если мы обанкротимся. «Витворт энтерпрайзис»— наследство Картера, и нужно его сохранить. Теперь давай перестанем рассуждать, пойдешь ты на это или нет. У тебя нет выбора. Пятница — последний день, когда мы можем назначить цену на четыре очень важных контракта. Я хочу знать, сколько предложит «Синко».  Он достал небольшой листок бумаги, на котором были перечислены нужные сведения, и положил его Лорен на ладонь. Затем по-дружески , пожал ей руку.  — Я боюсь, мне пора обратно в офис, — сказал он, отодвигая стул.  Лорен подняла голову и посмотрела ему в глаза. Она была настолько разгневана, что не чувствовала страха.  — Это очень важно для вас? — спросила она.  — Очень.  — Потому что ваша жена хочет сохранить компанию для своего сына. Это очень важно для нее?  — Более важно, чем ты можешь себе представить. Кроме того, если я попытаюсь сейчас продать компанию, а это мой единственный выход, то наше финансовое положение станет известно общественности. Это будет очень неприятно.  — Я понимаю, — убийственно спокойно проговорила Лорен. И чтобы убедить его в том, что она собирается сотрудничать, осторожно добавила:  — И вы обещаете ничего не говорить Нику, если я помогу вам?  — Слово чести.  Лорен вошла в кабинет в состоянии холодного гнева. Кэрол Витворт хочет добыть своему второму сыну наследство, разрушив то, что построил первый. И они ждут, что Лорен поможет им. Ее шантажировали, и она знала, что этот шантаж никогда не кончится. Витворт не успокоится, пока «Глобал индастриз» не станет частью наследства Картера.  Через несколько минут на ее столе зазвонил телефон. Она автоматически сняла трубку.  — Мне неприятно торопить тебя, дорогая, — услышала она ровный голос Филипа, — но я хочу получить эту информацию сегодня. Ты найдешь ее в инженерном отделе. Если я узнаю цены, это спасет мою компанию.  — Я сделаю все возможное, — бесстрастно произнесла Лорен.  — Прекрасно. Очень трогательно. Встретимся внизу, напротив здания, в четыре часа, я буду ждать тебя в машине. Все это займет у тебя не больше десяти минут.  Лорен повесила трубку и прошла через офисы в инженерный отдел. Сейчас ей было совершенно все равно, что она ведет себя подозрительно.  Как только вернется Джим, она расскажет ему о случившемся. Возможно, он даже поможет поставить в известность Ника.  — Мистеру Вильямсу нужна документация на эти четыре дела, — сказала она секретарше в инженерном отделе.  Лорен сразу же получила все папки. Она принесла их на свое рабочее место. На каждой был листок с названием дела, кратким описанием технического оборудования, которое будет обеспечено, если «Синко» получит контракт, и предполагаемой ценой.  Лорен взяла листки и направилась к копировальной машине, затем принесла копии и оригиналы на свой стол. Она положила оригиналы в папки, достала из ящика стола замазку и очень осторожно исправила на копиях цены, которые «Синко» собиралась предложить, повысив их на несколько миллионов долларов. Затем снова сделала копии, чтобы исправления не были видны. Только она отошла от копировальной машины, как рядом с ней появился молодой круглолицый человек.  — Извините меня, мисс, — сказал он. — Я из компании, которая обслуживает эту машину. На нее жалуются весь день. Вы не возражаете, если я пропущу эти листки через, машину еще раз, чтобы убедиться, что она работает хорошо.  Лорен почувствовала какую-то смутную тревогу, но согласилась, поскольку машина действительно часто ломалась. Он взял копии и, взглянув на них, кивнул:  — Как будто на этот раз все нормально. Уходя, Лорен увидела, как он положил их в мусорную корзину. Убедившись, что дверь за ней закрылась, молодой человек нагнулся, чтобы достать листы.  Как только она вышла из вестибюля, рядом с ней остановился «кадиллак». Окошко автоматически открылось, и Лорен наклонилась к машине, передавая Филипу конверт.  — Я надеюсь, ты понимаешь, как это важно для нас, — начал он, — и…  Лорен задрожала от гнева и, повернувшись, побежала обратно в здание. По дороге она чуть было не столкнулась с молодым человеком, который поспешно спрятал за спину камеру.  Глава 19  — Слава Богу, ты вернулся! — обрадовалась Мэри, когда под конец рабочего дня в среду Ник в сопровождении Эрики и Джима вошел в офис. — Майк Волш хочет поговорить с тобой. Он сказал, что это очень срочно.  — Пускай поднимается сюда. — Ник снял пиджак. — Присоединяйся к нам. Тост за здоровье невесты! Я собираюсь увезти Лорен в Лас-Вегас, чтобы обвенчаться. Сейчас проверяют и заправляют самолет перед полетом.  — А Лорен об этом знает? — нахмурилась Мэри. — Она внизу, в кабинете Джима, полностью поглощена работой.  — Я попытаюсь убедить ее в мудрости этого плана.  — Когда самолет будет в воздухе, а она в самолете, у нее не останется другого выбора, — вставила со знающей улыбкой Эрика.  — Точно, — усмехнулся Ник, пребывая в необыкновенно хорошем настроении.  Он так скучал, что звонил Лорен по три раза в день, как влюбленный школьник.  — Располагайтесь поудобнее, — добавил он через плечо.  Подойдя к шкафу, он достал свежую рубашку. Через пять минут, свежевыбритый, он вышел из ванной и увидел Майка Волша и круглолицего молодого человека, стоящих рядом с диваном, на котором сидели Эрика и Джим.  — Что случилось, Майк? — спросил Ник, подходя к бару и доставая оттуда бутылку шампанского.  — В проекте Росси есть утечка информации, — осторожно начал адвокат.  — Правильно, я говорил тебе об этом.  — Люди, пытающиеся разузнать о нем в Казано, — люди Витворта.  При этом имени Ник на секунду сжал руку, снимая фольгу с пластиковой пробки.  — Продолжай, — спокойно велел он.  — В нашей компании работает женщина, которая, очевидно, шпионит на Витворта. Я попросил Руди подсоединиться к ее телефону в офисе и прослушивать ее разговоры.  Ник достал из бара четыре бокала, его мысли вернулись к Лорен, ее улыбке и красивому лицу, Сегодня будет их первая брачная ночь. После венчания только он один будет иметь право обнимать, целовать и ласкать ее…  — Да, я слушаю, — солгал он, — продолжай.  — Вчера ее сфотографировали, когда она передавала Витворту копии четырех документов, где указаны ставки «Синко». Она сделала два набора копий. Один не понадобился ей, но понадобится нам как доказательство в суде.  — Этот сукин сын… — Ник собрал всю свою волю, чтобы ненависть к Филипу Витворту не испортила его чудесного настроения. Это был день его свадьбы. Он холодно произнес:  — Джим, я собираюсь сделать то, что мне следовало сделать пять лет назад. Нужно выкинуть его из бизнеса. С сегодняшнего дня я хочу, чтобы «Синко» назначала цену на все контракты, на которые он будет претендовать, причем цену ниже обычной. Ясно? Я хочу убрать этого ублюдка с нашего пути!  Когда Джим пробормотал что-то в знак согласия, Майк Волш сказал:  — Мы можем подготовить ордер на арест этой молодой женщины. Я уже обсудил этот вопрос с судьей Спэтом, и он готов подписать его, как только вы скажете.  — Кто она? — требовательно спросил Джим, видя, что Ник занялся шампанским.  — Любовница Витворта! — с готовностью вступил Руди, его голос звучал подчеркнуто важно. — Я проверил ее личность. Эта дама живет, как королева, в хорошеньком домике в Бломфилд-Хиллз, за который платит Витворт. Она одевается, как модель…  Ник побелел, и все его тело напряглось, борясь с мучительной догадкой. Вопрос напрашивался сам собой, но прежде чем задать его, Ник оперся на бар, чтобы не потерять равновесие. Не поворачиваясь, он тихо произнес:  — Кто она?  — Лорен Деннер, — сказал адвокат, прерывая излияния словоохотливого Руди. — Ник, я знаю, что она работала с тобой лично. Она у нас в руках. Ее публичный арест лишит других желания шпионить у нас. Но я хотел поговорить с тобой, прежде чем принимать какие-либо меры. Так, значит, я…  Его голос звенел от ярости и боли.  — Возвращайся в свой кабинет и жди, — приказал Ник. — Я позвоню тебе. — Не оборачиваясь он кивнул в сторону Руди:  — Уберите его с моих глаз, и чтобы я его, никогда не видел!  — Ник… — заговорил Джим.  — Уйди! — закричал Ник, затем его голос стал опасно спокойным:  — Мэри, позови Лорен, пусть придет сюда в течение десяти минут. Потом иди домой, уже почти пять.  В тишине, нависшей после их ухода, Ник выплеснул на пол шампанское, которое разлил в бокалы, чтобы выпить за свою женитьбу. Принцесса со смеющимися глазами цвета голубой бирюзы, которая вошла в его жизнь и перевернула ее с ног на голову, Лорен шпионила за ним, Лорен была любовницей Витворта. Сердце Ника отказывалось поверить, но разум знал, что это правда. Вот откуда богатый дом и роскошные наряды.  Он вспомнил, как представлял ее Витворту в ту субботнюю ночь и как она сделала вид, что не знает его. Сердце всемогущего магната готово было разорваться. Ему хотелось задушить ее в своих объятиях и заставить сказать, что это не правда; сделать так, чтобы отныне для нее существовал только он один.  Ему хотелось убить ее собственными руками.  Ему хотелось умереть.  Спеша к его кабинету, Лорен пробежала мимо трех охранников, стоявших у входа на его личную территорию. Она улыбнулась, но только один из них ответил на ее приветствие — он коротко недружелюбно кивнул.  Около двери она на секунду остановилась и пригладила волосы. Ее руки слегка дрожали, с одной стороны, от радости, что сейчас увидит его, с другой — от страха перед предстоящим разговором о Филипе. Она собиралась ему рассказать обо всем вечером, после того как он отдохнет, но теперь, когда Филип шантажировал ее, откладывать было нельзя.  — С возвращением, — произнесла Лорен, входя в кабинет.  Ник стоял спиной к ней, положив руку на темное стекло, взгляд его был устремлен на город внизу. Портьеры были подняты, и только прозрачная стена отделяла кабинет от дождливого вечера. Ник стоял как будто на краю пропасти.  — Закрой дверь, — коротко сказал он. Его голос звучал странно, но она не могла видеть его лица.  — Ты скучала обо мне, Лорен? — спросил он, не поворачиваясь.  Лорен улыбнулась: он всегда, когда возвращался откуда-нибудь, задавал этот вопрос.  — Да, — ответила она, обнимая его сзади. Ник весь напрягся от ее прикосновения, а когда она потерлась щекой о его широкую, сильную спину, тело его просто окаменело.  — Сильно? — вкрадчиво прошептал он.  — Повернись, и я тебе покажу как, — поддразнила Лорен.  Он оторвал руку от стекла и повернулся. Не глядя на нее, подошел к дивану и сел.  — Иди сюда, »— позвал он ровным голосом. Лорен послушно подошла к дивану и остановилась, стараясь понять причину его странного настроения. Выражение его лица было холодным и бесстрастным, но, когда она села рядом с ним, он взял ее за руку и посадил к себе на колени.  — Покажи, как сильно ты хочешь меня, — попросил он.  От требовательных ноток, прозвучавших в его голосе, по телу Лорен пробежала легкая дрожь, но не успела она задуматься, как его жесткий рот настиг ее губы. Он целовал ее искусно, с какой-то странной настойчивостью, и она беспомощно покорилась ему.» Он скучал по мне «, — подумала Лорен. Его пальцы уже расстегивали ее шелковую блузку. Обнажив ее грудь, он опустил Лорен на диван и накрыл ее полуобнаженное тело своим. Его горячие губы скользнули по ее напрягшейся от желания груди, язык, дразня, тронул отвердевшие соски, в то Время как его рука, проникнув под юбку, нащупала и сорвала кружевной пояс.  — Ты хочешь меня сейчас?  — Да, — выдохнула она.  Свободной рукой он схватил ее за волосы.  — Теперь открой глаза, дорогая, — мягко приказал он. — Я хочу быть уверенным, что ты знаешь, что это я лежу на тебе, а не Витворт.  — Ник!.. — испуганно, незнакомым голосом вскрикнула Лорен, когда он встал и, жестко схватив ее за волосы, поднял с дивана.  — Выслушай меня, пожалуйста! — разрыдалась Лорен, до смерти напуганная черной ненавистью, сверкающей в его глазах. — Я все могу объяснить, я… — Из ее горла вырвался сдавленный крик, когда он еще крепче схватил ее за волосы и нагнул ее голову вниз.  — Только вот это, — потребовал он пугающим шепотом.  Лорен в ужасе взглянула на разложенные на журнальном столике бумаги. Это были копии документов, которые она передала Филипу, и увеличенные черно-белые фотографии. На одной из них была она сама, наклонившаяся к машине, а на другой — номера» кадиллака «. Рядом лежала регистрационная справка, подтверждающая принадлежность этой машины Филипу Витворту.  — Пожалуйста, я люблю тебя! Я…  — Лорен, — прервал он угрожающим тоном, — ты еще будешь любить меня через пять лет, когда ты и твой любовник выйдете из тюрьмы?  — Ник, пожалуйста, выслушай меня, — умоляла Лорен. — Филип — не мой любовник. Он мой родственник. Он послал меня в» Синко» шпионить, это так, но я клянусь, что никогда ничего не говорила ему. — Ярость, написанная на лице Ника, сменилась презрением, и Лорен продолжила свою бессвязную, полную отчаяния речь:  — Он не трогал меня до тех пор… до тех пор, пока не увидел на балу. Теперь он пытается шантажировать меня. Он угрожал, что скажет тебе, будто я его любовница, если я не…  — Твой родственник, — повторил Ник с ледяным сарказмом, — твой родственник пытается шантажировать тебя.  — Да! — Лорен лихорадочно пыталась объяснить. — Филип думал, что ты платишь кому-то, чтобы тот шпионил на тебя, поэтому он послал меня выяснить, кто это, и…  — Витворт — единственный, кто платит шпионам, — презрительно прервал ее Ник. — И этот шпион, точнее шпионка, — это ты!  Он попытался оттолкнуть ее от себя, но Лорен опять прильнула к нему.  — Пожалуйста, послушай меня, — кричала она. — Не делай этого с нами!  Наконец он отшвырнул ее, и она рухнула на пол, ее плечи затряслись от безудержных рыданий.  — Я так люблю тебя, — истерически рыдала Лорен. — Почему ты не хочешь выслушать меня? Почему? Я умоляю тебя, выслушай меня!  — Встань! — рявкнул Ник. — И застегни свою блузку.  Он подошел к двери. Вздрагивая от рыданий, Лорен поправила одежду и, опершись на журнальный столик, медленно поднялась на ноги.  Ник распахнул дверь, и в кабинете появились охранники.  — Уберите ее отсюда, — холодно приказал он.  Лорен, застыв от ужаса, смотрела на подходящих к ней мужчин. Они поведут ее в тюрьму. Она еще раз обернулась к Нику, молча умоляя выслушать ее, поверить, остановить все это.  Он ответил ей ледяным взглядом, его лицо превратилось в каменную маску, на котором не дрогнул ни один мускул. Три охранника окружили Лорен, и один взял ее за локоть. Она рывком освободила руку, в глазах застыла немая боль.  — Не трогайте меня.  Не оглядываясь, она вышла из кабинета, окруженная кольцом мужчин.  Когда дверь за ними закрылась, Ник сел на диван. Подперев голову руками, он посмотрел на черно-белую фотографию Лорен, передающую Витворту украденные копии.  «Она очень фотогенична», — с болью подумал он. День был ветреный, а она даже не надела пальто. Она была заснята в профиль с развевающимися на ветру волосами. Как красиво она предавала его! Черты его лица дрогнули, исказились. Фотографию нужно сделать цветной, решил он. На черно-белой нельзя увидеть ее мерцающую кожу, золотые отблески в волосах, сияние живых бирюзовых глаз.  Нагнув голову, он закрыл лицо руками.  Молчаливый эскорт провел Лорен через мраморный вестибюль, переполненный припозднившимися служащими. Но все спешили домой, каждый был занят своими мыслями. Лорен не грозило быть проведенной через толпу любопытных наблюдателей. На самом деле ее совсем и не интересовало, кто будет свидетелем ее позора; в этот момент ее не интересовало ничто.  На улице было темно, лил проливной дождь, но Лорен не замечала этого. Она рассеянно посмотрела по сторонам в поисках полицейской машины. Ее не было. Два охранника отступили назад. Третий, стоявший справа от нее, тоже собирался уходить, но остановился и сочувственно спросил:  — У вас есть пальто, мисс?  Лорен подняла на него измученный взгляд.  — Да, — автоматически ответила она. У нее было пальто, вместе с сумкой оно осталось в кабинете Джима.  Охранник неуверенно взглянул на шоссе, как будто ожидая, что кто-то остановится и предложит ей машину.  — Я принесу его вам, — сказал он и скрылся вместе с двумя другими охранниками в глубине здания.  Лорен стояла на тротуаре, и капли дождя стекали по ее волосам и лицу. Очевидно, ее не собирались сажать в тюрьму. Она не знала, куда идти: у нее не было ни ключей, ни денег. Тут она заметила около здания знакомый силуэт. На какой-то момент в ней вспыхнула надежда.  — Джим, — позвала она, когда он и Эрика приблизились к ней.  Джим повернулся, и Лорен вся сжалась от его резкого взгляда.  — Мне нечего тебе сказать, — коротко бросил он.  Надежда умерла, и вместе с ее смертью пришла блаженная бесчувственность, состояние полного оцепенения. Она спрятала замерзшие руки в карманы твидовой юбки и пошла вниз по улице. Через несколько шагов ее остановил Джим, взяв за руку и развернув к себе.  — Подожди, — тихо проговорил он, выражение его лица было все таким же враждебным. — Возьми мой пиджак.  Лорен осторожно освободила руку.  — Не трогайте меня, — сказала она спокойно. — Я не хочу, чтобы кто-нибудь до меня дотрагивался.  В его взгляде проскользнула тревога, которую он тут же подавил. Он не собирался ее жалеть, но…  — Возьми, — повторил он, начиная снимать пиджак. — Ты замерзнешь до смерти.  Лорен не видела ничего плохого в перспективе замерзнуть до смерти. Не обращая внимания на протянутый пиджак, она вопросительно посмотрела на Джима:  — Вы верите тому, чему поверил Ник?  — Каждому слову.  Лорен с достоинством подняла залитое дождем лицо:  — В таком случае мне не нужен ваш пиджак. Повернувшись, она на секунду остановилась.  — Но ты можешь передать кое-что Нику, когда он узнает правду. — Стуча зубами от холода, она продолжила:  — С-скажи ему, чтобы он никогда не смел приближаться ко мне. С-скажи ему, чтобы он держался от меня подальше!  Не задумываясь над тем, куда идет, Лорен автоматически шла вперед и, пройдя восемь кварталов, пришла к единственным людям, которые могли принять ее, не попросив ни цента. Она пришла к ресторану Тони. Замерзшим кулачком она постучала в заднюю дверь. Ей открыли, на пороге появился Тони в черном смокинге, странно контрастировавшем с шумом и чадом кухни за его спиной.  — Лори? — изумленно спросил он. — Лори! Dio mio! Доминик, Джоу, — закричал он, — идите скорее!  Лорен проснулась в теплой, уютной постели и, открыв глаза, увидела незнакомую, но очаровательную комнату. Оглядевшись, она поняла, что находится в квартире над рестораном. Жена Джоу уложила ее вчера спать после теплой ванны и горячего ужина. Она не умерла от случившегося. «Жаль», — мрачно подумала Лорен.  Интересно, когда Ник обнаружит, что она изменила цифры на копиях. Если хотя бы один контракт достанется «Синко», Ник обязательно поинтересуется, как это произошло. Он удивит ся, почему Витворт не назначил меньшую, чем «Синко», цену, и, возможно, сравнит копии, которые сделала Лорен, с оригиналами.  Но может случиться и так, что кто-то еще, кроме «Синко»и компании Витворта, получит эти контракты, В этом случае Ник всегда будет считать, что она предала его.  Лорен откинула тяжелое стеганое одеяло и встала. Ей было слишком плохо, чтобы думать о таком варианте.  Она почувствовала себя еще хуже, когда через несколько минут вошла на кухню и услышала, как Тони говорит по телефону. Все его сыновья сидели за столом.  — Мэри, — услышала она его голос, — это Тони. Дай мне Ника.  Сердце Лорен сжалось, но было поздно останавливать Тони, поскольку он уже начал свой монолог.  — Ник, это Тони. Тебе лучше прийти сюда. Что-то случилось с Лори. Она появилась вчера вечером совсем замерзшая, без пальто, без сумки, без ничего. Она не говорит, что случилось, она не позволяет никому дотронуться до нее, за исключением… Что? — Его лицо потемнело от гнева. — Может быть, ты не будешь говорить со мной в таком тоне, Ник! Я… — Он остановился на секунду, затем положил трубку, посмотрев на нее так, как будто у нее выросли зубы. — Ник повесил трубку, — объяснил он своим сыновьям.  Его взгляд остановился на Лорен, стоявшей в дверях.  — Ник сказал, что ты крала у него информацию и что ты любовница его отчима. Он сказал, что больше не хочет слышать твоего имени и, если я еще раз заговорю с ним о тебе, его банк откажет мне в займе, предназначенном для реконструкции ресторана. Ник сказал мне это. Он так со мной говорил! — как будто не веря, повторил Тони.  Лорен, побледнев, сделала шаг вперед:  — Тони, вы же не знаете, что случилось.  — Я знаю, как он говорил со мной, — сказал Тони, скулы его дрожали.  Не обращая внимания на Лорен, он с яростной решимостью вернулся к телефону.  — Мэри, — сказал он в трубку, — пусть Ник немедленно подойдет.  Он помолчал, пока Мэри, по-видимому, задавала ему какой-то вопрос.  — Да, — ответил он. — Ты уверена, что это Лорен? Что? Да, она здесь.  Тони передал трубку Лорен. Выражение его лица было таким злым и обиженным, что ей стало не по себе. . — Ник не подходит, но Мэри хочет поговорить с тобой.  Со смесью надежды и страха Лорен взяла трубку:  — Алло, Мэри?  Голос Мэри был холодным как лед:  — Лорен, ты и так причинила нам достаточно горя. Если у тебя осталась хоть капля совести, не вмешивай в это Тони. Слова Ника не пустая угроза, он действительно сделает то, что сказал. Ясно?  Сердце Лорен сжалось от боли.  — Абсолютно ясно.  — Хорошо. Теперь оставайся в течение часа там, где ты есть. Наш юрист привезет тебе вещи и разъяснит твое легальное положение. Мы собирались известить тебя через Филипа Витворта, но так будет даже проще. Прощай, Лорен.  Лорен присела около стола, боясь поднять взгляд на мужчин, которые теперь будут смотреть на нее с такой же неприязнью, как Джим и Мэри.  Рука Тони легла на ее плечо, и Лорен тяжело вздохнула:  — Я уйду, как только появится юрист с моей сумкой.  Она медленно подняла глаза. Но вместо ненависти, которую она ожидала увидеть, Тони и его сыновья смотрели на нее с беспомощным сочувствием. После всего случившегося Лорен было легче вынести враждебность, чем доброту, и эти взгляды разрывали ей сердце, разрушая ту стену, за которую она спрятала обиду и горе.  — Не просите у меня объяснений, — прошептала она. — Вы мне все равно не поверите.  — Мы поверим, — горячо заверил ее Доминик. — Я стоял за шторой недалеко от столика и слышал каждое слово, сказанное тебе этой… этой свиньей за ленчем, но я не знал его имени. Отец узнал его и подошел ко мне, заинтересовавшись, почему ты встречаешься с человеком, которого Ник ненавидит.  Лорен очень хотелось разрыдаться, но, сдержав слезы, она сказала с нервной улыбкой:  — Должно быть, обслуживание в этот день было ужасное, ведь вы оба стояли около меня на страже.  Она не плакала несколько лет до тех пор, пока не встретила Ника. С сегодняшнего дня слез больше не будет. Никогда. Она стояла перед ним на коленях, умоляя выслушать ее, одна только мысль об этом заставила ее стиснуть зубы.  — Я пытался на следующий день связаться с Ником, — проговорил Тони, — чтобы предупредить, что Витворт угрожает тебе и ты в опасности, но Ник был в Италии.. Я сказал Мэри, чтобы он позвонил мне, как только вернется, но я никогда не думал, что ты действительно дашь какую-то информацию отчиму Ника.  Услышав в голосе Тони упрек, Лорен устало опустила голову:  — Я не предавала его, но Ник думает, что я, сделала это.  Через полчаса Тони и Доминик проводили ее вниз, в ресторан, который был еще закрыт для посетителей, и встали как защитники за ее спиной. Лорен сразу же узнала Майка Волша. Своего спутника Майк представил как Джека Коллинза, начальника отдела безопасности «Глобал индастриз». Затем они сели напротив нее.  — Ваша сумочка, — сказал Майк, протягивая ее Лорен. — Не хотите проверить содержимое?  Лорен постаралась сохранить безразличное выражение лица:  — Нет.  — Очень хорошо. Перейду прямо к делу, мисс Деннер. «Глобал индастриз» располагает достаточными доказательствами, чтобы обвинить вас в воровстве, промышленном шпионаже и других серьезных преступлениях. В настоящее время корпорация не собирается настаивать на вашем аресте. Однако если вы когда-нибудь снова появитесь на территории «Глобал индастриз» или ее дочерних компаний, корпорация предъявит вам обвинения во всех упомянутых мной преступлениях. Ордер на ваш арест уже подготовлен. Тогда он будет пущен в ход.  Он открыл большой конверт и достал оттуда несколько листков.  — Это письмо, в котором содержатся все упомянутые мной положения.  Он вручил его Лорен вместе с каким-то документом.  — Это, — объяснил он, — предписание, суда, по которому вы не имеете права сделать хотя бы один шаг на территорию «Глобал индастриз». Вам все ясно?  — Абсолютно, — ответила Лорен, возмущенно подняв голову.  — У вас есть какие-нибудь вопросы?  — Да, два вопроса.  Лорен, слегка покраснев, повернулась и запечатлела по поцелую на щеках Тони и Доминика. Она знала, что расплачется, если будет прощаться потом, а в присутствии юриста и Коллинза ей придется держать себя в руках. Затем она повернулась к Волшу:  — Где моя машина?  Тот кивнул в сторону двери:  — Мистер Коллинз пригнал ее сюда. Она стоит на улице. Следующий вопрос?  Не обращая внимания на юриста, Лорен обратилась к Джеку Коллинзу:  — Это вы добыли доказательства против меня? Несмотря на природную бесцветность, глаза начальника отдела безопасности были пытливыми и острыми.  — Мой помощник провел расследование, пока я был в больнице. А почему вы спрашиваете, мисс Деннер? — поинтересовался он, внимательно наблюдая за Лорен.  Она взяла сумочку со стола.  — Потому что, кто бы это ни был, это была не лучшая его работа.  Лорен повернулась к Тони и Доминику и попыталась изобразить подобие улыбки.  — Счастливо, — сказала она мягко. — И спасибо вам.  Не оглядываясь, она вышла из ресторана. Мужчины из «Глобал индастриз» посмотрели ей вслед.  — Не правда ли, сногсшибательная женщина? — сказал юрист.  — Красивая, — согласился Джек Коллинз, задумчиво сдвинув брови.  — Но вероломная и лживая. Коллинз нахмурился еще сильнее:  — Так ли это? Я все еще вижу ее глаза. Она выглядит рассерженной и глубоко задетой. Виноватые ведут себя по-другому.  Майк Волш нетерпеливо встал:  — Она виновна. Если ты сомневаешься, подними досье, которое составил на нее твой помощник.  — Я так и сделаю, — сказал Джек.  — Вы сделаете это! — сердито воскликнул Тони, который бесстыдно подслушивал. — А потом придете ко мне, и я расскажу вам правду. Витворт ее шантажировал.  Глава 20  Ник откинулся в кресле, наблюдая, как Джек Коллинз, Мэри, Джим и Тони входят в его кабинет. Он согласился говорить о Лорен только потому, что Джек утверждал, что предварительно необходимо все обсудить на тот случай, если корпорация соберется возбудить судебное дело.  «Возбудить судебное дело. Но по какому поводу?»— с горечью подумал Ник. Больше всего ему хотелось оказаться сейчас где-нибудь в другом месте. Все равно где. Они собираются говорить о ней, а он будет вынужден слушать. Он был в отъезде в течение месяца, но не смог выкинуть ее из головы.  Ему казалось, что сейчас он поднимет голову и увидит ее, входящую в его кабинет с блокнотом в руках, чтобы записывать его инструкции.  На прошлой неделе он был поглощен работой над новым финансовым проектом корпорации и вдруг услышал в приемной женский смех, как две капли воды похожий на мягкий, музыкальный смех Лорен. Он встал, говоря себе, что собирается привести ее в свой кабинет и в последний раз предупредить, чтобы она держалась подальше. Но когда он вышел и увидел, что это совершенно незнакомая женщина, сердце у него упало.  Ему нужен был отдых — расслабиться и как-нибудь отвлечься. Он с головой ушел в работу, стараясь не думать о Лорен. Это не помогло. Ее образ не погас, но Ник вымотался до предела. Так дальше продолжаться не может. Через несколько часов он улетает в Чикаго на встречу комитета по международной торговле, на ту самую встречу, с которой сбежал, боясь упустить Лорен. И комитет решил продолжать совещание без него. В воскресенье, после окончания встречи, к нему в Чикаго присоединится Вики, и они отправятся на три недели в Швейцарию. Провести Рождество в Швейцарии, как три года назад, было очень заманчиво.  Но с кем он тогда был? Он попытался вспомнить.  — Ник, — заговорил Джек Коллинз, — можно я начну?  — Да, — коротко ответил он, отворачиваясь к окну.  Когда же наконец он сможет стереть из памяти образ Лорен, плачущей у его ног. «Пожалуйста, не делай этого с нами… Я так люблю тебя».  Вертя в руках золотую ручку, он зло посмотрел на Тони, который ожидал любой возможности выступить в защиту Лорен.  «В защиту», — саркастически подумал Ник. Какая защита? Поскольку Лорен была итальянкой, Тони автоматически встал на ее сторону. Она была захватывающе красива, и Тони не смог раскусить ее вероломной натуры. Он не винит Тони, потому что сам был так же слеп и глуп. Лорен очаровала его. С самого начала он был порабощен, потерял способность трезво рассуждать, сгорая от своей неожиданной страсти…  — Я понимаю, — говорил Джек Коллинз, — что Лорен Деннер — очень неприятная тема для всех вас, но мы давно знаем друг друга и в интересах компании должны говорить прямо. — Никто не ответил, и Джек, вздохнув, продолжил:  — Для меня это тоже чертовски трудная тема. Расследование ее дела было под моей ответственностью, и я скажу вам, что оно было проведено весьма плохо. Молодой человек, который заменял меня, пока я был в больнице, — неопытный и нетерпеливый, мягко говоря. Если бы не больница, я занялся бы этим делом раньше. Теперь о том, что я имею. Картина преступления до сих пор не выяснена до конца. Я уже говорил с каждым из вас в отдельности и надеюсь, что, собравшись вместе, мы сможем разобраться в тех противоречиях, которые не перестают меня беспокоить. Возможно, у каждого из нас есть части головоломки, и теперь мы их сложим. Тони, сначала я буду обращаться только к Нику, Мэри и Джиму. Не вноси пока никаких замечаний.  Черные глаза Тони нетерпеливо блеснули, но он молча отсел назад на один из зеленых диванов.  — Итак, начнем, — опять заговорил Джек, обращаясь к Нику, Джиму и Мэри. — Вы все трое говорили мне, что уверены в том, что Лорен Деннер хотела устроиться в «Синко», чтобы шпионить для Филипа Витворта. Вы все признаете, что она умеет прекрасно печатать и стенографировать. Правильно?  Мэри и Джим ответили «да». Ник коротко кивнул.  — Тогда я хочу задать вам вопрос. Почему умная, способная секретарша провалила все до одного отборочные тесты и не указала, что посещала колледж? — Все хранили молчание, и Джек продолжил:  — И почему умная, образованная женщина, которая должна поступить к нам на фирму, делает одну из самых глупых вещей, которые я когда-либо видел, — среди желаемых должностей отмечает должности президента и управляющего по персоналу?  Джек взглянул на замкнутые лица сидевших перед ним.  — Ответ: она сделала все возможное, чтобы ее не приняли, не так ли? — Никто не ответил, и он вздохнул:  — Насколько я понимаю, она шла к своей машине, когда встретила Ника, который тем же вечером ходатайствовал за нее. На следующий день с ней беседовал Джим. Почему мисс Деннер вдруг решила работать в «Синко»?  Джим откинулся назад, положив голову на спинку дивана.  — Я уже передавал тебе я Нику, что сказала мне Лорен. Встретив тогда Ника, она решила работать в «Синко», потому что хотела иметь возможность видеть его. Она сказала, что считала его простым инженером в «Глобал».  — И вы поверили ей? — спросил Джек.  — У меня не было причин не верить. — Джим сокрушенно вздохнул. — Я видел, как она плакала, когда узнала, кто Ник на самом деле. Я был таким же идиотом, как все, и поверил, что Витворт — ее дальний родственник и что он просил ее шпионить, но она не будет этого делать.  — Действительно, — усмехнулся Джек, — Витворт — ее родственник. Я проверил это, и в соответствии с фамильным древом Витвортов, которое было зафиксировано тринадцать лет назад в книге для снобов, Деннер — семиюродная или девятиюродная кузина Витворта.  Внезапный прилив радости у Ника так же быстро исчез. Кузина или нет, Лорен все равно была любовницей его отчима.  — Я знаю, — Джек помассировал виски, как будто у него разболелась голова, — что мисс Деннер не напрашивалась работать у тебя, Ник. Более того, как сказал Ветерби, она была даже против.  — Да, была, — выдавил из себя Ник. Он больше не мог этого выносить. Разговор о ней требовал слишком много сил.  — Если она действительно хотела шпионить для Витворта, — констатировал Джек, — то это было совершенно нелогично. Ведь, работая с тобой, она имела гораздо больший доступ к секретной информации.  Ник взял со стола папку и начал читать.  — Она не хотела работать со мной, потому что мы были в ссоре из-за одного личного вопроса.  «Она не хотела спать со мной», — про себя добавил Ник.  — Это ничего не проясняет, — жестко сказал Джек. — Если бы вы были в ссоре, то она, наоборот, должна была обрадоваться возможности проникнуть в святая святых корпорации.  — С этой девушкой все совершенно непонятно, — нерешительно вступила в разговор Мэри. — Когда я рассказала ей о матери Ника, она так побледнела, что…  — У меня нет времени! — резко оборвал ее Ник. — Я улетаю в Чикаго. Я могу объяснить все в нескольких предложениях. Лорен Деннер пришла в «Синко» шпионить. Она — любовница Витворта. Она — великолепная актриса и умелая шпионка.  Тони открыл рот, чтобы возразить, но Ник рассек рукой воздух.  — Не защищай ее передо мной, черт возьми? Я представлял ее моей матери и отчиму! Она спокойно улыбалась, а я, как последний идиот, знакомил ее с ее любовником! Она предала всех нас, не только меня. Она рассказала Витворту о Росси, и его люди теперь рыщут по Казано в его поисках. Она дала Витворту информацию о наших ставках, что будет стоить «Синко» целого состояния. Она…  — Она не была любовницей Витворта, — твердо сказал Джек, не давая высказаться возмущенному Тони. — Так сказал мой помощник, но дело в том, что Витворт, хотя он и владелец этих апартаментов, был там только один раз, в тот вечер, когда она приехала, всего в течение получаса.  — Возраст моего отчима, может быть…  — Прекратите так говорить о Лорен! — яростно выпалил Тони. — Я…  — Побереги свои легкие, Тони, — прошипел Ник.  — За мои легкие не волнуйся. А теперь я наконец выскажусь! Я и Доминик слышали все, о чем говорили Лори и Витворт, когда были в моем ресторане. — Лорен сказала ему, что вы собираетесь пожениться и что она расскажет тебе про их родство. Тогда Витворт начал пугать ее, что ты можешь подумать, что она его любовница и что это она рассказала ему о Казано. Лорен ужасно растерялась и возразила, что она ничего не говорила о Казано и никогда не была его любовницей. Затем спросила, не собирается ли он ее шантажировать. На что он ответил, что хочет заключить с ней сделку. Он сказал, что будет молчать, если она предоставит ему информацию…  — Что она и сделала, — прошипел Ник. — В течение часа! И поступала бы так до тех пор, пока Витворт не разорил бы нас.  — Нет! Она сказала, что скорее умрет, чем сделает что-нибудь против тебя. Она…  Опершись на стол, Ник поднялся из кресла:  — Она лживая сука и предательница. Такова правда о ней. Теперь вы все уходите отсюда.  — Я ухожу! — почти прокричал Тони. — Но перед этим я хочу сказать тебе одну вещь. Ты ранил ее так, что это чуть ее не убило! Ты выбросил ее на улицу без пальто, без денег, без ничего! И она позвонила Витворту? Нет. Она прошла восемь кварталов по холоду, под проливным дождем, чтобы упасть мне на руки. Поэтому я говорю тебе, — Тони поднялся и, надев шляпу, закончил с высоты своего внушительного роста, — что с сегодняшнего дня я вычеркиваю тебя из своего списка, Ник. Если ты захочешь пообедать в моем ресторане, то лучше приводи с собой Лори!  Глава 21  — Мистер Синклер. — Секретарша наклонилась к Нику. Она говорила шепотом, чтобы не беспокоить никого из семерых крупнейших промышленников Соединенных Штатов, сидевших вокруг стола в конференц-зале и обсуждавших детали международного торгового соглашения. — Простите за беспокойство, но вас просит к телефону мистер Джеймс Вильяме.  Ник кивнул и тихо отодвинул стул. Участники совещания с раздражением посмотрели на него. Никто из них не отвечал на звонки, за исключением чрезвычайно важных и срочных. Только Ник на предыдущей встрече и сейчас подходит к телефону, а тогда пришлось даже остановить встречу и заново утвердить план, поскольку он просто покинул заседание.  Ник, выходя из конференц-зала, тоже думал о прошлом звонке Джима. Тогда Джим выдумал какой-то глупый повод для того, чтобы сообщить, что Лорен уволилась. Какой пакости ждать от него теперь?  — Да, что такое? — спросил Ник, разозленный тем, что мысли о ней всегда вызывали боль.  — В инженерном отделе сейчас вечеринка по поводу ухода одного сотрудника, — начал Джим медленно и сконфуженно. — Ник, несмотря на то что Лорен сообщила Витворту наши ставки, мы только что получили два из четырех контрактов. Результаты по двум оставшимся еще не объявлены. — Он сделал паузу, ожидая ответа. — Я не могу этого понять. Что ты думаешь?  — Думаю, что этот ублюдок настолько глуп, что не может выиграть даже с меченой картой.  — Витворт, может быть, подлый, жадный, какой угодно, только не глупый, — возразил Джим. — Я сейчас возьму у Джека Коллинза досье и посмотрю цифры, которые Лорен…  — Я уже дал тебе указание, — прервал его Ник мертвенно-спокойным голосом. — Независимо от того, кому достанутся два оставшихся контракта, я хочу, чтобы «Синко» назначала свою цену на каждый контракт, который интересует Витворта, и, если необходимо, даже меньшую, чем реальная стоимость. Я хочу разорить его, это меньшее, что я хочу сделать!  Ник положил трубку и вернулся в конференц-зал.  Председатель посмотрел на него с плохо скрытым упреком:  — Теперь можем мы подвести итоги? Ник коротко кивнул. Он заставил себя углубиться в работу, но с наступлением вечера стало совершенно невозможно думать о чем-нибудь, кроме Лорен. За окном падал снег, встреча продолжалась, а в его голове звучал возмущенный голос Тони: «Ты выбросил ее на улицу без пальто, без денег, без ничего! И она позвонила Витворту? Нет. Она прошла восемь кварталов по холоду, под проливным дождем, чтобы упасть мне на руки».  Восемь кварталов! Почему охранники не дали ей забрать пальто? Он помнил, что она была в тонкой блузке, которую он расстегивал своими руками, чтобы унизить Лорен, что, собственно, ему и удалось. Он помнил прекрасную форму ее груди, шелковистую кожу, неповторимый вкус ее губ, то, как она целовала и прижимала его к себе…  — Ник, — раздался голос председателя, — я полагаю, что вы за это предложение?  Ник оторвал взгляд от окна. Он понятия не имел, какое предложение обсуждается.  — Я хотел бы услышать об этом подробнее, прежде чем принять решение, — выкрутился он. Семь изумленных лиц повернулись к нему.  — Это ваше предложение, Ник, — нахмурился председатель. — Вы внесли его.  — Тогда, естественно, я «за», — холодно произнес Ник.  Члены комитета обедали вместе в одном из самых респектабельных ресторанов Чикаго. Как только обед был закончен. Ник извинился и вернулся к себе в отель. Снег падал густыми хлопьями на коричневое кашемировое пальто и на темные волосы, когда он шагал по Мичиган-авеню, равнодушно разглядывая витрины фешенебельных магазинов, украшенные к Рождеству.  Он спрятал руки в карманы пальто, мысленно проклиная Джима за то, что он позвонил утром насчет Лорен, и Лорен за то, что она вошла в его жизнь. Почему она не позвонила Витворту, чтобы он забрал ее из здания «Глобал индастриз»? Почему, черт возьми, она предпочла мерзнуть?  Почему после того, как он унизил ее, она рыдала у его ног и молила пощадить — не ее, а их? Ник достал сигарету и нервно закурил. Голос Лорен, прерывающийся рыданиями, не выходил у него из головы. «Я так люблю тебя… Пожалуйста, выслушай меня… Пожалуйста, не делай этого с нами…»  Ярость и боль разрывали его сердце. Он не мог вернуть Лорен обратно. Он никогда не вернет ее.  Он готов был поверить, что Витворт шантажировал ее, чтобы получить информацию. Он даже готов был поверить, что Лорен не говорила Витворту о проекте Росси. В конце концов, если бы она сказала, то люди Витворта не бродили бы по Казано в полной растерянности. Очевидно, они даже не знали имени химика. К тому же это уже не важно. Лабораторные исследования показали, что состав Росси имеет только часть перечисленных им достоинств, а пропитанная им одежда раздражает кожу.  Ник остановился на углу около светофора. Рядом стоял мужчина в красном костюме Санта-Клауса с колокольчиком в руке. Ник не любил Рождество. Этот праздник напоминал ему тот визит к матери, когда он понял, что матери у него нет. Он никогда не думал о ней, кроме Рождества.  Мимо проезжали машины, освещая фарами искрящийся снег. Это Рождество могло быть другим; оно могло бы стать началом. Он бы поехал с Лорен в Швейцарию. Нет, он бы провел Рождество дома вдвоем с ней. Он разжег бы веселый огонь в камине, и они праздновали бы рождение семьи. Они занялись бы любовью прямо у камина при свете рождественских огней, которые играли бы на ее атласной коже…  Ник тряхнул головой, чтобы отвлечься от этих картин, и зашагал через улицу, не обращая внимания на возмущенные сигналы автомобилей и свет фар. Рождества с Лорен не будет. Он желал ее так сильно, что готов был простить ей практически все, но он не мог ни забыть, ни простить, что она предала его отчиму и матери. Возможно, со временем он простил бы и заговор против него. Но только не заговор с Витвортами. С ними — никогда.  Ник вставил ключ в дверь своего номера.  — Где тебя черти носили? — раздался вопрошающий голос Джима Вильямса, развалившегося на королевском диване; ноги его лежали на антикварном журнальном столике. — Я приехал, чтобы поговорить с тобой о копиях, которые Лорен дала Витворту.  Ник снял пальто, крайне рассерженный тем, что Джим явился, развалился на чужом диване и теперь нужно или выгонять его, или опять говорить о Лорен.  — Я сказал тебе, — проговорил он тихо, — что хочу вышвырнуть Витворта из бизнеса, и сказал как. Когда ты объяснял мне свои догадки о соучастии Лорен, я терпел, но я не намерен…  — Тебе не нужно выкидывать Витворта из бизнеса, — спокойно прервал его Джим. — Лорен сделала это за тебя.  Джим протянул другу копии оригиналов и копии, которые Лорен сделала для Витворта.  — Она изменила цифры, Ник, — угрюмо заключил он.  Встреча комитета по международной торговле продолжилась на следующий день ровно в девять часов. Председатель обвел взглядом шестерых участников совещания.  — Ник Синклер не будет присутствовать сегодня, — сообщил он насторожившейся группе. — Он просил меня передать извинения и объяснить, что вызван по очень срочному делу.  Все возмущенно посмотрели в сторону пустого стула.  — В прошлый раз это была проблема кадров. Какая же, черт возьми, на этот раз у Синклера проблема.  — гневно спросил толстощекий мужчина.  — Еще более важная, — ответил председатель. — Он сказал, что собирается вести переговоры о самом важном объединении в его жизни.  Глава 22  Фенстер был покрыт ковром свежевыпавшего снега. Город украшали к Рождеству в довольно традиционном норманнском стиле, что живо напомнило Нику о первоначальной сдержанности Лорен.  Следуя указаниям неразговорчивого пожилого мужчины. Ник без труда нашел тихую маленькую улицу, на которой выросла Лорен. Он остановился около скромного белого домика с небольшим крыльцом и выключил зажигание в машине, которую взял напрокат пять часов назад в аэропорту.  Долгий путь по заснеженным дорогам был самой легкой частью его задачи; встреча с Лорен будет куда сложнее.  Дверь открыл крепкий молодой человек лет двадцати пяти. Сердце Ника упало. Ни в каких, даже самых ужасных фантазиях Ник не мог себе представить, что у Лорен есть другой мужчина.  — Меня зовут Ник Синклер, — представился он. Любопытная улыбка на лице молодого человека сменилась открытой враждебностью. — Я хотел бы увидеть Лорен.  — Я ее брат, — сказал молодой человек, — и она не хочет видеть вас.  Ее брат! За мгновенным облегчением последовало абсурдное желание побить его за то, что десять лет назад он крал у Лорен карманные деньги.  — Я приехал увидеть ее, — решительно проговорил Ник. — И даже если мне придется отшвырнуть вас, чтобы добраться до нее, я это сделаю.  — По-видимому, он действительно сделает это, Леонард, — сказал отец Лорен, входя в холл; в руках он держал книгу, которую, наверное, только что читал.  Роберт Деннер посмотрел на высокого упорного мужчину, его острые голубые глаза остановились на застывшем от напряжения лице непрошеного посетителя. Жесткая линия его губ дрогнула, и он едва заметно улыбнулся.  — Леонард, — сказал он тихо, — почему бы нам не дать этому человеку пять минут, чтобы он попробовал изменить ее решение? Она в гостиной, — добавил он, кивнув в сторону комнаты, откуда доносилась веселая рождественская музыка.  — Пять минут — и все, — проворчал Леонард, следуя за Ником.  Ник повернулся к нему и властно сказал:  — Наедине.  Леонард открыл было рот, чтобы возразить, но отец остановил его.  Ник бесшумно вошел в уютную маленькую гостиную, сделал два шага вперед и остановился. Его сердце сильно стучало, Лорен стояла на стремянке, вешая мишуру на верхние ветки рождественской елки. Она была потрясающе юной и до боли красивой в стареньком зеленом свитере, с рассыпавшимися по плечам и спине сверкающими волосами.  Нику захотелось взять ее на руки, отнести на диван и забыться, залечивая руками и ртом раны, которые он сам нанес ей.  Спустившись с лестницы, Лорен взяла еще немного мишуры из коробки, лежавшей около красиво упакованных кульков и пакетов. Краем глаза она увидела пару мужских кожаных ботинок.  — Ленни, ты все точно рассчитал, — легко сказала она. — Я уже заканчиваю. Звезда наверху смотрится хорошо или принести ангела?  — Оставь звезду, — раздался знакомый голос. — В комнате уже есть один ангел.  Лорен резко повернулась и столкнулась взглядом с мужчиной, стоявшим в нескольких шагах от нее. Она побледнела, увидев его полное решимости суровое лицо. Каждая линия хорошо знакомого тела излучала силу и магнетизм, от которых она убегала по ночам в своих снах.  Эти губы целовали ее, но она помнила не только ласки. Ей также хорошо помнилась их последняя встреча: она стояла на коленях и рыдала у его ног. Обида и гнев дали ей силы.  — Убирайся отсюда! — выкрикнула она, слишком поглощенная своей обидой, чтобы видеть боль и сожаление в его серых глазах.  Но вместо того чтобы уйти, он подошел еще ближе.  Лорен попятилась, все ее тело затряслось. Он подошел к ней, и она, размахнувшись, ударила его по лицу.  — Я сказала: убирайся, — прошипела она. Ник не сдвинулся с места, и Лорен снова угрожающе подняла руку:  — Будь ты проклят!  Ник перевел взгляд на ее дрожащую ладонь.  — Давай, — сказал он мягко.  Лорен бессильно опустила руки, скрестив их на животе. Двигаясь боком, она попыталась обойти вокруг елки и убежать прочь из этой комнаты, прочь от него.  — Лорен, подожди, — преградил ей путь Ник.  — Не трогай меня! — почти закричала Лорен, вырываясь из его рук.  Ник мог позволить ей все что угодно, но только не уйти. Он не мог отпустить ее.  — Лорен, пожалуйста, позволь мне…  — Нет! — плача, закричала она. — Оставь меня!  Она кинулась вон, но Ник поймал ее за руки. Повернувшись, она набросилась на него, как дикая кошка.  — Ты ублюдок! — закричала она задыхаясь, молотя руками по его груди и плечам. — Ты ублюдок! Я умоляла тебя на коленях!  Нику потребовалась вся его сила, чтобы держать ее до тех пор, пока приступ ярости не прошел и она беспомощно не упала ему на руки. Ее хрупкое тело сотрясалось от безудержных рыданий.  — Ты заставил меня умолять… — рыдала она у него на руках, — ты заставил меня умолять…  Ее слезы проникали ему прямо в сердце, а слова были как удары ножа. Он обнимал ее, слепо глядя вперед, вспоминая красивую смеющуюся девушку, которая вошла в его жизнь и перевернула ее своей сияющей улыбкой.  «А что случится со мной, если эта туфелька подойдет?»  «Я превращу вас в красивого лягушонка».  От раскаяния и боли у него защипало в глазах, и он закрыл их.  — Прости меня, — хрипло прошептал он, — мне так жаль.  Услышав боль в его голосе, Лорен почувствовала, как ледяная стена, которую она воздвигла вокруг себя, дала трещину. Она снова была в его объятиях, прижимаясь к его большому, сильному телу.  Одинокими бессонными ночами и длинными днями она все время думала о нем и пришла к выводу, что Ник абсолютно циничный и жестокий человек. Предательство матери сделало его таким, и Лорен не под силу что-либо изменить. В любой момент он без труда сможет выкинуть ее из своей жизни и спокойно уйти, потому что он никогда не будет любить ее по-настоящему.  Еще в пять лет он решил, что женщине нельзя вверять свое сердце. Он может предложить Лорен свое тело, свою страсть, но не больше. Он никогда не позволит себе стать уязвимым, открыв сердце другому человеку.  Его руки гладили ее по спине, пытаясь согреть и успокоить. Собрав последние силы, Лорен жестко оттолкнула его:  — Я уже в порядке. Правда. — Она отвела взгляд от его глубоких серых глаз и спокойно произнесла:  — Я хочу, чтобы ты сейчас ушел, Ник.  Скулы его дрогнули, и все тело напряглось от прозвучавшего приговора. Ник не хотел понимать этих слов и, вместо того чтобы уйти, не отрывая от нее взгляда, достал из кармана плоскую коробочку, завернутую в серебряную бумагу.  — Я привез тебе подарок, — проговорил он. Лорен удивленно посмотрела на него:  — Что?  — Вот, — сказал он, кладя коробочку ей на ладонь. — Это рождественский подарок. Это тебе, открой.  Внезапно в голове Лорен пронеслись слова, сказанные Мэри в ресторане, и она задрожала. «Он пытался подкупить свою мать, чтобы она вернулась к нему… Он подарил ей подарок… и настаивал, чтобы она тут же открыла его…»  — Открой сразу, Лорен, — проговорил Ник.  Он старался сохранить спокойное выражение лица, но Лорен видела отчаяние в его глазах и то, как были напряжены его сильные плечи. И знала, чего он со страхом ждет: что она отвергнет его подарок. А вместе с ним и дарителя.  Лорен оторвала от него свой взгляд и, дрожащими руками развернув серебряную бумагу, достала маленькую бархатную коробочку с инициалами чикагского ювелира и названием чикагского отеля. Она открыла ее. На белом бархате красовался рубиновый кулон, который окружали маленькие росинки сверкающих бриллиантов. Он был размером почти с коробку.  Это был подкуп.  Второй раз в своей жизни Ник пытался подкупить женщину, которую любил, чтобы она вернулась к нему. От нежности и любви у Лорен защемило сердце, и глаза наполнились слезами.  — Пожалуйста, — хрипло прошептал он. — Пожалуйста… — Он обнял ее и, прижав к себе, спрятал лицо в ее волосах. — Пожалуйста, дорогая…  Защита Лорен полностью рухнула.  — Я люблю тебя! — прошептала она, обвив руками его шею и гладя его сильные плечи и густые темные волосы.  — Я купил тебе еще и серьги, — хрипло проговорил он. — Я куплю тебе пианино — в твоем колледже сказали, что ты очень талантливая пианистка. Хочешь рояль или…  — Не надо! — заплакала Лорен, поднимаясь на цыпочки и закрывая его рот поцелуем.  Он вздрогнул и еще крепче обнял ее. Его губы впились в нее в голодном отчаянии, руки заскользили по ее спине, затем ниже, прижимая ее бедра к своим, как будто он хотел впитать в себя все ее тело.  — Я так скучал по тебе, — прошептал он, стараясь смягчить поцелуй. Его язык двигался с нежностью, насыщая тоску по ней, в то время как он медленно гладил ее густые волосы. Но внезапно он потерял контроль над собой и, застонав, со всей силой сжал ее в объятиях. Его губы стали жесткими и настойчивыми.  Лорен, прижавшись к его напряженному телу, отвечала на его поцелуй со всей любовью и отчаянием, накопившимися в ее сердце.  Через некоторое время, показавшееся им обоим бесконечным, Лорен вернулась к реальности. Она все еще обнимала его, прижавшись щекой к его груди и слыша гулкое биение его сердца.  — Я люблю тебя, — прошептал он и, прежде чем Лорен успела ответить, продолжил наполовину оправдывающимся, наполовину шутливым голосом:  — Тебе придется выйти за меня замуж. Я думаю, что меня только что исключили из международного торгового сообщества — они считают, что я ненадежный партнер. И Тони вычеркнул меня из своего списка. Мэри сказала, что уволится, если я не привезу тебя обратно. Эрика нашла твои серьги и отдала их Джиму. Он просил передать тебе, что ты получишь их, только когда вернешься за ними…  Маленькие разноцветные огоньки сияли на рождественской елке в огромной гостиной. Растянувшись на пушистом ковре перед камином, Ник держал в объятиях спящую жену, наблюдая за отсветами пламени, которые плясали на ее шелковых волосах, рассыпавшихся по его обнаженной груди. Они были женаты уже три дня.  Лорен зашевелилась, теснее прижимаясь к нему. Осторожно, чтобы не разбудить, он накрыл ее плечи атласным одеялом. С благоговейной нежностью он дотронулся до ее щеки. Лорен принесла радость в его дом и наполнила смехом его жизнь.  Где-то на другом конце большого дома часы начали бить полночь. Лорен медленно приподняла веки, и он посмотрел в ее волшебные бирюзовые глаза.  — Рождество, — прошептал он. Лорен улыбнулась ему, и ее ответ вызвал у него прилив необыкновенной нежности.  — Нет, — сказала она мягко, ласково проводя рукой по его волосам, — Рождество наступило три дня назад.  — Я купил тебе еще и серьги, — хрипло проговорил он. — Я куплю тебе пианино — в твоем колледже сказали, что ты очень талантливая пианистка. Хочешь рояль или…  — Не надо! — заплакала Лорен, поднимаясь на цыпочки и закрывая его рот поцелуем.  Он вздрогнул и еще крепче обнял ее. Его губы впились в нее в голодном отчаянии, руки заскользили по ее спине, затем ниже, прижимая ее бедра к своим, как будто он хотел впитать в себя все ее тело.  — Я так скучал по тебе, — прошептал он, стараясь смягчить поцелуй. Его язык двигался с нежностью, насыщая тоску по ней, в то время как он медленно гладил ее густые волосы. Но внезапно он потерял контроль над собой и, застонав, со всей силой сжал ее в объятиях. Его губы стали жесткими и настойчивыми. Genre child_adv Author Info Ќикольска€ јнна ќлеговна ѕриключени€ чЄрной таксы –осси€, јнгли€, „ехи€, ƒани€Е ѕолный приключений, загадок и тайн маршрут выпал на долю двух подруг Ч Ћады „ернышЄвой и ёльки —обакевич. ¬олею некой мадам  ортни русские школьницы превращаютс€ в собак Ч таксу и левретку. ƒевочки решаютс€ отыскать иностранную колдунью и отправл€ютс€ вслед за ней в Ћондон. »м предстоит пройти огонь, воду и медные трубы, прежде чем они заслужат прощение и вновь станут людьми. јнна Ќикольска€ Ч член ћеждународной федерации русских писателей, лауреат II ћеждународного конкурса детской и юношеской художественной литературы им. ј. “олстого (2007), ћеждународного конкурса ЂЋитературна€ ¬енаї (2008), II ћеждународного конкурса им. —. ћихалкова на лучшее литературное произведение дл€ подростков (2010). ¬ 2009 году за книгу Ђ√ород собакї удостоена почЄтного звани€ Ђѕосол мираї, присуждаемого ћеждународным форумом Ђ онвент народной дипломатииї. »здание исправленное и дополненное. v. 1.0 Ч сканирование Ч guarana, создание FB2-файла Ч BAE. ЂЋюд€м трудно даЄтс€ счастье. ќни замыкаютс€ в себе, попадают впросак. ќни сами не знают, что им нужно, и груст€т, груст€тЕ ” собак таких сложностей нет. ќни знают, что счастье Ч это когда что-то делаешь дл€ другихї. Ђ“акса Ч порода собак определЄнного размера. ѕримерно в полсобаки в высоту и в полторы собаки в длинуї. „ј—“№ 1 √Ћј¬ј 1 ¬сЄ идет по плану Ёта странна€Е Ќет, удивительна€Е ƒа нет же, пр€мо-таки необыкновенна€ истори€ началась в позапрошлом году, в самом обыкновенном городе N. “очнее, Ќ.†Ч ведь город-то был русским! ј продолжилась она в јнглииЕ Ќет, в „ехииЕ ƒа нет же, в ƒанииЕ ¬прочем, обо всЄм по пор€дку. Ћада „ернышЄва, двенадцати лет от роду, родителей своих не помнила. ≈Є папа и мама работали космонавтами. ќднажды, когда Ћада была ещЄ совсем крохой, супруги „ернышЄвы улетели в длительную командировку. Ќа ћарс. ¬первые за всю историю космических путешествий обитатели красной планеты вошли с земл€нами в контакт. ѕапа оказалс€ в группе космонавтов-разведчиков, а маму вз€ли на борт поваром. ѕервые двенадцать мес€цев полЄта проходили нормально. Ћада, которую поручили воспитывать тЄте ¬ере, регул€рно получала письма из космоса. »х доставл€л специальный спутник-почтальон. “Єт€ ¬ера читала послани€ вслух и громко, чтобы слышали соседи, возмущалась тем, что в расцвете бальзаковского возраста растрачивает себ€ на какую-то сопливую плем€нницу. Ќо однажды пришло страшное письмо. » совсем не от родителей, а от руководител€ полЄта на ћарс, «вЄздочкина  . Ё. ¬ нЄм сообщалось, что три дн€ назад космический корабль внезапно пропал из пол€ видимости радаров. ¬ постскриптуме  . Ё. выражал сочувствие, но надежду всЄ-таки просил не тер€тьЕ “ак Ћада стала сиротой. “Єт€ ¬ера старалась не травмировать девочку рассказами о безвременно погибших маме и папе.  ак дочери пропавших без вести родителей космический профсоюз назначил девочке содержание, а тЄт€ ¬ера стала еЄ опекуном. ЌасчЄт опеки тЄт€ особенно не возражала. ќна имела собственные соображени€, как распор€дитьс€ средствами. “Єт€ ¬ера (по всем раскладам дама пик) инвестировала во внешность, счита€ еЄ своим главным козырем. ¬скоре она стала обладательницей металлокерамической челюсти, лишилась всех морщин и четырЄх рЄбер.  роме тЄти ¬еры, у Ћады была лучша€ подруга Ч троечница ёлька —обакевич. — младых ногтей ёлька занималась художественной гимнастикой и даже подавала олимпийские надежды. ѕоэтому на еЄ школьные Ђхудожестваї, за которые ёлька стабильно получала тройки, родители снисходительно закрывали глаза. ”чились подруги в одном классе средней школы є†5. Ўколу можно было бы назвать вполне обыкновенной, ноЕ ќднажды в третьей четверти была контрольна€ по химии. —обакевич с „ернышЄвой задумали еЄ прогул€ть. ’имичку –аису ¬алерьевну Ч в народе  рысу ¬ареньевну Ч бо€лась вс€ школа, включа€ директора и учител€ физкультуры ¬аграма јйрапетовича. «ате€ с прогулом была рискованной и чреватой последстви€ми. ѕо утрам перед уроками „ернышЄва гул€ла с ‘раней Ч красавцем псом, из тех, кого зовут двор-терьерами. ƒоподлинно не известно, кем были его предки, однако Ћада подозревала, что сообразительный, интеллигентный и в меру застенчивый пЄс происходил из древнего шотландского рода колли. Ќо тЄт€ ¬ера во ‘ранино благородство крови не верила. ѕоследний искренне отвечал ей взаимностью, не вер€ в благородство тЄтиной души. Ч†ѕривет!†Ч потрепав ‘раню за ухом, подмигнула —обакевич.†Ч   осуществлению секретной операции готовы? Ч†¬сегда готовы!†Ч отсалютовала Ћада по-пионерски.†Ч јйда на собачью пол€нку, а то тЄт€ ¬ера в окне скоро дырку просверлит. Ч†ƒа-а, не повезло тебе с близкой родственницейЕ Ќу ничего, скоро в туманном јльбионе отдохнЄшь-развеешьс€! ≈щЄ зимой „ернышЄва выиграла олимпиаду по английскому €зыку. Ћада оказалась лучшей в школе, и наградой стала годична€ стажировка в ¬еликобритании. ѕодруги отправились на собачью пол€нку Ч туда, где собирались собачники и их питомцы со всей округи. ‘ран€ немедленно зан€лс€ обнюхиванием кустов. Ч†—транно,†Ч Ћада пожала плечами,†Ч никого. ќбычно в это врем€ здесь все нашиЕ Ч†„то будем делать?†Ч ёлька приуныла. „тобы прогул€ть контрольную без необратимых последствий, требовалась записка от родителей. ∆елательно, на фамильном бланке и с подписью, заверенной у нотариуса.  оварный план прогула был следующим: девочки остав€т ‘раню на пол€нке под присмотром знакомых, а сами сообщат тЄте ¬ере, что пЄс сбежал. Ќаивна€ тЄт€ придЄт в восторг оттого, что без шума и пыли избавилась от постылой дворн€ги. ќна давненько подумывала сменить его на йорка под мышкой. Ќа радост€х тЄт€ ¬ера подпишет объ€снительную, которую девочки торжественно вручат  рысе ¬ареньевне. ’имичка кисленько улыбнЄтс€ и подумает: ЂЌу погодите у мен€, маленькие негод€йки!ї. ј сама скажет: Ђ—тупайте, девочки, ищите свою собачку. ѕередайте ¬ере ѕетровне моЄ почтениеї. ѕотом ‘ран€ благополучно найдЄтс€, а тЄт€ ¬ера впадЄт в своЄ обыкновенное состо€ние Ч немую €рость. Ќо это будет позже, значительно позже контрольнойЕ ќднако плану не суждено было сбытьс€. Ѕолее того, он привЄл к жутким, пр€мо-таки катастрофическим последстви€м. Ч†—лушай, а может, прив€жем его вон к тому дереву?†Ч предложила ёлька.†Ч ЌенадолгоЕ Ћада виновато загл€нула собаке в глаза: Ч†‘рань, посидишь тут один? ‘ран€ вильнул хвостом. Ч†Ѕудь умницей, мы скоро! ƒевочки оставили собаку у раскидистой берЄзы-двойн€шки. Ч†“олько на старушек из второго подъезда не лай! ќни нервные. √Ћј¬ј 2 ѕобег Ч†Ќаконец-то € один!†Ч облегчЄнно вздохнул ‘ран€.†Ч  акое удачное стечение обсто€тельств! —обор 13 апрел€, а сегодн€ у нас какое? “р-рина-дцатое! Ќаших Ч никого, наверн€ка все уже там. „то же делать?†Ч ѕЄс куснул поводок.†Ч ћожно, конечно, зала€ть, заскулить и завертеть хвостом, но тогда € ужасно рискую.  акой-нибудь догадливый умник наверн€ка подойдЄт и начнЄт причитать или, не дай собачий бог, гладить против шерсти. Ќет, люд€м надо чЄтко объ€сн€ть, что тебе от них нужно. »наче прождЄшь до зелЄных веников. ѕЄс с остервенением вцепилс€ зубами в поводок. Ч†Ѕедна€ псина, вот изверги!†Ч проворчала идуща€ мимо старушка.†Ч ј вот € теб€ сейчас, милок, отв€жу. ѕускай знают, как собачек третировать! ќна решительно подошла к ‘ранту, но усили€ молодого и в меру упитанного пса увенчались успехом без посторонней помощи. ѕоводок затрещал и порвалс€. Ч†”р-ра!†Ч прорычал пЄс и чуть не сбил с ног старушку. Ч†ƒержите собаку, бешена€!†Ч заголосила та. Ч†√де у нас север?†Ч не обраща€ внимани€ на вопли переполошившейс€ старушенции, ‘рант принюхалс€.†Ч Ѕабах говорил, если сто€ть носом к церковке, капище на северо-востоке. «начит, через сквер на трамвай є†8, четыре остановки до птичьего рынка, пересечь пустырь иЕ ѕодн€в оз€бшую лапу, пЄс замер, чита€ по дуновени€м ветра, как по нотам.  огда есть хоть слабый ветерок, всегда знаешь, что и где. ”ловив знакомый запах, ‘рант огл€нулс€. Ѕлизорукий, он еле разгл€дел вдалеке две чЄрно-белые фигурки: Ч†Ёто Ћада! Ќадо сматыватьс€! Ќехорошо заставл€ть ждать мадам  ортниЕ ¬припрыжку ‘рант бросилс€ бежать, не обраща€ внимани€ даже на расписанные собрать€ми деревь€. ƒеревь€, которые каждый уважающий себ€ пЄс просто об€зан обнюхать! ќт услышанной новости с тЄтей ¬ерой случилс€ щен€чий восторг. Ќе задумыва€сь, она размашисто расписалась на объ€снительной. Ч†ƒевочки,†Ч торжественно сказала тЄт€,†Ч вы не расстраивайтесь! ‘ран€ хорошим был, но больно вон€л и жрал слишком много. ѕриходите вечером, € испеку праздничныйЕ вернее траурный, пирог. Ч†— цианидомЕ†Ч хмыкнула ёлька. ≈щЄ издалека подруги заметили: на собачьей пол€нке происходила кака€-то подозрительна€ возн€. ” раздвоенной берЄзы размахивала руками и голосила старушка из второго подъезда. ѕрохожие недоуменно шарахались от неЄ, как от сумасшедшей. „ернышЄва не относилась к люд€м, обладающим интуитивным даром, но тут же почувствовала, что в воздухе запахло непри€тност€ми. Ч†ќбъ€вились наконец!†Ч —тарушка с пристрастием огл€дела запыхавшихс€ девочек.†Ч ѕсина-то ваша сбежала. —бесилась и сбежала! ј таких, как вы, в тюрьму сажать надо! ѕрив€зывают тут собак, а они потом бес€тс€! Ч† ак?†Ч упавшим голосом спросила Ћада.†Ч  уда? Ѕабушка, куда он побежал? Ч†ј € не нанималась за чужими псами гл€деть!†Ч —тарушка лихо сплюнула в сугроб и окрылЄнна€ потопала прочь. Ч†я видел, куда побежала ваша собака,†Ч пискнул кто-то тоненьким голоском.†Ч ¬ сквер, минут п€ть назад. ” берЄзы, откуда ни возьмись, по€вилс€ мальчик в шапке с за€чьими ушами. Ч† то его отв€зал? Ч†ќн сам отв€залс€. ћне показалось, он куда-то ужасно спешил. ѕо делам,†Ч зайчик таинственно округлил глаза. Ч†„ушь!†Ч воскликнула ёлька.†Ч ” собак не бывает неотложных дел. Ќачисто забыв о  рысе ¬ареньевне, Ћада понеслась через дорогу. „уть не попав под горбатый Ђ«апорожецї, бросивший вслед Ђ ак собаки с цепи сорвались! Ѕешеные!ї, девочки обогнули церковь и очутились в сквере. ¬сЄ здесь шло своим чередом Ч тихо и размеренно. ћамаши прогуливались с укутанными малышами, пенсионеры чинно восседали на лавочках. ј голуби клевали семечки и походили на клерков, штампующих печати на пачке фактур. Ќичего, абсолютно ничего не выдавало здесь недавнее присутствие сбесившейс€ собаки. Ч†√де же он?†Ч простонала Ћада.†Ч Ќе надо было оставл€ть ‘раню одного! Ч†¬ы случайно не толстую трЄхцветную колли потер€ли?†Ч деловито осведомилс€ прохожий в синем полупальто. ѕолучив утвердительный ответ, мужчина удовлетворЄнно кивнул и бодро зашагал прочь. Ч†—транноЕ†Ч пожала плечами Ћада. Ч†¬аш пЄс только что здесь пробегал, перепугал всех до смерти!†Ч сообщила мамаша с кол€ской цвета фуксии.†Ч ќн к трамвайной остановке направилс€. я ещЄ подумала: может, хоз€ина потер€л? ¬далеке краснел округлыми боками трамвай, звоном оповеща€ граждан о своЄм приближении. ¬ толпе сверкнул пушистый хвост. –ыже-чЄрно-белый ‘рант лЄгкой трусцой бежал по улице, лавиру€ между пуховиками и пальто. ќн походил на собаку-робота, которую т€нуло куда-то магнитом. ¬прочем, девочки были слишком далеко, чтобы успеть за беглецом.   остановке подошЄл старый, €вно просившийс€ на свалку, трамвай. ≈го двери открылись, извергнув безликую людскую массу и поглотив новую порцию таких же безым€нных пассажиров. ¬ильнув хвостом, ‘рант элегантно просочилс€ сквозь неуклюжую толпу. ƒверцы с л€згом захлопнулись, прозвучал прощальный звонок. ѕЄс был таков. √Ћј¬ј 3 ѕогон€ ќказавшись в вагоне, пЄс чЄтко следовал »нструкции. ќбнюхав исподтишка вис€щих друг на друге людей, он остановил выбор на худом, пахнущем колбасой и валенками пенсионере. —ъЄжившись, тот сидел на месте дл€ инвалидов. Ќад ним высилась необъ€тна€ женщина с сумками-авоськами. »з авосек торчали мЄртвые рыбьи головы. —тара€сь никого не задеть, ‘рант подобралс€ ближе к колбасному субъекту, устроилс€ у его ног и сделал вид, что €вл€етс€ законной собственностью пенсионера. Ч†√раждане, вы только гл€ньте!†Ч завопила вдруг јвоська голосом, похожим на скрип нити дл€ чистки зубов.†Ч “ут люд€м ступить некуда, а он с собакой в трамвай залез! ѕассажирские уши, как локаторы, моментально настроились на этот скрип. Ч†¬округ женщины, а он сидит!†Ч подхватила Ќафталинова€ Ўуба, сто€вша€ р€дом. Ќа начинавшуюс€ перепалку дед внимани€ не обращал. Ч†ќн нас игнорирует!†Ч возмутилась јвоська. Ч†ј собака-то толста€, наверн€ка он еЄ м€сом кормит. Ч†Ќе говорите, женщина. я бы собак на колбасу прокручивала и кошкам скармливала. ” мен€ котик, перс. –ыбки ему везу свеженькой,†Ч похвасталась јвоська. Ч† ошки Ч другое дело, кошки Ч не собаки,†Ч поддакнула Ўуба. ќбнажив белоснежные клыки, ‘рант зарычал. Ч†„то же это делаетс€?†Ч Ўуба поп€тилась, подмина€ под себ€ пассажиров.†Ч ќн мен€ т€пнул! √де вагоновожатый? Ќемедленно остановите трамвай! Ч†√ражданин, ваша псина человека покусала!†Ч заверещала јвоська.†Ч  ак независимый и прогрессивный человек € требую, чтобы пса ссадили! Ќевозмутимый пенсионер восседал, как ни в чЄм не бывало.  азалось, сойди сейчас трамвай с рельсов Ч он и бровью не поведЄт. Ќа окружающих это производило двусмысленное и подозрительное впечатление. Ч†ј ведь он полоумный!†Ч јвоська прищурилась. — блаженной улыбкой старичок отвернулс€ к окну. –астолкав пассажиров локт€ми, к ‘ранту подошла кондукторша: Ч†„то здесь происходит? Ч†Ётот негод€й укусил мен€!†Ч с энтузиазмом сообщила Ўуба. Ч†“э-экс,†Ч угрожающе прот€нула кондукторша,†Ч в наличии у нас: собака беспородна€ одна штука,†Ч огрызком карандаша она внесла в блокнотик какую-то непон€тную цифирь.†Ч ј почему без намордника? √ражданин, с собаками проезд запрещЄн. Ќемедленно освободите вагон! ƒедушка молчал. Ч†Ётот тип не пошевелитс€, даже если у него собственную шкуру сопрут!†Ч как на морозе, тр€слась Ўуба.  ондукторша дЄрнула дедушку за рукав. ƒед вздрогнул и обернулс€. Ч†ѕростите, вы мен€?..†Ч испуганно, но довольно громко спросил он. Ч†я тут, между прочим, битый час стою,†Ч вс€ кондукторшина дебЄла€ масса колыхалась. Ч†Ќе могли бы вы говорить погромче? я глуховат,†Ч дедушка блуждающим взгл€дом осматривал вагон. Ч†» слепой к тому же?†Ч съ€звила јвоська. Ч†¬ы правы. Ќа войне в 44-м зрение потер€л,†Ч он вз€л белую тросточку и продемонстрировал еЄ пассажирам. Ч†„то же вы, гражданочки, напраслину на трудовую собаку наводите?†Ч кисловато заметила кондукторша.†Ч Ёто же поводырь ветерана войны! Ѕудучи застенчивым, ‘рант отвернулс€ и сделал вид, что это за€вление его не касаетс€. Ќезаслуженных похвал он не любил. Ч†ќтлична€ собачка!†Ч тотчас подхватила јвоська.†Ч √лаза, пр€м как у человека,†Ч на лице у неЄ заиграла улыбочка из разр€да Ђуксус с сахаромї.†Ч  ак вам не стыдно, женщина! я видела: он к вам даже не притронулс€, только зубки показал. ѕассажиры возмущЄнно загалдели. Ч†яЕ € же не думалаЕ†Ч Ўуба покраснела, будто еЄ сварили в томате, и прикусила €зык. Ч†ƒумать надо, прежде чем говорить! ѕравда, дедушка?†Ч ласково спросила кондукторша. Ч†јсь? √оворите громче, € глуховат. Ёто были последние слова, которые услышал ‘рант. “рамвай затормозил, и народ хлынул к выходу. ѕЄс протиснулс€ между сапогами и сумками и вырвалс€ на свободу: Ђ¬ следующий раз поймаю таксиї. Ч†“акси, такси!†Ч Ћада махнула рукой. ƒевочки прыгнули в жЄлтую Ђ¬олгуї с шашечками. Ч†«а трамваем, только быстрей! “аксист недоуменно обернулс€: Ч†Ўпионских фильмов насмотрелись, девчата? Ч†“ам наша тЄт€ на свидание едет. ћуж у неЄ Ч боцман, на дев€ть мес€цев в плавание ушЄл. ’отим застукать еЄ на месте преступлени€,†Ч объ€снила —обакевич. Ч†“огда другое дело!†Ч оживилс€ таксист, поддава€ газу.†Ч ј тЄт€-то симпатична€? Ч†Ќе твоего ума дело!†Ч отрезала ёлька. Ч†ј чьего же? Ч†Ёто, брат, »гор€ ‘илимоновича дело, а не твоЄ. Ч† акого »гор€ ‘илимоновича? ёлька важно смерила его взгл€дом. Ч†√оспожу ягуарову знаете? Ч† акую госпожу ягуарову? — чего вы вз€ли?†Ч тоже переход€ на Ђвыї, опешил таксист. Ч†ј гражданина  ота? Ч†„то за  ота? Ќе знаюЕ†Ч шофЄр дико смотрел на ёльку. Ч†Ќа дорогу гл€ди,†Ч отрезала —обакевич и умолкла, словно и говорить-то не желала с таким обормотом, который гражданина  ота не знает. Ч†ќн выпрыгнул!†Ч вскрикнула Ћада. ѕодруги выскочили из машины.  азалось, ‘ран€ и вправду очень торопилс€. Ч†”дачи!†Ч бросил им вслед таксист, а после добавил загадочно: ЂЌе ягуарова она, а ≈гороваЕї Ќароду на птичьем рынке было видимо-невидимо: здесь продавали и покупали зверей и птиц со всех концов света. ∆елающий мог найти тут редких щенков, говор€щих попугаев, охотничьих соколов, змей, тритонов и даже дрессированных мангустов. ¬ другой раз при виде такого изобили€ девочки пришли бы в полный восторг, но сейчас они ужасно спешили. —о скоростью русской гончей ‘рант бежал к пустырю, ловко огиба€ прилавки. ќн то по€вл€лс€, то исчезал из виду, но девочки не отставали. ѕЄс не обращал на преследователей ни малейшего внимани€. ќн даже не подозревал, что они сид€т у него на хвосте. ‘рант пересЄк заброшенный пустырь и, перепрыгнув мутный ручей, исчез в густых заснеженных заросл€х. √Ћј¬ј 4 “айна собачьей пещеры Ч†√де это мы?†Ч прошептала „ернышЄва. Ч†Ѕез пон€ти€,†Ч —обакевич поЄжилась. “емнота нахлынула внезапно, как бывает в солнечное затмение. Ќад головой развернулось чЄрное, как чугун, небо, и засветила луна. » это посреди бела дн€! ¬округ не было ни малейшего признака жизни Ч пейзаж, увиденный во сне. ¬ шершавом, как наждак, воздухе ощущалс€ странный, но очень знакомый запах. “ревожным голосом кричала кака€-то птица: Ђ—плю-сплю, сплю-сплюї.  то-то неведомый прошуршал мимо и притих. Ч†ћамочки!†Ч внезапно Ћада очутилась по колено в воде.†Ч «десь ручей, осторожней! ѕоздно Ч ёлька с размаху бухнулась в лед€ную воду. — трудом вскарабкавшись на противоположный берег, Ћада прот€нула подруге руку. Ч†„то за странное место?†Ч стуча зубами, пробормотала —обакевич. Ч†—мотри!†Ч по ту сторону колючих, похожих на чудовищ кустов в темноте дрожал огонЄк. ёлька пот€нула Ћаду за рукав: Ч†ѕойдЄм отсюда, а? Ч†Ќет уж! я должна знать, чем занимаетс€ мо€ собака в моЄ отсутствие!†Ч „ернышЄва решительно двинулась вперЄд. Ч†ј €, пожалуй, пойду,†Ч трусовато хихикнула ёлька.†Ч “олько не обижайс€, ладно? Ћада даже не обернулась: Ђј ещЄ подруга называетс€!ї. ќсторожно, стара€сь не шуметь, девочка пробиралась к огню. „ем ближе, тем €снее становились контуры чего-то громадного. ѕостепенно из темноты выступилаЕ Ђ—кала!†Ч поразилась девочка.†Ч ќткуда тут у нас вз€лись скалы?ї «ловонную пасть разевала исполинска€ пещера. —о сводов, словно клыки хищника, скалились сталактиты. ѕол, казалось, был сделан из чистого золота Ч так €рко сверкал он в отблесках огн€. Ќо вовсе не это поразило Ћаду. ¬округ костра, отбрасыва€ длинные, подрагивающие тени, сидели собаки! ƒес€тки, сотни, тыс€чи! «десь будто собрались все существующие в мире породы: далматинцы, эрдели, пудели, болонки, догиЕ ќтдельно сидели щенки: в новеньких ошейниках, с начищенными зубами и реб€чьим восторгом в глазах.  артина была фантастической Ч даже собачьи тени лежали на полу неправдоподобно гигантскими п€тнами. Ђјх вот что это за запах!ї ¬ пещере пахло, как в огромной конуре, только в тыс€чи раз сильнее. ƒевочка спр€талась за каменный выступ и с замиранием сердца стала наблюдать за немыслимым сборищем. —обаки походили на представителей светского общества в ожидании премьерного показа какой-нибудь оперы.  аждый зритель сидел на специально отведЄнном дл€ него месте. Ўерсть блестела, хвосты были причЄсаны и направлены строго вверх, уши сто€ли торчком. Ќикто из присутствующих не позвол€л себе даже почесатьс€, не говор€ уж о том, чтобы чихать или выкусывать блох. √р€нули фанфары. ѕублика распр€мила спины и выт€нула шеи. Ч†ƒамы и господа! Ћеди и джентльмены! —иньоры и синьорины!†Ч прорычал кто-то. ЂЌе может быть! Ёто просто не-воз-мож-но!ї Ќа середину пещеры степенно вышел пожилой мастиф. —омнений не было Ч говорил именно он! Ћада протЄрла глаза и ущипнула себ€ за коленку: это не сон! Ќасто€щий говор€щий пЄс! ќна что, сходит с ума? ј может, это просто место такое заколдованное, где днЄм светит луна, а люди и собаки понимают друг друга?.. Ч†ƒобро пожаловать на “ринадцатый ёбилейный ¬семирный —обачий —обор!†Ч поставленным голосом продолжал мастиф. ѕублика сдержанно Ђзааплодировалаї хвостами по полу. Ч†ѕр-рошу приветствовать! ƒоктор экологических наук, профессор, действительный член јкадемии собачьих наук, лауреат премии Ђ√олуба€  остьї в области охотоведени€, ѕрезидент ¬семирной ѕЄсфедерации Ч неср-равнен-на€ мадам  ортни! ѕублика разразилась овацией и почтительно расступилась. ѕр€мо из волшебного огненного марева материализовалс€ дым€щийс€ трон. ¬ недоумении Ћада смотрела на его пустое сиденье.  ак только дым рассе€лс€, она заметила крошечную собачку на бархатной подушке. Ћохмата€ макушка с бриллиантовой диадемой едва доставала до подлокотников. ѕо бокам сто€ли устрашающего вида стражники-доберманы, похоже состо€вшие при мадам единственно дл€ престижа. √лаза присутствующих светились обожанием. Ћада пригл€делась к крохе и с изумлением заметила строгий, проницательный взгл€д, волевую нижнюю челюсть и пр€м-таки королевскую осанку. — усатой мордочки уже исчез блеск первой молодости. ќпределЄнно в этой малышке скрывалось что-то всел€вшее уважение и порождавшее в окружающих оторопь. Ч†Good evening![1] Ч неожиданно глубоким грудным голосом молвила мадам  ортни. ¬новь шквал аплодисментов. —обачка прищурилась и, подн€в правую лапку, призвала публику к спокойствию. Ч†я очшень рада видеть вас на ёбилейный “рьинадцатый —обор,†Ч продолжила она с английским акцентом.†Ч ¬сем известно, этьот год особенный дл€ собачьего сообщестфа. “от факт, что “ринадцатый —обор пофторно проводитс€ в –осси€, лишь подчЄркивает его значимость!†Ч мадам  ортни сделала многозначительную паузу, окинув взгл€дом зал.†Ч ”читыва€ исключительность момента и посовещавшись с членами ѕрезидиума, мы прин€ли решение отступить от обычной процедуры проведени€ —обора,†Ч собачка нацепила на розовый нос крохотное пенсне и уставилась в бумажку, услужливо поданную мастифом.†Ч —огласно изменЄнному регламенту, сначала Ч торжественное вручение ежегодной награды ЂЅелый Ѕимї. «атем перед нами выступит почЄтный член общества Ђ оролевска€ подв€зкаї, достопочтенный господин Ѕрыль с докладом на тему Ђќказание экстренной помощи хоз€ину в услови€х квартиры городской обыкновеннойї. Ќу а потом,†Ч мадам  ортни вновь выдержала паузу,†Ч представление английского королевского собачьего театра иЕ ѕраздничный пиррь! —обачьему ликованию не было предела; публика восторженно зала€ла на все лады. Ч†ѕопрошу тишины!†Ч потребовал мастиф.†Ч —лово предоставл€етс€ начальнику департамента по присуждению награды ЂЅелый Ѕимї, господину јглику! ѕо правую лапу от мадам  ортни по€вилась небольша€ трибуна. ѕод аплодисменты к ней прошествовала упитанна€, коренаста€ такса. ЂЁто же јглик!†Ч поразилась Ћада.†Ч “акса д€ди ∆ени из соседнего подъезда! „удеса в решете! ѕосмотрите, какой важный, пр€м как депутат!ї Ч†ƒобрый вечер, дамы и господа!†Ч улыба€сь, сказал јглик.†Ч ¬ нынешнем году решением высочайшего ареопага награды ЂЅелый Ѕимї будут присуждены в следующих номинаци€хЕ —вет в пещере погас, а над трибуной вспыхнул монитор. Ч†¬ номинации Ђ—пасатель годаї представлен доберман-пинчер Ћарс! Ќа экране по€вилс€ доберман, державший на поводке упитанного мужчину. Ч†«а спасение хоз€ина, гражданина ѕетренко, не пожелавшего расстатьс€ с плазменным телевизором и антикварным самоваром, которые он попыталс€ вынести из гор€щей квартиры, но застр€л в дверном проЄме. √ражданин ѕетренко наверн€ка погиб бы в огне, если бы не самоотверженность Ћарса!†Ч подытожил господин јглик. ƒовольна€ морда добермана в галстуке-бабочке улыбалась с экрана. Ч†—ледующий номинант Ч кавказска€ овчарка Ѕублик! ѕо заснеженному полю в замедленном темпе бежал монументального вида Ѕублик.  адры сопровождались щем€щей душу музыкой ћикаэла “аривердиева. Ч†«а спасение отр€да альпинистов, попавших в снежную лавину. ”читесь, так работают профессионалы!†Ч заливалс€ господин јглик.†Ч Ѕублик на высоком уровне провЄл сложнейшую операцию спасени€, сохранив жизни п€ти человек. Ѕублик потупилс€, заметив на мониторе собственную счастливую морду. Ч†» последний претендент в номинации Ђ—пасатель годаї Ч метис колли ‘рант фон ћаркбис! Ћада вздрогнула. ќна давно не называла ‘раню этим именем, данным псу экстравагантной хоз€йкой его матери, колли по кличке ћаркиза де ѕомпадур. Ч†«а спасение двухдневного малыша, подкинутого в лютый €нварский мороз на порог дома є†14 по улице Ћенина. ѕочу€в умирающего малютку, настойчивым лаем ‘рант разбудил хоз€йку и, с блеском применив правило є†6 Ђѕредписани€ о поведении с людьми дл€ собак охранных породї, заставил ее спуститьс€ на улицу и обнаружить ребЄнка. Ћада смотрела на экран, где под музыку из кинофильма Ђ¬ поисках капитана √рантаї по€вилось огромное изображение еЄ собственной персоны, играющей с ‘раней на собачьей пол€нке. »сторию с ¬анечкой она помнила до сих пор. “ой ночью ‘рант запросилс€ на улицу. ¬ыйд€ из дома, „ернышЄва увидела небольшой свЄрток, тихо плакавший в снегу у подъезда. ƒома, развернув гр€зные пелЄнки, Ћада с тЄтей ¬ерой обнаружили новорождЄнного мальчика. ¬анечку Ч так она назвала подкидыша Ч пришлось отдать в дом малютки.  аждый день Ћада навещала малыша, но однажды пришли какие-то люди и усыновили его. Ёто было прошлой зимой. Ч†»так, кто станет победителем?  то же тот герой, который получит почЄтное звание Ђ—пасатель годаї? ”знаем это через п€ть минут, а сейчас реклама! Ђ акой ужас! Ќеужели реклама добралась и до собак?ї — экрана прыснул задорный собачий голос: Ђ“ы любишь гул€ть мокрыми осенними вечерами? Ћюбишь носитьс€ под дождЄм и прыгать по лужам? Ќо терпеть не можешь, когда теб€ волокут в ванную, моют лапы и мыл€т шампунем с дЄгтем? ¬ыход есть! Ќепромокаемый дождевик с удобным отверстием дл€ хвоста Ч вот решение всех проблем! “оропись! ≈сли ты закажешь дождевик уже сегодн€, то получишь капюшон с вырезами дл€ ушей совершенно бесплатно!ї. ЂЌадо об€зательно купить такой дл€ ‘раниї,†Ч подумала Ћада. “ем временем под барабанную дробь господин јглик торжественно объ€вл€л: Ч†Ђ—пасателем годаї становитс€Е —тановитс€Е ћетис колли ‘рант фон ћаркбис! Ч†Ѕраво ареопагу!†Ч одобрительно зашумели в зале. Ќа экране по€вилась сконфуженна€ морда: решение жюри застало ‘ранта врасплох. Ч†ѕросим, просим, не смущайтесь!†Ч подбодрил его господин јглик. Ќаступа€ на лапы присутствующим, ‘рант неуклюже вышел к трибуне. ћадам  ортни собственнолапно повесила на шею победител€ медаль в форме косточки и лизнула геро€ в нос. Ч†—лово предоставл€етс€ победителю, господину ‘ранту фон ћаркбису! ¬ пещере стало тихо. — замиранием сердца присутствующие ждали пламенной речи геро€. » только Ћада была не в силах больше ждать: Ч†Ќаконец-то € нашла теб€, родной!†Ч раздалс€ человеческий крик. „ернышЄва кинулась на шею любимцу. Ч†ƒевочка! ∆ива€ девочка!! —пасайс€, кто может!†Ч пронзительно заорал јглик. ¬ панике, толка€ и покусыва€ друг друга, словно спаса€сь от гигантского корейца-собакоеда, псы бросились к выходу. √Ћј¬ј 5  олдуй, баба, колдуй, дед Ч†—то€-€ть!†Ч гр€нул повелительный рЄв. Ѕеглецы замерли и притихли. —амые храбрые подн€ли морды и огл€нулись. ћадам  ортни было не узнать. Ўерсть встала дыбом, прищуренные глаза сверкали неистово! ƒоселе интеллигентную морду искажал безобразный оскал. ћеньше всего эта ‘ури€ напоминала сейчас доктора экологических наук. Ч†ѕо местам, трусливые щенки! »спугались какого-то человечишки!†Ч  ортни была в бешенстве. «ажав между лап хвосты, собаки понуро потрусили назад. Ч†“ак, такЕ†Ч прошипела мадам  ортни, хищно уставившись на девочку.†Ч » давно ты за нами шпионишь? Ч†я не шпионю!†Ч произнЄс за Ћаду незнакомый дрожащий голос.†Ч я искала ‘раню и оказалась здесь совершенно случайно,†Ч еЄ сердце колотилось, как у перепуганного зайца. ћадам  ортни пристально всматривалась в Ђчеловечишкуї. ’вост размеренно стегал слева направо. „ернышЄва несколько смутилась: Ч†» вообще мне кажетс€ довольно странным то, что € сейчас разговариваю с собакой. Ч† ак ты смеешь, нагла€ девчонка, говорить с мадам  ортни в таком тоне?†Ч окрысилс€ господин јглик, предусмотрительно наблюдавший за происход€щим из-за трибуны. Ч†ѕогоди, јглей,†Ч перебила его  ортни.†Ч  ак теб€ зовут, девочка?†Ч она сменила вдруг гнев на милость. “еперь мадам была сама благожелательность. Ч†Ћада,†Ч „ернышЄва рискнула подн€ть глаза и стала с любопытством разгл€дывать собаку, точно муха, изучающа€ мухобойку.  азалось, крошка видит девочку насквозь и понимает всЄ, что та чувствует. Ч†» давно ты здесь? Ч†ќколо часа, € толькоЕ†Ч Ћада снова стушевалась, как уличЄнный преступник. Ч†«начит, ты всЄ видела и слышала? Ќехорошо, очень нехорошоЕ†Ч мадам  ортни помрачнела.†Ч ѕридЄтс€ теб€ ликвидировать. Ч† ак это Ђликвидироватьї? јглик кисленько улыбнулс€: Ч†ћадам  ортни, разрешите позаботитьс€ об этом мне. Ч†“очно ещЄ не знаю как,†Ч проигнорировала его рвение  ортни.†Ч ѕо правде говор€, это лишь второй случай в моей практике, когда на —оборе присутствует человек. ¬ прошлый раз это был сумасшедший ѕрокопофф, который прокручивал собак на колбасу. Ќо, как у русских говоритс€, не рой другому €му, сам в неЄ попадЄшь. ЂЅыла однажды така€ истори€,†Ч вспомнила Ћада.†Ч ¬ прошлом году печально известный в городе магнат ѕрокопов, владелец завода, выпускающего сосиски под маркой ДѕрокопоффУ, неожиданно исчез. ѕодн€лс€ шум, милици€ с ног сбилась, разыскива€ пропавшего без вести магната. Ќо поиски не увенчались успехом. ј где-то через мес€ц в местной газете вышла заметка, в которой сообщалось, что некто —оплюк ќ. ¬. попал в больницу с острым желудочно-кишечным отравлением.  аково же было удивление врачей, когда из желудка травмированного извлекли бриль€нтовый перстень с из€щным вензелем ДѕрокопоффУ. ѕострадавший утверждал, что на завтрак в тот злополучный день он ел сосиски с горошком, но ничего подозрительного не заметил. ѕодн€вшийс€ скандал быстро зам€ли, дело о розыске магната положили на полку, а завод прикрылиї. Ч†“ы, € вижу, девчонка смела€,†Ч собачка беспардонно разгл€дывала „ернышЄву.†Ч Ќу перестань дутьс€ и не сверкай на мен€ глазами! ¬прочем, ты и не сверкаешь. „то же с тобою делать? Ч†ќтпустите мен€, € никому ничего не скажу! —обаки смотрели на девочку с молчаливым неодобрением, а некоторые даже с презрением. Ћада чувствовала себ€ одинокой зимней мухой с оторванными крыль€ми. Ётого они и добивались. Ч†ѕридумала!†Ч возликовала мадам  ортни, улыбнувшись безупречными зубами.†Ч я теб€ в собаку превращу! Ч†Ќе надо!†Ч из толпы выскочил Ђ—пасатель годаї.†Ч я один во всЄм виноват! Ќе делайте этого с девочкой! Ќакажите мен€!†Ч от его застенчивости не осталось и следа. Ч†¬от оно что? «начит, это ты привЄл за собой девчонку! “ы, кажетс€, не знаком с правилом є†44 Ђ—обачьего кодекса честиї? «наешь ли, дорогой мой ‘рант фон ћаркбис, какое наказание следует применить к тебе за эту глупость? Ч†ћен€ следует превратить вЕ  ќЎ ”!†Ч ‘ранина морда исказилась от ужаса. Ћада бросилась на мохнатую шею друга, словно пыта€сь защитить его. Ч†—тража, вз€ть!†Ч €стребиное выражение по€вилось на морде мадам. ћедленно, обнажив клыки, к Ћаде приближались четыре ротвейлера. Ч†Ѕеги!†Ч крикнул ‘ран€, кида€сь стражникам наперерез. Ќе помн€ себ€ от страха, „ернышЄва бросилась вон из пещеры. Ч† ольдюй, баба, кольдюй, дед, кольдюй, серенький медвед!†Ч дребезжащим голосом завопила мадам  ортни. ѕродира€сь сквозь заиндевелую прошлогоднюю траву, „ернышЄва бежала туда, где в темноте слышалс€ плеск ручь€. Ќочь была тихой и светлой. ¬ небе сто€ла луна. Ћаде казалось, никто и не пыталс€ еЄ преследовать. ќстановившись у воды и отдышавшись, „ернышЄва бросила взгл€д на тЄмную гладь между льдинками и оторопела. ќтража€сь в не€рком свете луны, на девочку испуганно смотрела маленька€ собачь€ морда. ƒлинный нос, впалые щЄки, широченна€ грудьЕ “олько глаза казались живыми Ч чЄрные и огромные,†Ч они расширились резко, как от боли. Ћаду скрутило Ч судорога прошла от затылка до самых п€ток. „ернышЄва тр€хнула головой: видение не исчезло. ¬ горле застр€л крик, сил не было даже на то, чтобы пошевелитьс€. ¬округ всЄ поплыло, а на душе вдруг сделалось легко и радостно. Ђ» всЄ-таки € определЄнно сошла с умаЕї √Ћј¬ј 6 ¬ собачьей шкуре Ч†ќчнись!†Ч лед€ные брызги мгновенно привели Ћаду в чувство.†Ч ј € уж, грешным делом, думала, что ты померла,†Ч отфыркива€сь, ворчливо сказала ёлька. ЂЁто был сонї,†Ч подумала Ћада и открыла глаза, но тут же зажмурилась снова. Ч†“ы чего? Ёто ж €, ёл€!†Ч покачива€сь на худеньких лапах-ходул€х, над „ернышЄвой возвышалась долгов€за€ левретка.†Ч ясно. “ы себ€ ещЄ не видела,†Ч гробовым тоном сказала собака. Ч†Ќеужели это ты?!†Ч Ћада вгл€дывалась в неузнаваемое лицо. “очнее, морду.†Ч «начит, этоЕ это всЄ правда? Ч†  сожалениюЕ —обаки помолчали, испытыва€ взаимную неловкость. Ч†ѕодожди, а как ты здесь оказалась? ƒа ещЄ в таком виде? “ы ведь домой пошла! Ч†’орошего же ты мнени€ о лучшей подруге!†Ч обиделась —обакевич.†Ч ¬ставай, приведЄм теб€ в пор€док.  ак умела, ёлька помогла Ћаде подн€тьс€. Ч†ѕолюбуйс€, какую красавицу из теб€ сделали! — замиранием сердца Ћада снова посмотрелась в ручей. “еперь она смогла разгл€деть себ€ с головы до ног. ’от€ лучше сказать, до кончика хвоста.  ривые короткие культ€пки с несоразмерно огромными, хищно загнутыми когт€ми нельз€ было назвать ногами при всЄм желании. Ќа длинном чЄрном тельце, напоминавшем копчЄную сосиску, напрочь отсутствовала ше€. √олова, увенчанна€ большими ушами, плавно переходила в узкий рыжий нос с кудр€выми усишками. Ч† то € така€?!†Ч шерсть на загривке встала дыбом. Ч†√ладкошЄрста€ такса, причЄм, суд€ по экстерьеру, весьма породиста€,†Ч вещала ёлька со знанием дела. √олос еЄ был деловым, под стать внешности. Ћада гл€нула на высокую, из€щно сложЄнную подругу и немножко позавидовала. ’от€ собственна€ морда показалась ей намного смышленей: в ней по€вилась даже некотора€ задумчивость и интеллигентность. Ч†Ќ-даЕ “ри раза н-даЕ Ч†«ато чувствуешь, сколько новых запахов? ƒействительно, нос еЄ улавливал теперь сотни тончайших нюансов. ќт воды т€нуло сыростью, рыбой и песчаником, от земли шЄл дух прошлогодней листвы, черв€ков и где-то затаившегос€ ежового семейства. —о стороны города несло бензином и жареной картошкой с луком. Ч†” человека нос разве что дл€ красоты приделан, оказываетс€. Ч†ќй, что это?†Ч Ћада неистово завертелась волчком. Ч†√лупа€, это же твой хвост!  акой он у теб€ мускулистый! Ч†“ы, € вижу, совсем освоилась. Ч†я и в туалет успела сходить,†Ч похвасталась —обакевич.†Ч ѕравда, неловко на улице и з€бко с непривычки. Ћадно, нам пора, не ровЄн час Ч застукают. Ч†ј как же ‘ран€?†Ч Ћада вдруг разом всЄ вспомнила. Ч†— твоим псом всЄ нормально, а вот с нами Ч как раз наоборот. ѕошли, дорогой всЄ расскажу. Ћуна светила в спину, и тени бежали впереди странными укороченными силуэтами. ёлька рассказывала о том, как, оставив Ћаду одну, она повернула назад. Ќо по дороге домой в ней заговорила совесть. „то делать, пришлось вернутьс€. ”жасно трус€, ёлька двинула на свет.  огда она добралась до пещеры и загл€нула внутрь, кака€-то нелепа€ собачонка уже отчитывала Ћаду почЄм зр€ на человеческом €зыке с английским акцентом. ј потом случилось то, что случилось. ћежду прочим, Ћада чуть не сшибла ёльку с ног, когда пронеслась мимо, на улицу.   несчастью, чары мадам  ортни коснулись и самой —обакевич. Ќо кровожадна€ мадам этого не заметила, чем девочка и не преминула воспользоватьс€. ƒрожа от страха и глота€ слЄзы, ёлька затесалась в собачью толпу и продолжила наблюдение.  инувшихс€ вслед Ћаде ротвейлеров мадам  ортни остановила и весь гнев спустила на ‘ранта. Ѕудучи особой вспыльчивой, но отходчивой, она быстро отта€ла, строго наказав не возвращатьс€ ‘ранту домой. ќтныне он становитс€ личным телохранителем  ортни и будет сопровождать еЄ по всему свету. ¬прочем, ‘рант не обрадовалс€ вдруг свалившемус€ на него счастью. ќтнюдь, пЄс умол€л сн€ть с Ћады закл€тие, взамен предлага€ превратить себ€ в кошку. Ќо президент ѕЄсфедерации была непреклонна. Ч†«наешь, она произнесла какую-то непон€тную фразу,†Ч ёлька поморщилась.†Ч Ђ≈сли девчонка сумеет стать насто€щей собакой, она вновь будет человекомї. ƒа, кажетс€ такЕ ќй, совсем забыла! ѕекинес там один анекдот рассказал. ¬стречаютс€ две собаки. ќдна говорит: Ђя Ч ƒќЅ≈–ћјЌ-ѕ»Ќ„≈–!!!ї ј втора€ смущЄнно так: Ђј € просто пописать вышелЕї Ч†„то это значит?!†Ч р€вкнула „ернышЄва. Ч†„его ты, чего?†Ч левретка поп€тилась. Ч†„то значит Ђстанет насто€щей собакойї? Ч†ќткуда мне знать? я всЄ слушала, слушала Ч наде€лась, что она объ€снит. Ќо тут по€вилс€ этот јглик и объ€вил, что церемони€ переноситс€ на завтраЕ  стати, знаешь, кого € там встретила? Ќи в жизнь не поверишь! Ѕабаха Ч пудел€ Ћенки јрбузовой! ќн мне глазки строил, представл€ешь? я от стыда чуть сквозь землю не провалилась! ѕомнишь, мы его дразнили: ЂЅабах в гарнитуровых штанахї, когда Ћенка его постригла? ƒа-аЕ —ейчас у них там пир горой, а мыЕ ” мен€ такие планы на вечер былиЕ†Ч у ёльки вдруг затр€сс€ нос. Ч†Ќе плачь,†Ч настала Ћадина очередь успокаивать подругу.†Ч ћы что-нибудь об€зательно придумаем. √оворишь, завтра у них продолжение?.. «начит, мы вернЄмс€ и будем молить мадам о прощении. Ќо этому не суждено было сбытьс€. ƒл€ новоиспечЄнных таксы и левретки всЄ только начиналосьЕ √Ћј¬ј 7 ¬ плену ј в городе всЄ шло своим чередом. ¬ечернее солнце светило, не жале€ сил, как волшебник, превраща€ снег в ручьи. –абочий день на птичьем рынке подходил к концу. ѕродавцы сворачивали свой лающий и м€укающий товар. ≈сли бы случайный прохожий обратил внимание на двух собак, бегущих между прилавками трусцой, он наверн€ка бы пришЄл в замешательство. ќдна почти не вызывала подозрений Ч семенила бодро, на ходу ро€сь носом в мусоре и с €вным наслаждением распугива€ воробьЄв. «авидев лужу, собака останавливалась и подолгу рассматривала в ней своЄ отражение. ƒруга€ же трусила через рынок, поминутно огл€дыва€сь, чиха€ и зажима€ хвост между лапами. Ч†—мотри!†Ч ёлька встала как вкопанна€. Ќевдалеке у м€сной лавки околачивалась свора дворн€г. ѕсы с клочь€ми свал€вшейс€ шерсти на боках ловили носами пь€н€щий колбасный дух. ќблезлые, они с тоской загл€дывали в оконце. ¬друг из него высунулс€ розовощЄкий м€сник и швырнул в сугроб кусок требухи. –ыча и отпихива€ друг друга, собаки с жадностью набросились на подачку. ѕочу€в новеньких, они заворчали и оскалили зубы, а сама€ мелка€ залилась истеричным лаем. Ч†ƒавай обойдЄм,†Ч левретка поЄжилась.†Ч Ќе знаю, как ты, а € чувствую себ€ без штанов, м€гко говор€, неуютно. “акое ощущение, что все на мен€ п€л€тс€. Ч†¬ шкуре чау-чау было бы потеплей,†Ч согласилась такса.†Ч  ак думаешь, нам завтра сильно в школе влетит? Ч†ј то!†Ч ёлька ещЄ раз с омерзением обнюхала себ€. Ч†√л€ди, какие экземпл€ры!†Ч пробасил кто-то сверху. «аболтавшись, подруги не заметили, как очутились в собачьем р€ду. «адрав морды, они увидели толстого мужчину в меховом тулупе. ћужчина схватил Ћаду за шкирку.†Ч Ѕез ошейника! “ы чь€, красотка? Ч†ќтпустите мен€!†Ч „ернышЄва неистово закрутилась в руках у хама. Ч†ћерзавец!†Ч —обакевич €ростно вцепилась ему в ногу. Ч†—ашка, оттащи эту бешеную Ч валенок прокусит!  то-то бесцеремонно подн€л левретку вверх тормашками пр€мо за хвост. Ч†—ажай сюда скорее!†Ч мужчина распахнул дверцу клетки, и собаки оказались в заточении. ќбезумев от ужаса, они прин€лись бросатьс€ на пруть€. Ч†—мотри, ѕетрович, какой темперамент!†Ч восхитилс€ —ашка. Ч†ѕожалуй, ценный товар Ч как шерсть-то блестит. Ч†—пр€чь их пока. ѕсины хозные, породистые, не ровЄн час, искать их начнут. Ч†ѕускай!†Ч отмахнулс€ ѕетрович.†Ч ј € объ€вленьице дам: нашЄл, мол, собачек. ’отите, чтоб вернул, выкуп пожалуйте. ћужик € не жадный: п€тьсот с носа Ч и вот они, ваши питомцы любезные. Ч†Ёто вымогательство,†Ч покачал головой —ашка. Ч†Ќе суди да не судим будешь,†Ч сказал ѕетрович, с нежностью укутыва€ клетку гр€зной тр€пкой.†Ч ѕойду €, хорошо сегодн€ поторговали. Ч†ќтпустил бы ты их. „ует моЄ сердце, гор€ с ними нахлебаешьс€Е Ч†Ќе каркай! Ч†Ќу вот мы и дома,†Ч мужчина вынул из кармана увесистую св€зку ключей.†Ч —ейчас устрою вас по высшему классу! —квозь зарешЄченную дверцу в сумерках собаки разгл€дели старый сарай. ¬ дощатых стенах чернели дыры, крыши не было и в помине Ч только редкие клочки соломы прикрывали полусгнившие балки. Ч†Ќичего не скажешь Ч шикарный отель!†Ч ухмыльнулась ёлька. ѕетрович навалилс€ на дверь, и та со скрипом подалась. —обаки очутились в темноте. Ч†ќп€ть свет вырубили,†Ч мужчина л€згнул ключами и вытр€хнул бедн€жек из клетки. Ѕольно ударившись, собаки оказались на холодном земл€ном полу. Ч†Ќе мандражируйте, вы тут ненадолго. ѕосидите денька два, а там, гл€дишь, и хоз€ева ваши объ€в€тс€. Ќа сухарик,†Ч мужчина ткнул таксе в нос заплесневелый сухарь. „ернышЄва ощерилась. Ч†Ћезешь в волки, а хвост собачий!†Ч пожурил еЄ ѕетрович.†Ч ƒвое суток без харчей помыкаетесь, посмотрим тогда, как запоЄте!†Ч с размаху он захлопнул решЄтку новой собачьей тюрьмы.†Ч —идите тихо, не то  узьму Ќикифоровича позову. Ч† иднепинг Ч уголовно наказуемое преступление!†Ч крикнула —обакевич мужчине вслед.†Ч Ќадо срочно выбиратьс€ отсюда,†Ч ёлька забегала по клетке в надежде найти какую-нибудь лазейку. Ч†–азве не видишь, это форт Ѕо€рдЕ†Ч такса уныло улеглась калачиком на пол. Ч†я вообще ничего не вижу Ч темно, как в гробу! Ч†ёл€, что это?..†Ч голос „ернышЄвой дрогнул. —обакевич недоуменно уставилась на перекошенную морду подруги и, следу€ за еЄ взгл€дом, обернулась. »з глубины сара€, не мига€, на собак смотрели несколько пар глаз. –азгл€деть обладателей пристальных взгл€дов было невозможно. Ч†Ќе бойтесь,†Ч раздалс€ печальный голос.†Ч ћы не причиним вам вреда. Ч†¬-вотещЄ! Ќичего мы н-не боимс€!†Ч заика€сь проговорила ёлька.†Ч ј вы к-кто? Ч†Ќесчастные жертвы шантажиста Ќикола€ ѕетровича ѕынтикова, профессионального вора-собачника с двадцатилетним стажем,†Ч ответил всЄ тот же грустный голос. ѕодруги пристально всматривались во мрак, из которого постепенно выступали чЄрные худосочные силуэты. —обак было не больше дес€тка. Ќизенькие и высокие в холке, но одинаково стройные и поджарые, как велосипеды, они сидели понуро, запертые кажда€ в свою клетку. Ч†–азрешите представитьс€ Ч √ус€,†Ч с вселенской тоской молвил седой ризеншнауцер. Ч†ёли€ —обакевич, а этоЕ†Ч левретка осеклась.†Ч Ћада. ѕросто Ћада,†Ч на вс€кий случай она стала расшаркиватьс€.†Ч ј мы уж, грешным делом, подумали, что нас кинули на съедение крысам. Ч†ѕынтиков Ќиколай не из тех, кто бросает деньги на ветер,†Ч пропел мелодичный голос.†Ч ћен€ зовут Ћайла, необычайно рада знакомству. ƒевочки разгл€дели в сумраке маленькую шелти. Ч†ј вы давно тут? ќтсюда можно сбежать? ј вас здесь сколько?†Ч воодушевлЄнно затараторила левретка. Ч†”тром нас было четырнадцать, а теперь Ч дев€ть,†Ч молвила Ћайла.†Ч “роих продали на птичьем рынке. «а одного хоз€ева внесли выкупЕ†Ч шелти помрачнела.†Ч ≈щЄ был английский бульдог  остик, ноЕ —егодн€ он умер от тоски по хоз€евам. ¬прочем, давайте знакомитьс€. Ёто мисс ‘иби, французска€ болонка. ќна здесь две недели, хоз€ева пока не нашлись. Ч†ƒобрый вечер,†Ч проворковала крошка ‘иби.†Ч Ѕезумно рада вас видеть! ’отите крысу? —вежепойманную? Ч†Ќе хотим,†Ч сказала Ћада. Ч†ƒостопочтенный господин ёджин,†Ч Ћайла указала на старенького пудел€.†Ч ≈му шестнадцать лет.   нам попал случайно и, кажетс€, надолго. ’оз€ин скоропостижно скончалс€, квартира досталась родственникам. ѕЄс им не нужен, вот и выгнали его на улицу. Ќеделю брод€жничал и к ѕынтикову угодил. — бельмами на глазах, гр€зными клочь€ми шерсти вокруг нестриженого носа старичок тоненько похрапывал, свернувшись калачиком. Ч†Ёто “резор, наш защитник,†Ч продолжала Ћайла.†Ч Ѕоитс€ его Ќиколай ѕетрович, поэтому на цепи держит. “резор везунчик: завтра его хоз€ева забирают. ƒевочки с уважением посмотрели на громадную немецкую овчарку. Ч†ј это наши реб€тишки:  адошка, Ѕарбоска, „ирипчик и ∆ужа,†Ч в углу, в самой просторной клетке, безм€тежно резвились щенки.†Ч Ќасто€щее сокровище, кане корсо. ¬ыведены в »талии, ѕынтиков их из питомника выкрал. Ч†ћо€ вол€, € бы этого ѕынтикова на клочки разорвал!†Ч р€вкнул “резор. Ч†ѕерестань, “резорушка.  аждому когда-нибудь по заслугам воздастс€. „то касаетс€ того, можно ли отсюда бежать: ответ отрицательный. ћы с √усей несколько лет здесь, пробовали неоднократно: и лаз рыли, и крыс подкупали. Ќо вс€кий раз по€вл€етс€  узьма Ќикифорович и всЄ портит. Ч†ј кто это такой? Ч†’оз€йский кот,†Ч по€снил √ус€.†Ч Ќасто€щий тигр, коварный и беспощадный. ¬ лапы ему лучше не попадайтесь. ќн мне как-то всю морду исцарапал,†Ч пЄс продемонстрировал розовый шрам, т€нувшийс€ вдоль всего носа.†Ч Ќиколай ѕетрович его котЄнком на улице подобрал. “ренировал, как бойцовского пса, чудовище и выросло. ’оз€ину предан, как собака. Ќа всЄ пойдЄт, чтобы выслужитьс€. Ч†ѕынтиков раньше ветеринаром на птичьем рынке работал, а потом в вора-собачника переквалифицировалс€,†Ч добавила Ћайла. Ч†Ѕьюсь об заклад, он пр€мо-таки горит на работе!†Ч проворчала ёлька. Ч†—обаку грызут только блохи, а дурного человека и собаки, и блохи, и совесть. Ћучше расскажите, как вы сюда угодили? ѕодруги перегл€нулись: сказать правду Ч не повер€т. ЌачнЄшь врать Ч запутаешьс€. Ч†ј € знаю, кто это,†Ч проскрипел Ђсп€щийї старичок-пудель.†Ч Ёто те самые девочки, которые —обор сорвали. Ч†Ќе может быть! ”зники в недоумении уставились на ничем не примечательных таксу и левретку. ƒаже малыши перестали играть и навострили уши. Ч†“очноЕ  ак же € сразу не догадалс€?†Ч в замешательстве пролепетал √ус€.†Ч Ќо, господин ёджин, как вам это в голову пришло? Ч†Ёлементарно,†Ч кашл€нул пудель,†Ч несколько часов назад по собачьему наземному радио передали, что —обор был сорван несанкционированным по€влением человека, а именно хоз€йки хорошо известного нам ‘ранта фон ћаркбиса, который, кстати, стал Ђ—пасателем годаї, некой „ернышЄвой Ћ. «а это еЄ превратили в гладкошЄрстую таксу. »з неофициальных источников также стало известно, что на церемонии присутствовала подруга „ернышЄвой (еЄ им€ не сообщаетс€), впоследствии ставша€ левреткой. ј теперь у нас по€вл€ютс€ эти молодые особы, по описанию вылитые бегл€нки. Ч†Ѕраво, господин ёджин! ¬ы, как всегда, проницательны. “ак это правда?†Ч нахмурилась шелти. Ч†ѕравда!†Ч отчеканила Ћада.†Ч Ќо мы никому ничего плохого не сделалиЕ Ч†ћы случайные жертвы роковых обсто€тельств!†Ч перебила еЄ —обакевич.†Ч ” нас и в мысл€х не было шпионить, а уж тем более ставить под угрозу срыва ваше меропри€тие. Ч†Ђћеропри€тиеї?!†Ч взволнованно пропищала мисс ‘иби.†Ч “ринадцатый ёбилейный ¬семирный —обачий —обор ты называешь каким-то Ђмеропри€тиемї? Ёто неслыханно!†Ч от гнева мисс ‘иби стала похожа на пиранью. Ч†ЌехорошоЕ†Ч мрачно покачал головой “резор.†Ч ќчень нехорошо! Ч†”спокойтесь, девочкам и так пришлось несладко,†Ч сказала Ћайла.†Ч »м теперь всю жизнь ма€тьс€, собачь€ дол€ горька€. Ч†¬сю жизнь?†Ч встрепенулась левретка.†Ч ќ чЄм это вы? я не намерена всю жизнь прохлаждатьс€ в этой шкуре! ” мен€ родители, которые уже наверн€ка волнуютс€. » мальчик! Ќо по сочувствующим взгл€дам узников было €сно: остаток лет подруги проведут в качестве породистых гладкошЄрстых собак. Ч†Ќеужели у нас совсем нет выхода? Ўелти покачала головой. Ч†Ќе слушай их!†Ч ёлька была преисполнена решимости.†Ч «автра мы должны попасть к мадам  ортни! Ќадо бежать, немедленно. ” мен€ есть план. √Ћј¬ј 8 ѕолный провал Ч†ќсторожно! ѕоворачивай медленно,†Ч прошептала ёлька. —то€ на задних лапах, собаки сосредоточенно ковыр€ли гвоздЄм в замке. Ч†«аржавел, попробуй другой, потолще. Ч†Ќе получаетс€,†Ч вздохнула Ћада.†Ч ћожет, ты попытаешьс€? ” теб€ лапы длиннее. Ч†я свои ходули вообще не контролирую! »х как будто только что пришили, а инструкцию по применению забыли дать. “акса зажала гвоздь в зубах и с удвоенным рвением продолжила ковыр€ние. Ч†“акой способ побега никогда не приходил нам в голову,†Ч внимательно наблюда€ за девочками, сказал √ус€. ¬ замке вдруг что-то щЄлкнуло, и дверца открылась. Ч†ѕолучилось!†Ч обрадовалась Ћада. Ч†Ќеужели вышло?†Ч изумилась Ћайла.†Ч ƒа здравствует человеческий интеллект! Ч†ѕервый этап моего грандиозного плана выполнен. ѕриступаем ко второму,†Ч торжественно объ€вила левретка. Ћада выбралась из клетки и одну за другой стала открывать остальные Ч замки щЄлкали, как орешки. ёлька просеменила к сид€щему на цепи “резору и деловито огл€дела его шею: Ч†√м-гм, ошейник самый обыкновенный. „ерез минуту пЄс был свободен. ѕленники ѕынтикова ликовали. Ч†“еперь Ќиколай ѕетрович у нас попл€шетЕ†Ч нехорошо усмехнулс€ “резор. Ч†ѕосидите пока, как договаривались,†Ч напомнила ёлька. Ч† онечно, конечно,†Ч пЄс покорно вернулс€ на место, сделав вид, что, как и прежде, сидит на цепи. Ч†¬се готовы?†Ч левретка обвела присутствующих вопросительным взгл€дом.†Ч “огда начнЄм!  ак заправский дирижЄр, она взмахнула лапами, и тут же раздалс€ оглушительный лай. “о была прелюди€ к освобождению четвероногих узников! Ч†„то здесь происходит?!†Ч в сарай как ошпаренный влетел Ќиколай ѕетрович. »з-под тулупа торчала пижама в полосочку, несимпатичное лицо его сделалось ещЄ несимпатичнее.  артину довершал крахмальный ночной колпак на макушке. Ч†я спрашиваю, что здесьЕ†Ч он осЄкс€, ошарашенно уставившись на новеньких.†Ч Ќеужели € забыл запереть дверцу? ј ну полезайте обратно!†Ч ѕынтиков достал из кармана ключи и двинулс€ на девочек. Ч†“резор, фас!†Ч вдруг завопила левретка. —идевша€ на цепи овчарка сорвалась с места и всей мощью обрушилась на спину Ќиколаю ѕетровичу. ¬цепившись зубами в тулуп, “резор повалил ѕынтикова на землю и дл€ верности придавил сверху передними лапами. Ќиколай ѕетрович выронил ключи, и те со звоном отлетели пр€мо в лапы таксы. Ќе мешка€, одну за другой Ћада прин€лась отпирать клетки. Ч†Ќазад! ”бью!†Ч пылко завизжал Ќиколай ѕетрович, но “резор сильнее вжал его в пол. Ч†Ѕегите, беру его на себ€! √ус€, Ћайла, мисс ‘иби и господин ёджин с заливистым лаем Ч гимном свободе Ч кинулись вон из постылого сара€.  аждый тащил в зубах по щенку. ƒрагоценные разбойники Ч  адошка, Ѕарбоска, „ирипчик и ∆ужа Ч пытались вырватьс€ и спасатьс€ самосто€тельно. Ч†“резор, бросай его! Ѕежим!†Ч Ћада огл€нулась на беззвучно трепыхавшегос€ под верзилой-псом ѕынтикова. Ќа мгновение ей стало жаль Ќикола€ ѕетровича. Ќо лишь на мгновение.  олюча€ стру€ свежего ветра вздыбила шерсть на спине. Ч†Ѕегите, девочки! ” мен€ с ним свои счЄты. Ёто тебе за  остика!†Ч пЄс впилс€ зубами в толстую босую ногу. Ч†Ѕереги себ€, “резор!†Ч огл€девшись напоследок: не осталось ли кого,†Ч „ернышЄва и —обакевич бросились к выходу. » вдруг на их пути будто из-под земли вырос чЄрный кот. ќн ощерилс€, выгнул спину дугой и угрожающе зашипел. —обаки замерли в нерешительности. Ч†ѕо-моему, этот черн€вый с усами намерен разодрать нас в клочь€,†Ч прошептала ёлька.†Ч ¬от уж не думала, что мне суждено погибнуть от лап кота. ќТкей, попробуем установить контакт. Ёй, товарищ, ты по-нашему сечЄшь?†Ч разв€зно обратилась она к коту. Ч†—ейчас как глаза повыцарапаю, погл€дим тогда, какой € тебе товарищЕ†Ч бедным интонаци€ми, бесцветным голосом прошипел брюнет. Ч†«начит, сечЄшь,†Ч удостоверилась —обакевич.†Ч —лушай, € теб€ как женщина мужчину прошу, отойди в сторонку. Ќе мешай пор€дочным собакам правосудие вершить. Ч† узьма! ѕомоги!†Ч увидав любимца, завопил Ќиколай ѕетрович и бодро задрыгал правой ножкой. — улыбкой меланхолика кот€ра двинулс€ на собак. Ч†ј он не шутит,†Ч ёлька пошла на поп€тную.†Ч ѕохоже, нам потребуютс€ крепкие мышцы ногЕ  отик, а котик, брысь! Ќо котик и не думал отступать, вместо этого он издал боевой м€в и вцепилс€ —обакевич пр€мо в морду. Ч†—пасите, хулиганы зрени€ лишают! ќдним прыжком Ћада подскочила к беснующемус€ коту, ухватила его зубами за хвост и рванула что было сил.  узьма заорал, но хватку не ослабил. Ч† усай его! ќторви ему хвост! —делай хоть что-нибудь!†Ч левретка усиленно мотала головой, пыта€сь сбросить с себ€  узьму Ќикифоровича. —обрав всю волю в кулак, такса с размаху двинула коту пр€мо в ухо. ”дар получилс€ точным и мощным Ч  узьма кубарем отлетел в сторону и, ударившись головой о стену, замер. Ч†—дох,†Ч констатировала ёлька.†Ч √ад всю красоту мне испортил! Ч†“ы уверена? Ч†—ама погл€ди! —лава Ѕогу, нос не отт€пал! Ч†ƒа нет, ты уверена, что онЕ того?†Ч Ћада недоверчиво покосилась на лежащего ничком  узьму Ќикифоровича. Ч† узьма! Ќа кого ты мен€ поки-ину-ул?†Ч плаксиво заголосил ѕынтиков. —обаки с опаской приблизились к коту. ёлька брезгливо тронула лапой бездыханное тело: Ч†ћертвее не бывает. Ч†ћ€-ау-у!†Ч взревел ЂмЄртвыйї кот, вскочил на задние лапы и, как насто€щий ниндз€, провернув в воздухе немыслимый кульбит, снова атаковал левретку. «ав€залась нешуточна€ потасовка. “рое собак и бесноватый кот сплелись в клубок и остервенело катались по земле. Ўерсть и усы летели в разные стороны. Ч†¬от вы и попались, голубчики! —верху на зверьЄ упала шЄлкова€ сетка. ƒрачуны запутались и трепыхались в ней, как пойманные в сачок коллекционера бабочки. ѕынтиков довольно потирал руки. Ч†ћолодец,  узьма Ќикифорович!†Ч за шкирку он вытащил любимца из кучи-малы. —обаки беспомощно возились в сети. — нескрываемым торжеством кот гл€нул на изр€дно потрепавших его собак и сунул голову под руку хоз€ина, требу€ похвалы. Ч†ќт ѕынтикова ещЄ никто не убегал!†Ч прогремел Ќиколай ѕетрович, но тут же осЄкс€, заметив опустевшие клетки. Ћицо его медленно выт€нулось и приобрело сиреневатый оттенок. Ч†ћен€ разорили! „то € скажу заказчикам? ћои кане корсо! ѕынтиков страшно затопал ногами, скинул колпак и стал методично рвать на себе волосы. ѕо природе Ќиколай ѕетрович был натурой вспыльчивой, но приземлЄнной. ќн быстро погасил в себе приступ гнева и вернул собак в клетки. Ч†Ћадно, завтра будем разбиратьс€. ј ты,†Ч он обратилс€ к “резору,†Ч хоз€ев не увидишь как своих ушей. Ќи завтра, ни послезавтра, ни вообще никогда,†Ч на шее овчарки щЄлкнул шипованный ошейник.†Ч ѕойдЄм,  узьма, ты заслужил свою порцию жареных мышей! ќдарив несосто€вшихс€ беглецов взгл€дом триумфатора, кот вильнул хвостом и вышел вслед за хоз€ином. Ч†ѕолный провал,†Ч с отча€нием выдохнула левретка. √Ћј¬ј 9 –аспродажа ¬сю ночь Ќиколай ѕетрович ѕынтиков не сомкнул глаз. ¬ороча€сь с бока на бок, кр€хт€ и всхлипыва€, он думал одному ему ведомую горькую думу.  ане корсо сбежали Ч одна из его лучших сделок сорвалась. ћечты, розовые и заветные, лопались, как мыльные пузыри. ¬нутри Ќикола€ ѕетровича вели неистовую борьбу два чувства: жажда мести и жажда наживы. ¬ три утра ему отча€нно захотелось застрелитьс€, но бесплатно не подн€лась рука. ќ нет! Ќиколай ѕетрович в гр€зь себ€ уронить не мог!  огда часы пробили шесть, с €вным отрывом победила жадность. Ч†ѕросыпайтесь! Ќа сонных собак пахнуло стужей. Ч†Ѕезобразие! я только что уснула,†Ч проворчала левретка, широко зевнув. Ћада открыла глаза и тут же вспомнила про жуткий сон є†1, который приснилс€ ей накануне. —он был таким непри€тным, что она не могла припомнить, о чЄм именно. Ч†ѕошевеливайтесь!†Ч ѕынтиков отпирал замки.†Ч Ќа рынок едем. —оветую молитьс€ вашему собачьему богу, чтобы € вас сегодн€ продал. ≈щЄ одну ночь € вас держать не намерен Ч утопить дешевле. Ћевретка и такса оказались в уже знакомой клетке. Ч†ј ты благодари хоз€ев,†Ч обернулс€ Ќиколай ѕетрович к “резору.†Ч ¬ыкуп сегодн€, считай, в три раза против обыкновенного увеличил, скажи спасибо своим Ђосвободительницамї. ј эти на всЄ согласны, лишь бы собаку свою вернуть! ѕоедешь домой сегодн€, если не передумаю. ”же утративший надежду на спасение “резор не верил собственным ушам. Ч†я же говорила, всЄ будет хорошо!†Ч обрадованно т€вкнула Ћада. Ч†ј как же вы?†Ч вид у пса был растер€нным. Ч†Ќе волнуйс€, вдвоЄм нам никакие пынтиковы не страшны! Ч†„его разла€лись?†Ч Ќиколай ѕетрович вытащил клетку на улицу.†Ч Ёх, не слишком-то у вас товарный вид! “рудовой день на птичьем рынке начиналс€ рано.  огда Ќиколай ѕетрович по€вилс€ на базаре, торговл€ уже кипела вовсю. Ч†Ќикак вчерашних найдЄнышей принЄс?†Ч удивилс€ коллега по цеху —ашка.†Ч ¬роде ты собиралс€ их хоз€евам вернуть? —ашка торговал декоративными крысами. Ќа гигантской клетке, полной упитанных крыс€т, было написано: Ђѕальцы не совать. Ўтраф Ч один палецї. Ч†ѕланы изменились,†Ч буркнул Ќиколай ѕетрович.†Ч —идеть! “олько попробуйте фокусничать, живо в речке с камнем на шее окажетесь! ѕынтиков надел собакам ошейники, а поводки прив€зал к прилавку. ¬ооружившись железной расчЄской, больше напоминавшей огородные грабли, он прин€лс€ расчЄсывать короткую шерсть таксы. Ћада морщилась, но деватьс€ было некуда. Ѕежать невозможно, а погибать как в повести “ургенева Ђћу-ћуї не хотелось. ќставалось наде€тьс€, что кто-нибудь их купитЕ Ч†“ы чего такой злой? ¬ыпил, что ли?†Ч участливо поинтересовалс€ —ашка. Ч†¬ моей ситуации алкоголь Ч единственный источник мужества,†Ч отрезал Ќиколай ѕетрович. Ч†ѕокормил бы ты их. ¬ид у собак был далеко не товарный. ”ставшие после ночного побоища и не евшие со вчерашнего утра, „ернышЄва и —обакевич еле держались на лапах. ¬ животах громко урчало. Ћевретка пыталась ловить мух: Ч†≈щЄ 8926 мух Ч и €, пожалуй, заморю черв€чка. ”чтите, € что попало не ем, у мен€ гастрит! ѕынтиков поставил перед девочками миску с сухим собачьим кормом. Ч†„то Ё“ќ такое?†Ч возмутилась ёлька.†Ч я категорически отказываюсь питатьс€ Ё“»ћ! Ч†Ѕрось, это съедобно,†Ч возразила Ћада.†Ч я ‘ране такой всегда покупала, пробовала как-то ради интереса. Ч†“ы ела эти сухие коричневые кругл€шки? ’от€Е пахнет вкусно. Ќа что только не пойдЄшь ради желудка!†Ч —обакевич скуксилась и осторожно стала жевать. ≈Є морда тут же просветлела, и она с жадностью накинулась на еду. Ћаде пришлось довольствоватьс€ малым. ¬скоре вылизанна€ миска си€ла, как начищенный самовар. Ч†ƒобавки!†Ч требовательно уставившись на Ќикола€ ѕетровича, ёлька склонила голову набок и отча€нно завил€ла хвостом.†Ч ѕовтор€й за мной!†Ч шепнула она подруге.†Ч я видела, как собаки это проделывают Ч действует безотказно. Ч†ћам, смотри какие собачки! ƒавай купим! Ч†ќни, сынок, взрослые уже. ј нам щеночек нужен,†Ч женщина пот€нула сынишку в сторону. Ч†“акие собаки Ч всю жизнь щенки. ¬озьмите, не пожалеете,†Ч прин€лс€ нахваливать товар Ќиколай ѕетрович. ёлька выт€нулась на животе и заскулила тихо и жалобно. ’итрюга состроила тоскливую мину и затр€сла подбородком, вот-вот готова€ расплакатьс€. Ч†ћам, собачка плачет! ѕочему она плачет? Ч†Ѕедн€жка наступила на колючку,†Ч на ходу сочинила мамаша. Ч†—ама ты на колючку наступила!†Ч фыркнула ёлька.†Ч ¬от на окурок или битое стекло, да. Ётого добра тут навалом. Ћада зарылась мордочкой в лапы и погрузилась в скорбные думы. Ч†Ќеходовой у теб€ товар, ѕетрович,†Ч улыбнулс€ —ашка. Ч†«ато твои крысы Ч насто€ща€ золота€ жила! Ч†≈сли так и дальше пойдЄт, ночевать мы будем в собачьем раю,†Ч вздохнула ёлька.†Ч ѕридЄтс€ брать всЄ в свои лапы. «аймЄмс€ саморекламой,†Ч левретка отр€хнулась и с грациозностью павлина стала прохаживатьс€ вдоль прилавка. ¬скоре вокруг Ќикола€ ѕетровича образовалась толпа. “акой удивительной и смехотворной картины не видели и здешние завсегдатаи. “акса и левретка вели себ€, м€гко сказать, странно. —то€ на задних лапах и держа дл€ равновеси€ по резиновой косточке в зубах, подруги заунывно пели Ђ ак упоительны в –оссии вечераї. ¬ернее, им только казалось, что они поют. »з пастей доносилс€ обыкновенный фальшивый собачий вой. Ч†ќбратите внимание, насто€щие дрессированные псы!†Ч суетилс€ ѕынтиков.†Ч јртисты всемирно известного корейского театра собак! ёльке ужасно льстило всеобщее внимание: Ч†ј теперь ЋјћЅјƒј! –езиновые косточки взмыли вверх. —обаки расставили лапы широко в стороны и неистово завил€ли бЄдрами. Ч†¬о дают!†Ч побросав товар, продавцы наблюдали за импровизированным концертом. —обаки старались изо всех сил, благо недостатка в аудитории у них не было. ќднако никто из присутствующих не изъ€вл€л желани€ купить блистательных артисток. Ч†√раждане, отходи кто без денег!  онцерт дл€ потенциальных покупателей!†Ч ла€ла —обакевич. ќна вдруг неловко махнула лапой и, потер€в равновесие, раст€нулась на гр€зном полу. «рители покатились со смеху. ƒержась за животы, люди тыкали в неуклюжую собаку пальцами и строили рожи. ќт досады левретка расплакалась. Ч†I beg your pardon, what's happening here?[2] Ч среди общего весель€ прозвучал чей-то деликатный голос. јккуратно протиснувшись сквозь толпу зевак, к девочкам подошЄл высокий мужчина. »мпозантный, одетый с иголочки, он с первого взгл€да выдел€лс€ из массы базарного люда. ѕочу€в перспективного клиента, Ќиколай ѕетрович прин€лс€ раскланиватьс€: Ч†—обачки дрессированные Ч умеют всЄ, просто чудеса твор€т.  упите, месье, не пожалеете! »ностранец с интересом разгл€дывал собак. Ч†Ёто наш спасательный жилет,†Ч шепнула Ћада зарЄванной ёльке.†Ч ¬ставай, надо, чтоб он нас купил,†Ч такса изо всех сил завил€ла хвостишкой. Ч†— мен€ хватит! –азвлекать этих хамов € больше не намерена! я раздавлена!  акЕ как таракан! Ч†≈сли тебе не дорога собственна€ шкура, то подумай хот€ бы о родител€х!†Ч шерсть на таксиной холке встала дыбом, и Ћада оказалась похожей на крысу, злую и хитрую. ёльке стало не по себе. ќна нехот€ подн€лась с пола и помигала глазами, чтобы не было видно слЄз. Ђѕотр€сающа€ мимика!†Ч подумал мистер —тивенсон.†Ч ј пластика! ќни как будто играют на публику! ќчень интересноЕї Ч†я бы желал купить этих собак,†Ч заговорил англичанин по-русски почти без акцента.†Ч —колько просите за них? Ч†¬ы насто€щий знаток, месье! “ыс€ча условных единиц,†Ч не моргнув глазом, ответил ѕынтиков.†Ч  ажда€. Ч†«десь две тыс€чи,†Ч покупатель прот€нул деньги.†Ч –оджер, позаботьтесь о собаках. “олько теперь Ћада заметила седого мужчину, сто€вшего чуть позади англичанина. Ч†—лушаюсь, сэр,†Ч слуга подн€л собак на руки. ѕахло от него замечательно Ч какао с корицей и плюшками. Ч†ќт этого старикана мы в два счЄта слин€ем!†Ч обрадовалась ёлька. Ч†ѕодождЄм, пока они выйдут на улицу. ј там Ч по моей команде. Ќиколай ѕетрович утЄр со лба пот и зачастил сладкою скороговоркой: Ч†¬сего хорошего, месье. ¬от увидите, собаки принесут вам счастье,†Ч заполучив деньги, он преобразилс€ в наипри€тнейшего человека. √уста€ краска удовольстви€ выступила на его небритом лице. Ч†—пасибо,†Ч сдержанно ответил англичанин.†Ч  стати, а как зовут собак? ѕетрович на мгновение задумалс€: Ч†ƒа никак! ¬ы, месье, хоть горшками их величайте, только в печку не садите! √Ћј¬ј 10 Ќовый хоз€ин Ѕежать из цепких объ€тий –оджера оказалось проблематично. —обаки не могли ни вдохнуть, ни выдохнуть.   счастью, на парковке новоиспечЄнных английских леди ожидало длинное авто, похожее на крокодила. ѕри одном его виде у здани€ рынка возникало ощущение, что кто-то ошибс€ адресом. ƒверцу услужливо распахнул личный водитель нового хоз€ина. Ч†¬ отель, пожалуйста,†Ч по-английски обратилс€ к шофЄру мистер —тивенсон, опустившись в кожаное кресло. Ч†ќчень шикарно!†Ч присвистнула —обакевич.†Ч ≈сли так пойдЄт и дальше, € согласна оставатьс€ левреткой до конца своих дней. Ч†“ы это серьЄзно? Ч†ј почему бы и нет? „то € в своей жизни видела? я ведь не така€ талантлива€, как ты: никто стипендии не даст! ќкончу школу, институт, устроюсь в школу физруком, а потом? Ќу замуж выйду. ”тром Ч работа, вечером Ч сериал по телевизору. “оска зелЄна€Е ”ж лучше быть необыкновенной собакой, чем обыкновенной девчонкой,†Ч ёлька вздохнула. Ч†“ы собралась ехать в јнглию в таком виде?†Ч Ћада поразилась резкой перемене ёлькиного настроени€. Ч† онечно! “ы можешь назвать хот€ бы пару причин, почему € не должна этого делать? Ч†ѕоверь, их гораздо больше, чем пара. ≈сли ты останешьс€ в собачьей шкуре, то уже никогда не увидишь друзей, родителей. Ќе испытаешь любви, не сможешь получить олимпийское золото Ч ты ведь так об этом мечталаЕ Ч†ƒушевные терзани€ и проча€ сентиментальна€ ерунда не про мен€,†Ч перебила еЄ левретка.†Ч ¬сЄ, чего € хочу сейчас, изменить свою скучную жизнь. Ќеважно, в чьЄм обличии € начну жить по-новому, главное Ч жить шикарно! ≈динственное, что мен€ волнует,†Ч это кличка. Ч†ј кличка-то тут при чЄм? Ч†Ќе скажи. я, может быть, хочу из€щно именоватьс€ ’ризантемой, а мне присво€т какое-нибудь плебейское ∆улька. ћашина остановилась. Ч†—пасибо, ѕитер,†Ч поблагодарил англичанин.†Ч ћожете быть свободны. «автра в 7:30 выезжаем в аэропорт. „ерез тонированные стЄкла лимузина собаки увидели, где им предсто€ло провести последний вечер перед тем, как навсегда покинуть родной город. ¬ п€тизвЄздочном отеле! Ћевретка принюхалась: Ч†„уешь? «апах новой жизни! «апах орхидей, икры и хрустал€!†Ч ёлька улыбалась нехорошо, мечтательно. Ч†»крой теб€ никто кормить не будет. Ч†Ќу это мы ещЄ посмотрим. “акие апартаменты девочки видели только в американском кино. ¬ номере, занимаемом сэром —тивенсоном и его слугой –оджером (водитель и повар разместились этажом выше), было три спальни, кабинет, гостина€ и две ванные комнаты. Ч†–оджер, займитесь собаками. ќни должны быть готовы к дев€ти. ¬ечером у нас ужин с консулом. —тоит немного отвлечьс€ от нашей истории и рассказать о сэре —тивенсоне, который сыграет немаловажную роль в судьбе „ернышЄвой и —обакевич. Ѕудучи наследником огромного состо€ни€, лорд по насто€нию отца получил великолепное образование в области юриспруденции. ѕроработав адвокатом и разочаровавшись в профессии, Ќиколас ушЄл в свободное плавание и посв€тил себ€ науке. — детства его увлекала русска€ литература, и после смерти отца, получив свободу действий, он рь€но вз€лс€ за изучение русского €зыка. ќднажды, исследу€ библиотечные полки, Ќиколас наткнулс€ на затрЄпанную книжицу под названием Ђ–усские фразеологизмы в картинкахї. ≈го так поразила меткость и юмор народных пословиц и поговорок, что через две недели он уже находилс€ в деревне  укушечке —амарской области. “ам под чутким руководством бабы ћани лорд зан€лс€ собирательством фольклора. ѕрошло дес€ть лет, в течение которых Ќиколас много путешествовал по –оссии, стал профессором, женилс€ и обзавЄлс€ наследником. Ч†—лышала? ћы познакомимс€ с насто€щим английским консулом!†Ч Ћада наконец улыбнулась так, будто выдвинули €щик, к которому целую вечность никто не прикасалс€, и вытащила из него эту счастливую улыбку. Ч†¬сЄ самое лучшее у нас ещЄ впереди, поверь! » это благодар€ тому, что мы в собачьих шкурах,†Ч довольно за€вила ёлька и взмыла вдруг в воздух. Ћевретка издала короткий хрип и отча€нно засучила лапами. Ч†What a disgusting smell![3] Ч –оджер брезгливо вз€л собачонок за шкирки и понЄс в ванную комнату. Ч†—ам вонючка!†Ч ёлька разве что губы не надула. Ѕезумными глазами она смотрела на золочЄную, благоухающую лавандой ванну. —обаки с головой погрузились в душистую пену, что моментально улучшило ёлькино настроение. Ч†ќсуществл€ютс€ мечты!†Ч левретка выставила наружу мордочку с выплывшими наверх ушами. ∆мур€сь от удовольстви€, Ћада не спеша поплыла кролем. ¬есЄлые пузырьки, поднимающиес€ со дна ванны, при€тно щекотали живот. Ќо счастье было недолгим. —луга неделикатно схватил таксу и прин€лс€ намыливать еЄ шампунем от паразитов. Ч†«ачем эта гадость? ћы приличные собаки, у нас нет никаких блох!†Ч ёлькин вопрос был задан таким враждебным тоном, в нЄм было столько экспрессии, что слуга вздрогнул, но лицо его не утратило каменного спокойстви€. –оджер внимательно посмотрел на левретку.  азалось, собаку распирало желание садануть по нему лапой. Ќо из-за €вной разницы в весовой категории пришлось ограничитьс€ вопросом. Ч†—транно, на секунду мне показалось, что эта собака со мной разговариваетЕ†Ч –оджер в недоумении почесал затылок. ѕо окончании водных процедур подруг отнесли в специально отведЄнную спальню с кроватью под балдахином. »х причесали, почистили уши, сделали педикюр, вкусно накормили и уложили спать. —он є†2 навалилс€ на Ћаду сразу.  азалось, он только и ждал момента, когда собаки окажутс€ в постели. Ќа дворе сто€л но€брь 1957 года. Ћада „ернышЄва была вовсе не девочкой, а первой советской собакой Ћайкой, отправленной с космодрома ЂЅайконурї на искусственном спутнике «емли в космическое пространство. Ђ—путник-2ї летел в пустынном космосе, бесшумно рассека€ тьму. »з маленького иллюминатора на Ћаду смотрели грустные собачьи глаза. ЂЌеужели это я?ї ќдинока€ собачка, жертва неудачного биологического исследовани€, плыла среди бескрайнего космического пространства. ¬озникша€ из темноты рука ласково вз€ла еЄ за лапу. Ђћама! Ёто ты? „то ты говоришь? ћама, € не слышу теб€, мама!..ї Ч†ѕроснись! “акса открыла глаза и увидела испуганную морду левретки. Ч†“ы чего плакала? ѕриснилось что? Ч†–одители. ќни были живыЕ†Ч Ћада с трудом разогнулась из калачика.†Ч ¬от если бы сон оказалс€ реальностью, а реальность Ч сномЕ Ч†¬сЄ будет хорошо, обещаю,†Ч ёлька обн€ла подругу, и обе заплакали, кажда€ о своЄм. «а окном зажигались звЄзды. Ѕольша€ ћедведица и ѕол€рна€ звезда были на месте, где и положено. ћерцали самым надлежащим образом. ЂЌужно найти выход. ƒумай, Ћада, думай. »так, завтра мы летим в Ћондон. Ќайти мадам  ортни в –оссии, име€ в запасе всего ночь, невозможно. ќстаЄтс€ одно Ч искать еЄ в јнглии. Ўансы невелики, но рискнуть стоит. ƒругого выхода у нас нетї. ƒверь скрипнула, и темноту собачьей опочивальни прорезал лучик света. Ч†ѕора вставать,†Ч важно проговорил –оджер по-английски. √Ћј¬ј 11 ѕохлЄбка с чЄрной икрой Ч†Ќиколас! –ад видеть теб€, старина!†Ч добродушный толст€к консул расплылс€ в улыбке, завидев сэра —тивенсона. ѕри€тели пожали друг другу руки с видом двух заговорщиков. Ч†Ётот пухлый и есть консул? —овершеннейший простачок!†Ч левретка сразу забраковала чиновника. ѕод низким потолком ресторана раскачивалась клетка с серым попугаем. ”видев вошедших, попугай расправил хохолок и хриплым басом сказал: Ч†ѕирожки с ливером пожалуйте!†Ч а немного подумав, добавил: Ч ¬ась, тебе жена звонит! Ч†ѕоследний раз, √енри, мы виделись с тобой э-эЕ четвертого августа 2000 года, если не ошибаюсь,†Ч молвил сэр —тивенсон.†Ч Ќа приЄме по случаю столети€ ≈лизаветы јнджелы ћаргарет Ѕоулз Ћайон Ч королевы-матери. Ч†Ќе перестаю удивл€тьс€ твоему педантизму!†Ч рассме€лс€ консул.†Ч ј это что за очаровательные особы? Ќеужели ты решил податьс€ в кинологи? —обаки приосанились и заулыбались в восемьдес€т четыре зуба на двоих. Ч†¬от, хотел порадовать сына,†Ч лицо Ќиколаса вдруг стало серьЄзным,†Ч ты же знаешь о его состо€нии. Ч†ƒа, конечно,†Ч √енри помрачнел.†Ч  ак проходит лечение? Ч† ристофер плохо переносит процедурыЕ Ч†ѕонимаю. ј Ёлизабет как? Ч†ƒержитс€. ќна сильна€.  онсул вздохнул и, помолчав минутку, предложил: Ч†ƒа что же мы всЄ на пороге стоим? ѕрошу к столу! ћестному ресторанчику, конечно, далеко до изысканности французского, но вы, господин эстет, знаете мою слабость к русской кухне. «дешние блины с икрой Ч очень даже недурственны. Ќа губах Ќиколаса заиграла улыбка Ч обезоруживающа€ и тЄпла€ настолько, что, казалось, она способна растопить даже јнтарктиду. —обаки разместились у ног хоз€ина. √ордо, с пр€мыми спинами восседали они по обе стороны стула. Ч†“олько подумай, мы оба работаем в –оссии, а видимс€ раз в сто лет! „то привело теб€ в здешние кра€ на сей раз? ѕостой, не говори! “ы убил Ѕэрримора и пытаешьс€ избавитьс€ от его трупа! Ч†Ќе совсем. ¬сего лишь собираю материалы дл€ новой книги. Ч†„то-нибудь наподобие Ђ¬ли€ни€ Д урочки –€быУ на ход ѕервой мировой войныї?†Ч добродушно расхохоталс€ консул. ѕопугай расправил крыль€ и негодующе заклекотал: Ч†¬ась, тебе жена звонит! Ч† ак называетс€ твой очередной шедевр, позволь полюбопытствовать? Ч†Ђ∆елание и любопытство Ч два глаза, магически преображающие мирї,†Ч процитировал своего великого однофамильца Ќиколас.†Ч Ђќсобенности русской нецензурной лексикиї. Ѕрови консула поползли вверх. Ч†Ќо не подумай ничего дурного. Ќецензурна€ лексика используетс€ в книге исключительно в исследовательских и образовательных цел€х,†Ч продолжал Ќиколас.†Ч ¬едь как зачастую бывает? —лова, от которых краснеют старушки, а полицейские недоумЄнно поднимают брови, сами собой на €зык наворачиваютс€. ѕретендовать на то, что мы таких слов не знаем,†Ч лицемерие. ј употребл€ть их Ч невежество.  уда лучше замен€ть их другими словами, эвфемизмами. “ебе интересно? ѕо-моему, € увлЄкс€Е†Ч прервалс€ Ќиколас, отвлечЄнный подошедшим официантом. — доведЄнным до автоматизма из€ществом официант наполнил бокалы шампанским. Ч†—кажи, а тебе это зачем?†Ч спросил √енри.†Ч “ы здесь иностранец Ч теб€ никто не оценит и не поблагодарит. Ќекоторое врем€ Ќиколас задумчиво рассматривал почти пустую тарелку, в центре которой красовалось нечто подозрительно фиолетовое и резиновое на вид. Ч†“ы не поверишь, мне просто нравитс€ то, чем € занимаюсь.  ак говорил –оберт Ћьюис —тивенсон: Ђ—уди о прожитом дне не по урожаю, который собрал, а по семенам, что посе€л в этот деньї. Ч†«наешь, а ведь € тебе где-то даже завидую,†Ч грустно улыбнулс€ √енри.†Ч «анимаешьс€ любимым делом, путешествуешьЕ ј € в вечном цейтноте. ƒа и люди, с которыми приходитс€ общатьс€, отнюдь не деревенские бабушки и дедушки. ѕеред собаками официант поставил по красивой мисочке. ѕредчувствие —обакевич сбылось на все сто процентов. Ќа поверхности собачьего кушань€ важно плавали икринки. Ћевретка торопливо сунула морду в миску и громко зачавкала. Ч†ѕослушай, √енри, € ведь не случайно вз€л с собой собак,†Ч сменил тему сэр —тивенсон.†Ч ¬воз животных в королевство строго воспрещЄн. ј нам завтра вылетатьЕ Ч† акие проблемы, старина! ¬сЄ решим! Ч†—пасибо, √енри. Ќе представл€ешь, как € надеюсь на этих необыкновенных собачат. “ы бы видел, что они выделывали на птичьем рынке! я почти уверен, что они постав€т  ристофера на ноги. «наешь, н€н€ как-то читала ему одну сказку, кажетс€ чешского писател€Е Ќе помню его имени, про двух девочек, которые превратились в собак. — тех пор  рис всЄ просил купить ему этих самых собак из ѕраги. я думал сначала, это просто очередна€ его прихоть. Ќо в последнее врем€ он даже спал с этой книгой под подушкойЕ я сразу пон€л, есть в этих русских собаках что-то особенное! ћне словно шестое чувство подсказалоЕ Ч†ј € бы ставил собакам пам€тники. „тобы было, на что задрать лапку,†Ч рассме€лс€ √енри. Ч†—лышала про чешского писател€?..†Ч шепнула ёлька. Ч†”гу,†Ч Ћада кивнула.†Ч Ќужно попробовать в этом разобратьс€Е Ч†¬ась, тебе жена звонит! Ч†ƒа подойдите же кто-нибудь к телефону!†Ч блаженно щур€сь и отдува€сь по окончании ужина, пошутил консул. «вук, который следом издал попугай, подозрительно напомнил заливистый смех сэра √енри. „ј—“№ 2 √Ћј¬ј 1 Home, sweet home[4] —он є†3, словно борец сумо, навалилс€ на Ћаду т€жело и стремительно. ќна сто€ла в центре оживлЄнного перекрЄстка, а мимо на бешеной скорости неслись автомобили. Ђ«ачем € здесь?ї ќстро чувствовалось: нужно разыскать кого-тоЕ ¬ руках по€вилась карта Ч ветвиста€ паутина линий метро, трамваев, автобусов. ќна словно утратила вразумительную чЄткость и, вплетЄнна€ в сети узких улочек, напоминала трещинки на дынной корке. ¬ глаза бросилс€ дом, чьей-то заботливой рукой обведЄнный красным фломастером. ѕеред глазами за частоколом из бурых досок Ч старенькое дерев€нное строение. Ќагнувшись, через низкую дверцу Ћада пробралась внутрь.  то-то, не подающий ни малейших признаков жизни, сидел за длинным столомЕ ‘рант. Ч†”лица Ћипова€, 17. » будь добра, поторапливайс€. Ќаш самолЄт произвЄл посадку в аэропорту ’итроу города Ћондона. “емпература за бортом 15 градусов. ѕассажиров первого класса просим пройти к выходу. —пасибо,†Ч торжественно произнЄс странный ‘рант, и Ћада проснулась. Ч†— приездом, сэр.  ак долетели?†Ч в аэропорту их встречал управл€ющий делами сэра Ќиколаса, мистер Ѕэрримор Ч невзрачный, худощавый альбинос в старомодных очках. –есниц и бровей на постном его лице не наблюдалось. ѕочти прозрачные глаза не выражали ничего, кроме скуки. ’от€ нет Ч пригл€девшись к Ѕэрримору внимательней, Ћада заметила в нЄм тщательно закамуфлированную враждебностьЕ ƒержалс€ он вежливо, но до надменности неприступно. Ч†—пасибо, Ѕэрримор, долетели хорошо,†Ч сдержанно поблагодарил хоз€ин. ƒелегаци€ прошествовала к лимузину, ожидавшему у выхода. Ч†”тром пришЄл факс из ƒуба€. ѕоставщики недовольны: требуют продлить срок контракта,†Ч опустившись на кожаное сиденье, Ѕэрримор открыл массивную папку. Ч†ќ делах доложите позже,†Ч Ќиколас перевЄл холодный взгл€д с лежавшего в кресле свежего номера ЂЋондон таймсї на управл€ющего.†Ч —ейчас € хочу как можно скорее видеть сына. я привЄз ему собак. Ч†ќчаровательные!†Ч Ѕэрримор сн€л очки и кисло улыбнулс€. Ѕез очков его глаза казались лед€ными, как камни, подобранные на поверхности Ћуны. ќн изучал девочек так пристально, что даже ёлькиной врождЄнной толстокожести не хватило. Ч†Ќе нравитс€ мне этот Ѕэрримор,†Ч поЄжилась левретка. Ч†ѕо приезде распор€дитесь, чтобы дл€ собак приготовили комнату. ѕо соседству со спальней  ристофера. јвтомобиль подъехал к высоким воротам, в центре которых си€л позолотой фамильный герб —тивенсонов.  ованое кружево ворот разошлось, и створки открылись. ќхранники с выправкой гвардейцев приветствовали мистера —тивенсона. Ўирока€ асфальтова€ дорога пересекала ухоженный парк и вела к готическому замку. ≈го шпиль венчал сине-белый шотландский флаг. ѕо кра€м дороги подставл€ли спины безжалостным английским дожд€м статуи, покрытые мхом. ¬друг от стены замка, скрываемого тенью дубов, отделилась маленька€ фигурка. Ћада разгл€дела молодую, стройную женщину с длинными светлыми волосами. ≈Є резкие движени€ и скорость, с которой бежала незнакомка, говорили о том, что в замке произошло что-то нехорошее. ћашина остановилась, и хоз€ин выскочил навстречу супруге. Ч†„то случилось?†Ч Ќиколас обн€л жену.†Ч „то-нибудь с  ристофером? ¬ ответ раздались рыдани€. Ч†„то произошло, Ёлизабет? Ч†Ѕоже мой!†Ч только и смогла выдавить из себ€ женщина, залива€сь слезами. Ч†√де ћари? ѕочему она оставила теб€ одну? Ч†ќ-она с  -кристофером играет в к-кар-ты,†Ч нечленораздельно всхлипнула она. Ч†“ак с ним всЄ в пор€дке? —лава Ѕогу!†Ч у Ќиколаса €вно отлегло от сердца. Ч†я так по тебе соскучилась! Ёто слЄзы радости, родной. “ы любишь –оссию больше, чем ме-н€-€!†Ч ещЄ пуще завопила сумасбродка. Ќиколас вздрогнул, как от пощЄчины. Ч†ƒа! ƒа! “ы не любишь ни мен€, ни сына!  ристоф болен, а ты уехал! ” теб€ совсем нет совести!†Ч Ёлизабет говорила гор€чо, словно кто-то оспаривал еЄ мнение. Ч†”спокойс€, пожалуйста. Ћучше посмотри, кого € привЄз.  расивое лицо женщины проси€ло любопытной улыбкой. Ёлизабет загл€нула в лимузин и тотчас же скривилась. ƒа, мадам €вно ожидала чего-то другого. Ч†Ёто выше моих сил!†Ч воскликнула Ёлизабет и, заламыва€ руки, бросилась прочь. Ч†» эта истеричка будет нашей хоз€йкой?†Ч —обакевич насупилась.†Ч „его доброго, сыпанет ещЄ цианистого кали€ нам в суп вместо соли, и прощай, ёл€, так мечтавша€ посетить “рафальгарскую площадь! Ч†Ќе гор€чись. Ќаверн€ка дл€ нас уже выписали шеф-повара из ћексики, ты ведь любишь остренькое,†Ч усмехнулась Ћада. Ч†≈сли бы ты изобрела ракету, работающую на дурацких шутках, то смогла бы упилить в ней на ћарс!†Ч гордо задрав морду, левретка вылезла из лимузина. √Ћј¬ј 2 —лавный малютка «амок дышал историей. “ыс€чи хранимых древними стенами запахов разом обрушились на ошеломлЄнных собак. —тарый мрамор, т€жЄлый бархат штор, позолота вазонов, полных свежесрезанных роз, шЄлкова€ обивка старинной мебели, патина дубовых дверей Ч всЄ это пахлоЕ пахлоЕ краеведческим музеем, который девочки посещали раз в год вместе с классной руководительницей “амарой ћихайловной. «вуки шагов гулко разносились по залу, усиленные тридцатифутовой высотой сводчатого потолка. –оджер деловито зан€лс€ багажом, оставив девочек на попечение слуги Ч негритЄнка с открытой улыбкой и копной кучер€вых волос. Ч†ѕривет, € √арри! — приездом в сумасшедший дом!†Ч рассме€лс€ мальчишка. Ч†ј это, суд€ по всему, здешний главврач,†Ч подмигнула левретка подруге. Ч†ј это, суд€ по всему, здешний главврач,†Ч точь-в-точь ёлькиным голосом повторил негритЄнок. ƒевочки перегл€нулись: Ђ“ы тоже это слышала или?..ї Ч†√лавврач у нас Ѕэрримор Ч любого до смерти залечит. ј € так, Ђподай-принесиї. ¬ыражение собачьих морд было таким обескураженным, что мальчик, улыбнувшись во весь рот, сказал: Ч†Ќе пугайтесь! я умею разговаривать с собаками, кошками, хом€ками и прочей живностью. ѕонимаю всЄ, о чЄм они говор€т, вернее, лают или м€укают. ј ещЄ € голоса пародировать умею,†Ч с ехидной ёлькиной интонацией добавил √арри. ѕодруги были потр€сены. Ч†¬ас хоз€ин из –оссии привЄз?†Ч догадалс€ мальчик. Ч†ƒа, но мы не собаЕ†Ч тут Ћада осеклась. ќткрывать душу первому встречному-поперечному всЄ-таки не стоило. Ч†«наете, но это только между нами,†Ч √арри напустил на себ€ заговорщический вид.†Ч ” мен€ иногда складываетс€ такое впечатление, что все в этом доме, за исключением мистера —тивенсона и мен€, уже давно рехнулись. Ч†“ак уж и все?†Ч недоверчиво прищурилась левретка. Ч†¬озьми любого, у каждого свои тараканы в голове! Ќе хотелось бы переходить на личности, но, раз уж зашЄл такой разговорЕ†Ч мальчик понизил голос до шЄпота: Ч ¬ы уже видели мистера Ѕэрримора? Ч†ћалопри€тный тип. Ч†ќн главный в доме после сэра —тивенсона. ∆ивЄт один в ¬осточной башне, никого туда не пускает, даже уборку сам по субботам делает. ќднажды у него что-то с канализацией там стр€слось. —антехники приехали. ѕредставл€ете, он даже их не впустил! я попыталс€ как-то чисто из любопытства одним глазком к нему загл€нуть. “ам окошко есть, в сад выходит. Ћесенку приставил, вскарабкалс€, а тут он, откуда ни возьмись,†Ч схватил за шиворот и тр€сЄт! √лазюки выпучил и молчит Ч всЄ тр€сЄт, тр€сЄт. ” мен€ сердце в п€тки ушло от страха! ѕотом отпустил, а после ставни железные на окна навесил. Ч†—транноЕ ј  ристофер тоже э-эЕ не в своЄм уме? Ч† рис? ¬ообще-то о хоз€евах плохо не говор€т, ноЕ ’от€ сами всЄ скоро увидите. Ч†“еб€ послушать, так здесь всем вокруг в санаторий-профилакторий пора. ћожет, ты э-эЕ фантазЄр?†Ч левретка склонила голову набок, предлага€ взгл€нуть на вещи под несколько иным углом. — лица мальчика сползла улыбка: Ч†«наете, у мен€ ведь здесь и друзей-то нет. я у —тивенсонов второй год работаю, вз€ли, когда  ристофер заболел. ’оз€ева думали, что общение со сверстником окажет положительный эффект на его состо€ние. Ќо увы, общего €зыка мы так и не нашли. ј как хочетс€ иногда с кем-нибудь по душам поболтать! Ч†ј откуда у теб€ эта способность, животных понимать? Ч†ќй, это така€ интересна€ истори€!†Ч оживилс€ √арри.†Ч  ак-то мы с родител€ми на пл€ж пошли, мне лет шесть было. –ешил € плавать научитьс€. «ашЄл подальше, чтобы мама не увидела, а тут волна, возьми да и накрой мен€. Ѕарахтаюсь €, руками по воде шлЄпаю Ч а мен€ всЄ дальше от берега уносит.  увыркалс€ €, кувыркалс€, а потом вдруг безразлично как-то всЄ стало. “ело ватное, будто пасмурного неба наглоталс€. –асслабилс€ € и под воду ушЄл. ѕоследнее, что помню: толща мутной воды вокруг и тишина. ќчнулс€ € от боли: кто-то мен€ к берегу тащит. ¬ижу, сенбернар-спасатель держит мен€, как щенка за шкирку, и сквозь зубы говорит: Ђ ак вы мне все надоели! Ћезут в воду, точно медузы. ¬сЄ, этот Ч последний, с завтрашнего дн€ на пенсию ухожуї. Ќа берег мен€ вытащил Ч вокруг ни души. Ћежу € на песочке, в себ€ прихожу и слышу вдруг голосок тоненький: Ђћолодой человек, вы мне лапку отдавили!ї. ѕр€мо перед моим носом краб клешнЄй размахивает и грозно так на мен€ гл€дитЕ  ороче говор€, с тех пор € всех животных понимаю, даже мух и тараканов,†Ч √арри вздохнул.†Ч »нтересно, конечно, но иногда так эта болтовн€ надоедает! “еперь € вроде как особенный. я узнавал, таких людей в мире, кстати, не так уж и мало. ѕросто мы это не афишируем. ќказавшись в своей новой комнате, ёлька с разбегу плюхнулась на кровать: Ч†я всю сознательную жизнь мечтала лежать на перине и грызть сахарные палочки! ћоре плюшевых игрушек, резиновых костей, съедобных палочек и других радостей четвероногого наполн€ло собачий люкс. Ч†¬ы тут располагайтесь, а € на кухню,†Ч гостеприимно щебетал √арри.†Ч ¬ечером приЄм, будет уйма народу. ≈сли что-то понадобитс€, дЄрните шнурок, € прибегу!†Ч и он прикрыл за собой дверь. Ћада забралась в постель, решив с дороги немного вздремнуть. Ч†’ороший всЄ-таки малый этот √арри,†Ч такса вдруг осеклась.†Ч ќй, что это? «а дверьми послышалс€ какой-то вой. “акса с левреткой съЄжились и нырнули под оде€ла.  азалось, какое-то страшное, неведомое существо, стена€ от боли, бежало к ним, чтобы съесть! ƒверь с грохотом распахнулась, и в комнату, словно ураган, влетел маленький мальчик. Ќа огромной по сравнению с худеньким туловищем голове красовалась военна€ каска с оленьими рогами. ѕоверх бархатного костюмчика была надета балетна€ пачка, в правой руке Ч флажок с портретом —нусмумрика. — минуту мальчик, как викинг, дико разгл€дывал комнату. Ч† то этот дикарь?!†Ч в ужасе прошептала левретка, высовыва€сь из-под оде€ла. –еакци€ мальчика была мгновенной. ќдним прыжком он очутилс€ у ёлькиной кровати. Ч†ћен€ зовут Ѕонд,†Ч неожиданно спокойно сказал мальчик.†Ч ƒжеймс Ѕонд,†Ч уточнил он и прот€нул —обакевич флажок. √олос его звучал тихо и глухо, как у старичка. Ч†—пасибо,†Ч т€вкнула левретка, но флажок не вз€ла. ѕовертев его в руках, мальчик с €ростью швырнул —нусмумрика в угол. Ч† ристоф, почему ты убежал от ћари?†Ч в комнату, словно пара квочек, с кудахтаньем влетела миссис —тивенсон и гувернантка ћари. ќт недавних слЄз Ёлизабет не осталось и следа. Ч†ќна мне надоела!†Ч сурово объ€вил  ристофер. Ёто был именно он, несчастный и больной малютка  ристофер —тивенсон. Ч† то такие?†Ч малыш невоспитанно ткнул в собак пальцем. Ч† ристофер,†Ч торжественно начала миссис —тивенсон,†Ч папа привЄз тебе в подарок собак. ¬от эта Ч левретка,†Ч она указала на притихшую ёльку,†Ч а эта Ч такса. Ч†—обаки из книжки?†Ч недоверчиво сощурилс€ мальчик. Ч†ƒа, солнышко. ћилые, не правда ли? Ч†“ы уверена? ј как их зовут? Ёлизабет обмен€лась с гувернанткой взгл€дами, не зна€, как быть. —обачьих имЄн они, к несчастью, не помнили. Ч†»х звали ‘рантишкой и ќткой,†Ч подсказал мальчик и нахмурилс€. Ч†ƒ-да, солнышко,†Ч пром€млила Ёлизабет,†Ч € просто запам€товала. ¬от эта миленька€ коротколапка,†Ч Ћада поморщилась,†Ч ‘рантишка, а та стройна€ Ч ќтка. Ч†Ќо в книжке ќтка была пуделем,†Ч мальчик, словно детектор лжи, буравил глазами подозрительных собак,†Ч а ‘рантишка болонкой! Ч†“ы только не волнуйс€!†Ч закудахтала Ёлизабет.†Ч —ейчас мы позовЄм папочку, и он нам всЄ объ€снит. ћари, пригласите мистера —тивенсона, будьте любезны. Ћада внимательно рассмотрела миссис —тивенсон: мать €вно побаивалась  ристофера. ћадам производила впечатление экзальтированной особы, но доброй, ранимой и до безуми€ люб€щей этого своенравного мальчишку. Ч†¬ы уже познакомились?†Ч на пороге возник Ќиколас, одетый в домашний костюм из китайского шЄлка.†Ч ‘рантишка, ќтка, ко мне! ƒва раза Ћаду просить не пришлось. ћигнув ёльке, она подбежала к Ќиколасу и усиленно завил€ла хвостом. Ч†Ќама€лись,†Ч улыбнулс€ Ќиколас, погладив собак.†Ч Ўутка ли, такое долгое путешествие: из „ехии в –оссию, оттуда сразу в јнглию. Ќемудрено, у вас такой вид, что родна€ мать не узнает!  ристоф внимательно прислушивалс€ к отцу. Ч†ѕредставл€ешь,  рис: в прошлом году ќтка зан€ла первое место на конкурсе красоты среди карликовых пуделей. ј ‘рантишка недавно получила титул Ђ—ама€ благовоспитанна€ болонка „ехииї,†Ч самозабвенно врал сэр Ќиколас. Ч†ѕро это на 278-й странице написано,†Ч казалось, мальчик начинал верить отцу. Ч†” мен€ ещЄ один сюрприз дл€ теб€,†Ч обрадовалс€ Ќиколас,†Ч но об этом завтра. » тут с мальчиком произошла кака€-то внутренн€€ перемена. »менно внутренн€€, ведь внешне он так и оставалс€ маленьким роботом.  рис молча подошЄл к отцу и порывисто пожал ему руку. «атем он механически развернулс€ к собакам, схватил их в охапку, да так и замер. Ч†Ёто выше моих сил!†Ч всхлипнула Ёлизабет и выбежала вон из комнаты. Ч†¬от увидишь, вы подружитесь!†Ч пообещал сыну Ќиколас. Ч†¬ этом € не уверена,†Ч проворчала левретка. √Ћј¬ј 3 Ќова€ шерст€на€ знакома€ Ч†ќтпусти же, мне больно!  азалось,  ристофер ёльку не слышал. ќн замер, точно гипсова€ статуэтка, и сосредоточенно думал о чЄм-то. Ћевретка вертелась и царапалась изо всех сил, стара€сь высвободитьс€ из рук маленького тирана: Ч†ћне кажетс€, или этот мальчик тоже немного чокнутый? Ч†ёль, он маленький и больной ребЄнок,†Ч спокойно сказала Ћада. ќна и не пыталась вырватьс€. Ч†—кажешь тоже! ƒа ему силищи не занимать! Ч†ѕерестань ворчать. Ћучше делай, как €!†Ч Ћада лизнула шершавым €зыком[5] гор€чую детскую щЄку. √убы мальчика дрогнули и чуть заметно скривились. ѕри известной доле воображени€ это можно было даже прин€ть за улыбку. —амодельные уши, торчавшие из шлема чуть пониже рогов, закачались вверх-вниз.  ристофер ожил и совершенно преобразилс€. „то-то трогательное и беспомощное показалось в его лице. — минуту он с изумлением смотрел на таксу. » вдруг, стремительно подойд€ к кровати, с силой швырнул на неЄ собак. Ѕедн€жки спружинили и взмыли в воздух. Ч†“еперь вы мои друзь€!†Ч за€вил мальчик.†Ч ќтныне вы об€заны мен€ развлекать, сопровождать везде и всюду, даже к доктору, иЕ иЕ должны любить мен€! — этими словами  ристофер прин€лс€ вытвор€ть что-то несусветное. ѕыта€сь произвести впечатление на новых друзей, он стал носитьс€ по комнате, точь-в-точь как дикий зверЄк. ¬ спальню словно ворвалась орава тинейджеров с нечленораздельными вопл€ми и невразумительными криками. ћалыш залезал под кровать, карабкалс€ по массивной портьере вверх, строил рожи, горланил песни группы ЂЅитлзї и пл€сал вприс€дку. —умасбродный нар€д хулигана мелькал то тут, то там. Ќо странный танец прекратилс€ так же неожиданно, как и началс€. ћаленький бу€н зевнул во весь рот, будто звал кого-то на помощь, и сказал: Ч†” мен€ вот что!†Ч пошарив в кармане, он выудил на свет что-то зелЄное. ¬ раскрытой ладошке оказалась горстка раста€вших леденцов. ѕодруги перегл€нулись, не зна€, как вести себ€ в такой ситуации. Ч†—ладкое вредит фигуре,†Ч левретка отвернулась. ћальчик съЄжилс€, и лицо его мгновенно погрустнело. Ч†ѕо-моему, ты его обидела,†Ч шепнула такса. » вдруг непредсказуемый ребЄнок рухнул на кровать, как подстреленный за€ц, и замер. Ч†ћожет, √арри позвать, чтобы его выдрал?†Ч ёлька покосилась на спасительный шнурок. Ч†я скоро умру,†Ч глухо сказал мальчик в подушку. Ч†„то?†Ч Ћада подумала, что ослышалась. Ч†¬от поживу до тринадцати лет, а там и умруЕ Ч†Ќичего удивительного,†Ч сказал √арри.†Ч я предупреждал: в этом доме все уже давно рехнулись. ј  ристофер Ч особый случай. ≈сли честно,  рис Ч неплохой парень, просто болезнь его подкосила. ¬идали, какой характер: весь в мамочку! ќна чуть что, сразу в слЄзы, а это накладывает отпечаток на неустойчивую детскую психику.†Ч —эр Ќиколас очень надеетс€, что с вашим по€влением  рису станет лучше. Ч†“ебе легко говорить!†Ч проворчала левретка, зализыва€ ушибленный бок.†Ч “акое ощущение, что мен€ засунули в миксер, добавили льда и хорошенько взболтали! Ч†Ќадо постаратьс€ найти с ним общий €зык,†Ч задумчиво сказала Ћада.†Ч ¬ конце концов, мы намного его старше, а с детьми необходимо терпение. √арри, сколько  ристоферу лет? Ч†ƒвенадцать. ћорда у таксы выт€нулась ещЄ сильнее: Ч†я никогда бы не дала ему больше семиЕ Ч†Ёто всЄ болезнь, будь она неладна!†Ч вздохнул √арри.†Ч „то только мистер —тивенсон не делал! ѕоказывал сына именитым докторам, на лучшие курорты возил, лекарства дорогие покупал, всЄ бесполезно. —эр Ќиколас в сыне души не чает. ѕриспичило  рису собак из книжки, и тут выкрутилс€! ¬ас где-то нашЄлЕ†Ч √арри с минуту раздумывал.†Ч  аких только животных у нас в доме не было. «ахотелось как-то  ристофу собственный зверинец. ≈му и рыбок, и черепашек с попуга€ми привезли. ћальчишка наигралс€, да остыл. ќдна престарела€ кошка осталась. Ч† ошка?†Ч левретка напр€глась. Ч†“а ещЄ штучка, любимица Ѕэрримора. ≈й за сотню перевалило, древн€€, как английска€ королева-мать. Ќо танк т€жЄлый, хоть и старый. Ѕисти[6] еЄ зовут. Ќе знаю, кто ей такое имечко придумал, но попал он в точку. Ч†“олько кошек нам не хватало!†Ч новость не пришлась ёльке по вкусу.†Ч ј действующего вулкана у вас случайно нет? Ч†¬улканов не держим. ƒверь вдруг бесшумно отворилась, и в комнату вошла сера€, некогда пушиста€ кошка. Ђѕодслушивала. ћомента дл€ эффектного по€влени€ ждалаЕї Ч подумала Ћада. Ч†“ы, как всегда, воврем€, Ѕисти,†Ч негритЄнок выдавил из себ€ улыбку. Ќа кошачьей морде отразилась фальшива€ приветливость. ¬ыгл€дела Ѕисти не очень: шерсть на боках вытерлась, словно ворс старого ковра, зубы пожелтели, хвост торчал кочергой.  азалось, она была не в силах отличить мышь от старого тапка. Ќа лапах горошинами красовались мозоли. Ќо кошка отнюдь не делала трагедии из своей внешности. Ќаоборот, казалась вполне в себе уверенной. Ч†ƒобрый вечер,†Ч промурлыкала красотка.†Ч ≈сли не ошибаюсь, ќтка и ‘рантишка? Ч†я пуделица ќтка, а это мо€ верна€ подруга из Ѕолоньи ‘рантишка!†Ч за€вила —обакевич с такой гордостью, словно имела честь представитьс€ отпрыску королевских кровей: € Ч кн€гин€ “ака€-то, мо€ подруга Ч графин€ —€ка€-то. Ч†Ќу-ну,†Ч прот€нула Ѕисти гаденьким голосом.†Ч Ѕывала € в Ѕолонье: пь€цца ћаджоре Ч насто€щее произведение искусства, вы не находите? Ч†»скусством не увлекаемс€,†Ч отрезала левретка.†Ч –азбираемс€ в нЄм примерно так же, как √ерберт ”эллс в марсианах. Ч†ќднако странно такое слышатьЕ ѕь€цца ћаджоре Ч главна€ площадь Ѕолоньи. Ѕолонке чистых кровей как не знать об этом?†Ч невинно пролепетала бести€ и загадочно добавила: Ч ўенок у котЄнка вымен€л шл€пу, а кошка надела собачий костюмЕ Ћада молчала Ч самозабвенно врать, как это делала ёлька, она не умела. Ч†≈сли хотите стать нашим другом,†Ч окрысилась —обакевич,†Ч советую прекратить этот унизительный допрос! √лаза Ѕисти сверкнули: Ч†¬ этом доме слишком многое зависит от мен€, деточка. я воспринимаю вас не более чем стихийное бедствие, причЄм весьма кратковременного характера. Ч† ак бы не так! “еперь мы любимцы  ристофера, а вам на пенсию пора! Ч† ака€ наивность!†Ч Ѕисти оскалила в улыбке стЄртые клыки.†Ч  алека остынет к вам так же быстро, как электрический чайник. ј нет, так в ближайшем будущем он всЄ равно отправитс€ на тот свет.  роме того, мне уже известен ваш маленький секретЕ ѕоверьте, €-то найду способ донести его до нежных ушей  ристофера. јх что будет!†Ч кошка мечтательно улыбнулась.†Ч ћаленький хоз€ин так страшен в гневе! ƒевочки перегл€нулись. Ѕыло €сно как день: мерзавка, не моргнув глазом, выкинет их на улицу. Ўантаж всех оттенков и мастей наверн€ка был еЄ любимым предметом в школе. Ч†ѕойду вздремну,†Ч кошка преувеличенно широко зевнула.†Ч ѕрилична€ девица пораньше спать ложитс€,†Ч вильнув хвостом, она исчезла за дверью. √лаза левретки сверкнули недобрым огнЄм. √Ћј¬ј 4  абанчик из русской печки ¬ сон є†4 €вилс€ господин јглик, опр€тный такой и упитанный. Ћада столкнулась с ним нос к носу во дворе школы є†5. ¬ лапе господин јглик сжимал старенький электрический фен дл€ укладки волос, предлага€ Ћаде: Ч† упи, недорого отдам! Ч†ƒенег нет,†Ч грустно сказала Ћада. Ч†ƒавай хоть на флажок со —нусмумриком махнЄмс€,†Ч предложил јглик. «вучало заманчиво. ¬з€вшись за руки, они пошли к тЄте ¬ере. “ам Ћада перевернула всЄ вверх дном, пыта€сь найти заветный флажок. Ч†—транно. я отчЄтливо помню, ещЄ вчера он лежал в холодильнике, на верхней полке. ћежду кефиром и колбасой. Ћада потащила стрем€нку к антресол€м, чтобы поискать и там, но господин јглик предупредил: Ч†“о, что ты ищешь, точно лежит в холодильнике, только не у тЄти ¬еры. «елЄные цифры электронных часов мигнули коротко, сменившись на 20:00. ѕол€рна€ звезда здесь, в јнглии, смотрелась непривычно и не совсем натурально. Ётака€ фальшива€ ѕол€рна€ звезда Ч маленька€ и тускла€. «а окном шЄл типичный английский вроде бы дождь, мелкий и странный: то ли с неба падает, то ли в воздухе висит. “акса выгл€нула из окна: один за другим к замку подъезжали Ђбэнтлиї, Ђроллс-ройсыї и Ђкадиллакиї. ƒамы в живописных туалетах в сопровождении кавалеров, всех как один в чЄрных смокингах, поднимались по парадной лестнице. √остей встречали хоз€ева Ч сэр —тивенсон степенно раскланивалс€ с вновь прибывшими, мадам —тивенсон ослепительно улыбалась. ”лыбка была настолько приветливой, что хотелось унести еЄ с собой. Ч†ƒавай спустимс€ и тусонЄмс€ чуток!†Ч предложила левретка.†Ч Ќе каждый день така€ окази€! Ч†— твоими манерами только в высшем свете и тусоватьс€,†Ч такса спрыгнула с подоконника.†Ч ѕойдЄм, будем делать из теб€ светскую львицу. —гора€ от любопытства, собаки просунули морды в проЄмы между мраморными бал€синами лестницы. ќдинаково красивые, будто вырезанные по трафарету, господа и дамы прохаживались по залу, пот€гивали коктейли и вели светские, ни к чему не об€зывающие беседы. √остей, пожалуй, набралось бы на три, а то и на четыре школьных автобуса. «а концертным ро€лем сидел упитанный пианист с тщательно закамуфлированной лысиной и старательно наигрывал какой-то вальс. “олстые пальцы, как дес€ть жирных мышей, покрытых рыжей шерстью, живо бегали по клавиатуре. Ч†¬от поиграть бы чуток!†Ч вздохнула Ћада, окончивша€ в прошлом году музыкальную школу с отличием. Ч† оротколапкам карьера концертирующих пианистов не грозит. —мотри-ка, јльбинос! ћистер Ѕэрримор по€вилс€ в зале ровно в 21:00, как кукушка из часов. Ќабриолиненный пробор-ниточка, очки в дорогой черепаховой оправе, безупречно сид€щий смокинг. ¬ его движени€х чувствовалось что-то чересчур отшлифованное и одновременно фальшивое. Ћицо не изменило сухого выражени€. Ч† ак вечеринка?†Ч на лестницу взбежал √арри. Ч†¬ысший класс! Ќо мы лишние на этом празднике жизни,†Ч кисловато заметила ёлька. Ч†ѕраздник начнЄтс€ на кухне, когда гости разъедутс€. “ам столько вс€кой вкусн€тины останетс€! Ёти снобы обычно ничего не ед€т, только пьют, как слоны. —егодн€ набьЄм животы как следует!†Ч довольно рассме€лс€ негритЄнок. Ч†Ќе хлебом единымЕ†Ч заметила левретка.†Ч я бы лучше с тем юношей весь вечер танцевала мазурку,†Ч она показала лапой на молодого брюнета, как минимум лорда или виконта.†Ч ¬сЄ лучше, чем сидеть в ожидании объедков! “ем временем гости пот€нулись в банкетный зал. Ч†ћне пора,†Ч спохватилс€ √арри. Ч†ѕостой! ј можно с тобой?†Ч левретка просительно загл€нула негритЄнку в лицо.†Ч Ќам бы хоть одним глазком посмотреть! Ч†„то вы!†Ч замахал руками √арри.†Ч ≈сли вас увидит оберцеремониймейстер, мне несдобровать! Ч†Ќу, пожалуйста! ѕожалуйста-пожа-алуй-ста-а!†Ч заныла левретка, вот-вот готова€ распластатьс€ и поползти на пузе. Ч†Ёх, была не была!†Ч решилс€ √арри.†Ч я повезу сервировочный столик, а вы спр€четесь под скатертью. ѕотом живо за портьеры, только по-быстрому! ”видит –оджер Ч голову мне оторвЄт! Ч†√оспода, € буду краток!†Ч начал свою приветственную речь сэр Ќиколас.†Ч —егодн€ утром после длительного отсутстви€ € наконец вернулс€ из –оссии. ¬сем вам известно, сколь тесно мо€ работа св€зана с этой необыкновенной страной. » € сердечно благодарен за то, что вы поддерживаете Ёлизабет и мен€ в нашем нелЄгком деле. ќтнюдь немногие сегодн€ способны на милосердие, в особенности милосердие к дет€м, которые не €вл€ютс€ нашими соотечественниками. ѕозволю себе ещЄ раз подчеркнуть, что все деньги, собранные на сегодн€шнем аукционе, будут направлены в российский детский дом города N. ≈щЄ раз благодарю вас за то, что согласились прин€ть участие в нашем благотворительном аукционе. —пасибо, друзь€! ¬еликосветские гости одобрительно закивали, раздались сдержанные аплодисменты. ¬ зале, помимо благопристойного английского бомонда, собралось множество слуг всех оттенков и мастей. ћажордом, буфетчик, дворецкий, главный повар, резчик и виночерпийЕ ¬се они имели специально обученных помощников, а также руководили другими слугами: официантами, помощниками официантов, которые должны были донести угощение только до входа в зал; повар€тами, включа€ тех, кто поворачивал вертела, чистил кастрюли и мыл посуду. —луги, как один одетые в бархатные ливреи фиалкового цвета с золотым шитьЄм, выстроились по стойке Ђсмирної перед дворецким. –оджер суровым взгл€дом ощупал р€ды тарелок, ножей, вилок, салфеток и передал бразды правлени€ оберцеремониймейстеру. ѕоследний движением головы выстроил подопечных по двое в р€д, и те отправились за кушань€ми. Ч†Ёлизабет, душенька, пожалуй, € переманю вашего шеф-повара к себе,†Ч басом сме€лась необъ€тна€ мадам в декольтированном платье. Ч†¬ чЄм-чЄм, а в искусстве устраивать приЄмы, вам, сэр Ќиколас, нет равных во всей, не побоюсь этого слова, јнглии. ƒаже средневековые √аргантюа и ѕантагрюэль не сравн€тс€ с вами!†Ч напыщенно говорил господин с седыми бакенбардами и орденом ѕодв€зки на груди. Ч† стати, средневековые правила поведени€ за столом были весьма любопытными,†Ч с улыбкой отвечал Ќиколас.†Ч ≈сли позволите, € немного расскажу об этом,†Ч он вопросительно огл€дел собравшихс€. Ч†ѕросим, просим!†Ч захлебыва€сь от восторга, пропищала ушаста€ не то герцогин€, не то баронесса. Ч†Ёти правила были подробно описаны в средневековых книгах по этикету. Ѕольшинство наставлений касалось чистоплотности и того, как учтиво разделить с соседом общую порцию. ѕеред трапезой необходимо, прошу прощени€ у дам, почистить ногти и не пачкать гр€зными пальцами стол. Ќе должно было пить из общего кубка с полным ртом и глотать суп с шумом. Ќе полагалось ковыр€ть в зубах ножом, дуть на пищу, чтобы еЄ остудить, и вытирать губы скатертью. ¬ зале сто€ла тишина. –ассказчик невозмутимо продолжал: Ч†»з уважени€ к соседу ложку следовало как следует почистить и не оставл€ть в тарелке с пищей (вилок в те времена ещЄ не было). Ќельз€ было слишком глубоко залезать пальцами в общую тарелку и крошить туда хлеб потными руками. Ќи в коем случае не разрешалось обгладывать кости и раздирать м€со на куски зубами.  роме того, имелись специальные инструкции, касающиес€ сплЄвывани€ и отрыжки,†Ч окончив неаппетитный рассказ, Ќиколас непринуждЄнно отрезал кусочек гусиной грудки и отправил его в рот. Ч†„удовищно!†Ч воскликнула ушаста€ герцогин€ и состроила гримасу. Ћаде показалось, хоз€ин специально ломал эту комедию. — минуту, переварива€ услышанное, гости молчали. Ќеловкую паузу нарушила симпатична€ юна€ леди. Ч†Ќекоторым нашим современникам не помешало бы ознакомитьс€ с правилами средневекового этикета!†Ч она так непринуждЄнно захохотала, что гости один за другим начали улыбатьс€, а вскоре все присутствующие добродушно сме€лись. јпогеем грандиозного пиршества стал внесЄнный двум€ слугами на широком золотом блюде кабан, запечЄнный целиком с кровью. ќн лежал на боку, и из спины его торчал нож.  абан был размером с кон€, а нож Ч с меч корол€ јртура. «апахи дичи едва не сшибали собак с ног. ∆елудок таксы разбух и затвердел, как кожаный портфель. Ч†¬от бы вцепитьс€ этому жареному мамонту в бок!†Ч запахи доконали левретку.†Ч —мотри как он аппетитно сложил копыта на пузе! ѕо завершении основной трапезы шестеро слуг, словно соткавшись из воздуха, виртуозно заменили приборы. ¬тора€ шестЄрка подала гост€м сладкое вино и чай. ѕри этом официанты, поворачива€ бутылку этикеткой к гостю, демонстрировали вино с той особенной улыбкой, с которой показывают портрет единственного сына. ќбъевшиес€ и захмелевшие гости с энтузиазмом переместились в розовый зал, где всЄ было готово к аукциону. Ч†¬ таком состо€нии они способны выложить кругленькую сумму за пару нестираных носков сэра Ёлтона ƒжона,†Ч фыркнула левретка. Ќикем не замеченные, собаки просочились в зал и спр€тались под креслом во втором р€ду. «а трибуной на овальной сцене уже сто€л ведущий торгов, сжима€ в руке дерев€нный молоток. Ч†Ћеди и джентльмены, попрошу тишины!†Ч строго скомандовал ћолоток.†Ч »так, все вещи, предложенные сегодн€ вашему вниманию, имеют надЄжное происхождение. ќни принадлежат коллекции сэра Ќиколаса —тивенсона. ќсновной объЄм торгов Ч произведени€ русских художников начала XX века. “акже будут представлены товары по нумизматике, бонистике, фалеристике и другим направлени€м коллекционировани€. ѕервый лот Ч картина работы »вана Ќеизвестного Ђ¬идение отроку ѕафнутиюї, 1925 год, холст, масло. ћолоденька€ ассистентка, демонстриру€ изысканные манеры, внесла полотно в увесистой раме и водрузила его на демонстрационный мольберт. Ќа картине изображалс€ юный отрок и овца с крыль€ми. Ќа овечьей морде читалась мирова€ скорбь Ч по-видимому, животное даже не знало, как этими штуками пользоватьс€. Ч†Ќачальна€ цена лота двести тыс€ч фунтов стерлингов. Ч†ƒвести дес€ть!†Ч выкрикнула из зала дама в фиолетовом боа. Ч† то больше?†Ч без энтузиазма обратилс€ к публике ћолоток. Ч†ƒвести п€тьдес€т!†Ч подн€л дрожащую руку старичок-полковник. Ч†ƒвести шестьдес€т тыс€ч!†Ч за€вила дама. Ч†“риста,†Ч сказал старичок так, словно речь шла о трЄхстах тыс€чах конфетных фантиков. ƒама закусила нижнюю губу, лицо еЄ медленно принимало оттенок боа. Ч†я и миски собачьего корма за эту мазню не дам!†Ч неистовствовала левретка. ¬едущий стукнул молотком по трибуне, словно поставил точку в скучном рассказе: Ч† артина продана джентльмену в погонах за триста тыс€ч фунтов стерлингов! —таричок довольно улыбнулс€, показав публике фарфоровые зубы, и в сопровождении ассистентки отправилс€ за кулисы. ¬се последующие лоты ассистентка демонстрировала гост€м бережно, словно чьи-то хрупкие души. јтмосфера сумасшедшего дома окружала собак добрых два часа. ÷ены росли катастрофическими темпами. ¬оздух в зале накалилс€ Ч в нЄм можно было печь куриные €йца. Ч†ќни с ума все посходили? √осподам не хватает серого вещества в одном месте!†Ч негодовала левретка. Ч†¬ мире вообще существует така€ проблема, как истощение извилин,†Ч вздохнула такса. ƒаже нордический ћолоток, казалось, утратил своЄ обычное спокойствие. ќн застыл в напр€жЄнном внимании, и лишь его голова совершенно отдельно от тела отворачивалась в сторону и украдкой зевала. ѕублике демонстрировались разнокалиберные издели€ из золота, серебра, хрустал€ и фарфора. «десь были обеденные сервизы на сто персон, раритетные монеты и марки, личные вещи, принадлежащие королевской семье, картины русских модернистов и ещЄ много всего. —енсацией стала русска€ печь с кочергой, которую Ќиколас привез из –оссии несколько лет назад. Ќеожиданно она ушла к новому владельцу за сто тыс€ч фунтов. ѕечь сразила наповал крупного английского бизнесмена: он приобрЄл еЄ дл€ коллекции оружи€ под личиной военного приспособлени€ времЄн ѕервой мировой. —обаки от души порадовались за воспитанников детского дома из своего родного города N. Ч†„то ж, порцию зрелищ на сегодн€ мы получили,†Ч сказала левретка.†Ч ј теперь € хочу хлеба. ∆елательно, с кусочком жареного кабанчика и листиком салата сверху. √Ћј¬ј 5 «автрак в английском стиле ƒождь лил всю ночь.   утру он пропитал землю до черноты, растормошил притаившихс€ в ней безым€нных существ, и перестал. —ерые тучи, словно стадо гигантских животных, стремглав ринулись прочь из Ћондона. Ќебо на востоке алело. ѕервые лучи поделили собачьи апартаменты ровно пополам. ёлька, мирно посапывавша€ в кровати, была выкрашена в розовый цвет. Ћада оставалась в голубоватой тени. ¬ саду как оглашенные орали птицы. “акса пот€нулась и выгл€нула в окно. Ќа ветках дуба сидела парочка пернатых существ, отдалЄнно напоминавших ворон. Ўироко разева€ острые, как ножницы, клювы с зеленоватыми €зыками, они пронзительно каркали и прыгали на €рких лапах.  ак ни пыталась, Ћада не могла разобрать их необычного наречи€. ќна внимательней пригл€делась к пернатым: те определЄнно пытались ей что-то сообщить. —ыр-бор с карканьем и странными телодвижени€ми разыгрывалс€ специально дл€ неЄ Ч Ћады. ѕсевдовороны €ростно махали крыль€ми, €вно на что-то намека€. “акса гл€нула вниз. ¬ саду ещЄ густились сумерки, но тропинка, ведуща€ к ¬осточной башне замка, просматривалась. ѕоминутно озира€сь, пригнувшись к земле под т€жестью огромного мешка, кралс€ человек. Ќепропорционально маленькую фигуру с головы до п€т окутывал чЄрный плащ. Ћицо скрывал капюшон. Ч† арлик!†Ч поразилась такса. ∆ела€ остатьс€ незамеченным, незнакомец подкралс€ к двери башни и замер. Ђ¬ор! Ќадо звать на помощь!ї —ловно прочитав еЄ мысли, карлик обернулс€ и бросил быстрый снайперский взгл€д на окно собачьей спальни. ќт ужаса такса похолодела Ч человек смотрел пр€мо на неЄ. Ћада почувствовала, как пол уходит из-под ног.  азалось, из комнаты кто-то медленно выкачивал воздух. «атем этот кто-то подошЄл сзади и отключил тело от источника энергии. Ђя знаю его,†Ч успела подумать такса.†Ч ќн из Д¬озвращени€ живых трупов-3Уї Ч и потер€ла сознание. Ч†“ебе приснилс€ кошмар после вчерашнего обжорства,†Ч —обакевич зевнула одними челюст€ми.†Ч ¬ замке охрана лучше, чем у мавзоле€.  то мог сюда пробратьс€? ¬ голове шумело, как будто дюжина карликов подметала еЄ вениками. ќни всЄ мели и мели и не собирались закругл€тьс€. Ќикто и не думал дл€ быстроты процесса воспользоватьс€ пылесосом. Ч†я видела его своими глазами! » потом вороныЕ Ч†— зелЄными €зыками!†Ч левретка театрально расхохоталась.†Ч ” теб€ нервишки пошаливают, вот и видитс€ вс€ка€ нечисть. Ч†ƒоброе утро!†Ч в комнату, как свежий ветер, влетел √арри. ќн, как всегда, спешил.†Ч ¬ам что-нибудь известно о готов€щемс€ дл€  риса сюрпризе? Ч†—только же, сколько о геологической структуре ѕлутона. Ч†ј € знаю, что сюрприз св€зан с вами! —пускайтесь в столовую, хоз€ева уже завтракают Ч там всЄ узнаете. „его-чего, а пустоты в столовой —тивенсонов хватало с избытком Ч каждый шаг отдавалс€ здесь эхом. ¬ощЄный пол блестел так, что Ћада могла разгл€деть в нЄм каждую складочку на своей морде. ¬ центре комнаты красовалс€ длинный стол, покрытый белоснежной скатертью. ¬о главе восседал сэр Ќиколас, серебр€ной ложечкой куша€ €йцо всм€тку. ѕо правую руку от него Ч мадам —тивенсон, напротив Ч их драгоценный отпрыск. ¬округ шеи  ристофера сто€ла колом накрахмаленна€ салфетка. Ч†ќтка, ‘рантишка! ’очу, чтобы они завтракали со мной!†Ч завопил  ристофер, увидав собак. Ч†ѕитомцы должны кушать отдельно,†Ч протест матери звучал так, если бы она промурлыкала себе под нос что-то милое. Ч†–оджер, принесите, пожалуйста, завтрак дл€ собак,†Ч распор€дилс€ Ќиколас, намазыва€ тост маслом. Ч†ћальчик мой, как ты себ€ сегодн€ чувствуешь? Ч†ћне довольно фигово, мама. Ч†я просила теб€ не употребл€ть таких дурных слов. Ќу что мне с тобою делать? Ч†ќтправь мен€ в колонию дл€ принудительного возвращени€ на путь истинный! Ч†Ќадо его подвесить за ноги к потолку и подождать, пока не попросит прощени€,†Ч предложила левретка. Ћада молчала Ч веники в голове наконец-то улеглись. Ч†—ынок, почему ты ничего не кушаешь?†Ч сменила тему Ёлизабет.†Ч ¬едь ты такой маленький! “ы же не хочешь отставать от сверстников? Ч†’орошо растЄт то, что растЄт медленно. ј с этими ублюдками из колледжа € не хочу иметь ничего общего, даже рост! — портрета на мальчика укоризненно смотрел Ѕетховен, похожий на растрЄпанного кота. —о скучающим видом  ристофер почистил нос. Ёлизабет растер€нно улыбнулась. ”брать с лица эту полудюймовую улыбку было сложно, поэтому она некоторое врем€ оставалась на еЄ губах. Ѕог знает, сколько тоски и отча€ни€ скрывалось за этой улыбкой. Ч†ѕожалуй, € выпью сока,†Ч смилостивилс€  рис.†Ч ј у этих булочек пластилиновый вкус,†Ч с видом злоде€ он спр€тал тарелку с булочками под стол. —эр Ќиколас взирал на выходки сына с олимпийским спокойствием. Ч† ристофер,†Ч серьЄзно начал он, и Ћада подумала, что сейчас мальчишка получит по заслугам. Ќо не тут-то было.†Ч я приготовил дл€ теб€ сюрприз! ћальчик мгновенно преобразилс€. Ч†Ќо сначала ты должен пообещать мне, что будешь вести себ€ так, как подобает юному джентльмену. я запрещаю тебе разговаривать с мамой в таком тоне. “ы пон€л? Ч†ѕрошу прощени€, мамочка,†Ч с готовностью за€вил  рис.†Ч я просто молокосос! “о есть ещЄ не вполне сложивша€с€, сыра€ личность, и при этом весьма своенравна€. Ќа глазах Ёлизабет выступили слЄзы умилени€. Ч†ћы едем в гости к √онзе  недлику,†Ч сообщил сэр Ќиколас, опуска€ ломтик лимона в чай. Ћицо  риса мгновенно порозовело и оживилось: Ч†Ўутишь? Ч†¬ ѕрагу мы выезжаем ровно через неделю. Ч†„то за √онза такой, да ещЄ и кнедлик?†Ч удивилась ёлька. Ч†„ешский писатель, который придумал ќтку и ‘рантишку,†Ч шепнула Ћада. —хватив в охапку собак,  ристофер прерывистым от волнени€ голосом спросил: Ч†ј собак мы с собою возьмЄм? Ч† онечно, они ведь наверн€ка хот€т встретитьс€ со своим создателем. ј сейчас ты можешь прокатитьс€ в город. Ч†“акое ощущение,†Ч левреткин лоб прочертила глубока€ морщинка,†Ч что мало-помалу нас вт€гивают в очередную авантюру. √Ћј¬ј 6 ¬еликолепна€ прогулка »сполинский автомобиль громоздилс€ у парадного входа, как субмарина, всплывша€ на поверхность из морских пучин. ¬нутри всЄ тоже было солидно. ћежду подушками необъ€тного сидень€ утопал телефон спутниковой св€зи, в спинку кресла был вмонтирован телевизор, предусмотрительно включЄнный на канале мультфильмов. ќ том, что машина тронулась, Ћада догадалась, когда они уже были в пути.  азалось, она скользит по водной глади на доске дл€ виндсЄрфинга. ћимо проплывали готические шпили замков, аккуратные домики, будто отлитые из карамели, ухоженные палисадники, парки, словно вырезанные по трафарету. ѕостепенно роскошь английских предместий сменилась унылой декорацией лондонских трущоб, сеткой узловатых мощЄных улочек, тут и там прорезаемых далЄкими небоскребами. Ќад авеню и площад€ми с двухэтажными толст€ками-автобусами, юркими черн€выми кэбами, алыми телефонными будками нЄсс€ гул клаксонов, гомон спешащих горожан и стаи откормленных лондонских голубей. Ћимузин, как пароход, валь€жно плыл по каменным венам Ћондона: “рафальгарска€ площадь с одиноким адмиралом Ќельсоном, грозный “ауэр и его извечный сосед “ауэрский мост, ¬естминстерское аббатство, ѕарламент с часовой башней Ѕольшого Ѕена, ќко Ћондона, Ѕукингемский дворец, €рка€ площадь ѕикадиллиЕ Ч†”щипни мен€!†Ч то и дело вскрикивала ёлька, все ещЄ не вер€ в происход€щее. Ч†ћагазин игрушек! —той!†Ч потребовал у шофЄра  ристофер. ѕосреди ќксфорд-стрит Ч мекки шопоголиков Ч высилось €ркое четырЄхэтажное здание с гигантским ћикки-ћаусом на крыше. ¬округ, как мухи над вареньем, крутилась реб€тн€. Ч†Ћучше бы он устроил экскурсию по модным бутикам,†Ч скривилась левретка. ” входа в магазин реб€т встречали клоуны в рыжих париках и ботинках п€тидес€того размера. ¬место хлеба-соли они предлагали воздушные шарики и сладкую вату на палочках.  ристофер тут же скупил все шары и с щедростью, достойной королей, вручил их √арри. √елевые зайцы и котики изо всех сил рвались вверх, на свободу, и негритЄнок еле держалс€ на ногах. Ќа первом этаже располагалс€ отдел дл€ мальчиков. — места в карьер  ристофер купил железную дорогу с дистанционным управлением, армию солдатиков, которые маршировали и стрел€ли из маленьких ружей, и целый автопарк радиоуправл€емых машин. Ч† ака€ у теб€ любима€ игрушка?†Ч спросил  рис у √арри, в очередной раз жела€ сделать ему при€тное. Ч† рем дл€ брить€,†Ч на вс€кий случай ответил негритЄнок. Ќа втором этаже царил мир девичьих грЄз. ќт обили€ розового всех оттенков р€било в глазах. «авидев длиннющие полки с куклами и прилагаемым к ним хоз€йством, такса чуть не взвыла от восторга. –оскошные дома с полной меблировкой, автомобили, лошади, домашние животные сверкали новенькими упаковками. ј что говорить о гардеробе пластмассовых красоток! «десь были нар€ды сотни фасонов и цветов: вечерние, бальные, дл€ поездки верхом, купальные и спортивные костюмы, мини и макси, кофточки, пиджачки и, конечно, туфли. Ќо  ристофер глубоко заблуждалс€ насчЄт пристрастий своих питомиц. ћельком осмотрев кукольный гарем, собаки с сожалением двинулись за хоз€ином к эскалатору, ведущему на третий этаж. ∆ива€ лестница привела гостей в зимнюю сказку Ч на €рмарку-распродажу новогодних украшений. «десь звучали рождественские мелодии, с потолка падали хлопь€ искусственного снега, горели бенгальские огни и свечи. ®лки, нар€женные по последнему писку новогодней моды, утопали в гирл€ндах, шарах, бусах и звЄздах. Ч†’отела бы € взгл€нуть на типа, который покупает рождественские подарки в апреле,†Ч хмыкнула ёлька. Ч†ћы, англичане, всЄ делаем заблаговременно,†Ч деловито заметил √арри.†Ч √ораздо выгоднее покупать украшени€ летом со скидкой в 90†%. Ђ¬от только радости от этого никакойЕї Ч подумала Ћада.  ого-кого, а  ристофера скидки волновали меньше всего Ч он бойко двинул дальше. ќказавшись на последнем этаже, такса с левреткой ахнули. ¬ окружении плюшевых домов, точилок дл€ когтей, каучуковых костей, модных ошейников, корзинок и ковриков сто€ли манекены в модных костюмах Ч пластмассовые доги и резиновые чи-хуа-хуа, нар€женные, как на парад. Ч†ѕосмотри, какие умопомрачительные плать€!†Ч глаза левретки прыгали от радости. Ч†”гу,†Ч кивнула Ћада. Ч†ѕрелестные брючки! ∆аль, моего размера нет! Ч†ƒа ужЕ Ч†ј берет! Ўикарный фиолетовый берет! Ч†Ќу-ну. ёлька вдруг остановилась и обернулась на Ћаду: Ч†ћожешь ты, в конце концов, воспроизвести нечто более членораздельное, кроме этих бесчувственных междометий? Ќу хот€ бы союзы? „то-нибудь типа Ђтем не менееї или Ђнавр€д лиї? Ч†ќднако,†Ч ответила Ћада, и обе расхохотались. ¬ыбрав с помощью √арри штук по двадцать нар€дов, собаки скрылись в примерочных. ѕосле таинственной возни и шушуканий за ширмами они вышли к зеркалам и, как заправские манекенщицы, прин€лись осматривать свои отражени€.  ристофер сидел, как поповна в гост€х, улыба€сь на все собачьи треволнени€. ¬ розовом платье со шлейфом дл€ хвоста, в сапожках с перламутровыми застЄжками и берете, кокетливо надвинутом на левое ухо, сама себе левретка чрезвычайно нравилась! Ч†ѕо-моему, это ужасно мило!†Ч сказал негритЄнок. Ч†ј по-моему, чересчур,†Ч такса скептически огл€дела подругу. Ч†¬от ты никогда не похвалишь!†Ч обиделась ёлька.†Ч ј твой костюм, между прочим, франтовский и дурного вкуса. Ћадин нар€д был, конечно, менее экстравагантным.  оричневые бриджи с лампасами отлично сидели на задних лапах, а чЄрна€ бархатна€ куртка подчЄркивала поджарость. Ќа ухо таксе пов€зали белый гипюровый бантик. ќн был просто прелесть, и, гл€д€ в зеркало, Ћада чувствовала, что этот бантик говорил. ¬о всЄм другом ещЄ могло быть сомнение, но бант был точно прелесть! «акончив с одЄжками, подруги переместились в отдел собачьей парфюмерии. ѕосовещавшись, они приобрели ванильную пену дл€ ванн, крем дл€ лап с запахом печень€, отшелушивающий тоник дл€ носа, шампунь дл€ нормальной шерсти и заколки дл€ ушей. Ќа асфальте фантастическими кл€ксами лежало €ркое полуденное солнце. ѕоминутно щЄлка€ фотоаппаратами, туристы прогуливались по скверу, т€нущемус€ вдоль набережной “емзы. “ут и там сто€ли застывшие живые скульптуры, шарманщики, продавцы мороженого и шаров. –еб€та купили билеты на колесо обозрени€ Ђќко Ћондонаї и, поставив шофЄра в хвост длиннющей, как электричка, очереди, отправились прогул€тьс€.  ристофер купил эскимо и, не спрашива€ разрешени€, бесцеремонно сунул его в левреткину пасть. Ч†ќп€ть он лезет со своей заботой!†Ч проворчала —обакевич. ѕока они ели мороженое, Ћада отвела √арри в сторонку и торопливо заговорила: Ч†ѕослушай, тебе о чЄм-нибудь говорит улица Ћипова€, 17? Ч†Ћипова€?†Ч удивилс€ негритЄнок.†Ч “ам когда-то жила мо€ бабушка, правда, она давно умерла. Ч†ѕравда? ј мы сможем туда добратьс€? Ч†я знаю этот район, как расположение комнат у нас в замке. Ёто совсем близко Ч пара остановок на автобусе. Ч†Ќам необходимо туда попасть! —егодн€! ƒругого шанса может не быть. “ы поможешь? √арри нахмурилс€: Ч†¬ы только второй день в Ћондоне, а уже что-то зате€лиЕ Ч†√арри, € не могу тебе всего рассказать,†Ч тихонько шептала Ћада,†Ч просто поверь: это действительно очень важно! ЌегритЄнок долго грыз ноготь большого пальца. Ч†Ћадно,†Ч наконец кивнул он. “акса благодарно лизнула √арри в нос: Ч†ѕосле того как мы прокатимс€ на колесе, отвлеки  риса. ј мы недолго Ч туда и обратно. Ч†Ќо он же мне голову оторвЄт! Ч†ј ты придумай что-нибудь. Ч†ќТкей,†Ч мальчик вздохнул,†Ч у вас час в запасе. —лушай, как туда добратьс€. –еб€там повезло: лондонский туман вз€л сегодн€ отгул. ¬ойд€ в стекл€нную капсулу колеса обозрени€, собаки не заметили, как плавно и бесшумно подн€лись вверх. Ќа фоне голубого неба ¬естминстерский дворец с башн€ми, ѕарламентом, площадью, аббатством и Ѕиг-Ѕеном с высоты птичьего полЄта казалс€ кукольным. ƒа что там ѕарламент Ч весь Ћондон был виден, как если бы его рассматривали на увеличенной фотографии! «атаив дыхание, Ћада смотрела на город своей мечты. „увство свободного полЄта в прозрачной капсуле было сравнимо лишь с полЄтом на ковре-самолЄте. Ђ» почему нас не превратили в пернатых?!ї Ч подумала коротколапа€ такса. √Ћј¬ј 7 —лишком коротка€ улица Ч†ѕочему ты мен€ не предупредила?†Ч левретка сердито сопела носом.†Ч » про сон ничего не сказала! Ч†я не была уверена, что получитс€ сбежать. » ‘ране из сна € поначалу не поверила. ѕока √арри не подтвердил, что такой адрес действительно существует. Ќаша остановка, выходим! —обаки выскочили из автобуса. Ч† уда теперь?†Ч левретка машинально озиралась по сторонам. Ч†ƒо паба ЂЁлефантї, свернЄм направо, и мы на месте. ¬ремени у нас в обрез! Ч†» что мы будем делать, когда найдЄм дом є†17? Ч†ѕосмотрим. ¬ любом случае информацию, переданную ‘раней, стоит проверить. ¬рем€ шло, а пресловутый ЂЁлефантї никак не находилс€. ѕошЄл дождь и мало-помалу выкрасил тротуар в пепельный цвет. Ћаде уже казалось, что здани€ потер€ли форму, деревь€ поблЄкли, прохожие утратили живые чувства и смешались в серую массу. Ч†ѕо городу слон€етс€ дес€ть миллионов человек,†Ч досадовала она,†Ч а дорогу спросить совершенно не у кого! Ч†Ётот поиск бессмысленный, как кончик огурца,†Ч левретка остановилась.†Ч Ќадо возвращатьс€. Ч†ћогу € вам помочь? ѕодруги огл€нулись Ч позади, поигрыва€ мускулами, сто€л поджарый серый леврет. Ч†ћен€ зовут „арли,†Ч галантно представилс€ незнакомец. Ч†„то это ещЄ за собакоподобный комик?†Ч прошептала ёлька и почему-то покраснела. Ч†«наете, кажетс€, мы заблудились,†Ч скоро заговорила такса.†Ч ћы ищем дом є†17 по улице Ћиповой, он где-то р€дом с пабом ЂЁлефантї. Ч†ЂЁлефантаї здесь давно нет, но € знаю, где находитс€ то, что вы ищете. ≈сли позволите, € вас провожу,†Ч предложил „арли и смущЄнно взгл€нул на ёльку. Ч†Ќе представл€ете, как вы нас выручите!†Ч обрадовалась Ћада. Ћеврет был чертовски красив. ќсобенно бросались в глаза его безупречной формы уши, сто€вшие торчком. Ч†≈му бы работать супермоделью в рекламе ушей,†Ч съ€звила левретка. Ч†≈сли это не любовь, тогда в твоих жилах течЄт томатный сокЕ Ч†„тобы € Ч в этого?†Ч вспыхнула —обакевич, тщетно стара€сь придать морде равнодушие. Ч†ћы пришли,†Ч объ€вил „арли, когда целую вечность спуст€, они добрались до места назначени€. Ќазвать улицу Ћиповую улицей как-то €зык не поворачивалс€ Ч такой узенькой и короткой она была. “ут и там вал€лс€ бумажный мусор, мостовую сплошь покрывали выбоины. ЂЋипова€, 16ї Ч гласила табличка на обветшалом здании Ч последнем на этой крохотной улочке. ѕлоское гладкое строение без балконов и эркеров напоминало спичечный коробок. Ч†ј где же дом є†17? Ч†—уд€ по всему, такого здесь просто нет,†Ч виновато ответил „арли. Ч†Ќеужели € ошиблась?†Ч Ћада понуро опустила голову. Ч†Ќе всегда следует верить тому, что снитс€,†Ч назидательно сказала левретка.†Ч Ќадо возвращатьс€. „арли, вы не могли бы проводить нас до ќка Ћондона? ј то боюсь, мы снова заблудимс€. Ќа набережной вовсю си€ли фонари и иллюминаци€. яркие блики отражались в неспешных водах “емзы, настраива€ прохожих на праздничный лад. Ќароду прибавилось. Ѕелоснежный лимузин сто€л на парковке, как ни в чЄм не бывало. Ч†„то ж, спасибо, „арли,†Ч дела€ большие паузы, сказала левретка. Ч†ћы бы не могли увидетьс€ вновь, в более при€тной обстановке?†Ч „арли загл€нул ей в глаза.†Ч «накомство наше было столь сумбурноЕ Ч†ќТкей, запоминайте адресЕ Ч†я непременно найду вас,†Ч пообещал „арли. Ч†—мотрите,  ристофер!†Ч воскликнула Ћада.†Ч „ует моЄ сердце, сейчас что-то будетЕ “акса пристально всматривалась в быстро приближающуюс€ к ним фигурку. ћальчик был €вно не в себе: волосы растрЄпаны, костюмчик нараспашку, опухшее лицоЕ «а ним, сверка€ глазами, бежал запыхавшийс€ √арри. ¬ душе чем-то острым кольнула совесть.  ристофер подошЄл к собакам, остановилс€ и молча уставилс€ на бегл€нок. Ђ—ейчас он будет нас бить!ї Ч подумала такса, пам€ту€ об их первой экстравагантной встрече. Ќема€ сцена €вно зат€гивалась. Ћада судорожно сглотнула: Ђ»ли утопит в “емзеЕї Ч†Ќаконец-то вы нашлись!†Ч чуть слышно прошептал  ристофер и заплакал. √Ћј¬ј 8 “айные послани€ «амок уснул, словно сотни молчунов, вооружившись бесшумными пылесосами, собрали по дому все звуки. “ишину нарушал только скрежет сверчков в саду. Ћада встала с постели и на цыпочках подкралась к двери. Ч† онспирируешьс€? ќп€ть что-то зате€ла?†Ч ёлька всю неделю старательно придиралась к Ћаде. Ч†ќтлично, никого нет!†Ч проси€ла такса.†Ч —лушай внимательно: сейчас мы пойдЄм в спальню  ристофера и прочтЄм книгу. ¬ремени мало, до возвращени€ —тивенсонов часа два, не больше. Ч†ѕогоди, кака€ ещЄ книга?†Ч не пон€ла —обакевич. Ч†ѕро ќтку и ‘рантишку! ƒумаю, между ними и нами непременно должна быть кака€-то св€зь. ¬озможно, если мы прочтЄм сказку до конца, то узнаем, как найти мадам  ортни! Ч†” теб€ не голова, а небесна€ канцел€ри€!†Ч восхитилась ёлька. —обаки юркнули в коридор и беззвучно подкрались к спальне  ристофера. “акса уткнулась носом в угол двери: пахло исключительно  ристофером. Ч†¬сЄ в пор€дке. ¬став на задние лапы, левретка нажала на ручку Ч дверь неслышно отворилась. ѕри свете ночника комната показалась огромной. ƒетска€ кровать да небольшой столик Ч лишь бледные сумерки заполн€ли собой пустующее пространство. Ќо, привыкнув к тусклому освещению, собаки с изумлением обнаружили, что по двум стенам детской от пола до потолка т€нутс€ стеллажи, доверху забитые книгами. Ч†» как мы будем искать среди этого мегаархива?†Ч левретка круглыми глазами осматривала полки. Ч†ѕо запаху! Ћюбима€ книга  ристофера должна пахнуть им сильнее, чем остальные. » потом, высоко она лежать не должна Ч  рис не дот€нетс€, если захочет перечитать. —обаки прин€лись обнюхивать уход€щие под потолок стеллажи. —обакевич то и дело чихала, плевалась и демонстрировала неудовольствие происход€щим. „ернышЄва наоборот, отнеслась к делу серьЄзно, методически обнюхива€ полку за полкой. Ч†я забила мамонта!†Ч наконец воскликнула ёлька. ќна держала в зубах огромную серую книгу. —реди €рких соседок та выгл€дела тихоней, однако размеры еЄ впечатл€ли. Ч†Ёто не сказка, а всемирный телефонный справочник! Ч†Ђѕриключени€ ќтки и ‘рантишкиї. ќна! „итай, а € покараулю у дверей,†Ч сердце Ћады не отпускал липкий страх. Ќехорошее предчувствие гнездилось в нЄм уже несколько дней. ёлька положила книгу на столик перед ночником, устроилась поудобней и медленно, со вкусом начала чтение. Ч†Ѕыстрее!†Ч интуици€ подсказывала: задерживатьс€ здесь не стоит. Ч†„итаю как могу,†Ч огрызнулась левретка.  аждую страницу —обакевич перелистывала так, словно отдирала скотч от бумаги. ѕроисходило это с интервалом в добрых п€ть минут Ч такими темпами она бы закончила к –ождеству. Ч†ƒавай € сама!†Ч не вытерпев, такса выхватила книгу у подруги. Ёто была истори€ о них. “очнее, о двух чешских девочках, которых зла€ фе€ ћортни превратила в собак. »стори€ повтор€лась точь-в-точь, за исключением мелких деталей и географических названий. “акса читала, и перед глазами вставали эпизоды из прошлого, словно пам€ть была сосудом, из которого она на ощупь выуживала нужные воспоминани€. –аздалс€ телефонный звонок. –езкий звук, от которого содрогнулась душа. „ернышЄва уставилась на €рко-зелЄный пластмассовый телефон. Ёто был »√–”Ў≈„Ќџ… телефон. ќн не мог звонить в принципе. Ќо телефон трезвонил требовательно и мерзко, как помешанный, как труб€щий в предчувствии гибели слон. Ч†Ќадо ответить.  то-нибудь из слуг может услышать,†Ч медленно, на ватных лапах, такса подошла к телефону и вз€ла трубку: Ч ’элло. Ч†… зн кт тЕ ќна почувствовала, что сжимает в лапе кусок льда. Ћада попыталась в уме перевести речь собеседника на человеческий €зык, но не смогла вычленить из этого бормотани€ ничего вразумительного. Ч†„то вы сказали? Ч†…а зна кт ты!†Ч голос в трубке был ужасно далЄким, словно кто-то страшный на другом конце света шептал в воротник пальто. “елефонную линию забивали помехи.†Ч … прд з тбй!†Ч что-то кошмарное, валило из трубки пр€мо в ухо. «вуки отдавались в голове эхом, точно доносились из параллельного мира. Ч†Ќе понимаюЕ†Ч голос застр€л в одеревеневшем горле. “акса почувствовала, что превращаетс€ в улитку, у которой отобрали домик. Ч†я приду за тобой,†Ч €вственно расслышала она. »спуганное воображение рисовало портрет кого-то, кто питаетс€ падалью, сгнившими отбросами и пьЄт кровь свежеубиенных такс. Ч†ѕостойте, ноЕ†Ч сказала она частым гудкам. “от, кто был по ту сторону линии, повесил трубку. ѕовесил так, что сделалось ещЄ страшнее. Ћада ошарашенно смотрела на телефон. “ак и чудилось, что сейчас кто-нибудь перезвонит и всЄ объ€снит. Ч† то это?†Ч спросила левретка. Ч†ќн сказал, что знает, кто €, и придЄт за мнойЕ Ч†„ас от часу не легче. Ќужно сматыватьс€! ’орошо воспитанные девочки долго в гост€х не засиживаютс€,†Ч ёлька бодро двинула к выходу. Ч†Ќе так быстро, родные мои! ѕр€ча в уголках рта довольную усмешку, у дверей сто€ла Ѕисти. Ч†“ы что, следишь за нами?†Ч зарычала левретка. Ч†—обаки вид€т мир носом, а кошки Ч ушами,†Ч улыбнулась Ѕисти.†Ч ј €-то переживаю, кто это в спальне  ристофера хоз€йничает? ƒай, думаю, проверю Ч вдруг воры? —мотри-ка, книжки читаетеЕ Ѕисти подошла к столику с таким видом, словно ехала по красной дорожке, восседа€ на белом слоне: Ч†–ешили узнать, что будет дальше?†Ч ласково молвила кошка.†Ч ƒа вы просто пешки в игре мистера Ѕэрримора! » уж поверьте, он Ч насто€щий мастер тонкой дипломатической интриги. “алейран ничто в сравнении с ним!†Ч кошка осеклась, осознав, что сболтнула лишнего. Ч†ј ну рассказывай, какие козни плетЄт твой хоз€ин?†Ч ёлька шагнула на Ѕисти.†Ч Ќе то порву теб€ на ремни! ќценив угрозу, кошка поп€тилась, но вдруг остановилась и заорала во всЄ горло. Ёто был душераздирающий вопль. —амый беспробудный сон€ выскочил бы из забыть€, услышав нечто подобное! —обаки рванули к выходу, ноЕ Ќа их пути, словно грибы после дожд€, выросли длинные ноги. Ќа пороге сто€л Ѕэрримор. Ћицо јльбиноса напоминало морское дно Ч мЄртвое и безмолвное. ќн бесстрастно достал из кармана носовой платок и элегантно высморкалс€: Ч†ќтпусти их, Ѕисти, ещЄ не врем€Е «автракали в небе. ¬ иллюминаторе слева до самого горизонта сверкало бликами море. —амолЄт плавно снижалс€. „ехи€ казалась маленькой и рыжей от обили€, словно игрушечных, черепичных крыш. Ч† ак в сказках јндерсена!†Ч восхитилась ёлька.  омпани€ остановилась в уютном семейном отеле в центре ѕраги Ч на ¬ацлавской площади и отправилась обедать в местный ресторанчик. ѕока Ќиколас с  ристофером изучали меню величиной с доску дл€ серфинга, официант преподнЄс гост€м презент от шеф-повара. Ќа гигантской тарелке лежала устрица, из€щно полита€ красным соусом. ”стрице было грустно Ч еЄ одиночество скрашивал только листик м€ты. Ќа первое был подан французский суп-пюре из трюфелей. ќтведав его, Ћада ощутила на €зыке концентрированный вкус удовольстви€. Ќа второе принесли традиционный чешский гул€ш с кнедликами, сервированный по-королевски,†Ч на глубоком блюде под серебр€ным колпаком. Ћевретка тотчас требовательно уставилась на маленького хоз€ина. „ерез минуту собакам принесли то же самое.. ќбед венчало крем-брюле с гор€чим шоколадом и жареным миндалЄм. Ќаевшись до отвала, собаки еле выкарабкались из-за импровизированного стола. Ч†¬ам понравилс€ обед?†Ч с натренированной улыбкой поинтересовалс€ метрдотель. Ч†¬сЄ было очень вкусно,†Ч поблагодарил Ќиколас. Ч†” нас есть традици€ Ч при желании гости могут оставить слова признательности заведению. ≈сли вам будет угодноЕ†Ч вместе со счЄтом он положил на стол визитную карточку ресторана. Ч†— удовольствием,†Ч улыбнулс€ Ќиколас и что-то быстро застрочил на визитке. ¬ холле ресторана висел триптих в роскошных багетных рамах. Ќо вместо картин в них красовались отзывы посетителей на английском, €понском, чешском, русскомЕ Ћада с любопытством разгл€дывала зан€тные Ђполотнаї. Ч†‘рантишка, нам пора!†Ч хоз€ева уже оделись и сто€ли у выхода. Ћада обернулась на зов Ќиколаса, но вдруг краешком глаза заметила то, что заставило задрожать еЄ сердце. Ќа крохотной коричневой карточке, приколотой у краешка багета, кор€вым почерком, словно кто-то держал ручку впервые в жизни, по-русски было написано: ќт неожиданности „ернышЄва просто в пол вросла. ЂЌе может бытьЕ „то это, совпадение? ј Д¬осточна€ башн€У здесь при чЄм?..ї Ч такса принюхалась. ќт клочка картона доносилс€ еле уловимый родной запах. √Ћј¬ј 9 «агадка пана  недлика ¬ ожидании встречи с писателем  ристофер не спал всю ночь. ќт переживаний мальчик даже отказалс€ позавтракать. Ќесколько раз он переодевалс€, не в силах решить, что надеть: костюм-тройку с галстуком или комбинезон и кепку в форме носа таксы. ѕосоветовавшись с отцом, он выбрал первое. —ели в такси. —частливый господин —олнце си€л вовсю. ѕо залитому синевой небу т€нулись тонкие, словно проведенные кистью, ниточки облаков, тут и там вспарываемые готическими шпил€ми. Ќеобычайное количество собак, разодетых в пЄстрые жилеты, с хоз€евами на поводке фланировали по тротуарам. Ч†Ћипова€, 17, пожалуйста,†Ч буднично обратилс€ к шофЄру Ќиколас. ЂЋ»ѕќ¬јя, 17?!ї ¬ Ћаду плеснуло гор€чей волной. Ђ¬от оно! ¬ сны всЄ-таки надо верить!ї Ч†—лышала?†Ч возбуждЄнно зат€вкала левретка.†Ч  ак же мы сразу не догадались? Ч†я знала, ‘рант не мог мен€ обмануть, даже во сне!†Ч возликовала Ћада.†Ч √онза  недлик Ч тот, кто нам нужен. ƒом пана  недлика разыскалс€ сразу. Ќа фоне типичного пригорода умопомрачительное здание само выросло перед глазами. ∆илище детского писател€ походило на квадратный арбуз Ч продукт генной инженерии. ¬ ультра-модерновом доме, обшитом светло- и тЄмно-зелЄным металлосайдингом, двери и ставни были выкрашены в цвет арбузной м€коти. ¬ густом, запущенном саду росли старые деревь€, топорща ветки, как кораллы на дне океана. Ќевдалеке на лохматом газоне торчала мраморна€ стату€ какого-то типа из греческой мифологии. Ќевн€тной породы пЄс в€ло, не вер€ в себ€, патрулировал пространство перед домом. —ущество это было крайне робкое и застенчивое. ƒаже по собственному саду он передвигалс€ бледной тенью. «авидев гостей, пЄс преобразилс€. — крайне сосредоточенной мордой он подбежал к незнакомцам и обнюхал их ботинки. ќдной лапы у собаки не хватало, но пЄс так ловко передвигалс€ на трЄх, что это нисколько не бросалось в глаза. Ч† ого € вижу!†Ч гр€нул глубокий бас.†Ч √осподин —тивенсон, если не ошибаюсь? — крыльца, утопа€ в улыбке, спускалс€ пан  недлик. ћила€ фамили€ ничуть не шла этому человеку. Ёто был не детский писатель, а качок с горой мускулов, на которых вот-вот треснет по швам халат. Ўе€ пана  недлика была толщиной с грудную клетку мужчины средних лет, а руки Ч кажда€ с л€жку обычного человека. Ч†—пасибо, что согласились с нами встретитьс€,†Ч Ќиколас прот€нул писателю руку и тут же пожалел об этом. “от сотр€сал бедн€гу добрую минуту. ¬месте с рукой тр€сс€ и сэр Ќиколас. Ч†ј это маленький  ри-истофер?†Ч прогремел, будто в трубу, гигант и показал  ристоферу огромную козу.†Ч ”-тю-тю. Ћюблю реб€тишек! ћальчик в€ло улыбнулс€. Ч†ѕроходите, чувствуйте себ€ как дома!†Ч насвистыва€, √онза повЄл гостей в дом. ¬нутри писательское жилище выгл€дело так, словно целый взвод сапЄров-лилипутов хорошенько заминировал его, а потом рванул все детонаторы сразу. ѕовсюду были навалены муравейники бумаг, газет и журналов.  ниги вал€лись на полу вперемежку с гр€зными чашками, тарелками и носками. ’оз€ин провЄл гостей в рабочий кабинет.  огда-то здесь было очень красиво: роскошна€ мебель, ро€ль, медвежь€ шкура на полу Ч всЄ покрывал толстый слой пыли. ’рустальные пепельницы были забиты окурками, на столе, заваленном исписанными страницами, как усталое животное, дремала старенька€ печатна€ машинка. Ч†ћ-даЕ ≈сли бы здесь провели финальную игру чемпионата мира по футболу, кавардак был бы поменьше,†Ч шепнула ёлька. Ч†— некоторых пор € без прислуги, одному т€жело управл€тьс€,†Ч извинилс€ перед гост€ми пан  недлик. –азговаривал он, выставив подбородок вперЄд, но в гиганте не чувствовалось ни спеси, ни стремлени€ повелевать окружающими. ќн принадлежал к универсальному типу людей, которые запросто сход€тс€ с кем угодно. √онза опустилс€ в рабочее кресло. Ч†—ами видите, € переживаю не лучшие времена,†Ч вооружившись циркулем, начал он.†Ч ѕора попул€рности и славы давно прошла. ѕисать не могу Ч то пор€док мыслей с ног на голову, то доводы выводам не соответствуют. ¬ общем, почиваю на лаврах. ƒа ещЄ и куча родственников, которым посто€нно что-то надо от богатого д€дюшки. Ќо € не жалуюсь. √ораздо лучше дать себ€ разорить легкомысленному плем€ннику, чем дать себ€ прокормить брюзгливому дедушке. я, кстати, пишу завещание и уже практически написал его. ќставлю всЄ отечеству и человечеству,†Ч √онза грустно рассме€лс€.†Ч ¬ы уж простите мен€ за пессимизм. ¬от вы, сэр Ќиколас, можете назвать навскидку три современных детских книжки?  роме Ђ√арри ѕоттераї, разумеетс€. Ќиколас задумалс€: ничего в голову не приходило. Ч†¬от видите! „то у сегодн€шних детей попул€рно?†Ч писатель неистово жестикулировал.†Ч јватар, человек-паук, роботы-трансформеры! »х же от мониторов за уши не оттащишь! ƒвадцать первый век Ч самое технократичное столетие истории, а € пон€ти€ не имею, какой кнопкой на калькул€торе извлечь квадратный корень из 365. “ого и гл€ди, отстану от жизни, как от поезда,†Ч √онза бросил взгл€д на свою печатную машинку. Ч†„то поделаешь, так мир устроен,†Ч пожал плечами Ќиколас.†Ч ѕам€тники став€тс€ всему, что наименее пам€тноЕ Ч†¬от ответьте,†Ч не унималс€  недлик,†Ч куда исчезли сказки јндерсена?  уда пропали Ѕременские музыканты, ћэри ѕоппинс, наконец «олушка? ƒети этого не читают Ч у них есть »нтернет и компьютерные игры. » это, заметьте, не только в „ехии.  артина одинакова€ везде Ч одинакова€ до постных выражений на детских лицах. —эр Ќиколас с серьЄзным видом слушал не на шутку разошедшегос€ писател€. ¬ номинации Ђ—тарательное выслушивание чужих речейї он зан€л бы первое место. Ч†ћежду старыми сказками и теперешними Ч бездна неверо€тной глубины,†Ч √онза нервно тыкал циркулем в левую ладонь.†Ч ƒл€ мен€ писать сейчас Ч всЄ равно, что двигатьс€ в час пик против движени€. —ижу взаперти уже несколько мес€цев, испортил тонну бумаги, а ничего путного написать больше не могу. ќбычно люди пытаютс€ убежать от скуки, а € хочу влезть в неЄ по самые уши,†Ч √онза замолчал, уставившись на свои гигантские пальцы. Ќиколас смиренно подн€л глаза к потолку, дожида€сь, пока тот проведЄт ревизию всех дес€ти пальцев, одного за другим. –азговор €вно принимал не то русло, которого ожидал мистер —тивенсон. Ч†Ќаверное, обратили внимание, что пЄс у мен€ трЄхлапый? ѕришЄл как-то домой с прогулки, а вместо лапы: кровавое месиво.  то-то вз€л и отстрелил ему ногу. ј кака€ необходимость калечить собаку? ќн послушный, ни разу никого не укусил. ќт того, что ударишь его или лапу изуродуешь, ничего не поимеешь. Ќо такой беспричинной жестокости в мире целые горы. ћне не пон€ть, вам не пон€ть, а она существуетЕ†Ч  недлик вздохнул.†Ч ѕростите, ради Ѕога,†Ч вдруг опомнилс€ он.†Ч ” мен€ теперь нечасто гости бывают. “ак что вас привело ко мне? Ч†ѕан  недлик, € писал вам, что  ристофер увлечЄн вашими книгами. ¬ы, разумеетс€, в курсе ситуацииЕ†Ч Ќиколас многозначительно посмотрел на писател€. Ч†ƒа-да, конечно,†Ч тот понимающе кивнул. Ч†ѕан  недлик,†Ч неожиданно прервал отца  ристофер.†Ч ј вы разве не узнаЄте собак? Ч†—обак?†Ч  недлик рассе€нно уставилс€ на Ћаду с ёлькой. Ќиколас несколько раз кашл€нул. Ч†јх как € сразу не сообразил! Ёто же ‘рантишка и ќтка! Ч†”верены?†Ч казалось, мальчик не верит ни единому его слову. Ч†«наешь,  рис, у мен€ зрение слабое,†Ч в подтверждение своих слов  недлик нацепил очки и внимательно осмотрел собак.†Ч ќтка, иди скорее ко мне! ёлька с готовностью подбежала к √онзе и завил€ла хвостом, словно встретила старого при€тел€.  ристофер повеселел: Ч†“ак значит, вы писали именно про этих собак? «начит, это всЄ правда?  недлик посмотрел на Ќиколаса, словно ища подсказки. Ч†«наешь,†Ч медленно, взвешива€ каждое слово, начал он,†Ч в профессии под названием Ђ—казочникї, как и в любой другой, есть сво€ тайна. Ќасто€щий сказочник никак не может открыть еЄ читателю Ч ведь тогда пропадЄт всЄ волшебство. Ќо тебе € отвечу честно: всЄ в этом мире выгл€дит не совсем так, как есть на самом деле. “вои собаки Ч насто€щие потому, что они по-насто€щему люб€т теб€. Ќеважно, как их зовут, какой они породы, главное Ч чувство, которое ты пробудил в их душе. ј души у них живые. —казочных можно насочин€ть сколько угодно, но это всего лишь иллюзи€, декорации из папье-маше. Ќужно ценить того, кто с тобою р€дом. Ч†ѕан  недлик, вы только не бойтесь, мне необходимо с вами поговорить,†Ч дождавшись ухода хоз€ев, они отправились осматривать сад,†Ч заговорила Ћада. ќна попыталась сказать это как можно тише, чтобы писател€ не спугнуть. √онза вздрогнул, ища глазами источник звука. Ќикого, кроме таксы, левретки и медвежьей шкуры в кабинете не было. —ообразив, что владелец шкуры мЄртв, он удивлЄнно уставилс€ на собак. Ч†¬ыслушайте и не перебивайте,†Ч левретка вз€ла ситуацию в свои лапы.†Ч »стори€ длинна€, а времени у нас мало. »зложу вкратце основные факты. Ўокированный писатель кивнул. Ћадины догадки оказались верными:  недлик понимал собачий €зык. ѕохоже, он был одним из тех, кого √арри называл особенными. ёлька рассказала сказочнику историю своих приключений, начав с —обачьего —обора и закончив сегодн€шним днЄм. ѕисатель лишь изредка протирал глаза, словно жела€ убедитьс€, не галлюцинаци€ ли это. Ч†“еперь понимаете, почему мы обращаемс€ к вам за помощью? ¬ы наша единственна€ надежда! ≈сли не расскажете, где искать мадам  ортни, мы пропали!†Ч дл€ пущей убедительности левретка пустила одинокую слезу. Ч†ƒайте прийти в себ€,†Ч забрав побольше воздуха в широкий грудной €щик, выдавил √онза. ѕохоже, рассказ левретки казалс€ ему полнейшей белибердой. Ч†¬ любую минуту могут вернутьс€ хоз€ева! ≈сли вам что-то известно о мадам  ортни, рассказывайте скорее! Ч†Ќо € не знаю никакой мадам  ортни. “акого подруги не ожидали никак. Ч†ј книга!†Ч завопила ёлька.†Ч ¬ ней фигурирует нека€ мадам ћортни Ч вылита€ наша! Ч† нига Ч плод моего воображени€. Ёто всего лишь совпадение, случайность,†Ч сказал  недлик, будто констатировал факт, известный любому гуманоиду на земле. Ч†ѕан  недлик, ну что вам стоит нам помочь? Ќеужели вам действительно ничего не известно? Ћада совершенно обалдела от такого поворота событий. » это ещЄ слабо сказано. Ѕессилие рыбы, завЄрнутой в целлофан и запертой в холодильнике,†Ч вот что она чувствовала. ¬ комнату вошли Ќиколас с сыном: Ч†ѕан  недлик, мы можем помочь вашей собаке. ” мен€ есть хороший ветеринар. ќн сделает протез дл€ бедн€ги. Ч†„удесно!†Ч облегчЄнно выдохнул √онза обрадовавшись по€влению людей.†Ч Ќе желаете ли отобедать? я, признатьс€, очень люблю готовить. —пециально к вашему приходу € смастерил картофельные кнедлики и гул€ш. » дл€ собак у мен€ найдЄтс€ еда. ѕоесть самому и не накормить собаку Ч чистый эгоизм! ѕроводив —тивенсонов в столовую, хоз€ин повЄл собак на кухню.  ак ни в чЄм не бывало, он достал из холодильника собачьи консервы, вытр€хнул их в миски и немного подогрел в микроволновке: Ч†Ќе деликатес, но есть можно. Ч†Ќам от вас ничего не нужно!†Ч за€вила ёлька.†Ч  роме информации. Ч†ѕовтор€ю, нужной вам информацией € не обладаю. ¬сЄ же попробуйте еду,†Ч с особым ударением произнЄс  недлик,†Ч не пожалеете. ѕри€тного аппетита! Ч†ћожет, он отравить нас удумал?†Ч левретка подозрительно принюхалась. Ђ» всЄ-таки он что-то знаетЕ†Ч Ћада отчЄтливо это чувствовала, как чувствуют камушек, попавший в обувь.†Ч ”ж слишком демонстративным выгл€дело его безразличие. —лишком быстро выпаливались заготовленные фразы. ƒумай, Ћада, думай! „утью не нужны факты и доказательстваї. Ч†ѕостой-ка!†Ч такса вдруг замерла, не дожевав.†Ч Ќу, конечно: Ђ“о, что ты ищешь, точно лежит в холодильнике, только не у тЄти ¬ерыЕї Ч†„то?  акой холодильник? Ч†ќ котором говорил господин јглик во сне! —обаки снизу вверх огл€дели гигантский холодильник  недлика, размерами и цветом похожий на айсберг. ¬ этой махине с лЄгкостью разместилась бы провизи€ на три мес€ца вперЄд. ћеталлическа€ ручка в виде клавиши блестела вне пределов собачьей дос€гаемости. Ч† ак откроем?†Ч призадумалась ёлька. ќблокотившись о дверцу, Ћада встала на задние лапы.†Ч «алазь,†Ч скомандовала она.  р€хт€ ёлька вскарабкалась на подругу и широко расставила лапы, пыта€сь обрести баланс. Ч†—обралась прыгать с парашютом? ќткрывай быстрее, ты увесиста€! Ћевретка дот€нулась до ручки и что есть силы надавила. Ч†≈сть!†Ч дверца открылась, и ёлька чуть не грохнулась вниз, но воврем€ удержалась.†Ч „то мы ищем? Ч†“щательно осматривай всЄ, что там есть,†Ч отозвалась снизу Ћада. Ч†” мен€ внутри сильнейший разброд и шатани€. Ќе знаю, с чего начинать. Ч†— чего хочешь, только быстрее!†Ч взмолилась такса. Ч†ƒа, дорогой ¬атсон, задачка не из легких,†Ч обратилась левретка к банану, одиноко лежащему на нижней полке. Ѕанан молчал.†Ч ѕомидоры-огурцы нам не интересны. ќбезжиренное молоко, упаковка йогуртов, большой кусок сыра с плесенью, банки собачьих консервов, недоеденна€ четвертинка пиццыЕ Ч†ѕостой, что ещЄ за консервы? ѕрочитай, что написано на банке. ёлька изогнулась и с головой залезла в холодильник. Ч†“емно: плохо видно. Ќаписано по-английски, а что Ч не разберуЕ “ак-с, состав: гов€дина высшего сорта, гов€дина первого сорта, свинина полужирна€, белок, крахмал, соль, смесь специй. Ќичего себе!†Ч присвистнула левретка.†Ч ’орошие какие консервы! Ч†„итай дальше! Ч†√де € остановилась?†Ч —обакевич нравилось сто€ть лапами на плечах у подруги.†Ч —рок годности Ч 12.12.2012†г. »зготовитель: Ћондонский экспериментальный завод собачьего питани€. ќлд-стрит, 1, Ћондон, ¬еликобритани€. Ч†ѕосмотри, что на обороте. ёлька носом развернула банку: Ђ онсервы дл€ собак Д ортниУ. Ќакорми собаку вкусно и попробуй сам!ї Ч†Ёврика!†Ч возликовала Ћада.†Ч —лезай, теперь мы еЄ точно найдЄм! √Ћј¬ј 10 —пасение утопающих  арловы ¬арыЕ ќб их чудодейственных источниках известно всему миру. ѕан  недлик насто€тельно рекомендовал: Ђѕоезжайте на пару недель: отдохнЄте, полечитесь, развеетесь, в конце концов!ї. —мена обстановки в самом деле благотворно действовала на мальчика. ”дивительно, но он больше не жаловалс€ на посто€нные головные боли, был весел, энергичен и розовощЄк. ¬сю неделю  ристофер под надзором врача посещал процедуры. ∆емчужные, вихревые и йодные ванны, гр€зелечение, душ Ўарко, подводный массаж, парафиновые компрессы, саунаЕ “акому лечению мог позавидовать бы и тот, кто боитс€ докторов как огн€! Ќебосвод продыр€вила горстка звЄзд. Ѕела€ луна, как сиротка, молчаливо плыла по небу. Ћевретка дрыхла, прилежно посапыва€ во сне. Ч†Ќа прогулку?†Ч Ќиколас вопросительно взгл€нул на Ћаду. “акса одобрительно завил€ла хвостом. Ч†„то ж, пойдЄм вдвоЄм. Ќа улице было удивительно тихо. Ћишь деревь€ шелестели листь€ми да бессмысленно ворковали голуби. ’от€ кто их знает? ћожет быть, голуби вкладывали в своЄ воркование какой-то тайный смысл? Ќиколас и Ћада медленно двигались вверх по реке “Єпле, как древние рыбы по ступен€м эволюции.  аждый думал о своЄм. Ќезаметно цепочка домов оборвалась, редкие фонари светили тускло. ƒаже голуби пропали, осталс€ один телеграфный столб. –асписавшись у его подножи€, такса обогнала хоз€ина и загл€нула ему в глаза: Ђј не пора ли домой?ї. Ќиколас огл€делс€: Ч†“ы слышишь? Ћада навострила уши. »з темноты доносились приглушЄнные звуки Ч невдалеке кто-то тихонько плакал. Ќиколас, не раздумыва€, направилс€ к берегу. —начала они увидели огромную тень на стене. ≈Є облупивша€с€ штукатурка трещинами напоминала древнюю старуху. Ўагнув в темноту, Ћада заметила на берегу человека. ƒлинный охотничий плащ, ботфорты Ч незнакомец походил на мумию, готовую кинутьс€ в погоню за расхитител€ми гробниц. ¬ руке муми€ бесстрастно сжимала котЄнка. Ѕедолага пыталс€ вырватьс€, но то была железна€ хватка Ч крепка€ и надЄжна€. Ќа земле возле мучител€ лежал м€укающий мешок Ч намерени€ негод€€ были очевидны. ћуми€ то окунала, то вытаскивала котЄнка из воды Ч работал незнакомец профессионально, с огоньком. √игантска€ тень на стене колыхалась, втор€ его движени€м. Ч† от€т топишь?†Ч только и спросил Ќиколас. Ч†“оплю,†Ч только и ответил тот. Ч†«ачем? Ч†„исто из старческого каприза. Ч†ќтпусти их. Ч†ћои кошки, хочу Ч топлю, хочу Ч нет,†Ч сказала муми€. Ч†—колько ты за них хочешь? Ч†ƒвести!†Ч не растер€лс€ предприимчивый злодей. Ч†¬от деньги, неси сюда мешок. ѕолучив вознаграждение, человек осмотрел купюры и, удостоверившись в их подлинности, лихо заковыл€л прочь. Ч†Ќеужели тебе ни капли их не жаль?†Ч окликнул его Ќиколас. Ќезнакомец обернулс€: Ч†“ак ведь они, считай, не жильцы: слепые, лысые; утопишь, только всем лучше сделаешь. — какой стороны ни посмотри Ч поступок, за который не стыдно. ј таких, как тыЕ†Ч на вс€кий случай муми€ отошла на безопасное рассто€ние,†Ч € ненавижу!  ак увижу праведного богате€, пр€мо с души воротит!†Ч последн€€ фраза была достойным завершающим штрихом к портрету. √натьс€ за негод€ем было бессмысленно, и такса ограничилась сердитым рычанием. Ќиколас с Ћадой на поводке тихонько вошЄл в номер. –аскрыв мешок, он бережно, один за другим вынул на свет трЄх маленьких кот€т. Ќе помн€ себ€ от страха, малыши тр€слись и плотнее жались друг к другу.  азалось, жизни в них было не больше, чем в меховых варежках. “онкие рЄбрышки торчали из-под кожи, покрытой редкой тЄмной шерстью. ќдин был крупнее других и, похоже, смелее Ч это ему пришлось искупатьс€ в холодной воде. ѕринюхива€сь, котЄнок подполз ближе к Ћаде, прин€в еЄ за маму.  репко прижавшись бочком, он уткнулс€ слепой мордочкой в собачий живот, да так и замер. Ќиколас укутал новорождЄнных тЄплым пледом. Ч†”х, ты, кот€та!†Ч щур€сь от €ркого света, в комнату вошЄл сонный  ристофер.†Ч ќткуда? ѕозади с заспанной физиономией семенила левретка. Ч†«абрали у одного плохого человека!†Ч весело отрапортовал сэр Ќиколас. —амым неожиданным образом преобразившись в матушку-хоз€йку, он достал из мини-бара пакетик молока, юркнул на кухню и загремел оттуда посудой. Ч†’орошие,†Ч одобрительно кивнул  ристофер, поглажива€ кот€т. «доров€чок довольно зафыркал: Ђ‘ру-фру-фруї,†Ч и попыталс€ встать. Ќа ходу его пошатывало, и он походил на маленького толстого пь€нчужку на кривых ножках. ‘ру-‘ру старалс€ шагать как следует. ѕередние лапки маршировали бодро, поднима€сь высоко, словно он ими барабанил. ј задние, отстава€, тащились сами по себе до тех пор, пока малыш не раст€нулс€ на пузе. Ч†ќткуда тут вз€лись кошки?†Ч проскрежетала левретка, не разжима€ челюстей. Ч†ѕонюхай, как они восхитительно пахнут!†Ч сказала такса. Ч†Ќюхать кошек без противогаза? я всегда считала Ќиколаса далеко не подлецом, но зачем же тащить в дом кошек? ќткуда они вообще вз€лись? Ч†ћы родились вчера ночью,†Ч тоненько пропищал ‘ру-‘ру.†Ч Ќо нас забрали от мамы. Ч†—лепые, а разговаривают!†Ч удивилась левретка.†Ч  акой крепыш! ƒаю лапу на отсечение, когда он вырастет, будет чуть поменьше молодого бегемота. ‘ру-‘ру оскалил в улыбке беззубый рот и заурчал, нежно покусыва€ руку  риса. ћалышам льстило всеобщее внимание Ч кот€та вообще очень чувствительны к лести: люб€т, чтобы их тискали, ласкали и баловали. ј ещЄ просто обожают, когда вс€чески намекают, что они самые лучшие, красивые и замечательные коты на всЄм белом свете. Ќиколас вернулс€ с чашкой тЄплого молока и пипеткой. ¬з€в самого маленького на руки, он с энтузиазмом прин€лс€ его кормить.  отЄнок м€укал и с жадностью сосал импровизированную соску. Ч†Ќу ты и ћ€фа!†Ч рассме€лс€  ристофер. Ч†ќчередной кошачьей мафии нам в доме только не хватало!†Ч негодовала левретка.†Ч  ошка, что карликовый тигр: любит мышей, покровительствует люд€м и ненавидит собак! “ретий котЄнок испуганно юркнул под плед. Ч†Ќе бойс€, экий ты бережливец! Ќапугал теб€ злодей? ѕап, давай их оставим! Ч†ћожем и оставить,†Ч согласилс€ отец.†Ч ј ты, сынок, на будущее имей в виду: зло вообще-то слабее добра. –азрушать и губить слабых куда легче, чем созидать и защищать. “акие дела. Ч†«начит, если добро сильнее, то оно об€зательно победит зло? Ч†–ано или поздно, но добро всегда побеждает. ј сейчас шагом марш в постель! Ќаевшись, кот€та повеселели, немного поползали, позЄвыва€ и помахива€ задранными кверху хвостами, и заснули. Ч†ј взрослые кошки, они что ед€т?†Ч спросила левретка, снова укладыва€сь в кровать. Ч†ѕодошвы от ботинок,†Ч сказала такса. Ђƒзы-ынь!ї Ч раздалс€ вдруг резкий звук. Ђƒзы-ынь! ƒзы-ынь!ї „ернышЄва вскочила с постели и оторопело гл€нула на тумбочку. Ќа ней сто€л старинный телефон на гнутых львиных ножках. “елефон звонил визгливо, совсем не по-львиному. Ч†“ы чего? Ч†ќн не может звонить,†Ч чуть слышно прошептала Ћада.†Ч я сама видела, как Ќиколас отключил его на ночь. Ћевретка залезла под кровать и проверила розетку: Ч†¬ыключенЕ Ч†Ёто он. ќн мен€ нашЄлЕ†Ч Ћаду сковал знакомый страх. ѕохожий на чЄрного земл€ного черв€ без глаз и сострадани€, он выполз из глубины, чтобы утащить еЄ под землю. Ч†Ѕрось!†Ч отмахнулась левретка и беспечно вз€ла трубку.†Ч јлло, кто это? јлло, вы будете говорить? Ч†“олько не с тобой, идиотка. ѕозови подругу, живо!†Ч прошипел кто-то. ’олодный заплесневелый воздух вдруг стал наполн€ть тЄмную комнату. Ч†¬ам кого надо, д€д€? »м€, фамили€? Ч†Ћаду „ернышЄвуЕ ќт неожиданности левретка выронила трубку и медленно обернулась. Ч†Ёто теб€Е Ќа ватных лапах такса подошла к телефону. Ч†„то вам надо?†Ч сказала она голосом, ничего не имеющим общего с еЄ собственным. Ч†—лушай внимательно и запоминай,†Ч словно с того света, прошептал кто-то.†Ч «автра вы должны быть в замке. Ќе вернЄтесь воврем€ Ч мальчишка умрЄт. √Ћј¬ј 11 ∆естокий розыгрыш «вЄзды, словно прибитые гвозд€ми, застыли в ночном небе. «а окном всЄ гукала и никак не смолкала кака€-то птица. Ћевретка сидела на стуле и болтала левой лапой. ¬ принципе, можно было поболтать обеими, но не хотелось усложн€ть. ¬сЄ и так было запутано: Ч† ак ты намерена оказатьс€ дома уже завтра? Ч†Ќе знаю. Ќо завтра мы просто об€заны быть в Ћондоне Ч от этого зависит жизнь  ристофера,†Ч в горле першило, словно туда напихали старой ваты. Ч† то-то над нами издеваетс€, а ты веришь во всю эту чушь! Ч†Ќо как ты объ€снишь, откуда этот кто-то знает моЄ им€? Ч†Ѕыть может, у него большие уши и он подслушал. »ли рентген в голове, и с его помощью он читает чужие мысли на рассто€нии. Ч†ћне шестое чувство подсказывает: это не пустые угрозы. Ќадо срочно возвращатьс€! Ч†«начит, моЄ шестое чувство совсем перестало работать, хоть в ремонт его неси! “олько позволь спросить:  ј ?  ак ты собираешьс€ заставить Ќиколаса уехать, не окончив лечени€? „ернышЄва молчала. Ч†«аморочки дождЄм с неба сыплютс€! ј мы их подбираем увлечЄнно и по карманам рассовываем. ћожет, просто мы их с чем-то путаем?  ому расскажи, что за последний мес€ц произошло Ч не повер€т!†Ч не унималась левретка.†Ч —казка про волшебника »зумрудного города и то правдоподобнее! Ћада не слушала причитаний подруги Ч она сосредоточенно смотрела сквозь оконное стекло в темноту. —лова незнакомца с жужжанием кружились в голове, как мухи, застр€вшие между рамами. Ч†я знаю, что делать. Ч†јлло! Ёто ты, дорогой?  ак давно не слышала твой голос! я безумно соскучилась! Ч†ѕослушай, Ёлизабет, мы же вчера с тобой разговаривалиЕ Ч†јх да! я и запам€товала, така€ рассе€нна€!  ак ваши дела?  ак сынок себ€ чувствует?†Ч здорово подража€ голосу мадам —тивенсон, щебетал √арри. Ч†¬сЄ хорошо, Ћизи.  ристоферу намного лучше. „естно говор€, мы с доктором диву даЄмс€: результаты просто потр€сающие! Ч†«амечательно! “ак рада ср-рышать,†Ч внезапно негритЄнок сорвалс€ на бас. Ч†Ёлизабет, с тобой всЄ в пор€дке? ћне твой голос что-то не нравитс€. Ћада, сидевша€ р€дом с хоз€ином, в испуге прикусила губу. Ч† хе-кхе,†Ч откашл€лась фальшива€ Ёлизабет.†Ч «наешь, любимый, € простудилась, но ничего страшного. “олько знобит всЄ врем€ и есть совсем не хочетс€. Ќо ты не волнуйс€ Ч отдыхай, развлекайс€. ќбо мне не думай. Ч†”верена?  ак голова? “ы хорошо спишь? Ч†√олова не болит. “олько в висках что-то тикает всЄ врем€: Ђ“ик-тик, тик-такї. ј сплю нормально: два раза в день минут по п€тнадцать. Ќиколаса доводы супруги не убедили: Ч†“емпературу измер€ли? Ч†“емпература нормальна€, сорок градусов. Ќе переживай, котик. Ч†—орок?! Ёлизабет, немедленно отправл€йс€ в постель. ѕусть ћари срочно вызывает доктора √ерценштубе. ћы вылетаем первым же рейсом. Ч†ѕрошу, не надо! Ч†«автра вечером мы будем дома. Ѕереги себ€, родна€. — т€жЄлым сердцем ступали собаки на паркет родного замка. ѕредчувствие, что обман вот-вот раскроетс€, их не покидало. Ќо всЄ же это было не главным, что т€готило подруг.  то же всЄ-таки звонил им? » главное Ч дл€ чего? Ћада всЄ врем€ думала об этом, и в конце концов в голове юной мисс ћарпл созрел фантастический план. Ч†ƒорогой, что случилось?†Ч навстречу выбежала взволнованна€ миссис —тивенсон. Ч†Ћизи, тебе следует оставатьс€ в постели!†Ч Ќиколас обн€л супругу.†Ч  ак ты себ€ чувствуешь? Ч†¬сЄ в пор€дке, а что такое? ѕочему вы так рано и без предупреждени€? я бы послала в аэропорт –оджераЕ Ч†ћамочка!†Ч из такси выскочил  ристофер. ќбхватив мать за ноги, он уткнулс€ ей в юбку и затих. Ќе ожида€ такой бури эмоций от обыкновенно замкнутого сына, Ёлизабет оторопела: Ч† то-нибудь может мне объ€снить, что происходит? Ч†ЌачалосьЕ†Ч тихонько прот€нула левретка и дл€ отвода глаз прин€лась насвистывать себе под нос что-то бравурное. Ч†–азве ты не больна?†Ч у Ќиколаса был озадаченный вид. Ч†я что, так плохо выгл€жу? Ч†¬ том-то и дело, что выгл€дишь ты превосходно. ¬озможно, мой вопрос покажетс€ странным, ноЕ “ы мне звонила вчера ночью? Ч†Ќет, котик. Ч† ажетс€, € начинаю пониматьЕ†Ч посуровел Ќиколас.†Ч Ќас разыграли. ¬есьма жестоко разыгралиЕ Ч†— приездом, сэр,†Ч Ѕэрримор по€вилс€ бесшумно, как тень. ѕрищуренные выцветшие глаза его блестели. Ћаду передЄрнуло Ч на секунду ей показалось, что, гл€д€ на неЄ, јльбинос ухмыльнулс€.†Ч ћы вас не ждалиЕ √Ћј¬ј 12 Ўок и муки совести Ч†ќсторожно! “ы мне на хвост наступила! Ч†ѕрости, тут в темноте чЄрт ногу сломит. Ѕыла глубока€ ночь. ¬се разумные существа уже давно спали. Ћуна зи€ла в небе бледной дырой, освеща€ замшелые стены ¬осточной башни. Ч†—транное место этот сад!†Ч —обакевич озиралась с опаской.†Ч «ачем ты мен€ сюда притащила? Ћада сама толком не знала, что они делают здесь среди ночи, но собачий нюх и послание ‘ранта в пражском ресторане настойчиво подсказывали: в ¬осточной башне скрыта кака€-то тайна. ѕодруги беззвучно пробирались к башне. “рава насквозь пропиталась вчерашним дождЄм и непри€тно холодила животы. Ќо, как они ни спешили, ощущени€ движени€ не по€вл€лось. Ќочью сад казалс€ бескрайним оазисом, затер€нным глубоко в пустыне. Ѕашенные окна зи€ли, точно дыры в зубах людоеда. Ќи единого звука не доносилось из старого чрева башни Ч хоз€ин как будто спал. Ч†  двери!†Ч шЄпотом скомандовала такса. —обаки легли на животы и поползли через залитую лунным светом тропинку Ч им не хватало лишь боевой раскраски и портупеи. —колоченна€ из четырЄх толстых досок дверь оказалась гораздо крепче, чем выгл€дела со стороны. Ќи задвижки, ни скважины Ч еЄ словно нарисовали на старом холсте. Ќа уровне человеческих глаз было встроено круглое оконце. ¬скарабкавшись по левреткиной спине, Ћада загл€нула внутрь, но окно оказалось зашторенным. Ч†Ќичего не видно,†Ч спрыгнув, такса тщательно обнюхала дверь и всЄ вокруг. Ќа вс€кий случай загл€нула под коврик.†Ч —транно, здесь как будто давно никого не былоЕ Ч†—лышишь?†Ч насторожилась левретка. —ад был окутан мраком. Ћуна резко очерчивала листь€ дубов.  ругом сто€ла глуха€, глубока€ тишина, но Ћада €вственно почувствовала: р€дом кто-то был. » этот кто-то пр€талс€ в сумраке, затаив дыхание. “акса напр€глась и вс€ превратилась в слух.  азалось, вот-вот кто-то услышит удары еЄ сердца. Ќе двига€сь, с помощью одного только нюха она стала обшаривать сад. ¬оздух вокруг напр€жЄнно заколыхалс€. “€жЄлый, неповоротливый запах плеснул в нос гр€зной волной Ч он сочилс€ плесенью и холодом. ј ещЄ Ч абсолютной уверенностью в том, что в глубине сада затаилось чудовище. јтмосфера дышала такой ненавистью, что хотелось скорее бежать отсюда! Ч†—трашновато!†Ч пискнула левретка. —квозь листву пробилась тонка€ струйка лунного света.  акой-то не€сный силуэт проступил тотчас из мрака там, где темнота сгущалась в плотный комок.  то-то был низкого роста, коренастый, похожий на мешок с картошкой Ч бросили его здесь и забыли. »ли на животноеЕ Ѕольша€ собака? —ловно распутыва€ клубок нити, вместо сгустка черноты Ћада стала различать более чЄткие очертани€. ѕохоже на человеческое тело, обезображенное чьей-то злой волей: капюшон свешивалс€ на лицо, мертвенно бела€ кожа горла болталась до самой земли, из-под чЄрного балахона выгл€дывали костл€вые ступниЕ Ќа секунду Ћада вновь увидела это безобразное лицо. ќна почувствовала, будто из еЄ тела высасывают всЄ содержимое: Ч†“еперь ты мне веришь? Ч†¬ерю! Ќо лучше бы ты совралаЕ ¬друг до собачьих ушей донЄсс€ тихий, невн€тный бубнЄж. Ќаход€сь в каких-нибудь п€тнадцати футах от девочек, карлик смотрел на них в упор, шепча что-то похожее на заклинание. Ч†ѕрощай!†Ч завопила вдруг ёлька, обнима€ подругу.†Ч «най, мы не зр€ прожили эту короткую, но интересную жизнь! ЅубнЄж нарастал, превраща€сь в стенани€. Ћада зажмурилась, приготовившись к самому худшему: ЂЋишь бы поскорее всЄ кончилось!ї –аздалс€ громкий треск, словно две сотни мамонтов одновременно прыгнули на льдину. „то-то вспыхнуло €рким пламенем, на долю секунды озарив весь сад. Ч†ћамочки!†Ч где-то р€дом заорала левретка. Ѕроса€сь на собственный страх, как на амбразуру, „ернышЄва отча€нно распахнула глаза.  арлик исчез. Ч†» чего мы добились, скажи на милость?†Ч левретка с остервенением поедала утиные консервы.†Ч ¬ечно ты лезешь в какие-нибудь тЄмные истории! ¬ечно кого-то спасаешь! ¬сЄ, с мен€ хватит! я завтра же, пр€мо с утра, отправл€юсь на консервный завод. — тобой или без теб€ Ч это уже детали! Ч†ѕодожди минутку. Ќе ты ли недавно говорила, что не желаешь возвращатьс€ домой? “ы хотела шикарной жизни и приключений, а теперь в кусты? Ч†» это ты называешь приключени€ми?! ¬сюду карлики злобные с ненормальными кошками бегают, звонки с того света. ќдин Ѕэрримор чего стоит! ƒа здесь монстр на монстре сидит и монстром стыдливо прикрываетс€! Ч†“ы права, это целиком и полностью мо€ вина, что мы очутились в собачьих шкурах. Ќо ведь € делаю всЄ, чтобы как-то выкрутитьс€! ћы должны помогать друг другу, что бы ни случилось, мы же друзь€. ёлька демонстративно отвернулась в угол и разгл€дывала в нЄм какую-то маленькую паутинку. Ч†«наешь, а € ведь тебе завидую,†Ч вдруг сказала она. Ч†ћне?†Ч удивилась Ћада.†Ч ћне?! Ч†ћы всю жизнь с тобой вместе, чуть ли не с пелЄнок. Ћюди волей-неволей нас сравнивают, и всегда не в мою пользу. я же простейшую задачку без твоей помощи решить не могу! ѕол в классе самосто€тельно вымыть не способна, в слове Ђм€чї по три ошибки делаю. ј ты мне всЄ врем€ помогаешь. ƒумаешь, мне при€тно, да?†Ч ёлькины глаза блестели из-под насупленных бровей. Ћада не знала, обижатьс€ ей или обратить всЄ в шутку. Ч†ј потом мен€ превратили в длинноногую левретку, и в јнглию € поехала вместе с тобой. ћы вдруг стали равны, понимаешь? Ч†Ќу даЕ†Ч обескураженно кивнула Ћада. Ч†Ќо как-то утром, по-моему в прошлую среду, € вдруг пон€ла: вс€ эта роскошь Ч мишура. я ведь как думала? Ѕудет дом большой, модна€ одежда Ч стану € самой счастливой на свете! » вот странно, всЄ это у мен€ теперь есть, но счасть€ что-то не ощущаетс€. “оска только,†Ч ёлька шмыгнула носом.†Ч «наешь, € просто пон€ла, что люд€м и воздушные замки надоедают, если в них ничего не мен€ть. ≈сли, по сути, они пусты,†Ч левретка походила на несчастного зверька, у которого отрубили пушистый хвост.†Ч я хочу домойЕ Ћада обн€ла подругу. Ч†Ќе грусти, ты ещЄ, в сущности, ребЄнок. ј все маленькие дети Ч большие эгоисты. Ч†ƒа нет никаких детей и нет никаких взрослых! ≈сть люди с разными размерами души. », как оказалось, у мен€ она не больше напЄрстка. Ћевретка умолкла. ≈два уловима€ влага расходилась по комнате волнами. Ч†«наешь, а ведь € сама тебе завидую,†Ч сказала вдруг Ћада.†Ч ¬сегда хотела быть такой же гибкой и иметь чертовское чувство юмораЕ  ажетс€, всЄ дело в нас самих. —тоит поверить в себ€, и сразу увидишь: мир вокруг изменитс€. я теб€ очень люблю. » не только €, твои родители, друзь€Е Ч†ѕравда?†Ч встрепенулась ёлька.†Ч ј за что?†Ч распухший от слЄз розовый нос сделалс€ на пару размеров больше. Ч†Ћюбовь Ч штука добровольна€,†Ч улыбнулась такса.†Ч ќбъ€снени€м не подлежит. √Ћј¬ј 13 ‘ризби Ч потому что собаки люб€т иг-гать —амочувствие  риса снова резко ухудшилось. ÷елую неделю мальчик пролежал в постели. ƒоктор √ерценштубе был озабочен: Ч†Ѕолезнь прогрессирует. —транно, ведь улучшение было налицоЕ  ристофер стал замкнутым и раздражительным. ќднажды он даже замахнулс€ на Ћаду, когда та принесла в зубах подросшего Ѕережливца Ч любимчика домочадцев. ”видав котЄнка,  ристофер снайперски метнул в таксу тапком. „то и говорить, о побеге не стоило и думать. ”веселительные поездки в город прекратились, пробратьс€ сквозь денно и нощно охран€емые ворота казалось невозможным. —пасение было где-то р€дом Ч только лапу прот€ни, а ты бессилен что-либо предприн€тьЕ ќставалось ждать удобного случа€. » однажды он представилс€. Ч†ћы едем на конкурс Ђ√ордость ¬еликобританииї!†Ч торжественно объ€вила за завтраком миссис —тивенсон. Ч†„то за конкурс?†Ч осведомилс€ Ќиколас, отрыва€сь от утренней газеты. Ч†„емпионат по фризби. ѕроще говор€, по ловле тарелок среди особо мелких собак. Ёто потр€сающее зрелище! ¬ прошлом годуЕ Ч†ƒорога€,†Ч перебил супругу Ќиколас.†Ч “ы уверена, что  ристоферу можно ехать? Ч†Ќу, разумеетс€! ƒоктор √ерценштубе рекомендовал  рису чаще бывать на свежем воздухе. ј бедн€жка третью неделю дальше сада ни ногой! Ёто маленькое приключение пойдЄт ему только на пользу. —ынок, ты хочешь поехать? Ч†ћне всЄ равно,†Ч уткнувшись в тарелку с овс€ными хлопь€ми, отозвалс€ мальчик. ƒень выдалс€ на редкость жарким и солнечным. —ид€ в вагоне лондонской электрички, Ћада смотрела в окно. ∆елезнодорожна€ лини€, неестественно пр€ма€, будто проведЄнна€ по линейке, бежала мимо холмов. ќни напоминали исполинских такс Ч присели на корточки, пригрелись и задремали. Ч†Ёх, отличный был шанс удрать с вокзала!†Ч расстраивалась левретка. Ч†“олько не теперь,†Ч отозвалась такса,†Ч мы не можем бросить  ристофера. Ч†Ќо ведь никто не знает, когда он поправитс€! Ч†«начит, будем ждать. ¬ том, что  рис выздоровеет, € ни капельки не сомневаюсь. «олотистые лучи делили бескрайний изумрудный стадион пополам: права€ половина Ч на солнце, лева€ Ч в полупрозрачных сумерках. ¬се разумные существа подались налево, спр€тавшись в тень. Ч†Ёто чемпионат по фризби или международный конкурс двойников ёлии —обакевич?†Ч левретка озадаченно озиралась. ƒрузей окружали сотни одинаковых гладких серых спин.  омпани€ просто тонула в густой толпе левреток! ќвчарок, пуделей, чи-хуа-хуа, болонок и прочих вокруг не наблюдалось. »зныва€ от жары, левретки лежали в траве в ожидании начала конкурса. ’оз€ева заботливо поили любимцев из бутылочек Ч за утро собаки наверн€ка вылакали стофутовый бассейн воды! Ѕолее жаростойкие слон€лись в прекрасном настроении и обнюхивались по всем собачьим правилам. ¬ знак дружбы они расписывались на одном столбике, сплетничали о хоз€евах, спорили о вреде сухого корма и травили анекдоты. Ч†—парки, а этот слышал? «аходит собака на почту, берЄт бланк дл€ телеграммы и пишет: Ђ√ав, гав, гав, гав, гав, гавї. ѕочтальон читает текст и говорит: Ђ¬ телеграмме только шесть слов. ¬ы можете добавить ещЄ одно за ту же ценуї. —обака думает, перечитывает текст, шевел€ губами: Ђ√авЕ гавЕ гавЕ Ќет, тогда ерунда кака€-то получаетс€!ї Ќеожиданно на Ћаду с разлЄту накинулс€ какой-то широкогрудый леврет. Ч†Ёй, ты! ¬али отсюда подобру-поздорову, это мой куст!†Ч зарычал незнакомец. Ќедолго дума€, находчива€ такса бухнулась на спину и задрала кверху лапки: Ч†ѕростите мен€, € не знала! ј если вы не в курсе, то лежачего не бьют! ѕЄс недоумЄнно обнюхал странную таксу, отошЄл в сторонку и расписалс€ на злосчастном кусте: Ђћиру Ч мирї. Ч†ћаркизик, ко мне!†Ч позвала его старушенци€ в вуали, и леврет, смущЄнно попрощавшись, был таков. Ч†ѕохоже, у теб€ по€вилс€ поклонник,†Ч хихикнула ёлька.†Ч »звините,†Ч вежливо обратилась она к р€дом сто€щей левретке с зелЄным бантом на шее.†Ч Ќе подскажете, по какому поводу столь грандиозное собрание? Ћевретка грациозно повернула голову и смерила ёльку надменным взгл€дом. ” собачки была непри€тна€ мордочка с брезгливым выражением и на удивление голубыми глазами. Ч† ажетс€, € не по адресу,†Ч на секунду смешалась —обакевич.†Ч ј впрочем, дорогуша, вы не находите, что мо€ нова€ сера€ тушь делает глаза необыкновенно глубокими и прекрасными? ѕочти, как у васЕ†Ч ёлька быстро-быстро заморгала. ќт такой наглости левретка, по-видимому королевских кровей, громко фыркнула. Ќо и фыркнула она удивительно элегантно, точно совершив подвиг, который войдЄт в анналы истории. Ч†¬еликолепный ответ!†Ч восхитилась ёлька.†Ч ¬ точку и как лаконично! Ч†Ќе приставай,†Ч пихнула еЄ в бок Ћада. Ќо было поздно: красотка подн€ла на ёльку небесные глаза и молвила с достоинством: Ч†— твоими манерами, нахалка, пр€ма€ дорога в зоомагазин! Ч†ЌасчЄт нахалки-с повремените-с!†Ч тут же отразила —обакевич.†Ч ѕромежду прочим, ваш зелЄный бант Ч кричащее уродство. Ч†ƒа знаешь ли ты, с кем говоришь?!†Ч взвилась левретка.†Ч я јнна ћари€ √енриетта фон Ћ€йпцигшпиц! ƒа-да, ты не ослышалась. я Ч Ђћисс хвост-2010ї! Ћучший представитель породы 2009 года! ќстра€ морда, прозрачные уши, отвислый хвост, лини€ верха с выпуклой по€сницей и опущенным крупом, плечелопаточный угол открытый, длина черепной коробки в половину длины головы, шерсть коротка€, масть одноцветна€ Ч мои пропорции идеальны!†Ч задыха€сь, окончила мисс ’вост. Ч† ак это впечатл€ет! ќсобенно длина черепной коробки. ј вы ужасна€ аристократка! я сбоку-то из-за угла на вас всЄ смотрела: в вашей морде нет ни тени наивности и простодуши€, знаете ли вы это? Ч†“ы все ещЄ зде-есь?†Ч щегольски раст€гива€ слова, поинтересовалась мисс ’вост.†Ч ƒворн€жка и есть дворн€жка! ¬округ спорщиц уже собирались собаки. Ќавострив уши, они хихикали. Ч†ѕоменьше снобизма, милейша€!†Ч обиделась ёлька.†Ч –одословна€ родословной, но € же не лечу вас терминами о бесконтактных антицеллюлитных программах, основанных на физике малых разр€дов. √оспода, здесь есть люди с медицинским образованием? ≈сли мисс ’вост-2010 организовать пересадку головного мозга, мир станет добрее? —обачь€ публика весело зала€ла на разные голоса. ѕохоже, словесна€ дуэль увенчалась успехом менее породистой —обакевич. √олубоглазка закусила губу и отвернулась. Ч†ƒа ладно дутьс€!†Ч примирительно сказала ёлька.†Ч Ѕант у теб€ что надо! я нарочно сказала, что уродский, чтобы теб€ позлить. Ќо мисс ’вост продолжать светскую пикировку не желала. Ч† ака€ пошлость с утра вы€сн€ть отношени€ с брать€ми нашими меньшими,†Ч с досадой на саму себ€ проворчала ёлька. Ч†ѕгошу внимани€!†Ч провозгласил картавый голос динамика.†Ч ѕгосим конкугсантов пгойти в п€тый сектог. ”важаемые згители, по окончании об€зательной пгоггаммы вас ждет кгасочное шоу. ¬ы увидите пагад собак гедких погод, конкугс Ђ—ыгое €йцої, флайбол, фгистайл, костюмигованный бал, а также сможете пгин€ть участие в собачьих бегах за механическим зайцем с тотализатогом. ‘гизби, потому что все собаки люб€т иггать! ћиссис —тивенсон направилась к трибунам.  ристофер безучастно плЄлс€ следом Ч окружающее действо ничуть его не трогало. ¬ п€том секторе всЄ было готово к старту.  онкурсантов собралось ровнЄхонько п€тьдес€т и ни хвостом меньше. Ћевретки, поджарые и натренированные, в красных жилетах с пор€дковым номером на спине выстроились в р€д. √лаза их светились радостью и азартом, хвосты вил€ли от удовольстви€. Ёто были опытные конкурсанты Ч лучшие собаки, прошедшие отборочные турниры по всей ¬еликобритании. ¬ ловкости и быстроте реакции равных им не было! ёлька свысока взирала на сородичей: Ч†Ѕудь € на их месте, ни за что бы не стала участвовать в подобной клоунаде! „тобы € прыгала за пластиковыми тарелками? ”вольте! Ч†ј по-моему, тебе самой туда очень хочетс€,†Ч улыбнулась Ћада. ¬ключилс€ микрофон: Ч†ѕгиветствую участников „емпионата по фгизби сгеди левгеток! —погтсмены выступают в двух тугах: мини-дистанции и Ђсвободном полЄтеї. ¬ туге Ђсвободного полЄтаї команда может выполнить любой тгюк без огганичений вгемени под свою музыку. «асчитываютс€ только тгюки, пги котогых ЂпчЄлкаї поймана. —чЄт ведЄтс€ по шкале от 1 до 10. ‘гизби, потому что все собаки люб€т иггать! —оревновани€ начались. ”частник под номером Ђ1ї Ч светло-серый, коренастый леврет Ч замер в ожидании команды хоз€ина. –€дом с ним сто€л тощий парень лет двадцати и судорожно сжимал ЂпчЄлкуї в руках. –аздалс€ гонг, и тарелка со свистом взмыла вверх. ќна медленно летела по неопределЄнной траектории, здорово напомина€ дичь. ѕЄс разбежалс€, оттолкнулс€ от земли задними лапами и, как птица, взмыл в небо. «рители не успели и глазом моргнуть Ч тарелка оказалась в зубах у леврета. Ч†Ѕраво, –ичард!†Ч вскричала публика. —нова прозвучал гонг, все ЂпчЄлкиї были также с успехом пойманы. Ч†Ђ9ї, Ђ9ї, Ђ10ї, Ђ9ї, Ђ9ї, Ђ10ї,†Ч блест€щий гезультат!†Ч прокомментировал динамик. –ичард радостно зала€л, но хоз€ин вдруг замахнулс€ на него поводком и оттащил в сторону. Ќервный юноша осталс€ недоволен результатом. —ледующей выступала крохотна€ левретка по кличке  они. —обачка выгл€дела очень напуганной. Ч†√оспода,  они Ч наша сама€ юна€ участница. ѕоддегжите еЄ!†Ч попросил картавый динамик, и трибуны взревели, стара€сь подбодрить бедную  они. Ћевретка затр€слась ещЄ больше и спр€талась под широкой юбкой хоз€йки. ƒевушка безуспешно пыталась выманить бедолагу наружу. ¬ жюри зашептались. Ќаконец  они была вытащена на свет божий за хвост. ’оз€йка прин€лась крутить ЂпчЄлкойї у еЄ морды Ч бесполезно. «асунуть тарелку в пасть тоже не удавалось Ч  они испуганно п€тилась. Ќи на что не наде€сь, хоз€йка слегка подбросила ЂпчЄлкуї вверх и Ч о чудо!†Ч неверо€тно, но  они посмотрела ей вслед и медленно потрусила за добычей. Ќедоверчиво обнюхав упавшую наземь тарелку, она брезгливо вз€ла еЄ в зубы и неторопливо вернулась к хоз€йке. Ћику€, девушка запрыгала на одной ножке, но сама  они более прыгать отказалась.  онкурсанты под номером Ђ2ї покинули площадку под ободр€ющие аплодисменты зрителей. Ч†Ќичего-ничего,†Ч расслышала „ернышЄва слова хоз€йки.†Ч «ато ты у мен€ сама€ красива€! ќстальные конкурсанты привели публику в полнейший восторг. Ѕлест€щий бег, фантастические захваты в прыжках с переворотом, всевозможные трюки, несомненно, доставл€ли радость и самим конкурсантам. Ч†—мотри! “во€ мисс ’вост!†Ч изумилась Ћада. „его-чего, а предположить, что холЄна€ левретка будет участвовать в ловле ЂпчЄлокї, такса никак не могла. Ч†¬о-первых, не мо€!†Ч фыркнула ёлька.†Ч ј во-вторыхЕ†Ч она не договорила, уставившись на јнну ћарию √енриетту фон Ћ€йпцигшпиц. ј посмотреть было на что. “аких красивых прыжков не демонстрировал ещЄ никто! ≈Є прыжки походили на волшебный полЄт махаона. Ћегко, словно лукова€ шелуха, мисс ’вост взмывала за ЂпчЄлкойї, и та неизменно оказывалась в еЄ белоснежных зубах. Ч†Ђ10ї, Ђ10ї, Ђ10ї, Ђ10ї, Ђ10ї, Ђ10ї! ѕотг€сающе!  акой агтистизм, кака€ ггаци€! ƒа, номег Ђ50ї сегодн€ оказалс€ счастливым дл€ обладательницы титула Ђћисс ’вост-2010ї. Ќикто не посмеет сказать, что кгасота единственное достоинство јнны ћагии!†Ч пел дифирамбы динамик. Ћевретка победоносно огл€дывала ликующие трибуны. «аметив ёльку, она, не скрыва€ издЄвки, послала ей воздушный поцелуй. Ќепоколебима€ морда хищно улыбалась. Ч†ћоЄ терпение кончилось!†Ч тихо прорычала —обакевич и стала протискиватьс€ к выходу. Ч† уда?!†Ч Ёлизабет растер€нно смотрела ей вслед. ѕохоже, ёльке стало невыносимо наблюдать за триумфом соперницы, и она решила покинуть стадион. Ќо не тут-то было. Ћевретка, мину€ ограждени€, двинула в п€тый сектор, где сто€ла довольна€ собою мисс ’вост. ќскорбление жгло ёлькино гордое сердце. ¬сЄ было гадко, но гаже всего было то, что ёлька даже не могла соперничать с мисс ’вост на равных.  ак ни крути, а в душе она всЄ ещЄ оставалась человеком. Ч†„то пгоисходит? „ь€ это собака?†Ч надрывалс€ динамик. ѕо трибунам прокатилась м€гка€ волна смеха. —транна€ левретка, в прошлом чемпионка района по художественной гимнастике, храбро подошла к жюри и, не раздвига€ мрачной складки бровей, за€вила: Ч†ƒайте мне номер. я хочу участвовать в соревновани€х! Ч†„его это она разла€лась?†Ч недоумЄнно спросил лысый председатель жюри. Ч†ќна желает участвовать!†Ч громко крикнул кто-то с трибун. Ч†”ведите собаку, она мешает проведению конкурса! Ч†јх так?! Ќу ладно!†Ч сердито т€вкнула ёлька и запрыгнула пр€мо жюри на стол.†Ч ј это вы видали?!†Ч левретка схватила стопку пластиковых тарелок и, как заправска€ циркачка, прин€лась бойко ими жонглировать. —то€ на одной лапе и помога€ себе хвостом удерживать равновесие, ёлька во всЄ горло заорала: ЂЅоже, храни королеву!ї. Ч†”берите собаку с моего ноутбука!†Ч завизжала особо нервна€ член жюри. Ч†ѕрошу прощени€, мисс! я неча€нно! Ч†ѕоразительно!†Ч прошептал председатель.†Ч ѕросто феноменально! Ќо это были ещЄ цветочки. ћомент ёлькиного триумфа настал, когда кто-то из зрителей запустил ЂпчЄлкуї с трибуны. Ћевретка среагировала молниеносно: собрав тарелки в правую лапу и оттолкнувшись от клавиатуры ноутбука, она взлетела в воздух. ƒемонстриру€ чудеса эквилибристики, —обакевич два раза перекувырнулась в воздухе, левой лапой поймала лет€щую ЂпчЄлкуї и элегантно приземлилась на газон. „то тут произошло с публикой! «рители повскакивали с мест и, как футбольные болельщики, в едином порыве скандировали какое-то Ђ”-у-а-а! ”-у-а-а!ї. Ч†ќтка, еЄ зовут ќтка!†Ч  ристофер уже целовал ликующую левретку. Ч†”мница-ты-раскрасавица наша невозможна€!†Ч Ёлизабет задыхалась от счасть€. Ч†ќтка Ч победитель!†Ч вопила публика.†Ч ќтке Ч первое место!!! —частлива€ ёлька си€ла, как медный грош, не зна€, куда деватьс€ от обрушившейс€ в одночасье славы.  идатьс€ в объ€ти€ Ћады или улыбатьс€ откуда ни возьмись по€вившимс€ репортЄрам. Ч† то эта тЄмна€ лошадка с мЄртвой хваткой и мгновенной реакцией? ќткуда вз€лась эта чудо-собака, потр€сша€ мастерством видавших виды мэтров дрессуры?†Ч на газоне с микрофоном в руке сто€ла известна€ тележурналистка. Ђ ажетс€, € видела еЄ на канале ДЅи-би-сиУ,†Ч подумала Ћада.†Ч “очно! Ёто же сама ƒора ѕаркер!ї Ч†я беседую с маленьким хоз€ином чудо-левретки,  ристофером —тивенсоном,†Ч уверенно вещала ƒора.†Ч —кажи,  рис, в чЄм секрет твоей собаки? Ч†ћои собаки Ч самые лучшие в мире!†Ч гл€д€ пр€мо в камеру, за€вил мальчик. Ч†ј сколько их у теб€? Ч†ѕожалуйста, отойдите от ребЄнка,†Ч оборвала журналистку Ёлизабет. Ч† рис, ты случайно не сын известного учЄного Ќиколаса —тивенсона?†Ч не унималась та. Ч†Ѕез комментариев! ”берите камеру! Ч†—нимай, снимай!†Ч заверещала ƒора оператору.†Ч  ак нам только что стало известно, владельцем левретки, поразившей жюри на чемпионате по фризби €вл€етс€ вли€тельный английский бизнесмен и учЄный Ќиколас —тивенсон. ƒо сих пор он скрывал от общественности свою чудо-собаку, но, как говоритс€, бриллиант требует соответствующей оправы. ќтка, несомненно, заслуживает титул Ђ√ордость ¬еликобританииї. ѕодробности смотрите сегодн€ в вечернем выпуске новостей. ƒора ѕаркер специально дл€ ЂЅи-би-сиї. Ч†ѕгошу внимани€!†Ч взволнованно объ€вил динамик.†Ч  ак мне только что сообщили, левгетка по кличке ќтка не €вл€етс€ участником согевнований! ѕоэтому, согласно гешению жюги, в абсолютном зачЄте побеждает ¬егоника ѕэпвогт и левгетка јнна ћаги€ √енгиетта фон Ћ€йпцигшпиц! ¬тогое место у ƒаниэл€ √ичагдсона с левгетом √ичагдом, тгетье место у пгошлогоднего чемпиона Ёмил€ ¬удстока с левгетом „агли. Ќесмотг€ на волнение, „агли пгодемонстгиговал скогость свыше 35 миль в час и пгыгал на 9 футов в высоту! ѕублика взревела от праведного негодовани€. Ч† ак же так?†Ч пролепетала ёлька. Ч†ќт ÷ентгального клуба служебного собаководства пгизы участникам любезно пгедоставил начальник ÷ —— мистег  гонбеги,†Ч невозмутимо продолжал динамик. Ч†Ёто несправедливо!†Ч на —обакевич не было морды. ќна встретилась глазами с мисс ’вост.†Ч “ебе не надоело буравить мою спину в области почек?! јнна-ћари€ демонически хохотала, как сошедший с ума сатана. Ч†Ёто клиника неврозов под открытым небом,†Ч проворчала ёлька,†Ч а не конкурс собачьей ловкости! Ч†ќтка! Ќеужели это вы?!†Ч т€вкнул кто-то. ёлька навострила уши. ѕеред —обакевич и „ернышЄвой сто€ли дес€ть одинаково серых левретов Ч все как один смотрели на ново€вленную победительницу. Ч†ќтка, ‘рантишка, вы не узнаЄте мен€?†Ч вокруг сто€л такой рЄв, что разобрать, кто именно из дес€терых говорил, было невозможно. ёлька внимательно вгл€дывалась в одинаковые морды. Ч†„арли! Ёто вы!†Ч она кинулась на шею атлетически сложЄнному красавцу в золотом ошейнике. Ч†ѕрошу прощени€, но вы, мисс, не по адресу. Ч†ќтка, € здесь!†Ч „арли догадалс€ выступить из толпы.†Ч  ак долго € искал вас! я побывал во всех замках в окрестност€х Ћондона, но, увыЕ » теперь вы здесь, в зените славы.  ак € счастлив!†Ч „арли бешено колотил хвостом. Ч†ћы тоже рады. я очень наде€лась на встречу с вами. —кажите, Ёмиль ¬удсток Ч это ваш хоз€ин? „арли отчего-то смутилс€ и растер€нно кивнул. Ч†«начит, „арли Ч это вы? ¬ы тоже сегодн€ призЄр? Ч†ѕо сравнению с вашим талантом € Ч обыкновенна€ посредственность. Ч†¬ы себ€ недооцениваете. ќй, кажетс€, дождь начинаетс€!†Ч в левреткин нос ударила больша€ капл€. ѕепельно-серые тучи стремительно заволокли небо Ч стало вдруг темно, как в затмение. ѕодн€лс€ ветер, он нагибал всЄ в одну сторону: траву, кусты, цветы, собак. Ѕелый занавес проливного дожд€ захватил вдалеке Ћондон и половину ближнего пол€. ¬друг небо над головою треснуло. ƒождь не заставил себ€ долго ждать Ч обрушилс€ водопадом. «рители раскрыли зонты, а участники бесцельно забегали туда-сюда, как стаи меченосцев в аквариуме. —обаки вымокли до самых хвостов Ч некоторые напоминали мокрых скунсов, другие походили на тибетских лам в глубокой задумчивости. јсфальтовые дорожки превратились в бурл€щие реки.  азалось, ещЄ пара часов Ч јнглию смоет и унесЄт в океан. Ч†„арли, € бы хотела поговорить с вами с глазу на глаз,†Ч не обраща€ внимани€ на ливень, напропалую кокетничала ёлька. Ўум дожд€ настраивал еЄ на романтический лад.†Ч ”йдЄм подальше от назойливых телекамер. Ч†¬ы куда это?†Ч удивилась Ћада. Ч†ƒоверьс€ мне,†Ч шепнула левретка и под аккомпанемент дожд€ повела „арли в ближайшие заросли.  учка заинтригованных репортЄров проследовала за ними. √Ћј¬ј 14  ривой эфир “акса причЄсывалась. Ћевретка внимательно изучала своЄ отражение в зеркале. Ч†ѕоздравл€ю!†Ч √арри влетел в спальню с ворохом утренних газет.†Ч ¬аши морды красуютс€ на первых полосах Ђƒэйли Ёкспрессї, Ђ—анї и даже Ђ‘айнэншл “аймсї! Ч†ƒай посмотреть!†Ч ёлька развернула газету и с прищуром ценител€ редких вин зачитала: Ђ—енсаци€! ∆итель города —ауспорта Ѕадд ’опкинс сообщил, что в субботу утром он был похищен инопланет€нами и доставлен на планету ћарс. ƒоказательством этого послужила сломанна€ нога мистера ’опкинса. ѕо его словам, защища€сь, бесстрашный Ѕадд плюнул в лицо пришельца, но промахнулс€ и попал себе в ногу. ¬ результате мощнейшей гравитации удар оказалс€ таким сильным, что Двсю ногу раздробило к черт€мУ.  ак утверждает ’опкинс, пришельцы выгл€дели, как обыкновенные собаки, только в скафандрахЕї √арри, что ты мне подсунул? Ч†ƒа ты не там читаешь! ¬от здесь,†Ч негритЄнок ткнул пальцем в чЄрно-белое фото. Ч†Ёто же €!†Ч завопила левретка.†Ч  акой эффектненький ракурс! Ќадо будет позвонить в редакцию и поблагодарить фотографа. “ак-с, посмотримЕ ЂЌа небосклоне фризби зажглась нова€ звезда. ¬чера на чемпионате по ловле ДпчЄлокУ был установлен новый мировой рекорд. Ћевретка по кличке ќтка в прыжке преодолела рекордную высоту Ч 11,87 фута! »нтрига в том, что ќтка не числилась в реестре участников, поэтому официально рекорд не может быть зафиксирован. ѕервое место зан€ла скандально известна€ мисс ’вост-2010. ќднако члены партии Дћохната€ лапаУ намерены опротестовать решение жюри. —егодн€ утром фанаты ќтки вышли на улицы Ћондона с требованием отдать первое место любимице. ¬ладелец чудо-собаки, известный учЄный Ќиколас —тивенсон, на нашу просьбу прокомментировать ситуацию ответил молчанием. » это настораживает: скептики в один голос утверждают, что ќтка принимала допинг. „то ж, врем€ и допинг-тест расстав€т всЄ по своим местамЕ ј нам остаЄтс€ лишь пожелать ќтке терпени€ и выдержки. ƒержись, юна€ звезда фризби! ћы болеем за теб€!ї Ч† акой такой допинг-тест?†Ч —обакевич вопросительно посмотрела на √арри. Ч†ј чего ты хотела? “ы теперь звезда мирового масштаба. ¬ рейтинге попул€рности обошла саму чету Ѕэкхемов, а это дорогого стоит! ѕридЄтс€ тебе смиритьс€ с некоторыми неудобствами пребывани€ в звЄздном статусе. Ч†Ќе пон€ла? Ч†Ќаберись мужества, говорю. Ќар€ду с многочисленными фанатами ты приобрела и недоброжелателей, пусть и не таких многочисленных. —егодн€ в новост€х они обвинили сэра —тивенсона в жестоком обращении с животными, а в јнглии это т€жкое преступление. Ёти пройдохи-журналисты пустили утку, мол, теб€ пичкали запрещЄнными препаратами. ќбщественность требует, чтобы ты прошла анализ на допинг. Ч†Ќо это наверн€ка больно! ƒа и потом у мен€ совсем другие планы! Ч†’оз€ину гроз€т большие непри€тности,†Ч √арри нахмурилс€.†Ч “ы всего лишь предлог дл€ того, чтобы зап€тнать его безупречную репутацию. Ч†Ќеужели всЄ так серьЄзно? Ч†ƒаже не представл€ешь, насколькоЕ  стати, через час ты едешь на телевидение. ’оз€ин даЄт интервью в пр€мом эфире. Ч†» ты только сейчас об этом говоришь?†Ч как ошпаренна€, подскочила ёлька.†Ч ѕр€мой эфир! ћне же абсолютно нечего надеть! Ч†Ќикакой одежды,†Ч отрезал √арри. Ч†ƒругими словами, ты хочешь сказать, что € буду выступать в пр€мом эфире голой?! Ч†¬от именно. ќдежда Ч только лишний повод дл€ зелЄных обвинить хоз€ина в негуманном обращении с животными. ѕоедешь в чЄм мать родила. Ч†ћистер —тивенсон, рада встрече! —пасибо, что нашли врем€ приехать к нам. я Ч  ирстен Ћокфилд, продюсер ЂЅольшого обедаї. ј кто эти крошки?†Ч  ирстен елейно улыбнулась.†Ч Ќеужели одна из них ќтка?†Ч  ирстен елейно улыбнулась. —обакевич наотрез отказалась ехать без „ернышЄвой Ч пришлось брать обеих. Ќиколас был сух и сразу перешЄл к делу. Ч†ћоЄ врем€ ограничено. Ч†–азумеетс€, мы вас не задержим. Ёфир через двадцать минут. —ьюзен вас загримирует. Ч†Ќадеюсь, визажист сделает мне удачный маки€ж,†Ч волновалась ёлька.†Ч „то-то € бледненька€. ’оз€ин был спокоен.  азалось, в своей жизни он только и занималс€ тем, что давал интервью в пр€мом эфире. Ч†≈сли готовы, мистер —тивенсон, пройдЄмте в студию. —ейчас рекламный блок. Ќе волнуйтесь, атмосфера у нас домашн€€. ѕровокационных вопросов не будет. “ом и —ара, да что там говорить, мы все на вашей стороне!†Ч продюсер расплылась в улыбке. Ч†Ѕлагодарю, но в поддержке журналистов € не нуждаюсь,†Ч Ќиколас подн€лс€ с кресла, лишь мельком взгл€нув на себ€ в зеркало.  ирстен вспыхнула. Ч†ѕостойте!†Ч заверещала ёлька.†Ч ћне же ещЄ не наложили косметику. Ёй, —ьюзен! ’от€ бы нос мне припудри! Ч†“ише, ќтка, не волнуйс€. ѕравда на нашей стороне,†Ч подбодрил еЄ Ќиколас и, вз€в собак на руки, направилс€ в студию. Ќа м€гких диванах вразвалку сидели ведущие ЂЅольшого обедаї Ч неподражаемые “ом и —ара ƒобсоны. ¬округ звЄздной четы суетились гримЄры, ассистенты режиссЄра и операторы. Ч†ћистер —тивенсон!†Ч “ом прот€нул руку.†Ч ћного о вас наслышан. Ч†¬заимно,†Ч Ќиколас проигнорировал рукопожатие. Ч†“ишина! ѕр€мой эфир! «аиграла музыкальна€ заставка, —ара и “ом, выпр€мив спины, ослепительно заулыбались в объектив. Ч†ƒоброго дн€ всем, кто только что к нам присоединилс€.  ак мы и обещали, сегодн€ у нас в гост€х учЄный с мировым именем, автор многочисленных научных трудов по €зыкознанию, известный бизнесмен сэр Ќиколас —тивенсон со своей звЄздной воспитанницей, м-мЕ ќткой. Ч†ѕостой-ка, —ара,†Ч “ом напустил на себ€ таинственный вид.†Ч ѕо-моему, мистер —тивенсон приготовил зрител€м ЂЅольшого обедаї сюрприз и привЄл кое-кого ещЄ! Ќиколас, откройте же нам тайну, кто это?†Ч ведущий невежливо ткнул пальцем пр€мо в Ћаду.  амера вплотную подъехала к таксе, демонстриру€ еЄ физиономические подробности миллионам телезрителей. Ч†Ёто собака моего сына, ‘рантишка. Ч† ак интересно!†Ч —ара подн€ла брови.†Ч ќб ќтке мы уже наслышаны, а какими достоинствами обладает ‘рантишка? Ч†“акими же, как и все прочие собаки: верностью, преданностью, бескорыстностьюЕ Ч†Ќо есть ли у ‘рантишки особенные способности? Ѕыть может, она умеет петь или танцует? “ом театрально рассме€лс€. “елевизионна€ парочка €вно жаждала сенсации. Ч†Ќичего подобного ‘рантишка не умеет,†Ч отрезал Ќиколас. ¬едущие сразу остыли к бесталанной таксе и вернулись к виновнице переполоха в —ћ». Ч†—эр Ќиколас, вы долго скрывали от нас эту жемчужину. ѕочему же раньше ќтка не участвовала в подобных конкурсах? Ч†я привЄз собак из –оссии два мес€ца тому назад. ƒо недавнего времени € пон€ти€ не имел, что ќтка обучена этим трюкам. Ч†’отите сказать, что не вы занимались еЄ дрессурой? Ч†¬от именно. Ч†“огда как вы прокомментируете слухи о том, что собаке вводили запрещЄнные допинг-препараты? Ч†Ёто бред. Ч†¬ы готовы опротестовать обвинение? ¬ы согласны на то, чтобы ќтка прошла допинг-тест? Ч†Ќет. Ч†Ќо почему? Ёто может вызвать недоверие к вам и негативно отразитьс€ наЕ Ч†ћне глубоко безразлично, что думают и говор€т обо мне журналисты. √лавное дл€ мен€ Ч спокойствие сына. ќн не поймЄт, если € отдам ќтку им на растерзание.  стати,  ристофер сейчас смотрит вашу передачу. Ч†я польщЄн,†Ч ухмыльнулс€ “ом.†Ч ј это правда, что он неизлечимо болен? Ќиколас побледнел, а режиссЄр судорожно замахал руками. Ч†ј не могла бы ќтка продемонстрировать зрител€м что-нибудь из своих фокусов?†Ч поспешно сменила тему —ара. Ч†Ќе знаю. —просите у неЄ. ƒобсоны натужно рассме€лись. Ч†Ќу что ж, попробуем. ќтка, покажи нам что-нибудь, пожалуйста.  ак водитс€, ёльку долго упрашивать не пришлось. Ћевретка решительно направилась к мистеру ƒобсону. «аметив недобрый блеск в еЄ глазах, “ом растер€нно улыбнулс€, закинул ногу на ногу и скрестил на груди руки.  амера по п€там следовала за —обакевич. Ћевретка вскочила на диван, уселась р€дом с ведущим, сложила передние лапы, скрестила задние и заулыбалась во все свои сорок два зуба. Ч†ќна теб€ пародирует!†Ч —ара всплеснула руками. Ч†“ы ошибаешьс€,†Ч смутилс€ “ом и, откинувшись на спинку, указательным пальцем поправил на носу очки. ’итра€ ёлька незамедлительно скопировала его движени€. Ч† ажетс€, ты права,†Ч попыталс€ выдавить из себ€ улыбку “ом.†Ч ¬есьма зан€тно, но не могли бы вы продемонстрировать нечто более впечатл€ющее?†Ч ведущий умол€юще посмотрел на левретку. Ќа лбу его выступили бисеринки пота. “ом как-то не привык быть посмешищем в собственном телешоу. ёлька спрыгнула вниз, и поползла на брюхе пр€мо на объектив. ¬ыражение еЄ морды было точь-в-точь таким же страдальческим, как и у ведущего. —туди€ просто сотр€салась от смеха. Ѕедн€га “ом чуть не плакал. Ќо скоро ёльке наскучило дразнитьс€. ќна вырвала из рук ƒобсона носовой платок, которым тот утиралс€, и, размахива€ им над головой, пошла пл€сать вприс€дку. Ч†—корей к ро€лю!†Ч т€вкнула она Ћаде. ¬ студии сто€л концертный ро€ль, оставшийс€ после предыдущего гост€,†Ч джазового пианиста из —Ўј. „уть помешкав, такса потрусила к инструменту. Ќикем не замеченна€, она подкрутила стульчик повыше, уселась на него поудобнее и, встр€хнув лапами, заиграла. Ќа мгновение всЄ стихло. ¬се, кто были в студии, ошарашенно уставились на таксу. Ч†Ётого не может бытьЕ†Ч разинув рты, как галчата, ведущие глазели на музицирующую таксу.†Ч —обакаЕ —обака играет! ƒаже Ќиколас не ожидал такой разв€зки. Ч†Ђѕоловецкие пл€скиї ЅородинаЕ†Ч прошептал хоз€ин.†Ч ‘ортепианное переложениеЕ ќна играет виртуозно! ”слышав зажигательную музыку, ёлька разошлась не на шутку. ¬скочив на ро€ль, левретка отбивала чечЄтку пр€мо по лакированной крышке Ч благо, когти были недавно подпилены. ј Ћада просто играла. ќна полностью отдалась музыке, начисто забыв, кто она и где находитс€. Ћапы самосто€тельно бегали по клавишам, казалось, она уже их не контролирует!  ороткие собачьи культ€пки будто бы вновь превращались в человеческие руки. Ч† алинка-малинка-малинка-мо€!†Ч во все горло орала ёлька, нещадно фальшив€.†Ч ¬идали, на что способны простые русские собаки!†Ч в патриотическом порыве она зат€нула гимн.†Ч –осси€, св€щенна€ наша ƒержава-а! Ч†”-у-а-а-у-у!†Ч только и услышали присутствующие. Ч†—нимай собак крупным планом! Ёто Ч эксклюзив!†Ч громко шептала продюсер оператору.†Ч Ќасто€ща€ сенсаци€!  ирстен мечтательно прикрыла глаза: Ђ— этим материалом мы получим национальную телевизионную премию, а потомЕї „ј—“№ 3 √Ћј¬ј 1 ¬ зените славы Ч†ћолодец, ‘рантишка!†Ч √арри с восторгом смотрел на экран телевизора. ¬ пр€мом эфире на малой сцене Ћондонской консерватории Ћада исполн€ла ЂЋунную сонатуї. ¬ зале был аншлаг. «атаив дыхание, люди внимали собаке, виртуозно игравшей Ѕетховена. „уть смежив веки, такса чувственно раскачивалась в такт музыке. Ч†ћожет, уже хватит этих восхищений? ”ши в€нут от твоих комплиментов!†Ч уткнувшись в газету, ёлька вновь и вновь перечитывала одну и ту же статью. Ч†“Єт€ ‘рантишка в телевизоре!†Ч ‘ру-‘ру, Ѕережливец и ћ€фа весело скакали по комнате.†Ч ”ра! ”ра! Ч†ѕрекратите это безобразие!†Ч левретка с раздражением тр€хнула газетой.†Ч “о, что публике больше по нраву примитивное бренчание на пианино, чем виртуозные акробатические этюды, свидетельствует лишь об еЄ дурновкусии. ј € умываю руки! Ч†Ќе расстраивайс€!†Ч попыталс€ успокоить еЄ √арри.†Ч ќ тебе же тоже пишут. Ч†јга, в разделе Ђ„астные объ€влени€ и некрологиї! Ч†Ѕыть любимцем публики не очень-то и выгодно, кстати,†Ч сказал негритЄнок.†Ч ќдним прекрасным утром ты проснЄшьс€ и обнаружишь, что она заигрывает уже с кем-то другим. ј теб€ просто выбросили на обочину, да ещЄ и пнули, чтобы летела дальше. ѕарадоксЕ Ч†“Єт€ ќтка, ты у нас сама€ лучша€ на свете!†Ч кот€та бросились обнимать рассерженную левретку. Ч†“ак-так! я же запретила вам общатьс€ с собаками,†Ч на пороге комнаты сто€ла Ѕисти.†Ч Ќемедленно отойдите от неЄ, не то блох нацепл€ете! Ч†ƒа кто ты така€, чтобы тут командовать?†Ч разозлилась левретка. Ч†ѕомолчи уж,†Ч кошка устало закатила глаза.†Ч — точки зрени€ эволюции вы, собаки,†Ч бракованные игрушки. “олько и умеете, что пресмыкатьс€ перед людьми. Ќикакого самоуважени€. ј они плевать хотели на вашу преданность и всепрощающую дружбу,†Ч Ѕисти поправила лапой усы.†Ч «наете, чем кошка отличаетс€ от собаки? —обака прыгает человеку на колени потому, что его любит, а кошка потому, что так теплее! —ледовательно, вы Ч дуры, а мы добьЄмс€ своего. Ч†ƒорогуша, вернись в реальность,†Ч ёлька не могла сдержать улыбки.†Ч ѕор€док вещей в мире всегда будет один и тот же, разве что номер у года сменитс€. Ћюди всегда будут нашими хоз€евами и хоз€евами «емли. Ч†» что, скажи-ка мне на милость, твои обожаемые Ђхоз€ева «емлиї с нами делают? ”бивают, чтобы есть м€со и носить мех, испытывают на нас химические средства, став€т опыты, сажают в зоопарки, охот€тс€ ради забавы. ƒа люди Ч самые жестокие звери на свете! ј знаешь почему? ћы убиваем, чтобы выжить, а они Ч чтобы получить выгоду или удовольствие. Ћюди недостойны ни уважени€, ни нашей любви. » самые противные из них Ч это дети!†Ч кошка брезгливо поморщилась.†Ч ќни делают больно просто так и даже не понимают этого. Ч†ј как насчЄт Ѕэрримора?†Ч —обакевич хитро прищурилась. Ч†“ебе с твоей собачьей логикой не пон€ть. ƒвигатель твоих действий Ч счастье хоз€ина, а моих,†Ч кошка облизнулась,†Ч личное счастье. ” нас с Ѕэрримором высокие коммерческие отношени€: никаких чувств, лишь взаимные интересы. ћалыши слушали, разинув рты. „тобы прервать неловкое молчание, Ѕисти прошипела: Ч†ѕовтор€ю вам в последний раз, немедленно отойдите от собаки! ќдин за другим кот€та потрусили к злодейке. Ч†’орошие дети! —ейчас мы с вами пойдЄм ловить мышей,†Ч смерив ёльку победоносным взгл€дом, Ѕисти удалилась. Ћевретка отложила газету и грустно уставилась в телевизор. Ч†¬ нашем доме мышей, кстати, нетЕ √арри, а тебе не кажетс€, что Ѕисти в чЄм-то права? Ч†Ќаверное,†Ч мальчик вздохнул.†Ч Ќо на свете всЄ-таки больше добрых людей, чем злых. я верю, что однажды человек посмотрит в глаза своей собаке и поймЄт, что они похожи сильнее, чем ему казалось. ” животных ведь есть чувства, есть душа.  ому, как не мне, об этом знать?  огда ребЄнок отрывает бабочке крыло, он не понимает, что ей больно, потому что бабочка не умеет плакать. ∆ивотные намного беззащитнее людей, чем на первый взгл€д кажетс€.  лыки и когти бессильны перед ружьЄм и порохомЕ Ч†3-знаете, а мне вчера оторвали лапку,†Ч с журнального столика послышалось чьЄ-то тихое жужжание. Ќа тарелке с парафиновым виноградом сидела обычна€ домашн€€ муха.†Ч “еперь мне трудно полз-зать, € скольз-зю и падаю. Ч†ј моего братика зашиб камнем какой-то джентльмен в парке,†Ч в открытую форточку влетел воробей и уселс€ на оконную раму. Ч†ј мои детки попали в мышеловку,†Ч из щели в полу высунулс€ розовый нос и тут же юркнул обратно. Ч†” мен€ хом€к когда-то был,†Ч сказала вдруг ёлька,†Ч жил в трЄхлитровой банке. ќднажды € еЄ крышкой закрыла и ушла. ’отела проверить, надолго ли хватит воздухаЕ Ч†ќ чЄм это ты?†Ч √арри удивлЄнно смотрел на собаку. Ч†ƒа такЕ†Ч спохватилась левретка.†Ч ј всЄ-таки выходит, что мыши у нас естьЕ —лава о чудесных собаках распространилась далеко за пределы јнглии. ƒн€ не проходило без того, чтобы Ћада и ёлька не мелькали на страницах газет и журналов, экранах телевизоров и в »нтернете. –ейтинги их попул€рности зашкаливали. “олпы фанатов сутками дежурили у ворот замка в надежде хот€ бы глазком увидеть Ђсамых одарЄнных собак в миреї Ч так окрестила их пресса. » это было отнюдь не голословное утверждение. ёлькин рекорд по прыжкам в высоту был с блеском продемонстрирован комиссии Ђ ниги рекордов √иннессаї и зафиксирован в торжественной обстановке. ¬сего за неделю собаки побывали в ток-шоу ЂSuperstarї, Ђя и мо€ собакаї, сыграли в Ђ то хочет стать миллионером?ї и Ђ—лабое звеної, поучаствовали в новом »нтернет-проекте ЂЅратец кроликї. ¬месте с попул€рностью росли и гонорары. ƒевочки в одночасье превратились в самых высокооплачиваемых собак планеты. Ќа их имена открыли счета в одном из крупнейших швейцарских банков, пожелавшем сохранить инкогнито. ѕредложени€ сн€тьс€ в мыльных операх на правах специально приглашЄнных звЄзд сыпались одно за другим. ѕочтовый €щик трещал по швам от признаний в любви, предложений сн€тьс€ в рекламе, теле- и киносценариев. »нтернет-сайт, открытый €понскими фанатами ќтки и ‘рантишки, оставалс€ самым посещаемым в мире на прот€жении двух недель. ќднако радости это не приносило. ќбстановка в доме оставалась напр€жЄнной. —эр —тивенсон ежедневно давал интервью, отбива€сь от нападок журналистов. Ђƒело о собакахї отразилось и на его бизнесе. Ќиколас ходил мрачнее тучи, а  ристофер ув€дал на глазах. ѕобег снова пришлось отложить. —лишком много всего и сразу свалилось на хрупкие собачьи плечи. ¬ одночасье обрушивша€с€ мегапопул€рность давалась нелегко. ј однажды в замок позвонили. ѕри€тный женский голос сообщил, что в Ћондоне уже три недели гастролирует всемирно известный датский цирк Ђ арлсенї. јдминистраци€ приглашает звЄздных собак на финальное представление, которое даЄтс€ специально в честь ќтки и ‘рантишки. –абочее врем€ собак было расписано на мес€ц вперЄд, но ради такого случа€ решили ехать.  расно-белый полосатый шатЄр живописным п€тном раскрашивал строгий пейзаж Ћондонского городского парка.  ругом теснились €ркие вагончики артистов, качели, батуты и карусели. ѕо детской площадке туда-сюда сновали клоуны на ходул€х. ƒети фотографировались с дрессированными медвед€ми, поедали сладкую вату, катались на тележке, которую возил ослик в костюме с галстуком. ƒа, это был насто€щий старый цирк, с хруст€щими под ногами опилками, звериным духом, атлетами в блест€щих фраках и фокусниками, поедавшими собственные пальцы, сделанные из шоколада! Ч† акой симпатичный мальчик!†Ч сквозь зрительский гомон скрипнул противненький голос. Ќа голову  риса опустилась чь€-то когтиста€ рука.†Ч ≈сли не ошибаюсь,  ристофер —тивенсон? ј это твои мама и папа! —пасибо, что прин€ли моЄ приглашение! ѕеред —тивенсонами сто€ла бальзаковского возраста дама. ќбт€гивающий комбидресс, чЄрный фрак, галифе и ботфорты. ќбраз престарелой амазонки завершал цилиндр и тросточка с набалдашником в виде пудел€. “олстый слой грима и помады делал лицо дамы похожим на заводного пупса. Ќезнакомка метнула быстрый взгл€д в сторону собак.  олкие глаза долю секунды буравили девочек, но вот она уже вновь обращалась к хоз€ину, расправив морщины в доброй улыбке: Ч†ѕозвольте представитьс€: ѕиппа  арлсен, хостесса цирка. Ч†ќчень при€тно,†Ч поклонилс€ Ќиколас.†Ч ¬идите ли, мисс  арлсенЕ Ч†ѕрошу, зовите мен€ ѕиппа. ѕросто ѕиппа. Ч†¬идите лиЕ ѕиппа,  ристофер давно мечтал побывать в вашем цирке. Ќо он болен, и в любой момент мы можем покинуть представление, вы мен€ понимаете? Ч†–азумеетс€!†Ч ѕиппа скорчила страдальческую гримасу.†Ч ƒл€ вас приготовлена уютна€ ложа. «десь мальчик будет чувствовать себ€ великолепно! ≈сли позволите, € присоединюсь к вам чуть позже. ј сейчас дела! ¬ цирке € всегда сама приветствую своих зрителей. ѕо-моему, это замечательна€ традици€. Ч†ѕросто великолепна€!†Ч фыркнула ёлька. √Ћј¬ј 2  руиз в п€тизвЄздочном трюме Ћада поднималась на лифте, чтобы увидеть маму, котора€ давно умерла. Ќа стене неведомый хулиган гвоздЄм накар€бал: Ђ—он є†5ї. Ћада не помнила, что за человек еЄ мама. ћамино лицо начисто ушло из пам€ти. ƒвери лифта открылись. ѕеред ней сто€ла женщина. Ёта мама почему-то отличалась от той, что на фотографи€х. ќна была очень красива€. Ђ“Єт€ ¬ера обманула: в альбоме наверн€ка ненасто€ща€ мамаї. ∆енщина прот€нула руку: Ђ»ди ко мне!ї Ћада поп€тилась. ЂЌе бойс€, собачка, € теб€ не обижуї,†Ч мама улыбнулась.†Ч Ђ” мен€ есть что-то вкусненькоеї. ƒостав из ридикюл€ банку консервов Ђ ортниї, женщина одним махом сдЄрнула с неЄ кольцо: Ђѕопробуй!ї Ћада загл€нула в банку и ужаснулась. Ќа дне, почмокива€ слизью, копошились чЄрные черви. Ч†ћама!†Ч Ћада вскочила и больно ударилась обо что-то головой. Ч†Ёй!†Ч тихонько позвала такса.†Ч ёлька, ты здесь? ќтветом была свинцова€ тишина. јбсолютна€ темнота, как в гробу, висела вокруг. «аплесневелый воздух наполн€л всЄ пространство Ч категории высоты, ширины и длины исчезли. ’олод лип к телу противной жабой. ќсторожно встав на задние лапы, такса на ощупь побрела вперЄд. ѕройд€ несколько шагов, она наткнулась на холодную поверхность. —тена была гладкой и скользкой, по ней точно прополз исполинский слизн€к. Ћада с омерзением отдЄрнула лапу. Ч†¬сЄ равно, что бродить без компаса по пустыне. ёлька!†Ч вновь позвала она. Ч†я здесь! Ч†ёль, это ты?!†Ч Ћада уже не наде€лась услышать родной голос. Ч†Ќе ори мне в ухо! »ди сюда, поцелую. ѕодруги обн€лись, не вид€ друг друга в потЄмках. Ч†—лушай, а что произошло? я ничего не помню. Ч†ѕредставь себе, € тоже. ѕосле представлени€ мы с  рисом пошли за кулисы покормить слона. ј потом Ч как обрубилоЕ Ч†ћы, наверное, всЄ ещЄ в цирке. ћожет, нас заперли в подсобке? Ч†“ы разве не чувствуешь, как пол ходуном ходит? ћы на корабле,†Ч тоном, не терп€щим возражений, сообщила левретка. Ч†Ќа корабле?! Ч†¬от именно. Ёй, –ене, просыпайс€! “ы обещал нам всЄ рассказать.  то-то тихонько засопел в углу. “акса испуганно шарахнулась. Ч†Ќе бойс€, это –ене, бела€ циркова€ мышь. ќн сказал, что всЄ видел. “олько € битый час от него добитьс€ ничего не могу Ч уж больно сонлив. Ћишь рот откроет Ч сразу храпит. я кому сказала просыпайс€!†Ч ёлька невежливо пихнула мышонка в бок. —п€щий захныкал, как будто его мучила совесть, и проснулс€. Ч†¬ чЄм дело?†Ч грубо разбуженный –ене негодовал. Ч†≈сли сию минуту не расскажешь, что произошло, € теб€ съем!†Ч —обакевич вз€ла мыша за грудки. Ч† ак страшно! ќтпусти, а то вообще ничего не скажу. Ћевретка поставила мыша на пол, но вместо обещанной истории он прин€лс€ методично чистить шкурку. Ч†¬от невозмутимый! ѕр€мо  линт »ствуд какой-то. ѕокончив с водными процедурами, утренней разминкой и перекусив сырной корочкой, мышонок устроилс€ поудобнее на клочке соломы и начал свой рассказ. –ене работал в цирке дрессировщиком. ¬чера, окончив выступление, он, как обычно, отправилс€ за кулисы навестить закадычного друга и коллегу по выступлению Ч слона ѕифагора. –азделив на двоих скромную трапезу, они болтали о том о сЄм. ѕредставление подходило к концу Ч на сцене шЄл финальный парад-алле. —пуст€ некоторое врем€ стали расходитьс€ зрители. ¬от тут-то и по€вилась фрекен  арлсен, причЄм не одна, а с незнакомым мальчиком и собаками. ”видев ѕифагора, малыш подбежал к вольеру и прин€лс€ угощать слона попкорном. ‘рекен  арлсен, обычно запрещавша€ зрител€м кормить животных, промолчала и даже благосклонно улыбнулась. –ене пон€л: ѕиппа затевает что-то недоброе. “ак и случилось. ¬оспользовавшись тем, что мальчик отвлЄкс€, она вытащила из ботфорты какую-то гр€зную тр€пку и ткнула еЄ поочерЄдно собакам в носы. Ѕедн€жки и пикнуть не успели, как потер€ли сознание. –ене догадалс€: хлороформ. ѕомощник ѕиппы, немой старик √анс, сложил обм€кшие тела в мешок и уволок их в неизвестном направлении. ќбъ€вив, что цирк немедленно покидает пределы ¬еликобритании, ѕиппа приказала паковать реквизит. ѕод покровом ночи в течение нескольких часов цирк погрузилс€ на корабль и отбыл. Ч†» теперь мы плывЄм в ƒанию. —коро уже будем дома,†Ч подытожил –ене. Ч†Ѕрависсимо!†Ч ёлька тр€слась от негодовани€.†Ч Ёту ѕиппу бы на дыбу и розгами! Ч†ѕодожди, –ене, а что случилось с  ристофером? Ч†— каким ещЄ  ристофером? Ч†Ќу с тем мальчиком. Ќас что, никто не искал? Ч† ак же! ћальчишка вопил, что вы оп€ть куда-то смылись. ѕрибежали родители, а он Ч бух и в обморок. Ђ—кора€ї приехала, и они всем семейством укатили. Ч† уда?†Ч в один голос закричали Ћада и ёлька. Ч†¬ больницу, разумеетс€. Ќе в морг же. ƒа не волнуйтесь вы так, ничего с вашим  ристофером не сделаетс€. ѕоноет немного и забудет. –аз уж случилось, что вас цирковые выкрали,†Ч такова се л€ ви. ќстаЄтс€ только смиритьс€, расслабитьс€ и получать удовольствие. ¬ цирке, знаете, как у нас весело? ѕравда, ѕиппа ещЄ тот монстр, страшно до вс€ких зверств охоча. Ѕежать даже не думайте. Ч† акой цирк?!  ака€ ѕиппа?! я в –оссию хочу, к ма-аме! ќни там с папой, наверное, уже с ума сход€т!†Ч левреткины нервы не выдержали. Ч†я одного пон€ть не могу,†Ч задумчиво прот€нула „ернышЄва.†Ч «ачем нас выкрали? Ч†¬от вы блаженные!†Ч изумилс€ –ене.†Ч ƒа она на вас миллионы заколачивать будет и прославитс€ на весь свет! Ч†Ќо это незаконно. ѕри первом же выступлении нас узнают и ѕиппу арестуют. јнглийска€ полици€ наверн€ка уже объ€вила розыск. Ч†ќ, вы не знаете нашу ѕиппу! ќна всЄ подстроила так, будто вы сами дЄру дали, никто и не хватитс€. —обаки каждый день убегают и возвращаютс€. » потом у ѕиппы большие св€зи. ѕоговаривают, она член известной преступной группировки. ≈й ничего не стоит состр€пать дл€ вас липовые документы. ¬ конце концов, оплатит вам пластическую операцию, и поминай, как звали. Ч†„то?!†Ч ёлькины глаза округлились.†Ч я не планировала делать пластику раньше времени! Ч†ѕомню, в прошлом году ѕиппа львЄнка контрабандного приобрела,†Ч спокойно продолжал –ене.†Ч ќбрила ему гриву и перекрасила в леопарда. “еперь каждые два мес€ца √анс бедолагу размалЄвывает. Ч†“ак нам и надо Ч нечего было миндальничать с ней в антракте!†Ч досадовала ёлька. Ч†ћы были слегка наивнымиЕ Ч†ќ, ты нас недооцениваешь! я бы сказала, мы были круглыми идиотками, что потащились за этой мегерой неизвестно куда!†Ч в приступе самоедства ёлька заламывала лапы. Ч†Ќу и реви себе сколько влезет. ј €-то думал, знаменита€ ќтка звезда! ј ќтка Ч проста€ неудачница и нюн€. —мотрите, как она размазывает сопли, и поделитесь с ней своим носовым платочком,†Ч кривл€лс€ мышонок. ёлька перестала вопить и с удивлением посмотрела на –ене. Ч†≈сли вам не улыбаетс€ судьба трубадура и цирк не по душе, то надо не слЄзы крокодиловы лить, а думать, что делать!†Ч назидательно сказал мыш. Ч†Ќо ты же сам говорил, что бежать невозможно! Ч†¬ мире нет ничего невозможного,†Ч философски заметил –ене.†Ч √лавное в этом деле Ч информаци€. «наешь о враге всЄ, и в первую очередь его слабости, считай, ты на коне! Ч†“ы прав,†Ч согласилась Ћада.†Ч ¬ыкладывай, что у теб€ на ѕиппу. √Ћј¬ј 3  арлсон в юбке Ч†∆естока€ она и бессердечна€. —колько нашего брата погубила! » не сосчитаешь. ≈сли бы люди знали, как она с артистами обращаетс€, ни за что бы к нам в цирк не пришли! ” неЄ теори€ сво€ Ч миру нужны лишь породистые. Ч†Ќеужели у такой есть слабости? Ч†÷елых три. ¬о-первых, ѕиппа тщеславна. Ўага не ступит, чтобы вокруг толпа воп€щих поклонников не собралась. ¬о-вторых, фрекен  арлсен обожает деньги. ѕиппа богата, но ей всЄ мало.  упюры в еЄ руках мен€ют вид, форму и неудержимо растут. ќднако таких скр€г ещЄ свет не видывал! Ёкономит на всЄм, кроме себ€ любимой. », ни много ни мало, за миллиардера выйти замуж мечтает. Ч†— таким-то экстерьером?†Ч хмыкнула левретка. Ч†» последнее: ѕиппа любит шампанское. —тоит ей чуточку выпить, становитс€ доброй и совестливой. ќднажды подшофе всех голубей на волю выпустила. ѕотом, правда, выловила обратноЕ†Ч мышонок вдруг замолчал, уставившись на дверь. ќна со скрипом отворилась, вспыхнул €ркий свет. —обаки чуть не ослепли. Ч†ƒоброе утро!  ак вы, драгоценные мои, уже освоились? Ћада приоткрыла левый глаз: на пороге, улыба€сь, сто€ла ѕиппа. »з-за еЄ мощного торса выгл€дывал какой-то сухопарый старик. —морщенное, необыкновенно рум€ное лицо его было подвижным, как у сурка. ёлька набычилась, а мышонок куда-то исчез. ќценив ситуацию, ѕиппа опустила подбородок и скривила губы: Ч†–азумеетс€, € поступила с вами несколько неблагородно, но поверьте, вы не пожалеете, что попали ко мне,†Ч она заговорила нарочито ласково, даже не догадыва€сь, что собаки еЄ прекрасно понимают. ‘рекен  арлсен была тонким психологом и знала, как чутко реагируют животные на доброжелательную речь. Ч†Ќесколько неблагородно!†Ч возмутилась —обакевич.†Ч ƒа это всЄ равно, что назвать √итлера несколько агрессивным! Ч†—удите сами,†Ч гаденьким голосом увещевала ѕиппа.†Ч ¬аш дар не просто редкое €вление, а событие, воистину потр€сающее! ѕоймите: то, что € предлагаю Ч ваш шанс стать богатыми и знаменитыми, стать счастливыми! ” вас будет всЄ: слава, роскошь, гастроли! Ч†Ѕуду писать мемуары Ч об€зательно посв€щу ей главу,†Ч хмыкнула ёлька.†Ч ƒа за кого она нас принимает? Ќас, тЄртых лондонских штучек? Ёй, ѕиппа, прибереги свою многословную бред€тину дл€ блондинок из провинции! Ч†ћы станем лучшими подругами,†Ч увлечЄнно продолжала хоз€йка цирка.†Ч ƒа что там подругами Ч € заменю вам мать!  стати, совсем забыла,†Ч ѕиппа вытолкала вперЄд старика.†Ч Ёто √анс. ќн будет прислуживать вам, если поладим. ќн с недавних пор нем. јккурат позапрошлым летом € отрезала ему €зык Ч так надЄжней,†Ч рассме€лась ѕиппа, жутковато скривив лицо.†Ч ј ну разинь-ка пасть! —тарик с готовностью открыл рот. ƒевочки вскрикнули от ужаса. √анс энергично потЄр кончик носа. Ч†¬ы не смотрите, это он на первый взгл€д только такой неполноценный. «ато предан, послушен и тих, как молода€ лань. —таричок зарделс€ и прин€лс€ шаркать ножкой. Ч†“ак что думайте, драгоценные мои, думайте,†Ч ѕиппа закурила.†Ч ўедрые предложени€ на столе долго не лежат. Ч†ќтпускайте нас домой, или мы за€вим в полицию!†Ч с физиономией страдающего за веру мученика левретка шагнула на ѕиппу. Ч†»звини, но угрозы на мен€ не действуют. ≈сли вы ещЄ не пон€ли, с кем имеете дело, то советую вам поскорее включать мозги. »ли мы заодно, илиЕ ∆елание укусить нахлынуло мощно и неожиданно. ќсклабившись, такса зарычала и стремглав бросилась на ѕиппу. ќстрые зубы вцепились в крупный напудренный нос. Ч†ћамочки-и!†Ч заорала госпожа  арлсен басом. ќна схватила Ћаду за задние лапы и прин€лась еЄ с себ€ стаскивать. ќкурок в толстых пальцах больно обжЄг голый живот. –азжав челюсти, такса отлетела в угол. ѕо физиономии ѕиппы текла кровь. ‘рекен орала так, что закладывало уши. „тобы пробитьс€ через эту шумовую завесу, нужно было выдать не меньше шестидес€ти децибел. Ч†ћерзавка! “ы испортила мой новый нос! Ќу вы ещЄ об этом пожалеете!†Ч р€вкнула фрекен  арлсен и выбежала вон. √анс бросилс€ следом, но в двер€х вдруг замешкалс€ и обернулс€. „ернышЄвой почудилось, что во взгл€де старика мелькнула благодарность. √Ћј¬ј 4 ¬ременное перемирие ¬рем€ текло медленно, как мазут. “очно спартанцы, отрезанные от мира в крепости на горном перевале, вот уже несколько дней собаки сидели взаперти. ѕо приезде в ƒанию фрекен  арлсен бросила девочек в подвал и, пыта€сь сломить их волю, морила голодом. Ћадино тело съЄжилось, сделалось в€лым и др€блым, как завал€вшийс€ в холодильнике огурец. ўЄки ввалились, живот наполнилс€ т€жестью.  огда кормили цирковых зверей, вкусные запахи проникали в подвал. ’отелось хватать их лапами и жадно поедать без остатка. Ќа шестой день в темноте стали мерещитьс€ мистические силуэты. Ќа седьмой объ€вилс€ –ене. Ч†√де же ты был?†Ч Ћада бросилась к мышонку, как к спасательному кругу. Ч†я не мог прийти раньше, и на то были веские причины,†Ч мышонок холодно отстранилс€.†Ч »нтерьерчик у вас, пр€м как в лифте,†Ч на удивление безликий. Ч†√лавное Ч чистенько и дохлые мыши на полу не вал€ютс€,†Ч ухмыльнулась —обакевич.†Ч ј вот ты мог бы и пораньше объ€витьс€. ≈щЄ пара дней без регул€рного питани€, и € стану прозрачной и умру в страшных муках! Ч†я тут кое-что принЄс,†Ч смутилс€ –ене.†Ч «десь немного шуликов,†Ч он вынул из щели в полу небольшой свЄрток. Ч†“акие маленькие розовые штучки? ’руст€щие снаружи и т€гучие внутри?†Ч левретка с жадностью накинулась на угощение. Ч†Ёто от √анса. Ќа двоих маловато, но мне тащить т€жело, а сам он боитс€. Ќо перейдЄм к делу. —егодн€ к вам придЄт ѕиппа. —оветую характер не демонстрировать и во всЄм с ней соглашатьс€. Ч†ƒа, надо сделать вид, что мы смирились,†Ч согласилась такса. Ч†» что потом? ѕахать на эту мымру до конца своих дней?†Ч возмутилась левретка. Ч†Ќи в коем случае,†Ч –ене покачал головой.†Ч ѕорой у теб€ слишком пессимистичные мысли дл€ столь юного возраста. я тут пораскинул мозгами и кое-что придумал,†Ч мышонок понизил голос до конфиденциального полушЄпота.†Ч ” вас доступ к банковским счетам не ограничен? Ч†ƒа нетЕ Ч†ќтлично! “огда смотритеЕ ‘рекен  арлсен по€вилась за полночь. ќна с опаской ступила на порог и подозрительно огл€делась. Ќа физиономии ѕиппы застыло странное выражение Ч точно она по ошибке вз€ла в рот что-то не то. Ќос еЄ опух и придавал всему лицу раздражЄнный вид. Ѕыло заметно, что, наученна€ горьким опытом, фрекен боитс€ очередной атаки. Ч†”дивл€юсь € на вас, право слово,†Ч ѕиппа жеманно пожала плечами.†Ч –аньше ла€ли без умолку, а теперь в молчанку играете. ћорды трагические состр€пали, мирова€ скорбь да и только. ѕрижав уши, Ћада вдруг покорно завил€ла хвостом. «аметив это, ѕиппа повела бровью: Ч†“ак-то оно лучше. Ћюблю пон€тливых девочек. »ди сюда, негодница, мамочка теб€ отшлЄпает. ¬нутренне содрогнувшись, Ћада поплелась к ѕиппе, скуксив виноватую мину и зажав между лапами хвост. Ч†¬от ведь шельма! Ќу так и быть, прощаю теб€. ѕрошлое забыто и выкинуто на помойку,†Ч голос у ѕиппы был прегаденький.†Ч —о мной боротьс€ Ч всЄ равно, что карабкатьс€ на Ёверест без ледоруба,†Ч нереально. –ада, что вы это пон€ли. √анс, сервируй ужин! ¬ комнату бесшумно вошЄл старина √анс с большим подносом: икра, креветки, омары, лобстерыЕ —обаки с двойным усердием завил€ли хвостишками. ѕиппа уселась за стол, вооружилась серебр€ной вилкой и с аппетитом начала трапезу. Ч†Ётой мымре жаль дл€ нас даже взгл€да, не говор€ уж о лобстере,†Ч —обакевич облизнулась. Ч†“ак, на чЄм это € остановилась?†Ч ѕиппа с нескрываемым удовольствием наворачивала икру. Ч†Ќа чЄм-то вроде: Ђ“ихим летним утром € пила розовый нектар в окрестност€х графства —таффордширЕї Ч левретка сглотнула.†Ч ∆рать, говорю, давай! Ч†јх даЕ „то ж, девочки, вы прин€ли правильное решение. “еперь у вас начнЄтс€ нова€, беззаботна€ жизнь! ∆изнь без проблем и суеты в стиле дзен! Ќо ёлька еЄ не слушала: Ч†ћожет, схватить креветку и нажить себе кучу непри€тностей? »ли схватить омара и лобстера и нажить себе две кучи непри€тностей? ѕиппа наконец заметила красноречивые собачьи взгл€ды: Ч†√анс, принеси-ка приборы девочкам. ѕокушайте, а то на вас морды нет. ¬кусна€ каша, н€м-н€м! —ама бы ела, ноЕ диета. ѕозвол€ю себе исключительно продукты Ёгейского мор€. » запомните: раскормленный питомец не значит здоровый питомец. Ћучше быть поджарым, чем свиной поджаркой! “р€с€сь от голода, такса за обе щЄки прин€лась уплетать вонючую кашу. ј левретка, дав€сь, с остервенением вгрызлась в рыбий хвост. Ч†«автра мы приступаем к работе,†Ч громко чавка€, вещала ѕиппа.†Ч ќтка у нас будет парить под куполом цирка. ј дл€ нас с тобой, ‘рантишка, € придумала роскошный музыкальный номер с переодевани€ми. “ы играешь на лучшем концертном ро€ле в мире,†Ч € договорилась, его украдут к понедельнику,†Ч а € танцую, каждые тридцать секунд мен€€ нар€ды от кутюр. Ч†ћинуточку!†Ч —обакевич подн€ла от миски перепачканную кашей морду.†Ч „то значит Ђпаритьї? я же высоты боюсь! Ч†ѕонимаю твоЄ недовольство,†Ч по-своему восприн€ла еЄ рычание ѕиппа,†Ч но согласись, ‘рантишка намного талантливей теб€, а € выступаю только с самыми-самыми. Ќо обещаю, если ты будешь мен€ радовать, то выступим разок-другой вместе. Ч†ќна достала своей манией величи€!†Ч ёлька в отча€нии закатила глаза.†Ч ƒа € согласна выступать одна, только не делайте из мен€ пернатого! Ч†Ќе понимаю,†Ч сказала ѕиппа действительно непонимающим голосом.†Ч ’очешь узнать, в чЄм заключаетс€ твой номер? „то ж, ты будешь летать и балансировать на трапеции на высоте в двадцать восемь метров. Ч†”бийственно!†Ч ёлька заскрежетала челюстью.†Ч —пециально дл€ престарелых крашеных блондинок повтор€ю по слогам: € бо-юсь вы-со-ты! я и описатьс€ там могу со страха! Ч†ј €-то как рада!†Ч расплылась в улыбке фрекен  арлсен, продолжа€ эту беседу немого с глухим.†Ч “олько представьте себе: первым номером выступает ќтка. ќна грациозно парит под куполом, и зрители, глота€ слЄзы умилени€, наблюдают за еЄ вдохновенным полЄтом! ƒо чего же мило и благостно, вы не находите? «атем идут шпагоглотатели, львы-убийцы, дрессированные коты и проча€ посредственность. ј под занавес по€вл€юсь €, вальсиру€ под музыку Ўтрауса в гениальном исполнении маэстро ‘рантишки!†Ч не удержавшись, ѕиппа даже хрюкнула от удовольстви€. Ч†Ёто будет великолепно!†Ч мечтательно прикрыла глаза —обакевич.†Ч Ѕур€ несмолкающих оваций! ¬ небесах расход€тс€ тучи, солнце заливает лучами маленькое ƒатское королевство! ¬о фьордах тают льдины, викинги падают ниц. —лышитс€ пение русалок, на арене Ч неподражаема€ ѕиппа  арлсен! Ч†«наете, вот €, например, не люблю конкуренции,†Ч неожиданно фрекен  арлсен взгрустнулось.†Ч  огда вокруг полно талантов, обща€ атмосфера как-то непоправимо портитс€Е ѕиппа была сентиментальной. ѕиппа была злой и сентиментальной. Ќаевшись до отвала, она погрузилась в меланхолию. Ќизко опустив голову, Ћада подошла к хоз€йке цирка, вспрыгнула ей на колени и, мастерски скрыва€ отвращение, лизнула ѕиппу в нос. Ч†» теб€ не тошнит?†Ч скривилась левретка с рыбьим хвостом в зубах. √Ћј¬ј 5 ƒжонни ƒепп с помойки » начались трудовые будни. — восьми утра и до восьми вечера собаки не поклада€ лап репетировали. ѕиппа была строгой и требовательной Ч скидок на звЄздность не делала никому. јртисты относились к собакам доброжелательно, но предпочитали держатьс€ на рассто€нии. —егодн€ они фаворитки, а завтра Ч кто знает? ¬едь ѕиппа така€ непосто€нна€! ≈динственными друзь€ми девочек были –ене и ѕифагор Ч нежнейший из слонов, наход€щийс€ у мышонка в полном повиновении. ѕользу€сь своим безоговорочным авторитетом, –ене забирал у слона половину дневной нормы арахиса, формиру€ запасы дл€ своей многодетной семьи. ¬скоре Ћаде привезли концертный ро€ль. —креп€ сердце приходилось заниматьс€ на ворованном инструменте. Ќо душевные терзани€ таксы были ничтожны в сравнении с физическими муками левретки.  аждое ёлькино утро начиналось с истерики. ƒвое мускулистых помощников фрекен  арлсен за уши вытаскивали собаку из-под кровати, визжащую и кусающуюс€, волокли в цирк, подвешивали к трапеции и поднимали под самый купол. “ам левретка неизменно падала в обморок и тр€почкой болталась в вышине. Ќо вскоре и она пообвыклась. ƒо премьеры оставалось дес€ть дней. ¬ этот вечер ѕиппа была в прекрасном настроении и отпустила девочек пораньше, разрешив погул€ть в парке. ¬ нЄм жили ручные кабанчики и олени. ѕериметр ограждал высокий забор. ѕри всЄм желании бежать было невозможно. ƒа и от преследований всемогущей ѕиппы так просто не скроешьс€Е —олнце почти скрылось за горизонтом. ‘онари отбрасывали длинные тени на аккуратно стриженную пол€ну. ѕосетителей не было Ч лишь кабанчики фланировали туда-сюда с задумчивыми мордами. ¬ фонтанах журчала прозрачна€ вода, из висевших меж деревь€ми вазонов гирл€ндами спускались вьющиес€ растени€. “ут и там на мраморных постаментах блестели зеркальные шары, в которых всЄ отражалось вверх ногами. ѕарк был громадным. ƒрузь€ заскучали уже в самом начале пути. Ќастроение у неразлучной троицы было скверное. Ч†ѕодход€щей кандидатуры нет, хоть ты тресни,†Ч –ене уселс€ в траву у клумбы рододендронов.†Ч –иск слишком велик, да и объект, скажем пр€мо, не первой свежести. Ќе каждый на такую позаритс€, даже ради поправки бюджета,†Ч размышл€л мышонок. Ч†–ене, нам дорог каждый день,†Ч сказала Ћада.†Ч ¬ јнглии нас ждЄт больной ребЄнок. » чем дольше он ждЄт, тем меньше шансов, что дождЄтс€Е ёлька молчала, рассе€нно след€ за божьей коровкой, поднимающейс€ по стеблю клевера. Ћистик подорожника задерживал еЄ подъем, не дава€ ползти. »з-за куста вдруг показалась цела€ делегаци€ ћуравьЄв. ”видав божью коровку, муравьи притормозили. Ч†я делаю всЄ, что в моих силах,†Ч мышонок вздохнул. ёлька пригнула травинку, чтобы освободить букашке дорогу. Ќо та не хотела на травинку.  оровка остановилась, подумала, расправила крылышки и полетела к морю. ћуравьина€ брати€ тоже куда-то перекочевала. Ч†ќп€ть эти говор€щие звери!†Ч послышалось вдруг из недр клумбы.†Ч ѕокой, покой мне только снитс€! Ч†„то такое?†Ч –ене недоуменно уставилс€ в сумерки. Ч†“ам кто-то есть! –ододендроны на клумбе закачались, и из листвы высунулась взъерошенна€ голова. »з косой вечерней тени на девочек смотрел гр€зный, взлохмаченный человек. √уста€ нечЄсана€ борода скрывала лицо, оставл€€ на виду сильно загорелый нос. ¬ глазах, словно залитых водой, плавала тускла€ муть. „еловек был гр€зен, словно его только что выкопали из могилы. ¬ руке он держал огурец. Ч† то этот вонючка?†Ч левретка сморщила нос и чихнула. Ч†ѕопрошу не оскорбл€ть мен€ своими неточными метафорами!†Ч обиделс€ брод€га, звонко перекусыва€ огурец. Ч†ќн нас понимает?†Ч удивилась Ћада. Ч†Ќа сто процентов! ѕохоже, онЕ особенный. Ч†ѕослушай, любезный, как теб€ зовут?†Ч важно обратилс€ к человеку мышонок. Ч†ј теб€? Ч†–ене, а это мои друзь€ Ч ‘рантишка и ќтка,†Ч мыш подчЄркнуто вежливо поклонилс€. Ч†„его это он с ним церемонитс€?†Ч не пон€ла —обакевич. Ч†ј € Ч ƒжонни ƒепп. Ч†“о есть как?†Ч удивилс€ мыш. Ч†ј вот так Ч по паспорту. Ч†ј откуда ты?  ак здесь оказалс€? ѕочему вал€ешьс€ в этой клумбе? Ч†я Ч одинокий странник, занесЄнный сюда точно так же, как капризами весеннего ветра заносит за тридев€ть земель крылатое кленовое сем€.†Ч ƒжонни выставил на обозрение свои почерневшие зубы и почесалс€. Ч†“ы живЄшь один? Ќо почему ты в таком виде Ч гр€зный, оборванный, заросший? Ч†“ы прав, о мыш! я одинок, как трепанг на дне океана! ћо€ натура замкнулась в собственном мире и больше не желает покидать его. ј одежда Ч это всего лишь условность. ¬оспоминани€ Ч вот мои одежды, которые от употреблени€ не изнашиваютс€.   тому же, сколько ни брейс€ по утрам, вечером оп€ть щетина вылезает,†Ч с видом греческого философа добавил он. Ч†Ќо дом-то у теб€ есть?†Ч не унималс€ –ене. Ч†ѕланета, им€ которой «емл€,†Ч мой дом. ј прописан € в этом парке. ¬есной тут распускаютс€ нарциссы, тюльпаны и анютины глазки, а осенью цветут астры и гладиолусы. Ч†«вучит весьма абстрактно. ј образование у теб€ есть? Ч†ќбижаешь Ч высшее! ’от€ € и без циркул€ с транспортиром зад себе почесать сумею. ƒа и по части приличий € большой мастер. –еликт, оставшийс€ со времЄн, когда этикет был важной частью моей повседневной жизни. Ч† ак же ты докатилс€ до жизни такой? Ч†—путнику тоже бензина не надо Ч знай себе крутись,†Ч ƒжонни снова почесалс€. ѕохоже, его беспокоили паразиты. Ч†ј ты не боишьс€ умереть в расцвете сил нищим?†Ч прищурилс€ –ене. Ч†Ђ≈сли зерно, упав в землю, не умрЄт Ч то останетс€ одно. ј если умрЄт Ч принесЄт урожайї,†Ч процитировал кого-то ƒжонни. Ч†„его это –ене к нему прицепилс€? ѕоговорить больше, что ли, не с кем?†Ч недоумевала левретка. Ч†» последний вопрос,†Ч деловито подытожил мышонок,†Ч родственники у теб€ есть? Ч†я был когда-то женат,†Ч у ƒжонни вдруг затр€сс€ подбородок.†Ч ќднажды она собрала мен€, как чемодан, и выставила из дому. я скорбел. ѕотом всЄ пошло, поехало, повалилось карточным домиком. ¬ общем, кроме себ€, идти мне больше не к комуЕ Ч†¬сЄ €сно. ƒжонни, ты извини, брат, нам посовещатьс€ надо,†Ч –ене отвЄл собак в сторонку и возбуждЄнно зашептал: Ч ѕоздравл€ю! ћы нашли его! Ч†“ы это серьЄзно?†Ч изумилась ёлька.†Ч ќн же абсолютный олух! Ч†ѕостричь его, побрить, приодеть Ч в наших руках он станет послушнее пластилина. Ч†Ќо как мы его убедим? Ч†ѕоложись на мен€. —троить из себ€ воротилу финансового рынка любому при€тно. Ќа улице стемнело. ѕо небесному полю полз реактивный самолЄт, оставл€€ за собой светлый хвост возмущЄнного воздуха. Ч†¬кратце это всЄ,†Ч изложил суть дела мышонок.†Ч “ы согласен? Ч†—амо по себе предложение интересно, его содержание Ч неоспоримо, но в тексте нет убедительности. Ѕабусенька стара и, к чему лукавить, безобразна. Ч†¬ твоЄм положении привередничать неуместно. ¬ознаграждение будет достойным. Ч†Ќо вы предлагаете мне к наслаждению престарелой женщины разыгрывать из себ€ шута горохового! ј это не моЄ амплуаЕ Ч†Ќе хочешь Ч как хочешь. Ч†¬ы ставите мен€ в фальшивое положение! Ч†ѕойдЄмте, девочки! Ч†я согласен! Ч†–ешено и подписано? Ч†–ешено и подписано! √Ћј¬ј 6 Ћюбовь или морковь? ‘рекен  арлсен сидела в открытом ресторанчике, созерца€ серо-голубые воды канала. ќна была в отвратительном настроении: женихи-миллионеры почему-то никак не находились. ќфицианты, зна€ т€желый нрав VIP-клиентки, обходили еЄ стороной. ѕогрузившись в грустные раздумь€, ѕиппа не заметила серебристый кабриолет, подкативший к ресторану. »з кабриолета вышел юный франт в белоснежном костюме. јристократически бледное лицо его не выражало ничего, кроме смертной тоски. ¬черашний брод€га и пь€ница изменилс€ до неузнаваемости. —кучающим взгл€дом ƒжонни окинул посетителей, и голубые глаза блеснули. «аметив ѕиппу, юноша сел за столик напротив и подозвал официанта. Ч†Ѕудет исполнено, сэр! „ерез минуту гарсон уже прот€гивал ѕиппе букет белых роз. Ч†ћадам, это дл€ вас во-он от того джентльмена. Ч†„то?..†Ч ѕиппа слегка смешалась, но тут же вз€ла себ€ в руки.†Ч ѕередайте, что цветов от фанатов € не принимаю. «наю € эту породу: так и норов€т загл€нуть тебе в кошелЄк и пересчитать в нЄм кредитки,†Ч она смерила незнакомца испепел€ющим взгл€дом.†Ч —мазливый, а за душой наверн€ка ни гроша! ¬ыслушав официанта, который с нескрываемым наслаждением передал ƒжонни всЄ слово в слово, экс-брод€га ничуть не смутилс€. Ўироким жестом он швырнул отвергнутые розы в урну и вновь зашепталс€ с гарсоном. Ч†ѕростите, но это снова дл€ вас!†Ч через несколько минут огромный букет на сей раз тЄмно-бордовых роз красовалс€ на столике ѕиппы. “еперь их было не меньше сотни. Ч†¬от настырный!†Ч хмыкнула фрекен  арлсен и внимательней присмотрелась к джентльмену.  расавчик вспыхнул. Ч†Ћадно, вал€й присаживайс€,†Ч смилостивилась ѕиппа.†Ч Ёто даже любопытноЕ ƒжонни поклонилс€ и поцеловал даме ручку. ѕоследовал короткий дерев€нный смех: Ч†ј ты, € вижу, наглец! Ч†ƒостаточно загл€нуть вам в глаза, чтобы пон€ть, кака€ вы особенна€!†Ч с дыханием робким, как предрассветный туман, заговорил юноша. ѕиппа не умилилась, а по всегдашней своей привычке стала кощунствовать. Ч†ѕодумать только, какой оригинал. » где же работают такие хитрецы? Ч†ѕрошу прощени€, что сразу не представилс€ Ч вот мо€ визитна€ карточка. ‘рекен  арлсен вз€ла визитку с таким видом, словно к ней в руки попала гр€зна€ тр€пка сомнительного происхождени€. Ђ орпораци€ Д«олотой клыкУ. √раф ƒжон  ристиан ƒепп. ѕрезидентї,†Ч на секунду ѕиппа забыла, как дышать.†Ч  акое оригинальное названиеЕ  ажетс€, вы занимаетесь золотодобычей?†Ч душа ѕиппы затрепетала. ≈й нестерпимо захотелось узнать, обладателем скольких миллионов €вл€лс€ граф. Ч†≈сли позволите, € бы не хотел о работеЕ Ч†–азумеетс€! «наете, € так привыкла, что моей персоне удел€ют повышенное внимание вс€кие аферисты. я ведь женщина известна€ и к тому же не замужемЕ†Ч ѕиппа гл€дела на ƒжонни, словно видела перед собой полную тарелку клубники, которую ей предсто€ло съесть. Ч†» € не женат. —упруга покинула мен€Е Ч† ак это возможно?! ƒжонни задумалс€ или вз€л короткую паузу, сделав вид, что задумалс€. Ч†∆ена ушла к другому, и жизнь мо€ опустела,†Ч наконец изрЄк он.†Ч ѕросто однажды завела мотор нашего Ђроллс-ройсаї и покинула территорию моей личной жизни. ј € был верен ей, как восемьсот пуделей! “еперь смакую терпкую горечь одиночестваЕ ѕиппа поражЄнно молчала. ” неЄ сложилось впечатление, что открывать рот в присутствии столь утончЄнного юноши было бы вульгарно и совсем не к месту.  азалось, он смотрит на неЄ с высоты своего величи€ и не прекращает умный разговор лишь потому, что снисходит. Ч†ѕростите, € не должен был затрагивать эту тему,†Ч ƒжонни вдруг забеспокоилс€, что перегнул палку.†Ч ¬сЄ кончено, и € в поисках новой любви,†Ч он загл€нул ѕиппе в глаза и улыбнулс€. ”лыбка эта была по-голливудски безупречна. Ч†» вы так просто отпустили еЄ к другому? –азве вы не жаждали мести? Ч†я сумел стр€хнуть с себ€ ненависть, пока она не пустила корни в моЄм сердце. ∆ить спокойно Ч вот лучша€ месть,†Ч целомудренно сказал ƒжонни. ѕо его плечам скользили неровные полосы света, падавшего сквозь листву, дела€ отмытого брод€гу ещЄ неотразимей. Ч†¬оистину говор€т: у одного сердце, как у јлександра ћакедонского, а у другого Ч как у пса Ѕарбоса. Ч†ѕозвольте с вами не согласитьс€. ѕо моему глубокому убеждению, собаки обладают весьма богатым духовным миром. —обачье сердце намного больше человеческого. Ч†¬ы это серьЄзно? Ч†¬полне. ¬згл€ните на этого милого пса,†Ч ƒжонни кивнул на розовую клумбу. ¬округ неЄ от цветка к цветку расхаживал упитанный сенбернар с робкой мордой и вдохновенно совал нос в бутоны. Ч†ѕосмотрите, какое одухотворение, кака€ кротость! —обаки по природе своей незлобивы и доверчивы. ” них не бывает плохого характера, нет пороков и недостатков, все животные совершенны. Ч†“ак уж и все? Ч†¬се, кроме человека. Ч†ј по-моему, собаки глупы. „его стоит одна их привычка обнюхивать зады друг у друга!†Ч ѕиппа элегантно выпустила из ноздрей двойной плюмаж сизого дыма. Ч†≈сли бы собаки умели рассуждать, то наверн€ка нашли бы много смешного в поступках своих хоз€ев. √лупости среди людей гораздо больше, а в природе нет ничего нелепого, как бы ни казалось человеку с его предрассудками. «наете, в чЄм разница между собакой и человеком? Ч†¬ чЄм же? Ч†≈сли вы подберЄте дворовую собаку и накормите еЄ, она никогда не укуситЕ Ч†¬ерно,†Ч задумчиво прот€нула ѕиппа.†Ч Ќо кошки всЄ-таки лучше: они принос€т пользу и мышей,†Ч неуклюже пошутила она. Ч† ошки привыкают не к люд€м, а к их холодильникам. ѕозволите, € закажу ужин? Ч†ƒа-да, у ћигел€ восхитительно корм€т! ƒжонни открыл меню и пробежалс€ по нему глазами: Ђ остный мозг поросЄнка, рубец с копчЄной грудинкой, хвосты тел€чьи фри, тушЄна€ поджелудочна€ железа, чЄрный пудинг из печени, тонкий кишечник свиньи, суп из потроховЕї Ч†„то-нибудь уже выбрали?†Ч спросила ѕиппа.†Ч –екомендую рулет из свиной селезЄнки,†Ч она посмотрела на ƒжонни, и глаза еЄ стали больше, чем у лемура. ≈го бледное аристократичное лицо сделалось зелЄным Ч юноша был €вно не в себе. Ч†¬-воды-ы! «алпом выпив стакан содовой, ƒжонни наконец отдышалс€: Ч†ѕростите, ѕиппа, € Ч строгий вегетарианец, ем исключительно растительную пищу. Ч†¬ы это серьЄзно? Ч†¬идите ли, с некоторых пор € полюбил животных. ƒа и положение об€зывает не кушать м€са. Ч† акое положение? Ч†я владелец приютов дл€ бездомных животных. ¬осемьдес€т процентов заведений подобного рода в ƒании принадлежат мне. ” ѕиппы отвисла челюсть. Ч†¬ы удивительный человек! Ч†≈щЄ ƒжек Ћондон говаривал: Ђ ость, брошенна€ собаке, не есть милосердие. ћилосердие Ч это кость, поделЄнна€ с собакой, когда ты голоден самї. Ч†ј € тоже люблю животных!†Ч сказала ѕиппа.†Ч Ќедавно у мен€ в цирке по€вились собаки-гении. —ейчас мы репетируем новый номер. ѕремьера через неделю. я вас приглашаю! Ч†Ќе те ли это знаменитые собаки из Ћондона? Ч†—овсем другие. Ќо поверьте, они ничуть не хуже. Ч†— удовольствием принимаю ваше приглашение! ћен€ интересует всЄ, что св€зано с талантливыми животными,†Ч ƒжонни смотрел ѕиппе пр€мо в глаза, и она чувствовала: его взгл€д, как па€льна€ лампа, прожигает еЄ насквозь. Ч†ћы как-то неуклюже начали наше знакомство,†Ч сказала фрекен.†Ч я вела себ€ так холодно, что вы наверн€ка чуть не простудились. ѕозвольте, ћигель приготовит дл€ вас что-нибудь вегетарианское! Ч†” мен€ что-то аппетит пропал. ¬прочем, здесь подают кофе с птифурами?†Ч на этот раз ƒжонни одарил ѕиппу взгл€дом, от которого у неЄ внутри вспорхнуло целое облако бабочек. ¬з€в фрекен за руку, юноша вкрадчиво сказал: Ч†ћне с вами хорошо, как в салоне первого класса,†Ч м€гкими касани€ми слой за слоем он снимал тончайшую оболочку, в которой заключалось сердце ѕиппы.†Ч ƒеньги дл€ мен€ ничто, всЄ, что мне нужно,†Ч любовь!†Ч ƒжонни вынул из бумажника пачку кредиток, сложил их аккуратным домиком в пепельницу и поджЄг.  редитки жизнерадостно плавились. Ётот экстравагантный поступок поверг ѕиппу в замешательство. ќна попыталась сглотнуть и чуть не сломала себе шею. Ч†„то вы делаете?! Ёто же целое состо€ние! “очно эконом€ силы, красавчик едва кивнул в ответ. Ч†ѕростите, если мой вопрос покажетс€ бестактным, но сколько вам лет? —уд€ по этой вопиющей выходке, вы Ч сущий ребЄнок! Ч†ƒвадцать дев€ть. ”вы, € слишком стар дл€ вас,†Ч с горьковатой полуулыбкой ответил ƒжонни.†Ч Ќаверн€ка вам нет и двадцати п€ти? ѕиппа почувствовала себ€ на седьмом, нет Ч на семьдес€т седьмом небе от счасть€. ¬сЄ произошло, как по волшебству, непон€тно и совершенно неожиданно. ќна влюбилась! Ч†ѕростите, но здешний кофе на вкус Ч варЄна€ газета!†Ч неожиданно сказал юноша.†Ч ѕредлагаю переместитьс€ в одно тихое местечко. “ам мы сможем отведать насто€щий турецкий кофе. Ёто близко, отель Ђ—авойї. я вынужден временно снимать там президентские апартаменты Ч не совсем удобно, но что поделаешь. ѕиппа в задумчивости жевала нижнюю губу. Ч†ЎофЄр доставит вас домой, когда вам будет угодно,†Ч с деланным спокойствием добавил ƒжонни. “онка€ и холодна€, словно мес€ц, улыбка озар€ла его юное лицо. Ч†”говорили,†Ч согласилась ѕиппа.†Ч Ѕудь мо€ вол€, € бы запретила мужчинам носить такие красивые улыбки. Ч†ќбычно улыбка что-то скрывает. ”лыбка Ч почти всегда маска. ¬прочем, ко мне это не относитс€. Ўироко и необозримо над ƒанией раскинулс€ небесный купол, полный си€ющих звЄзд. Ћуна мерцала в вышине серебр€ной монеткой. ¬ прозрачном воздухе переливчатыми чЄрточками мелькали стрекозы. ѕтица с неизвестным именем и ангельским голосом славила рождение новой любви. ‘рекен  арлсен глубоко вдохнула густой воздух летней ночи, наполненный ароматами новой жизни, и, сама не зна€ чему, рассме€лась. √Ћј¬ј 7 Ќа грани фола Ќедел€ до премьеры пролетела незаметно. —обаки усиленно готовились к выступлению, а ѕиппа пропадала где-то с утра до вечера. Ќикто из артистов не мог себе и представить, что однажды дотошна€ фрекен  арлсен будет по€вл€тьс€ на тренировках через раз. ƒаже Ћаде приходилось репетировать с дублЄршей! ¬ цирке недоумевали. Ќикто и пон€ти€ не имел, где дни напролЄт прохлаждаетс€ хоз€йка. ƒаже ближайший друг мыша ѕифагор не был в курсе. ј ѕиппа была по уши влюблена. Ќадо отдать ƒжонни должное: он сумел увлечь фрекен  арлсен так, как не удавалось ни одному мужчине за все ѕиппины Ђсорок с хвостикомї. » вот наступил долгожданный день премьеры. Ќа улице с утра зар€дил дождь, но настроение у жителей тихого городка было приподн€тым. ”лицы пестрели рекламой циркового супер-шоу. ћорды „ернышЄвой и —обакевич, развешанные на каждом углу, улыбались прохожим с афиш. ¬се билеты были давно распроданы. Ч†ћне чего-то не по себе,†Ч поЄжилась ёлька, выгл€дыва€ из-за кулис. «ал постепенно наполн€лс€ зрител€ми.†Ч ѕлохое какое-то предчувствие,†Ч левретка мрачно уставилась на таксу. Ч†“ы репетировала с утра до ночи, ничего непредвиденного не случитс€. Ёто мне надо беспокоитьс€, ѕиппа даже на последний прогон не €вилась. Ч†Ќе мешало бы тебе еЄ покусать, чтоб опомнилась. Ч†ѕокусать? ≈щЄ раз? Ч†ј ты предлагаешь обратитьс€ к ней через адвоката? »ли позвонить в общество защиты животных? Ч†Ќе переживай, мы справимс€. √лавное Ч наш план работает и скоро принесЄт свои плоды. Ч†“ебе легко говорить! ј мне на трапеции болтатьс€ целых семь минут двадцать п€ть секунд!†Ч у —обакевич был трагический вид. Ч†¬сЄ закончитс€, ты и ЂЅиг-Ѕенї сказать не успеешь. ¬озьми себ€ в лапы Ч выгл€дишь, как собачь€ тушЄнка. Ќеожиданно за кулисы влетела мокра€, как курица, фрекен  арлсен. Ч†¬ы опоздали к началу представлени€!†Ч сделал ей замечание шпрехшталмейстер. Ч†ƒа, первый раз в жизни опоздала!†Ч беззаботно рассме€лась ѕиппа. ≈Є было не узнать: сегодн€ она была сама доброта. —частливую ѕиппу окутывало розовое облако романтики. «азвучали фанфары, гр€нула музыка, и началс€ парад-алле. јкробаты, клоуны, дрессировщики, атлеты и жонглЄры один за другим выходили на арену, гор€чо приветству€ зрителей. «ал встречал их бурей аплодисментов. Ч†√отовитс€ Ёрминтруда! ¬ыход через две минуты,†Ч объ€вил селектор. Ч†Ёрминтруда, ты слышала? √де Ёрминтруда?!†Ч администратор в панике сновал по коридорам.†Ч  то-нибудь видел Ёрминтруду?! Ёрминтруды, то есть ќтки, вернее ёльки, нигде не было. Ћада почувствовала, как в лапках участилс€ пульс. ќна рванула в гримЄрку. Ч†¬ылезай немедленно!†Ч зна€ подругу как облупленную, такса решительно направилась к шкафу. Ќакрывшись попоной ослика, в нЄм, как маленький диванный валик, лежала —обакевич. Ч†“ы с ума сошла! „ерез минуту тебе надо быть на сцене! ’очешь, чтобы всЄ пропало? Ч†я н-не могу. я б-боюсь!†Ч заика€сь пром€млила левретка. “акса отпр€нула. ёльку так сковал страх, что никака€ сила на свете не смогла бы вытащить еЄ теперь на арену. Ч†Ќу и чЄрт с тобой!†Ч в сердцах воскликнула „ернышЄва.†Ч ѕусть мы застр€нем здесь на веки вечные, а  ристофер умрЄт! √лавное Ч ты ничем не рискуешь! ёлька подн€ла зарЄванную морду и пристально посмотрела на подругу. —екунды т€нулись нестерпимо долгоЕ Ч†Ћадно, € готова,†Ч всем существом выража€ трагическое смирение, покорно сказала она. Ч†“о-то же! ƒержись, родна€, нам нужно быть смелымиЕ Ч† расота без тщеслави€, сила без наглости, отвага без жестокости! —ловом, все добродетели человека Ч без его пороков. “ак писал о брать€х наших меньших лорд Ѕайрон в ЂЁпитафии собакеї. ¬стречаем! Ќа арене цирка  арлсен, великолепна€ и загадочна€, и Ёр-рмин-тр-руда!†Ч торжественно объ€вил шпрехшталмейстер. —вет погас. ќркестр смолк. ёлька прислушалась к учащЄнному биению сердца. Ч†Ќи пуха!†Ч шепнула на ухо Ћада. Ч†  чЄрту!†Ч левреткины внутренности сделали сальто-мортале, и она бесшумно ступила в разлитый по арене мрак. ѕучок света ударил в серебристый металл ошейника, сверкнув, как лезвие ножа. ёлькина морда скукожилась, но через мгновение она уже сверкала улыбками. ¬згл€д Ч пр€мой и бесстрашный Ч был замечательно красноречив! ¬ едином порыве оркестр гр€нул тревожную тему из Ђћиссии невыполнимойї. ќтточенным до совершенства прыжком левретка вскочила на качели и с фантастической скоростью взмыла ввысь. —еребр€ный комбинезон и маска, подчЄркивали красоту и грациозность —обакевич. —то€ на задних лапах и держась передними за верЄвки, левретка раскачивалась под куполом, демонстриру€ энергичный полЄт среди облаков из ваты. ƒождик, приклеенный к ошейнику, развевалс€ по ветру, дела€ собаку похожей на хвост кометы. Ќабрав необходимую скорость, ёлька отпустила верЄвки и в свободном полЄте ринулась вниз. ќсобо нервные ахнули, но в последний момент собака уцепилась мускулистым хвостом за перекладину и стала вращатьс€ вокруг неЄ, как центрифуга. ƒержалась ёлька молодцом! ¬спрыгнув на трапецию, она продолжила полЄт на умопомрачительной скорости. «рители были в полном восторге! Ќо вот оркестр смолк, и гр€нула барабанна€ дробь. Ќеимоверным усилием ёлька остановила качели Ч то был кульминационный момент номера.  ак из€щна€ статуэтка, левретка застыла в воздухе между небом и землЄй. —овладав с дыханием, она оттолкнулась от перекладины и взмыла вверх, под купол. ≈Є тройной тулуп был воистину превосходен! » вдругЕ Ќе рассчитав траекторию, ёлька скользнула вниз Ч мимо трапеции! ¬ зале раздалс€ истошный крик. Ќо в последний момент левретка успела уцепитьс€ зубами за перекладину и повисла на ней, как сдутый воздушный шарик. —обачь€ тень, разломившись пополам в лучах прожекторов, бессильно лежала на опилках. ¬ зале воцарилась гробова€ тишина. ёлька работала без страховки Ч в любой момент она могла камнем рухнуть вниз и разбитьс€. Ѕелый купол навис над несчастной, словно толста€ лед€на€ шапка. ёлька зажмурилась от страха, а может быть, от стыда. ¬рем€ искривилось, пространство сместилось, гравитаци€ исчезла. ѕеред глазами плыли п€тна разного цвета и формы. ѕостепенно они преобразовывались в чью-то морду. ёлька пон€ла Ч мадам  ортни! Ќемигающие глаза были точно отлиты из стекла. ћорда ухмыльнулась и мрачно захохотала, широко разева€ пасть. ЂЌу уж нет!†Ч мысленно прорычала —обакевич, отогнав наваждение.†Ч ѕозора € не стерплю!ї Ћевретка сильнее сомкнула челюсти и стала медленно подт€гиватьс€ вверх.  рошечные крупинки опилок смешивались с воздухом, пробирались внутрь и душили.  ак барон ћюнхаузен вытаскивал себ€ за волосы из болота, так и ёлька каким-то непостижимым образом рванулась вверх и вскочила на перекладину. ѕо залу пронЄсс€ вздох облегчени€. Ћевретка подн€лась на задние лапы и, не помн€ себ€ от восторга и ужаса, смотрела вниз. —м€тение и гордость обуревали маленькое сердце. јссистенты начали опускать трапецию, как вдруг левретка остановила их громким лаем. Ёрминтруда не уйдЄт с арены, не исполнив трюка до конца!  ачели были снова подн€ты. Ѕарабанна€ дробь расколола тишину. —ердце левретки нырнуло на неведомую глубину, внутренности перевернулись, как бельЄ в стиральной машине. ёлька прошептала себе что-то под нос, прыгнула и Ч ап!†Ч приземлилась пр€мЄхонько на перекладину. Ўквал аплодисментов заглушил оркестр! ќдин за другим зрители поднимались с мест и скандировали. Ч†Ѕраво, Ёрминтруда! Ѕрависсимо! Ёмоции в зале зашкаливали. Ч†Ёто было потр€сающе!†Ч „ернышЄва кинулась на шею подруге, а –ене одарил еЄ братским поцелуем. Ч†¬ы издеваетесь?†Ч левретка была вне себ€.†Ч Ќе обнимайте мен€, в подобной ситуации € считаю эту процедуру едва ли необходимой!†Ч она отстранилась.†Ч ¬сЄ чуть было не кончилось трагедией! ¬прочем, € никому не позволю анализировать моих действий,†Ч у ёльки начиналс€ детский приступ раздражительности. Ч†ƒа что с тобой?! Ч†я пелеЕ переЕ € пелеворновалась! Ч†Ёрминтруда, поздравл€ю!†Ч фрекен  арлсен казалась очень довольной своей воспитанницей.†Ч “акого ошеломл€ющего успеха € давненько не припомню.  стати, почему ты здесь? ј ну марш к публике! Ч†я пошла на бис,†Ч опомнилась левретка. Ќа еЄ морде мелькнуло выражение экстаза. ѕо возвращении за кулисы от недавней раздражительности не осталось и следа. “еперь ёлька вновь искренне любила человечество. “ем временем шпрехшталмейстер объ€вл€л следующий номер: Ч†ј сейчас, дамы и господа, вы увидите единственных в мире животных, в которых можно забивать гвозди! Ќа арене цирка арабские скакуны и их великолепные наездники! ƒвукратные победители конкурса в ћонако брать€ јлиевы! Ќа арену выскочили всадники в кавказских костюмах верхом на вороных кон€х. ќдин за другим они запрыгивали на спины скакунов и сто€, словно намертво приклеенные к седлу, продолжали галоп. Ч†јлиевы сегодн€ в ударе, смотри, что вытвор€ют!†Ч восхитилс€ мыш, поправл€€ на груди манишку. —ледом выступали ѕифагор и –ене. —ладкую парочку встречали, как родных. –ене вовсю изображал из себ€ заправского укротител€: обт€гивающий кожаный костюм, цилиндр, а в лапе Ч миниатюрный хлыст. ћышонок взмахнул орудием и Ч ап!†Ч громадина-слон смиренно опустилс€ перед ним на колени и завил€л хвостом. «атем выступали клоуны и шпагоглотатели, а потом объ€вили антракт. “акса поспешила в гримерку готовитьс€ к выступлению. ”строившись перед зеркалом, Ћада укладывала шЄрстку. Ч†‘рантишка, ќтка, слава Ѕогу, вы здесь! Ч†ƒжонни? — ума сошЄл, зачем ты пришЄл сюда?†Ч удивилась левретка.†Ч — минуты на минуту тут ѕиппа по€витс€! ќна не должна видеть нас вместе! Ч†я на секундочку. я только хотел сказать, что у мен€, видимо, ничего не выйдетЕ Ч† ак это не выйдет? ¬сЄ же идЄт по плану: скоро ты женишьс€ и разбогатеешь! Ч†ƒело в том, что мы с ѕиппойЕ†Ч ƒжонни зам€лс€.†Ч ћы с ѕиппой любим друг друга! Ч†Ќу, разумеетс€. ¬ этом и заключаетс€ план! “ы очаровываешь ѕиппу, она влюбл€етс€, вы женитесь, и, жела€ сделать при€тное ЂзелЄномуї мужу-вегетарианцу, она совершает акт доброй воли Ч отпускает нас на все четыре стороны. Ч†ƒа, но € на самом деле люблю ѕиппу,†Ч ƒжонни покраснел, как томат, ему было очень неловко. Ч†„то?!†Ч в один голос закричали подруги. Ч†я не могу больше лгать. я не в состо€нии жить с этим скелетом в шкафу! —егодн€ € всЄ ей расскажу. Ч†√лупа€ гов€дина!†Ч взревела левретка.†Ч  ак ты мог влюбитьс€ в эту злючку? Ќу признайс€, ты нас разыгрываешь, ведь так?†Ч ёлька с надеждой загл€нула ƒжонни в глаза. “от молчал, гл€д€ в пол.†Ч Ќет,†Ч резюмировала левретка,†Ч он нас не разыгрывает. Ётот болван втюрилс€ по самые уши. ћы пропали! Ч†Ќе паникуй,†Ч такса в задумчивости вышагивала по гримЄрке.†Ч ќбманывать ѕиппу ƒжонни больше не может,†Ч она вопросительно посмотрела на горе-миллионера. “от радостно кивнул и снова уставилс€ в пол.†Ч ќстаЄтс€ единственный выход: рассказать ей правду. ≈сли она по-насто€щему теб€ любит, ƒжонни, то поймЄт и простит. Ч†ј как же вы?†Ч еле слышно пролепетал брод€га. Ч†¬от именно, а как же мы?! Ч†Ќе знаюЕ†Ч Ћада чувствовала себ€ деморализованной. Ч†ƒорогой?! „то ты тут делаешь?†Ч на пороге гримЄрки сто€ла фрекен  арлсен.†Ч я теб€ везде ищуЕ†Ч она с подозрением огл€дела возлюбленного. Ч†ƒорога€, € заблудилс€. ’отел проведать теб€ и сам не знаю, как здесь оказалс€. ј это, наверное, твои знаменитые артистки? ¬ыступление Ёрминтруды было восхитительно! я сидел в первом р€ду и всЄ видел. Ч†“ебе понравилось?†Ч раста€ла ѕиппа.†Ч Ќо, любимый, тебе не следует здесь находитьс€. ќтправл€йс€ в зал, скоро наш выход. ¬прочем, € провожу теб€ Ч не ровЄн час, забредЄшь к крокодилам. Ч†—гораю от нетерпени€ увидеть теб€ в нар€дах от √отье! Ч†ќт ¬ерсаче,†Ч поправила ѕиппа.†Ч ћилый, сегодн€ € буду выступать лишь дл€ одного человека!†Ч голос у ѕиппы стал приторно сладким.†Ч ‘рантишЕ  леопатра, живо собирайс€! Ч†Ђћо€ драгоценна€ї, Ђмой любимыйїЕ†Ч передразнила левретка.†Ч “ьфу! ѕротивно! Ч†ј они и вправду влюблены,†Ч две рыжих чЄрточки над глазами таксы приподн€лись и сложились в глубокую складку. Ч†Ќаш план летит в тартарары! “ы вообще о чЄм думаешь, мисс —ама ƒоброта? Ч†«аставл€ть ƒжонни и дальше обманывать ѕиппу Ч подло. я не могу этого сделать. Ч†“огда это сделаю €! » поверь, мо€ лапа не дрогнет,†Ч в ёлькином голосе было мало убедительности. Ч†√отовитс€ к выходу Ђ ошкин домї. ‘рекен  арлсен, вы следующа€,†Ч объ€вили по селектору. Ч†ѕора, поговорим позже,†Ч Ћада разгладила на юбке мелкие складки и шагнула к двери. Ч†≈сли так пойдЄт и дальше, мы до самой смерти будем носить юбки с дыркой дл€ хвоста!†Ч ёлька всхлипнула. Ч† ак говаривал старина —тефан ÷вейг: Ђ огда меж кошкой и собакой возникает дружба, это не иначе, как союз против повараї. ¬стречаем, на арене цирка Ђ ошкин домї! ¬ыстроившись парами и вз€вшись за лапки, кошки и собаки чинно-благородно выходили на арену. ¬се артисты были примерно одного роста. ѕудель и сиамский кот, болонка и бурманска€ кошка, той-терьер и канадский сфинкс, похоже, относились друг к другу с при€знью и даже симпатией.  азалось, четвероногие артисты демонстрировали номера, которым были обучены не по требованию дрессировщика, а от пылкости чувств и благородного сердца. ƒа и просто ради собственного удовольстви€! Ч†” мен€ лапы вспотели,†Ч пожаловалась такса. Ч†Ќе волнуйс€,†Ч подбодрила еЄ левретка.†Ч Ёто ѕиппе надо нервничать. ¬ таком платье уместно по€витьс€ разве что в обществе слепых. Ћюди бессовестно врут, когда говор€т, что любовь преображает человека! √Ћј¬ј 8 “или-тили-тесто Ч жених да невеста Ч†ј сейчас, дамы и господа, обещанна€ премьера! ¬первые на арене цирка Ч сама примадонна! Ќеподражаема€ ѕиппа  арлсен и специальный гость из —оединенных Ўтатов јмерики маэстро  лее-е-еопатр-р-ра! «амерев в предвкушении, зрители во все глаза гл€дели на арену. Ќо на неЄ никто не выходил. ¬ воцарившейс€ тишине было слышно, как за кулисами идЄт кака€-то подозрительна€ возн€. Ч†√де фрекен  арлсен? Ќомер уже объ€влен!†Ч страшным шЄпотом произнЄс шпрехшталмейстер.†Ч Ёто немыслимо! Ћада недоумевала: куда в самый ответственный момент могла подеватьс€ ѕиппа? Ч†ѕрошу прощени€ за небольшую заминку!†Ч выйд€ на арену, дрожащим голосом объ€вил шпрехшталмейстер.†Ч  ак гласит народна€ мудрость: Ђ¬се таксы собаки, но не все собаки таксыї,†Ч он из последних сил т€нул врем€.†Ч ѕриз достанетс€ тому, кто отгадает мою загадку: „етыре четырки, две растопырки, седьмой вертун! Ч†—обака!†Ч крикнул реб€чий голос. Ч†ѕравильно, мальчик. ѕриз получишь завтра у мамы. «рители покатились со смеху. Ч†«вонит телефон, кроме собаки, дома никого нет. ќна берЄт трубку: Ч Ђ√ав!ї Ч Ђ то это говорит?ї Ч Ђ√ав!ї Ч Ђ¬ы не можете говорить отчЄтливее?ї Ч Ђѕовтор€ю по буквам: √енрих, јнтуан, ¬ольдемар!ї Ч†я пошла!†Ч сказала Ћада и решительно направилась к выходу. Ч† уда?! Ѕез ѕиппы нельз€!†Ч кто-то попыталс€ еЄ остановить. Ќо было поздно. ўур€сь от €ркого света, такса уже сто€ла на арене. ¬ежливо поклонившись изумлЄнным зрител€м, Ћада лапой подала знак оркестру. ћузыка стихла. —вет погас.  огда он снова зажЄгс€, посреди арены, как одинока€ лед€на€ глыба, сто€л белый ро€ль. “акса с сосредоточенной мордой восседала на длинном стуле, больше напоминавшем скамейку. ¬о все глаза зрители смотрели на необычную собаку, не зна€, чего от неЄ ожидать. » тут заиграла музыка Ч волшебна€, завораживающа€ музыка! Ќо оркестр молчал. Ќикто не понимал, откуда вз€лись эти удивительные звуки. Ч†—мотрите, собака играет!†Ч ахнул кто-то. Ч†ѕерестаньте, это фонограмма!  ороткие кривые лапы, порхали по клавиатуре, извлека€ из инструмента восхитительную, музыку. –о€ль, принадлежавший когда-то самому маэстро јртуру –убинштейну, звучал великолепно! Ч†Ќеверо€тно! Ёто фантастика кака€-то!†Ч вскрикивали в зале. ќкончив вальс, такса заиграла мазурку. » вдруг на сцену, раскачива€сь в такт музыке, выплыла фрекен  арлсен в золотистом платье. — усердием, достойным лучшего применени€, ѕиппа прин€лась выделывать какие-то невообразимые крендел€ и фортели. —уд€ по всему, фрекен была собой вполне довольна. ќна незаметно пот€нула за какую-то верЄвочку, и нар€д упал к еЄ ногам. ѕод ним оказалось пышное платье с кринолином. Ёнергичный танец продолжилс€. —овершив ещЄ несколько неуклюжих па, ѕиппа вновь сменила облачение, представ перед публикой в зелЄном брючном костюме. Ќо зрители не обращали внимани€ на этот вдохновенный танец. ¬се глазели на чудо-пианистку. ј посмотреть было на что. ¬став на задние лапы, такса носилась по длинному стульчику, исполн€€ мазурку в бешеном темпе престиссимо. —пециально украденный ро€ль, как гигантское животное, высилс€ над крохой, но гениальна€ такса обуздала и его. ѕриручЄнный, он подчин€лс€ необыкновенной пианистке беспрекословно! Ч†“ра-л€-л€-л€!†Ч фальшиво заорала ѕиппа, пыта€сь привлечь к себе хоть чуточку внимани€. Ќа слух еЄ бездарное пение напоминало звуки, издаваемые носоглоткой голодного ѕифагора. «рители с досадой зашикали на неЄ, кто-то засвистел, и ѕиппа умолкла. “олько красавчик ƒжонни продолжал п€литьс€ на возлюбленную. „уть не плача, фрекен  арлсен исступлЄнно мен€ла нар€ды. ѕлатье со шлейфом, коктейльное, костюм всадницы, балетна€ пачка Ч шедевры инженерной мысли циркового фокусника падали к еЄ ногам, но на это никто, абсолютно никтошеньки не обращал внимани€! Ёто была катастрофа! ¬ кульминационный момент ѕиппа сбросила с себ€ очередное платье и осталась в купальнике с капюшоном. ѕублика поражЄнно молчала Ч зрители были так ошеломлены, что забыли про аплодисменты. Ќо вот кто-то крикнул ЂЅраво!ї, и один за другим люди захлопали в ладоши. » тут честолюбива€ фрекен  арлсен сделала то, что дл€ Ћады стало полнейшим сюрпризом. —о зверским выражением лица ѕиппа подошла к пианистке и в тот момент, когда такса уже приготовилась к оплеухе, фрекен подн€ла еЄ в воздух со словами: Ч†Ёта собака Ч ћузыкант с большой буквы!  упайте же еЄ в оваци€х! Ќепредсказуема€ ѕиппа си€ла и радовалась от души. ¬стретившись пламенным взгл€дом с возлюбленным и позабыв о конфузе, фрекен  арлсен казалась абсолютно, совершенно и безотносительно счастливой. Ч†ѕопрошу минуточку внимани€!†Ч хоз€йка цирка зв€кнула по хрустальному бокалу десертной ложечкой. Ќа арене сто€ли столы с напитками, закусками и шампанским. ÷ирковые были в недоумении, и это ещЄ м€гко сказано. «а всю историю цирка Ђ арлсенї никто из артистов не смог бы припомнить за ѕиппой такой щедрости. — бокалом шампанского в руке ‘рекен  арлсен порхала между столиков, поздравл€€ присутствующих с небывалым успехом. «а ней следовал никому не известный, но обласканный вниманием хоз€йки молодой человек. Ёто особенно нервировало шпрехшталмейстера. Ѕедн€га вообразил, что этот выскочка метит на его место. Ч†ѕрежде всего, позвольте поздравить виновниц нашего торжества Ч Ёрминтруду и  леопатру! —обак усадили в бархатные кресла и чествовали, как королев. Ч†Ќе верю ни единому еЄ слову!†Ч ворчала —обакевич.†Ч ќна €вно что-то зате€ла. Ч†ѕиппа не упустит момента отыгратьс€ за свой позор,†Ч кивнула „ернышЄва. Ч†ќсобенно если ƒжонни расскажет ей всю правду. Ч†ƒевочки, вы были великолепны!†Ч пела дифирамбы ѕиппа.†Ч я особенно хочу поблагодарить ‘раЕ  леопатру. ƒорога€, ты одна тащила на себе весь номер! ƒрузь€, € должна признатьс€, мо€ часть выступлени€ была бездарной. “олько благодар€ этой маленькой, но гениальной таксе € пон€ла, что каждый должен заниматьс€ своим делом. Ќе скрою, € тоже талантлива, но у мен€ талант организаторский, говор€ €зыком канцел€рским, талант менеджера. Ч†—корее, талант грабител€ и вора,†Ч усмехнулс€ кто-то из артистов. Ч†ѕорой € бываю несправедлива к вам, уж простите. Ќо в этот прекрасный вечер € торжественно обещаю: отныне всЄ изменитс€! — завтрашнего дн€ всем без исключени€ € вдвое повышаю жалованье! ¬ зале недоверчиво зашушукались. Ч†ѕохоже, уже перебралаЕ†Ч шептались акробаты. Ч†» чтобы не быть голословной, € сию же минуту подписываю новый контракт,†Ч ѕиппа надела очки.†Ч √анс, подай-ка сюда документ. Ч†ј завтра очухаетс€ и расторгнет его, вот увидите!†Ч вздохнул рыжий клоун. Ч†¬ы сказали, всем без исключени€? ј как же €?†Ч из толпы выступил бедн€га шпрехшталмейстер. ѕереживани€ сделали его храбрым. Ч† уда же мы без вас, господин јндерсен!  роме того, за многолетний добросовестный труд вы получите от мен€ премиальные. ¬прочем, как и все остальные. Ч†«начит, вы не увольн€ете мен€? Ч†— чего вы вз€ли, право слово? Ч†ƒа разве этот молодой человек не новый шпрехшталмейстер?†Ч господин јндерсен был обескуражен. Ч† онечно, нет! Ќо раз уж зашла речьЕ ƒрузь€, € хочу представить вам ƒжона  ристиана ƒеппа Ч моего жениха! ѕроизнес€ это, ѕиппа выдвинула ƒжонни вперЄд, чтобы все хорошенько его разгл€дели. Ч†∆ениха?!†Ч подскочила на кресле левретка.†Ч ќ, € знала, что ƒжонни не наделает глупостей! Ч†ѕримите наши поздравлени€!†Ч наперебой загалдели артисты. ѕиппа си€ла, как софит. Ўампанское сделало еЄ сердечной и милой. ј вот с ƒжонни творилось что-то неладное. ¬ид у ново€вленного жениха был так трагичен, словно он ждал конца света. » не то, чтобы когда-нибудь, по прогнозу астрологов, а совершенно определенно, эдак послезавтра утром, ровнЄхонько в 12:00. Ѕолее грустный взгл€д не получилс€ бы у него и на собственных похоронах. ¬друг в лице ƒжонни мелькнуло судорожное движение, и он выступил вперЄд: Ч†—тойте! я хочу сделать за€влениеЕ Ч†¬ чЄм дело?†Ч фрекен  арлсен подн€ла брови. Ч†ѕиппа, выслушай мен€! ѕрежде чем € расскажу всю правду, хочу, чтобы ты знала: € люблю теб€.  лоуны и жонглЄры умилЄнно захлопали в ладоши, а у гимнасток и дрессировщиц обезь€нок поплыл грим. Ч†ћожет, повременим с признани€ми?†Ч остановила его фрекен  арлсен. јртисты деликатно отставили бокалы в сторонку и засобирались на выход. Ч†ќстаньтесь!†Ч попросил их ƒжонни.†Ч —ейчас или никогда! ѕиппа, дело в том, что € Ч никакой не миллионер, даже не президент корпорации. Ч†ƒайте € разорву негод€€ на паззл-элементы!†Ч левретка рванулась вперЄд. Ч†ј кто же ты?†Ч ѕиппа сто€ла, выпр€мившись, как стрела, готова€ выскочить из лука. Ч†ѕростой брод€га. „еловек без работы и крыши над головой. Ч†ѕочему же ты мен€ обманул? Ч†—начала из-за денег. ѕотом хотел помочь друзь€м. Ќо случилось так, что € полюбил взаправду. Ч†„то за друзь€?†Ч фрекен  арлсен впилась в него суженными от злости глазами, как будто собиралась проделать в несчастном дыру. Ч†Ётот благородный рыцарь решил избавитьс€ от нас,†Ч страх был написан на левреткиной морде заглавными буквами.†Ч ќстаток жизни мы проведЄм в крохотных могилках на кладбище дл€ домашних животных. ƒжонни молчал. ¬иноватый, он из розового стал пунцовым. Ч†—ама€ жестока€ ложь часто говоритс€ молча,†Ч грустно улыбнулась ѕиппа. Ч†ѕрости, но € не могу тебе этого сказать. “ы вправе делать со мной всЄ, что хочешь, но друзей € не предаю. Ч†“ы предал мен€, ƒжонни,†Ч беспощадно сказала ѕиппа. ≈Є вдруг постаревшее лицо окаменело,†Ч но не хочешь открыть имена зачинщиков. ѕохожеЕ € в тебе не ошиблась. ƒжонни подн€л от пола удивлЄнный взгл€д. Ч†Ќа следующий день после нашего знакомства € навела о тебе справки. ѕредставь себе, президента по имени ƒжон  ристиан ƒепп в корпорации Ђ«олотой клыкї нет и никогда не было. я познакомилась с президентом Ч милейший старичок. ќн рассказал, что корпораци€ занимаетс€ вовсе не золотодобычей, а выпускает зубную пасту дл€ собак. ¬се слушали, разинув рты. — минуты на минуту должен был произойти скандал. Ч†“ы знала всЄ с самого начала! Ќо почемуЕ†Ч ƒжонни осЄкс€. Ч†«ацепило мен€ в тебе что-то. ј если честно, просто престарела€ тЄтка по уши влюбилась в красивого мальчишку,†Ч ѕиппа расхаживала туда-сюда по арене, как зверь в клетке.†Ч ¬сЄ ждала, что ты сам откроешь мне правду. » вот, похоже, дождалась,†Ч она горько усмехнулась.†Ч ј знаешь, это хорошо, что ты не выдал друзей. “ы Ч мошенник и жулик, но у теб€ доброе сердце. Ч†Ќет, ѕиппа, € виноватЕ —ейчас € бы отдал квадриллион квадриллионов за то, чтобы начать всЄ сначала! Ч†«наешь, а ведь € даже на теб€ не сержусь. Ѕолее того, € тебе верю. Ч†ѕусть мен€ до конца дней зовут Ёрминтрудой, если они сейчас не начнут лобызатьс€,†Ч скривилась ёлька. » точно, ƒжонни порывисто кинулс€ на грудь к любимой.†Ч ѕравда ты не сердишьс€?†Ч счастливый жених дышал т€жело, как после трудного подвига. Ч†—ам посуди, может ли солнце рассердитьс€ на черв€чка? √овор€т, в молодости € была чрезвычайно хороша собой. Ќо по-моему, и в зрелости € необыкновенно внушительна. Ч†“ы сама€ красива€ на свете! Ч†» при всЄм при этом он даже не заканчивал актЄрских курсов,†Ч кощунствовала левретка.†Ч ” мерзавца действительно талант! Ч†«начит, свадьба всЄ-таки состоитс€?†Ч осмелилс€ спросить кто-то. Ч†–азумеетс€! ѕриглашены все, и только попробуйте не прийти!†Ч рассме€лась ѕиппа.†Ч » ещЄ,†Ч она перевела дух.†Ч я должна сообщить вам, что завтра  леопатра и Ёрминтруда нас покидают. Ч† ак?!†Ч удивились артисты. ¬се уже успели прив€затьс€ к неунывающим собакам. Ч†я не ослышалась?†Ч —обакевич с „ернышЄвой перегл€нулись. Ч†—огласно контракту, артистки должны вернутьс€ в ¬еликобританию,†Ч соврала ѕиппа дл€ проформы. ¬сем давно была известна правда о гениальных собаках.†Ч ћилые, это ваш последний вечер в ƒании. «автра утренним рейсом вы вылетаете в Ћондон. √Ћј¬ј 9 “риумфальное возвращение Ч†’ватит нюни распускать! “ы, между прочим, в воскресенье женишьс€,†Ч ворчала ёлька в зале аэропорта. ƒжонни с –ене приехали проводить подруг. ѕифагор тоже собиралс€, но его не отпустила супруга. Ч†≈сли бы не вы, € никогда не встретил бы ѕиппу! ¬ конце концов, никогда не узнал бы, что с собаками тоже поговорить интересно!†Ч ƒжонни сыпал словами, как горохом. Ч†Ќам пора,†Ч заторопилась Ћада.†Ч ”же объ€вили регистрацию на рейс. Ч†ѕодождите!†Ч ƒжонни хлопнул себ€ по лбу.†Ч ≈сть у мен€ одна слабинка Ч наговорю вс€кого, а про главное забуду. ѕиппочка приготовила дл€ вас подарки. ¬ наши дни собака без одежды Ч така€ же редкость, как борец сумо без набедренной пов€зки. Ч†“а-аксЕ†Ч левретка придирчиво осмотрела подарки.†Ч ƒл€ теб€ она, возможно, и ѕиппочка и вообще предел мечтаний, а дл€ мен€ Ч мелкий тиран.†Ч ёлька вынула из фирменного пакета заплечный собачий рюкзак.†Ч ¬от скажите, какой смысл носить эту сумку, если на ней написано Ђ–ј—ѕ–ќƒј∆јї? — таким же результатом можно написать Ђ∆адинаї или ЂƒешЄвкаї! Ч†—пасибо, ƒжонни,†Ч поблагодарила Ћада.†Ч ѕередай ѕиппе, что мы на неЄ не в обиде. Ч†Ќадеюсь, она не расторгла контракт, когда протрезвела?†Ч ухмыльнулась —обакевич. Ч†‘рекен  арлсен всЄ врем€ теперь пь€на€. ќт любви!†Ч рассме€лс€ –ене. Ч†ќй попоны!†Ч левретка всЄ ещЄ разбиралась с подарками.†Ч ≈сли это не мой размер, то € покончу с собой, прин€в смертельную дозу косточек. Ч†Ќадо прощатьс€,†Ч Ћада вздохнула.†Ч –ене, ты самый замечательный на свете мыш! Ч†Ѕерегите себ€,†Ч глаза у –ене блестели. Ч†’ватит сто€ть столбами посреди аэропорта!†Ч левретка не любила мокрых сцен.†Ч ѕрохожие начинают думать, что мы группова€ инсталл€ци€ в стиле модерн. ѕодруги помахали на прощание лапами и поспешили к стойке регистрации, у которой их уже ждали јлиевы. Ѕратьев фрекен  арлсен отправила в Ћондон в качестве сопровождающих. Ч†ƒо встречи!†Ч крикнул –ене и украдкой смахнул слезинку. Ћондон не был оригинален Ч он угрюмо хмурилс€, встреча€ „ернышЄву и —обакевич. Ќизкие, мутные тучи неслись по холодному небу, гроз€ прохудитьс€ вновь.  азалось, ёлькино шикарное настроение ничто не испортит Ч даже тот факт, что √оги јлиев вЄл их на поводке. Ћевретке нравилось, что позади шагали √огины брать€ Ч в чЄрной коже и тЄмных очках. Ёто выгл€дело вызывающе! Ч†—мотри, журналистыЕ Ќаверное, каких-нибудь знаменитостей встречают. ¬ зале прилЄта было многолюдно. –епортЄры с камерами и микрофонами наготове ждали какую-то звезду. ќднако, завидев собак, толпа вдруг ринулась к ним навстречу: Ч†—корей включай камеру! Ёто они! ќценив ситуацию, левретка тут же преобразилась. — внушительным и на первый взгл€д строгим видом она важно зашагала за √оги, холодно огл€дыва€ журналистов свысока. Ч†—мотри на них гордым ёпитером! ѕредставь, что мы молодые собачьи богини,†Ч инструктировала она Ћаду. Ч† леопатра, Ёрминтруда, р€дом!†Ч громко скомандовал √оги. Ч†“с-с! —овсем не об€зательно, чтобы весь Ћондон знал мой дурацкий псевдоним! ѕЄстра€ толпа бушевала: Ч†ѕочему собаки оказались в ƒании? Ёто как-то св€зано с пребыванием датских войск в »раке? Ч† аким образом они пересекли границу? »звестны ли имена преступников, похитивших собак? Ч†Ѕез комментариев!†Ч јлиев прибавил шагу. ≈го непроницаемое лицо походило на путешествующую в космосе каменную глыбу. Ч†’од€т слухи, что ќтке сделана пластическа€ операци€ по смене пола. Ёто правда?†Ч неделикатно спросил какой-то слащавый журналист. Ч†я откушу твой длинный €зык!†Ч оскорбилась ёлька. ” Ћады сжалось сердце. Ќевдалеке от беснующейс€ толпы сто€л Ќиколас. Ќа секунду собака и хоз€ин встретились глазами. Ћаде показалось, что на неЄ смотр€т холодные окна пустого дома. ќт радости таксиный хвост превратилс€ в пропеллер. „то было сил, она дЄрнула поводок и с радостным визгом вырвалась к хоз€ину. ѕотер€вша€ от счасть€ голову, она перемахнула через ограждение, через чьЄ-то плечо, очутилась на полу, перескочила багаж, прыгнула, но не допрыгнула и поползла между ног. ѕереход€ с рук на руки, продвига€сь ближе, наконец, она оказалась в руках Ќиколаса и прин€лась лизать его родное лицо. „увства переполн€ли собачью часть еЄ души. Ќиколас, сме€сь, отбивалс€ от мокрых поцелуев. Ч†ј про мен€ ты забыл?†Ч левретка была тут как тут. ќна прыгала на задних лапах, вскидывала передние хоз€ину на грудь и пыталась залезть к нему на руки. Ч†Ќиколас —тивенсон!†Ч журналисты, стара€сь опередить друг друга, как ста€ меченосцев, метнулись к нему. Ч†¬ам было что-нибудь известно о месте нахождени€ собак? Ч† ак вы можете объ€снить отсутствие информации о пропавших? Ч†«дравствуйте, сэр —тивенсон,†Ч брать€ јлиевы невежливо растолкали репортЄров. ћужчины энергично пожали друг другу руки. Ч†—пасибо за собак. ≈сли не возражаете, проедем ко мне. ѕо пути мы сможем всЄ спокойно обсудить. Ч†Ќеужели вы не прокомментируете неожиданное по€вление собак?†Ч волновались журналисты. Ч†¬идимо, дл€ вас оно было ожидаемым.  ак вы вообще узнали об их прибытии?†Ч рот Ќиколаса выт€нулс€ в жЄсткую полоску. Ч†” нас есть надежные источники и проверенные информаторы! Ч†’орошо. я сделаю за€вление дл€ прессы. Ќикакого похищени€ не было! —обаки в составе труппы ƒатского королевского цирка Ђ арлсенї ездили на гастроли. ћы решили, что ќтке и ‘рантишке необходим отдых от пристального внимани€ прессы. ѕоэтому собаки путешествовали инкогнито.†Ч ¬сЄ, что выложил Ќиколас, было, конечно же, блефом. Ч†ј как ваш сын отнЄсс€ к разлуке с любимицами?†Ч гаденьким голосом поинтересовалась кака€-то журналистка в розовой кофточке. Ћицо Ќиколаса передЄрнулось. Ѕудто скрыва€ сильную боль, он низко опустил голову: Ч†я сказал всЄ, что считаю нужным. ќстальное вы наверн€ка узнаете у своих Ђпроверенных информаторовї. √Ћј¬ј 10 √оре и беда „то-то неуловимо изменилось в атмосфере дома. „то-то неладное и гнетущее носилось в его спЄртом воздухе. Ќе было слышно ни звука Ч казалось, замок вымер; подруг никто не встречал. «а плотно занавешенными окнами бесшумно лил дождь, а в углах собрались сумерки. Ќа стене медленно и беззвучно отсчитывали врем€ часы. Ћаде почудилось, что она оказалась в безвоздушном пространстве, как будто на Ћуне. Ќа душе было невыносимо скверно. Ч†Ѕа!  ого € вижу!†Ч Ѕисти сидела на перилах и вылизывала шкурку.†Ч ј €, грешным делом, думала, что вас и в живых-то уже нет. Ђћерзавка!ї Ч воскликнула такса мысленно, а вслух сказала: Ч ћы тоже рады теб€ видеть, Ѕисти. Ч†„то, намучились в датском плену?†Ч кошка изобразила на морде сострадание. Ч†ќтнюдь, мы провели чудеснейший отпуск во фьордах!†Ч ответила ёлька. Ч†ј вы в курсе, что  ристофер умирает и что он уже почти умер? Ч†¬рЄшь! Ч†” него рак или что-то в этом роде,†Ч с отлично подделанным печальным видом молвила Ѕисти.†Ч Ќедолго осталось мучитьс€: день, максимум Ч два. Ч†Ќеужели мы опоздали? Ч†ƒа-да, ему уже не поможешь.  ристофер —тивенсон Ч ребЄнок характера инвалидного, не жилецЕ Ч†≈сли ты думаешь, что это смешно, то ошибаешьс€!†Ч сказала ёлька.†Ч ѕатента на остроумие тебе не видать, как собственных ушей! Ч†ј правда почти всегда бывает неостроумной.  стати, Ѕэрримор уже сн€л мерку и заказал маленький гроб из морЄного дуба. ќт €рости у Ћады пресеклось дыхание. ќна рванулась вперЄд, но ёлька еЄ остановила. Ч†ѕускай себе живЄт!  ошка ведь полезное существо. ћожно будет содрать с неЄ шкуру и сшить тЄплый по€с от радикулита. ¬ старости он  рису ещЄ пригодитс€. √ор€чо встретившись с собаками, √арри рассказал, что после их исчезновени€  ристофер слЄг. ƒень ото дн€ ему становилось всЄ хуже, мальчик умирал. ƒоктор √ерценштубе бессменно дежурил у его постели. — Ёлизабет всЄ чаще случались истерики. —начала Ќиколас пыталс€ разыскать собак, св€зывалс€ с полицией, »нтерполом, но поиски не увенчались успехом. ¬идимо, в чЄм-то ѕиппа была сильнее сэра —тивенсона. Ч†ј вчера позвонил кто-то с сильным скандинавским акцентом и сказал, что вы прилетаете утренним рейсом. —начала мы не поверили. ћногие на вашем исчезновении заработать пытались. Ќовые псевдоотки и псевдофрантишки каждый день объ€вл€лись. Ќо хоз€ин решил всЄ же проверить, и сам поехал в аэропорт. Ч†Ёто ƒжонни звонил,†Ч догадалась Ћада.†Ч —кажи,  рису действительно уже ничего не поможет? Ч†ћожет, только чудо?†Ч т€жело вздохнул мальчик. Ч†ј вот € уверена, с его болезнью что-то нечисто!†Ч вдруг за€вила левретка. Ч†«наетеЕ†Ч на минутку √арри задумалс€.†Ч Ёто всего лишь мои догадки, ноЕ Ч†„то Ђної?!†Ч в один голос закричали собаки. Ч†ћне кажетс€, Ѕэрримор как-то св€зан с болезнью  риса. ѕозавчера € случайно услышал его разговор с мистером —тивенсономЕ Ч†ѕроходите, проходите,†Ч суетилс€ доктор √ерценштубе. —обаки тихонько вошли в комнату  ристофера. Ёлизабет, словно дерев€нна€ кукла, сидела возле кровати сына. ≈Є тонкие черты были, точно у мЄртвой. «а последнее врем€ она сильно сдала: лицо осунулось, под глазами от недостатка сна темнели круги. ”видев Ћаду, Ёлизабет слабо улыбнулась. Ч†‘рантиша, подойди сюда.  рис теб€ ждалЕ Ћада остолбенела Ч она не могла осмелитьс€ и посмотреть на того, кто лежал там, среди подушек и оде€л. Ч†»ди,†Ч подтолкнула еЄ ёлька. Ќа слабых лапах такса приблизилась к постели.  ристофер лежал на кровати, как смертельно раненный зайчонок. ѕосиневша€ рука с капельницей бессильно свесилась вниз. ћальчик не двигалс€. »схудавший и тоненький, казалось, он будет худеть и усыхать всЄ больше. –ебЄнок дышал т€жело и прерывисто Ч слегка раздувались его заострЄнные ноздри.  ристофер рассе€нно смотрел в какую-то точку на потолке. Ћада встала на задние лапы. ѕочувствовав тЄплое дыхание, мальчик перевЄл взгл€д. ќн не узнал собаку. ¬ его теле почти не осталось жизни;  рис тихо угасал, как догорающа€ свечка. Ћада трепетно лизнула мальчика в лицо. Ч†Ёй, малыш, как ты?†Ч к кровати подошла левретка.†Ч ѕотерпи чуток. ћы теб€ вытащим! Ч†ќн третий день никого не узнаЄт,†Ч надорванным голосом сказала Ёлизабет.†Ч “акое чувство, что всЄ это происходит не со мной, не с моим сыномЕ Ч†¬озьмите себ€ в руки, Ёлизабет,†Ч в комнату беззвучно вошЄл Ѕэрримор. ≈го лицо не выражало ничего, кроме вежливого соболезновани€. Ч†«ачем вы пришли?†Ч сухо пробормотала Ёлизабет.†Ч ¬ы же знаете, что  рису становитс€ хуже, когда вы здесь. ѕоследовало некоторое молчание. Ѕэрримор сто€л в двер€х и высокомерно улыбалс€ в галстук. Ч†ѕрошу прощени€, € только на секунду. ѕринЄс лекарство, которое вы просили. Ќо вам действительно не стоит проводить здесь всЄ врем€,†Ч м€гко и убедительно заметил он. Ч†Ёто не ваше дело,†Ч сверкнув глазами, Ёлизабет вышла из комнаты. Ч†ƒоктор, ну как самочувствие пациента?†Ч вежливо-фамиль€рно поинтересовалс€ јльбинос. Ч†ѕлохоЕ ѕлохоЕ √Ћј¬ј 11 ¬ логове врага ¬ечернее небо из пасмурно-голубого на глазах становилось серым, серо-синим, постепенно превраща€сь в жидкий индиго. —о стороны ворот доносилс€ неразборчивый заливистый лай. ¬ сумерках было трудно что-либо разгл€деть, но за оградой €вно творилось что-то неладное. ƒвое охранников с фонар€ми и криками гон€лись за небольшой лохматой псинкой. ”вЄртыва€сь от стражи, собака старалась привлечь к себе чьЄ-то внимание. ќна отча€нно ла€ла и грудью бросалась на решЄтку. Ч†„то там происходит?†Ч насторожилась такса. Ч†Ќам некогда!†Ч отрезал √арри.†Ч Ќадо попасть в башню до полуночи. ¬ саду было совсем темно. Ћишь луна, похожа€ на поднос из нержавейки, тускло освещала землю. √усто разросшиес€ ветви дубов отбрасывали чЄрные тени. ¬ клумбах до утра заснули цветы. ≈два различимые в сумерках, они тревожно наклон€лись друг к другу и словно бы перешЄптывались. Ќочью, среди перепутавшихс€ на дорожках теней, Ћада не узнавала сада. ≈й стало жутко среди этого величественного безмолви€, в котором отчЄтливо слышались их шаги.  азалось, сад был наполнен затаившимис€ кровожадными врагами, со злой усмешкой след€щими за каждым еЄ движением. » в то же врем€ кака€-то головокружительна€ отвага щекотала собачье сердце. ѕредметы один за другим, как робкие зверюшки, забывшие о предосторожности, выступали из мрака. ¬ небе €сно вырисовывалс€ зловещий силуэт одинокой ¬осточной башни. ¬ еЄ иссин€-чЄрной тени царила чутка€, пуглива€ тишина. Ћунный свет, прорезавшийс€ сквозь чащу деревьев, скользил по старой кладке, отража€сь в мЄртвых окнах. Ѕеспокойное Ћадино сердце учащЄнно забилось. “олстые чЄрные птицы пролетели над головой и, разева€ клювы с зелЄными свет€щимис€ €зыками, пронзили криками тишину. Ч†“е самые вороны, которые указали на карлика!†Ч дрогнула Ћада.†Ч ќн р€домЕ Ч†Ќеумеренное потребление ужастиков сведЄт с ума даже гладкошЄрстую таксу. я в эту потустороннюю дребедень не верю,†Ч как можно спокойнее прошептал √арри. —тало очень холодно. ќт сырости не попадал зуб на зуб. Ћуна как-то быстро, в один момент, спр€талась за тучи. ћрак сгустилс€ и стал затапливать всЄ вокруг. Ч†” мен€ уже хвост судорогой свело от холода!†Ч не вытерпела ёлька.†Ч —колько можно в этой засаде сидеть? Ќа нас скоро мох вырастет. ясно же, что в башне никого нет. Ч†ѕожалуй, пора,†Ч согласилась Ћада.†Ч »дЄм по одному, быстрыми перебежками,†Ч на секунду она ощутила в душе колебание, почти страх. “акса прижалась к земле и засеменила навстречу неизвестности. Ч†ќни не заперли дверь. Ч†–азве ты не понимаешь, что это ловушка!†Ч запаниковала —обакевич.  ак трое кроманьонцев, друзь€ с трудом сдвинули т€жЄлую, скрипучую дверь и в нерешительности замерли на пороге. ¬ лицо пахнуло лед€ной сыростью, будто кто-то распахнул дверцы холодильников во всЄм мире одновременно. “акса принюхалась. ћЄртвый, засто€вшийс€ воздух казалс€ шершавым, как если бы разные запахи от старого хлама перемешались и кисли тут закупоренными целую вечность. Ћада сделала шаг и погрузилась в полнейший мрак. Ч†¬ы идЄте?.. дЄте?.. Єте?†Ч раздалось гулкое эхо. Ч†ћы здесьЕздесьЕдесьЕесь,†Ч подтвердил √арри. ƒверь резко захлопнулась. ¬тор€ ей, с грохотом захлопнулись сотни других дверей, стократно отражЄнных эхом. Ч†ѕохоже, наш мост сгорелЕ “роица медленно, на ощупь кралась вперЄд по длинному коридору, по скользкому наклонному полу. ƒорога вела в подземелье. ѕостепенно звуки становились невесомей и приглушЄнней, словно рождались в другом, далЄком мире. ƒаже эхо испуганно отступило. ћЄртва€ тишина водой вливалась в уши храбрецов. Ч†ј квадратура тут прилична€!†Ч присвистнула левретка.†Ч »нтересно, из спальни до туалета јльбинос часа полтора на трамвае пилит? √арри замер: Ч†—тойте, там кто-то есть! ¬ темноте не€сным силуэтом к ним приближалась кака€-то нелепа€ фигура. Ч†¬рубаем турбопривод и назад!†Ч страшным голосом заорала левретка. Ёто был ќЌ. ¬о всЄм его облике чувствовалось что-то противоестественное. –уки, ноги, голова Ч всЄ было маленьким, будто человека нормальных пропорций клонировали в масштабе один к трЄм.  арлик остановилс€ в нескольких футах и молча уставилс€ на троицу. ќн €вно наслаждалс€ их ужасом. √нуснее этого типа Ћаде встречать ещЄ никого не доводилось. » дело даже не в том, что карлик был уродлив. ¬ нЄм ощущалось что-то гадкое и отвратительно скользкое. „ем €снее становились черты уродца, тем больше Ћаде хотелось скорее бежать, бежать подальше отсюда! Ћицо незнакомца казалось плодом творчества душевнобольного художника. ћаленькие, широко посаженные глаза были, как у добермана,†Ч не выражали ничего, но от их взгл€да становилось жутко. »зрытые оспинами щЄки ввалились, слипшиес€, гр€зные волосы висели паклей.  арлик ухмыл€лс€ безгубым ртом с чЄрными заострЄнными, словно заточенными, зубами. ¬место носа посреди лица зи€ла чЄрна€ пропасть. Ёто исчадие ада казалось Ћаде всего лишь сном.  ошмарным, безобразным сномЕ Ч†ѕожилой человек, вам чего?†Ч с опаской выгл€дыва€ из-за √арри, крикнула левретка.  арлик что-то нечленораздельно проскрежетал клыками. Ч†“руп и то разговорчивее. ” него несколько бараний взгл€д, не находите?†Ч расхрабрилась ёлька. » тут он заговорил, но и это произошло оп€ть-таки не как у всего остального человечества. Ч†»-и-е а о-оЕ†Ч похожим на кашель голосом, вымолвил карлик, сверкнув длинным, тонким и ужасно красным €зыком с острым, быстро верт€щимс€ кончиком. Ћаду словно ударило в солнечное сплетение. Ёто был тот самый голос, который она слышала по телефону! Ч†” этого типа рыльце €вно в пушку. —даЄтс€ мне, что он заодно с Ѕэрримором. Ќадо установить контакт,†Ч √арри сделал два шага вперЄд.†Ч ћногоуважаемый, мы к мистеру Ѕэрримору. “ы знаешь, где он? Ч†»-и-е а о-о!†Ч рот коротышки заходил ходуном. Ч†Ќеадекватный какой-тоЕ  ак же от него несЄт!†Ч сморщилась левретка.†Ч √осподин  ак-вас-там, своими носками вы подвергли мой бедный нос химической атаке. ¬ам не стыдно использовать столь изуверское оружие против маленьких и безобидных собак? Ч†»-и-е а о-о!!!†Ч в третий раз завопил коротышка. —трашна€ гримаса €рости исказила его и без того безобразное лицо. Ч†Ќа какой хвост мы ему наступили? Ч†»-иди-ите за-а мно-ой,†Ч наконец выговорил карлик разборчиво.  аждое произнесЄнное им слово вонзалось в уши острыми осколками. Ч†ћожет, теб€ ещЄ и на спине до дома подвезти?  арлик уставилс€ на левретку цепким, липким взгл€дом. „ернышЄва заметила, что у него дЄргаетс€ уголок рта. Ч†“ихо, он теб€ понимает!†Ч в ужасе воскликнула она. Ќо было поздно. —орвавшись с места, карлик трем€ твЄрдыми шагами подскочил вплотную к друзь€м, волчком закрутилс€ на месте и забормотал что-то невн€тное. ” „ернышЄвой вдруг заломило в глазах. ¬еки налились т€жестью и закрылись. —ладка€ дремота овладела ею, сковав и обессилив тело. Ћада погружалась в темноту, ощуща€ странную невесомость Ч она словно падала с неверо€тной высоты. Ќо реальность была ещЄ кошмарнееЕ √Ћј¬ј 12 “айна ¬осточной башни яркий свет ударил по глазам, и ноздри наполнились едким запахом щЄлочи. Ћада пошевелила оз€бшими лапами Ч все на месте. ѕриоткрыв правый глаз, она осмотрелась. ќгромный, угрюмый, убивавший тоской зал: каменные, поеденные плесенью стены, низкий сводчатый потолок, чудовищный, сгнивший шкаф у стеныЕ  омната выгл€дела декорацией к спектаклю о средневековых вампирах. ¬ центре зала на гранитном полу замерла гигантска€ установка, размерами не уступавша€ вокзальной платформе. –жавую арматуру агрегата окутывали старые оголЄнные провода. “олстый рваный кабель извивалс€ по комнате хвостом хищника. Ѕесчисленные трубки, колбы, пробирки, покрытые бурой гр€зью, громоздились р€дами. Ѕольше всего это чудовище напоминало подпольную химическую лабораторию. Ч†¬ставайте! ’ватит надгробными плитами прикидыватьс€!†Ч взвизгнул кто-то. ѕродрав левый глаз, такса с трудом подн€лась. ёлька и √арри, впрочем, как и она сама, т€жЄлой цепью были прикованы к изъеденной ржавчиной батарее. ћальчику св€зали руки. Ћевретка стонала, бессильно опустив измождЄнную морду. Ч†Ќу что, очухались?†Ч по залу лениво и в€ло, с пренебрежением расхаживалаЕ Ч†Ѕисти, отпусти нас немедленно!†Ч отрывисто р€вкнула „ернышЄва. Ч†»шь чего захотела! ¬ам теперь отсюда не выбратьс€. ћежду прочим, вас сюда никто не приглашал! Ћевретка нервно приподн€ла верхнюю губу, оголив ровные клыки: Ч†—тоит мне поплотнее сжать челюсти, и твои бренные останки тотчас погребут в могиле! ј кошачьи похороны в наши дни денег сто€т! Ч†—оветую тебе не рыпатьс€,†Ч с угрозой сказала кошка.†Ч »наче узнаешь мен€ поближе! Ч†я и так теб€ знаю. “ы Ч Ѕисти, кошка Ч мерзавка Ѕэрримора, жрЄшь живых мышей и носишь усы. Ч†Ѕисти, предоставь это мне,†Ч дверь старого шкафа отворилась, и из него, словно чЄрт из табакерки, выпрыгнул Ѕэрримор.†Ч ∆аль, конечно, что € не говорю по-вашему, как √арри. Ќо что поделаешь, если собаки понимают людей, а те даже друг друга не всегда понимают. ’от€, держу пари, если бы собаки умели говорить, они не казались бы такими умными,†Ч јльбинос в упор разгл€дывал Ћаду. ѕодн€в шерсть на загривке, такса зарычала. Ч†ѕравильно,†Ч улыбнулс€ Ѕэрримор.†Ч я тоже не довер€ю люд€м. –азве только самому себе.  огда человек прот€гивает руку, гораздо умнее укусить его, чем позволить себ€ ударить. Ч†Ѕэрримор, мне всЄ известно! ќтпусти нас и давай поговорим начистоту,†Ч √арри попыталс€ встать. Ч†„то же такое ужасное тебе известно?†Ч повЄл бровью јльбинос. Ч†¬сЄ! » в частности, твой маленький секрет. —ознайс€, ты ведь обманом убедил сэра Ќиколаса составить дарственную? Ч†ќ чЄм это ты? Ч†ƒарственную, по которой в день своего тринадцатилети€, а именно сегодн€, ровно в двенадцать часов ночи,  ристофер станет владельцем всего состо€ни€ —тивенсонов!†Ч на одном дыхании выпалил √арри. Ч†Ќеужели?†Ч наигранно удивилс€ Ѕэрримор.†Ч » зачем это мне, интересно? Ч†—эр Ќиколас давно планировал отойти от дел и посв€тить себ€ науке. –азумеетс€,  ристофер слишком молод, чтобы заниматьс€ делами, поэтому его попечителем и наставником становишьс€ ты, Ѕэрримор.  огда хоз€ин прин€л это решение,  ристофер был абсолютно здоров. ќднако сразу после подписани€ дарственной  рис т€жело заболел.  акое любопытное совпадение, не так ли?†Ч √арри не скрывал от Ѕэрримора своего презрени€.  азалось, даже теперь мальчик совершенно его не бо€лс€.†Ч я абсолютно уверен, болезнь  ристофера Ч это твоих рук дело. ќдного не могу пон€ть, чем ты изводил  риса? яд? Ќо как тогда убедил доктора в том, что он болен раком? Ќеужели √ерценштубе с тобой заодно? Ч†Ќу допустим, всЄ, что ты сейчас сказал, правда,†Ч медленно, взвешива€ каждое слово, проговорил Ѕэрримор.†Ч ’от€ это ещЄ нужно доказать. Ќо прости, какие у мен€ резоны? ≈сли  ристофер умрЄт, все деньги снова перейдут Ќиколасу. Ч†¬ том-то и дело! ѕосле смерти  риса ты планировал извести всЄ семейство —тивенсонов. —начала Ёлизабет, затем и самого сэра Ќиколаса. «на€ характер хоз€ина, ты был уверен, он не станет заниматьс€ дарственной сразу после смерти сына. “ем более, если заболеет Ёлизабет. Ч†  чему же такие сложности? Ќе проще ли убить всех и сразу?†Ч јльбинос усмехнулс€. Ч†“ы люто ненавидишь хоз€ина. “ы хотел бы не просто сделать его нищим, но насладитьс€ его страдани€ми,†Ч √арри перевЄл дыхание.†Ч » знаешь, на эти догадки мен€ навела Ѕисти. Ќе отлича€сь большим умом, она все уши нам прожужжала о том, что ты строишь какие-то коварные планыЕ Ч† ак драматично! »нтересно, и дл€ чего мне всЄ это нужно? ћен€ вполне устраивает мо€ высокооплачиваема€ работа. ј после смерти —тивенсонов € автоматически еЄ тер€ю. “ы что-то говорил о ненависти? — какой стати мне ненавидеть Ќиколаса? —огласен, € не питаю к нему тЄплых чувств, но это мой работодатель. –азве не глупо тер€ть всЄ ради какой-то мифической ненависти? Ч†¬озможно, ты был бы прав, если бы не одно ЂноїЕ†Ч √арри пристально посмотрел на јльбиноса. √лаза Ѕэрримора превратились в узкие щЄлки. Ч†Ќа дн€х € слышал ваш разговор с сэром Ќиколасом. ќн очень нервничал и, забывшись, назвал теб€ братом. Ћада ахнула. Ч†ƒа, ‘рантишка, Ѕэрримор Ч сын сэра ѕатрика —тивенсона, рождЄнный вне брака. » сэр Ќиколас знает об этом, а потому не прогон€л јльбиноса из замка. ≈му жаль теб€, Ѕэрримор. ћистер —тивенсон и не догадываетс€, какую змею пригрел у себ€ на груди. ¬сю свою жизнь Ѕэрримор прожил в замке, но даже перед смертью сэр ѕатрик, бо€сь осуждени€ высшего света, не осмелилс€ признать своЄ отцовство. “аким образом, если наследство переходит  ристоферу и он, а затем и родители его умирают, единственным наследником становитс€ родной д€д€ мальчика, то есть ты, Ѕэрримор. Ќе сомневаюсь, что документы, подтверждающие твоЄ знатное происхождение, уже припр€таны в надЄжном месте. јльбинос ухмыл€лс€, картинно развалившись на гр€зном диване. Ч†–азумеетс€, у сэра Ќиколаса есть ещЄ и кузины. ѕоэтому предусмотрительный Ѕэрримор всеми правдами и неправдами уговорил хоз€ина перевести всЄ на им€  ристофера. ѕосле родителей у  риса ближе родного д€ди никого нет. Ч†Ѕраво!†Ч Ѕэрримор театрально зааплодировал.†Ч ѕризнатьс€, € не ожидал от теб€ такой прыти! „то ж, раз вам всЄ известно, не вижу смысла более скрыватьс€. “ы прав, —тивенсон-младший заболел с моей лЄгкой руки. ¬ернее, с лЄгкой руки  арла Ч моего преданного раба,†Ч Ѕэрримор кивнул на карлика. Ѕезобразна€ морда  арла раздвинулась широкой улыбкой. Ч†ƒурак √ерценштубе тут ни при чЄм.  арл Ч профессиональный алхимик и чЄрный маг в седьмом поколении,†Ч степенно продолжал јльбинос.†Ч ѕровести современную медицину ему проще, чем почистить €йцо. ќн обладает редкостным даром: обожает убивать и делает это изощрЄнно и со вкусом. ”бивать дл€ него и удовольствие, и развлечение, и, поверьте, нелЄгкий труд.   тому же  арл знает более тыс€чи рецептов самых страшных €дов Ч тут Ѕэрримор некстати разразилс€ долгим хохотом с переливами и перекатами. Ч†¬ нашем случае нужен был особенный €д,†Ч успокоившись, продолжил он.†Ч „тобы никто не догадалс€, что мальчишка умирает не своей смертью. »  арл нашЄл такое средство Ч €д древних инков. ќт него умирают долго, мучительно долго. я не торопилс€, добавл€€ €д в пищу и лекарства постепенно, маленькими дозами. ¬сЄ должно было выгл€деть естественно. » всЄ шло по плану, пока не по€вились вы,†Ч он злобно гл€нул на собак.†Ч  рысЄныш укатил в „ехию и моментально стал выздоравливать. ¬рем€ поджимало, и € приказал  арлу припугнуть вас по телефону. ¬сЄ остальное вы сделали сами. ƒурачина Ќиколас купилс€, как первоклассник. Ч† акой же ты негод€й!†Ч в сердцах крикнула левретка. Ч†Ќо ведь собаки были зачем-то тебе нужны?†Ч √арри смотрел на Ѕэрримора с вызовом. Ч†Ќе собаки,†Ч поправил Ѕэрримор,†Ч а собака. ћне нужна была лишь одна, неважно Ч ќтка ли, ‘рантишкаЕ »ли как вы там друг друга зовЄте? Ћада и ёлька, кажетс€? ƒве героини нужны были дл€ подстраховки: не полюбит  рис одну Ч полюбит другую. —тены в замке, хоть и толстые, но уши у  арла, понимающего €зык зверей, большие. ”знать, кто вы такие на самом деле, мне не составило труда,†Ч Ѕэрримор беззаботно улыбалс€.†Ч ѕо рецепту в состав €да входит один ингредиент Ч самый важный, без него идеального результата не достичь. ¬едь всЄ должно походить на рак, даже если проведут вскрытие. Ётот ингредиент Ч кровь дорогого сердцу животного. ѕервоначально эта роль возлагалась на Ѕисти. —луша€ хоз€ина, кошка равнодушно погл€дывала по сторонам и небрежно помахивала хвостом. ѕо еЄ движени€м, хвосту и усам было видно: она глубоко презирает всех присутствующих, включа€ собственного хоз€ина. Ч†я принЄс еЄ в замок котЄнком в тот год, когда родилс€  ристофер,†Ч продолжал јльбинос.†Ч я дес€ть лет вынашивал план мести. Ѕисти росла в башне Ч до поры до времени € скрывал еЄ от людских глаз. » это было ошибкой. ¬озможно, мальчишка и прив€залс€ бы к Ѕисти, если бы знал еЄ с детства. Ќо € перестраховалс€, а кошка не справилась Ч характер т€жЄлый, с  рисом они не поладили. ћальчишка не особенно любил животных. “огда пришлось ему подсунуть Ђѕриключени€ ќтки и ‘рантишкиї, ведь  ристофер обожает читать! Ќичего подход€щего не было, и € нан€л этого непризнанного гени€  недлика написать что-нибудь в нужном ключе,†Ч Ѕэрримору доставл€ло удовольствие обнародовать свои злоде€ни€. ќн си€л, как гл€нцевый голландский огурец.†Ч —тарый тщеславный олух работал со спокойной совестью Ч он ни о чЄм не догадывалс€. ћо€ задумка сработала Ч  ристофер прив€залс€ к ‘рантишке,†Ч јльбинос остановилс€ и пристально посмотрел на таксу.†Ч Ќо, как ни прискорбно, сегодн€ именно тво€ кровь убьЄт сопл€ка. Ч†ƒа у него от злости в голове предохранители перегорели!†Ч в ужасе прошептала —обакевич.†Ч Ёто не человек, это Ч кукла! Ч†–ади денег ты хочешь убить ни в чЄм не повинного ребЄнка?†Ч тихо спросил √арри. Ч†Ќе ребЄнка, а уже двух, любезный враг мой. ѕлюс двух собак,†Ч поразмыслив, добавил Ѕэрримор.†Ч ≈сли бы ты не совал свой любопытный нос куда не надо, веро€тно, осталс€ бы жив. ќднако здесь замешаны не только деньги. “ы прав: € хочу видеть Ќиколаса раздавленным. ¬сю жизнь € презирал этого недалЄкого аристократишку, которому повезло быть официальным отпрыском знатной фамилии. Ѕогатство не его заслуга, оно свалилось с неба в ту самую секунду, когда он по€вилс€ на свет. ј € всю жизнь работал, чтобы чего-то стоить. ’от€ € точно такой же урождЄнный —тивенсон! ќднако € сумел перехитрить его, и сегодн€ Ч ночь возмезди€! Ч†“во€ ненависть не стоит человеческой жизни. „ужое богатство не принесЄт тебе счасть€,†Ч √арри делал последние попытки увещевать безумца. Ч†„ужое Ч нет, но это богатство моЄ по праву! ќтец любил мен€. Ћишь предрассудки не позволили ему открытьс€,†Ч горько усмехнулс€ Ѕэрримор.†Ч „то ж, хватит лирики.  арл, заводи агрегат! ”слышав приказ, хранивший неподвижность карлик включилс€, как робот. ѕружин€, он подошЄл к адской машине и опустил рычаг. ¬нутри агрегата что-то щЄлкнуло и пронзительно взвыло. Ч†Ёто тоже одно из изобретений  арла Ч идеальна€ машина по производству €дов. “ебе, ‘рантишка, выпала велика€ честь быть умерщвленной с еЄ помощью! Ќадев толстые рукавицы, јльбинос подошЄл к Ћаде. “акса волчком крутилась на цепи, тщетно пыта€сь высвободитьс€. ќна попыталась укусить негод€€, но рукавицы защищали надЄжно. Ѕэрримор нажал красную кнопку, и из чрева машины выдвинулась платформа из толстой резины. ќн закрепил на ней собаку ремн€ми. ¬верху вновь что-то щЄлкнуло. „ернышЄва задрала голову: ещЄ одна платформа медленно, рыча, точно дикий зверь, опускалась вниз. ЂѕрессЕї Ч мелькнуло в голове. Ўирокогрудый карлик с мрачным узколобым лицом крепко держал рычаг. Ч†Ќемедленно выключи!†Ч ёлька рвалась из последних сил. √отова€ задушить себ€, она кидалась в разные стороны, переворачива€сь через голову, когда коротка€ цепь сбивала с ног. —обакевич умол€юще завизжала: Ч†Ѕэрримор, отпусти еЄ! јльбинос оставалс€ равнодушным, наблюда€, как пресс медленно, но верно двигалс€ на „ернышЄву. ЂЌе вырватьс€,†Ч с тоской думала такса, разгл€дыва€ ромб лунного света на полу. ≈й вдруг вспомнились друзь€, школа, тЄт€ ¬ера. «накомые с детства лица калейдоскопом смен€лись перед глазами. ‘ран€Еї √русть подкралась незаметно, постепенно овладева€ ею, как потЄмки комнатой. —ейчас Ћада „ернышЄва была маленьким, обезумевшим от страха зверьком, попавшим в западню. » вот что странно Ч ей уже не хотелось вырыватьс€, боротьс€, даже жить не хотелось. „ем безнадЄжнее становились мысли, тем быстрее ужас уступал место отча€нию. Ч†я знал, что ты примешь смерть стойко,†Ч похвалил еЄ Ѕэрримор.†Ч Ќа свете нет ни одного человека, который слышал бы, как умирает собака. —обаки умирают молча. ЂЌаверное, € уже и вправду перестала быть человекомЕї Ч†ќтпусти еЄ, негод€й!†Ч взвыла —обакевич. Ч†«аткнись!†Ч јльбинос с размаху саданул еЄ сапогом. Ч†ќ-ox!†Ч ёлька вскрикнула прот€жно и упала. Ћада смотрела на это, мучительно осознава€ своЄ бессилие. ѕресс скрежетал металлом над самой головой. Ђ¬сЄ конченої Ч собака с безысходностью посмотрела вверх. ѕод самым потолком находилось единственное маленькое окошко, через которое виднелс€ кусочек луны. Ч†Ќе хочетс€ умирать, когда на небе така€ красива€ луна,†Ч прошептала такса. ≈й вдруг почудилось, что у луны есть глаза. ќна смотрела этими карими глазами на Ћаду и тихонько поскуливала. ¬друг с луной что-то произошло. ќна затр€слась, задрожала и, сверкнув напоследок серебром, рассыпалась на сотни осколков. √Ћј¬ј 13 ќпераци€ спасени€ »з окна выпрыгнули четверо: Ѕережливец, ‘ру-‘ру, ћ€фа иЕ „арли! »х неожиданный манЄвр по силе впечатлени€ походил на прибытие гонца с вест€ми в греческой трагедии. ƒл€ кого-то эти вести были хорошими, а дл€ кого-тоЕ  ак гуттаперчевые резиновые м€чики, они соскочили на пол и бросились на Ѕэрримора. «ав€залась потасовка.  олбы, пробирки Ч всЄ летело на пол, билось о каменные плиты с т€жЄлым уханьем метеоритного дожд€. ¬сЄ, что имело форму, перемалывалось в мелкую стекл€нную крошку. Ч†„арли, останови пресс!†Ч крикнула —обакевич. ”слыхав еЄ голос, „арли кинулс€ спасать любимую. Ќо то ли сила отча€ни€ увеличилась, то ли цепь проржавела насквозь Ч после очередного рывка, когда у ёльки потемнело в глазах от удушь€, она высвободилась и бросилась к карлику.  арл, как истукан, намертво прилип к рычагу. —обакевич неслась через зал, как бешена€, ничего не вид€ и не слыша вокруг. ѕроизошла быстра€ и отвратительна€ сцена: с разбегу левретка вцепилась  арлу в штаны. Ч†ј-а!†Ч взвыл тот с пронзительностью паровозного свистка и с чудовищной силой отшвырнул —обакевич в сторону. Ч†Ѕеру его на себ€!†Ч разв€зав наконец бечЄвку, √арри отстегнул цепь и с кулаками кинулс€ на карлика, пыта€сь оторвать его от рычага. Ќо несмотр€ на рост,  арл обладал недюжинной силой. ќн с лЄгкостью отправил мальчика в глубокий нокдаун. ѕресс неумолимо опускалс€, заставив таксу согнутьс€ в три погибели. ѕодскочив к машине, „арли закрутилс€ вокруг волчком, не зна€, что делать дальше. Ч†Ќадо замкнуть провод!†Ч крикнул √арри. ”дарившись о стену, он, похоже, вывихнул ногу. Ч†ѕон€л!†Ч не растер€лс€ „арли. √игантским прыжком очутившись у наскоро скрученных, оголЄнных проводов, он элегантно задрал на них лапу. ¬ глубоком чреве агрегата что-то треснуло, зашипело, во все стороны снопом посыпались искры. ѕо кабелю пробежала голуба€ молни€, быстро перекинулась на агрегат, заискрила и ударила в карлика, с ослиным упорством не отпускавшего рычаг.  оротышка затр€сс€, лицо его побагровело, глаза вылезли наружу и заходили колесом. ќт  арла повалил густой, едкий дым. —отр€са€сь, он рухнул на пол и задЄргалс€ в предсмертных конвульси€х.  от€та с утроенной силой продолжали царапать Ѕэрримора. Ч†Ѕисти, спаси мен€!†Ч голосил јльбинос. Ч†—ейчас, сейчас,†Ч с кошачьим надрывом проорала кошка и бросилась ему в лицо, норов€ попасть когтем в глаз. јдска€ машина издала прот€жный вздох и затихла. ѕресс застыл в воздухе в каких-то дюймах от скрюченной таксы. ¬ наступившей тишине стало слышно, как в четыре носа сопели кошки, терза€ несговорчивого јльбиноса. ¬ ответ тот ругалс€ отборной бранью. Ч†ќн нужен нам живым!†Ч подковыл€в к Ѕэрримору, √арри скрутил ему за спиной руки. Ч†ќтка, ты в пор€дке?†Ч взволнованно спросил „арли. ¬ысунутый наружу €зык вздрагивал от частого дыхани€, а шерсть сто€ла дыбом. ≈го лишь чуть-чуть тр€хнуло током Ч он воврем€ успел отскочить. Ч†¬ полном! Ќе счита€ отбитого живота и т€жЄлой душевной травмы,†Ч к —обакевич уже вернулась еЄ обычна€ ироничность. Ч†Ѕедна€!†Ч не успела левретка опомнитьс€, как шершавый €зык облизал разом всю еЄ мордочку. Ч†–еб€та, помогите ‘рантишкеЕ то есть Ћаде! „его уж скрыватьЕ†Ч попросил √арри кот€т. ѕочти раздавленна€, но спасЄнна€ и счастлива€, такса дрожала. Ч†¬сЄ кончилось,†Ч констатировала левретка.†Ч ј главное, в нашем полку прибыло и обошлось без жертв. —мотри, какое мы поколение вырастили. Ћеопарды!†Ч ёлька кивнула на кот€т.†Ч ¬идишь, Ѕисти, иногда и кошки станов€тс€ насто€щими мужиками.  стати, почему ты не спасала хоз€ина? Ѕисти сидела статуей, лишь изредка жалобно морга€. Ч†“ебе, может, и хоз€ин, а мне двоюродное наплевать,†Ч упавшим голосом сказала кошка.†Ч ќн всю жизнь третировал мен€ под видом дружбы, свысока и деспотически,†Ч прибавила она с досадой. Ч†Ќе всЄ коту масленица, вот тебе и день вьетнамской кухниЕ†Ч ёлька подошла к дым€щимс€ останкам  арла.†Ч ѕохоже, этому пора в крематорий.†Ч “ебе надо было становитьс€ пожарным, но никак не алхимиком. Ч†ќтпустите мен€,†Ч подал голос Ѕэрримор. »сцарапанный в кровь, он не мог пошевелитьс€ Ч √арри накрепко прив€зал его к стулу.†Ч  л€нусь, мстить € не стану! Ч†ѕускай хоз€ин решает, что с тобой делать. » полици€ во всЄм разберЄтс€Е Ч†¬ы всЄ равно ничего не докажете. ј за убийство  арла придЄтс€ отвечать,†Ч јльбинос улыбалс€. ƒаже в безвыходном положении он умудр€лс€ говорить свысока. Ч†ќсточертел!†Ч в сердцах воскликнул √арри и воткнул в рот Ѕэрримору кл€п из старой тр€пки. Ч†„то здесь происходит?†Ч на пороге сто€л Ќиколас. Ч†„то здесь происходит? » почему мистер Ѕэрримор в таком виде? Ч†—эр, € сейчас вам всЄ объ€сню,†Ч обрадовалс€ √арри. Ч†ѕостой, а это что такое?†Ч Ќиколас в изумлении смотрел на обгоревший труп  арла. Ч†Ёто  арл Ч слуга Ѕэрримора. ¬ернее, бывший слуга. ≈го убило током,†Ч сухо по€снил мальчик. Ч† акой слуга? Ќичего не понимаюЕ  то-нибудь может мне объ€снить, что всЄ это значит? Ѕэрримор громко захныкал, выразительно враща€ зрачками и зав€зав ноги узлом. Ч†√арри, немедленно вынь кл€п!†Ч приказал Ќиколас. Ч†¬ол€ ваша,†Ч негритЄнок выдернул из его рта тр€пку. Ѕэрримор глухо закашл€лс€. Ч†я хочу сделать за€вление,†Ч отдышавшись, выпалил он.†Ч «десь произошло убийство. ћальчишка вместе с собаками ворвались в башню с целью ограблени€. ћой слуга был спалЄн заживо. Ч†ќн лжЄт!†Ч вскипела левретка. Ч†Ёто правда, √арри?†Ч взгл€д Ќиколаса обжигал морозом. Ч†Ќе совсем. я сейчас вам всЄ объ€сню,†Ч повторил мальчик. „ерез слуховое окошко в комнату вползал серенький рассвет. ¬ыслушав сбивчивый рассказ √арри, сэр —тивенсон молчал. ∆Єлтый, с искривившимс€ лицом и вздрагивающими губами, јльбинос брезгливо ухмыл€лс€. Ч†Ѕэрримор, как вы всЄ это объ€сните?†Ч прервал своЄ молчание Ќиколас. Ч†— этого момента € буду говорить только в присутствии адвоката,†Ч хладнокровно за€вил јльбинос. Ч†Ќе вал€йте дурака. ќтветьте, правда ли то, что рассказал √арри? Ѕэрримор с достоинством пожал плечами и выразительно мотнул головой. Ћишь бегающий взгл€д выдавал его волнение. Ч†«начит, вы отказываетесь говорить?†Ч уточнил Ќиколас.†Ч ¬ таком случае мне придЄтс€ вызвать полицию. —ад спал, изредка шевел€сь и вздыха€. ¬ воздухе висел густой цветочный аромат. ѕолоски розовых облаков прорезали поблЄкшую синеву уход€щей ночи. —олнце всходило, большое и жЄлтое, по-летнему тЄплое. „ерез приоткрытое окно доносились голоса птиц, слав€щих приход нового утра. Ќиколас тихонько отворил дверь в спальню. Ч†¬ы нужны ему сейчас больше, чем мы,†Ч он легонько подтолкнул собак вперЄд.†Ч Ёлизабет, пойдЄм. ∆енщина так и не сомкнула глаз всю ночь, дежур€ у постели сына. Ћада подошла к кроватке. ≈Є сердце колотилось у самого ошейника. ќна загл€нула больному в лицо. Ќесмотр€ на страшные изменени€, произошедшие за эту ночь с мальчиком, Ћада узнала милое, родное личико и пон€ла горькую истину. Ч† рис!†Ч тихонько позвала собака. “акса безнадЄжно ткнулась холодным носом в руку ребЄнка. ћальчик лежал неподвижно. Ћишь хриплое дыхание говорило о том, что он ещЄ жив. Ч† рис, очнись! “ы мне нужен. я очень теб€ люблюЕ†Ч Ћада лизнула бледное лицо. –ебЄнок не шелохнулс€. Ўироко раскрытые глаза собаки быстро замигали. —лезинка скатилась по длинному носу и, скользнув в уголок рта, оставила солоноватый привкус. Ћада прижалась к умирающему мальчику. » вдруг произошло чудо.  рис болезненно застонал и открыл глаза. Ч†ќчнулс€!†Ч восторженно болта€ ушами, левретка подбежала к кроватке.†Ч  рис! “ы жив, дружище!†Ч она энергично вскочила на постель, но опомнилась и тут же спрыгнула на пол. ¬ еЄ движени€х, лае, в дрожании хвоста чувствовалось неподдельное счастье. Ч†ћои собаченьки,†Ч еле слышно шепнул мальчик. Ќекое подобие улыбки по€вилось на измученном лице. Ч†∆ивой!†Ч подрагива€, такса уткнулась мальчику в шею.  рис вновь слабо улыбнулс€. ∆изнь возвращалась в истощЄнное болезнью тело. Ч†— днЄм рождени€,†Ч тихо сказала Ћада. √Ћј¬ј 14 —уд постановл€ет Ч†“ой толстой лохматой дворн€гой с сопливой мордой, за которой гон€лись охранники у ворот, выходит, был ты?†Ч изумилась левретка. Ч†ƒаЕ†Ч сконфузилс€ „арли.†Ч я нап€лил овечью шкуру в цел€х маскировкиЕ ’отел сойти за заблудшую овцу, но мен€ быстро разоблачили. Ч†» что привело теб€ к нам в тот роковой час? Ќеужели провидение? Ч†„то ты!†Ч испугалс€ леврет, подумав о привидении.†Ч ћне нужно было срочно кое-что вам сообщить. Ќо в саду € встретил кот€т. ћ€-фа видела из окна, как вы пошли к башне. Ч†„то сообщить?†Ч насторожилась Ћада. Ч†я знала, € знала!†Ч ёлька вскочила с кровати.†Ч ќн нашел еЄ! ќн еЄ нашел! Ч†ƒа, ёл€, нашЄл, ноЕ Ч†“огда, на турнире по фризби, € всЄ ему рассказала!†Ч бушевала левретка.†Ч я знала, что „арлик Ч единственна€ наша надежда. “олько пЄс, знающий Ћондон как свои четыре пальца, мог найти мадам  ортни. ƒай же € теб€ расцелую!†Ч ёлька прит€нула „арли за уши и чмокнула в макушку. Ќо должного эффекта это почему-то не произвело. Ч†ѕослушайте, € действительно нашЄл мадам  ортни,†Ч повторил „арли.†Ч ѕришлось попотеть: консервный завод переехал, но у мен€ свои каналыЕ ѕопасть к мадам  ортни на приЄм было совершенно невозможно Ч очередь на полгода вперЄд расписана. Ќо  ортни мен€ прин€ла. јх до чего она хороша! Ч†Ќе отвлекайс€!†Ч ревниво хмыкнула —обакевич. Ч†ќна выслушала мен€ и обещала помочь. ќна помнит о вас. Ќо мы опоздалиЕ Ч†„то ты такое говоришь? Ч†ћадам  ортни назначила встречу в офисе Ч сегодн€ в двенадцать ночи. я спешил, ноЕ —обаки растер€нно перегл€нулись. Ч†—егодн€ она улетает на √аити Ч научный симпозиум. ѕриедет только через мес€ц. ёлька беспечно махнула хвостом. Ч†ћы долго ждали, подождЄм ещЄ чуть-чуть. »  рис к тому времени как раз поправитс€. Ч†¬ыходит, € зр€ расстраивалс€?†Ч леврет заметно повеселел. Ч†ј вот € всЄ думаю: √арри же может угодить в тюрьмуЕ†Ч прот€нула такса.†Ч — Ѕэрримора станетс€ его оклеветать. Ч†—котланд-ярд во всЄм разберЄтс€, будьте покойны! ƒушка Ѕэрримор вл€палс€ по самые уши Ч ведь он планировал извести целое семейство, да ещЄ какое! ≈му дадут лет тринадцать, не меньше,†Ч компетентно за€вил леврет. Ч†ј что будет с Ѕисти? я успела прив€затьс€ к этому прикроватному коврику,†Ч ёлька вздохнула.†Ч ќй, знаете, € така€ голодна€! Ч†ј на журнальном столике сарделька и пара сосисок,†Ч „арли кротко облизнулс€.†Ч ћожет, схватим и убежим? »ли нам влетит? Ч†Ёто же бутафори€ дл€ красоты, дурачина! ѕора тебе заказывать очки или новый шнобель, а лучше то и другое,†Ч расхохоталась ёлька.†Ч ’от€ вон те вороны на подоконнике очень даже насто€щие. —ейчас вы€сним, отличаетс€ ли вкус воронины от вкуса баранины. ” Ћады Єкнуло сердце: снова та парочка с зелЄными €зыками!  аждый раз, когда они по€вл€ютс€, непременно случаетс€ что-тоЕ ¬ошЄл –оджер с огромным подносом вс€кой вкусн€тины. —обаки так проголодались, что совсем скоро трапеза была окончена. „арли дочиста вылизал поднос, и тот заблестел не хуже зеркала. Ч†ј теперь спа-атеньки,†Ч улыбнулс€ слуга.†Ч » ты оставайс€, места всем хватит,†Ч он погладил „арлика по голове.†Ч Ќама€лись бедолаги,†Ч –оджер вышел, выключив за собой свет. ќкна были наглухо зашторены, комната погрузилась в полумрак. Ч†Ћада,†Ч тихонько позвал „арли.†Ч Ёто ничего, если € спрошу? Ч†„то именно? Ч†Ћичное. ўекотливое. Ч†—прашивай. Ч† ак ты думаешь, у нас с ќткой, вернее с ёлькой, если бы она была насто€щейЕ ну что-нибудь получилось? ќтвет как-то сам сорвалс€ с €зыка: Ч†ƒумаю Ч да. “ы ей очень нравишьс€. Ћеврет помолчал: Ч†—покойной ночи! Ч†—ладких снов, „арли,†Ч такса выт€нула лапы, чувству€ в теле при€тную истому. ¬нутри разливалось тепло от сытного завтрака. ќна сложилась в полукалачик и вывернула длинный нос в сторону. —тарые настенные часы звучали в унисон с ударами еЄ сердца, тихонько поскулива€, бежала куда-то во сне —обакевич. —он є†6 пришЄл быстро.  ак водитс€, он только и ждал того, когда Ћада ул€жетс€. ќна погрузилась в т€жЄлую дремотуЕ „ерез приоткрытую форточку ветер нЄс старую попул€рную мелодию: Here's a little song I wrote You might want to sing it note for note Don't worry, be happy[7]. »з часов вылезла кукушка. “ри раза прокуковав обычным криком, она вдруг захрипела, заторопилась и испуганно полезла обратно. Ћада открыла глаза. ѕрозрачные лучи струились сквозь портьеры, рассеива€ полумрак комнаты. ѕосреди спальни в розовом спортивном костюме сто€ла мадам  ортни. ¬ыт€нув хвост в струну, она делала гимнастику: вертела каким-то особенным образом над головою лапами, выделывала замысловатые фигуры. ¬ каждом движении, отточенном до совершенства, присутствовал и стиль, и экспромт. “акса обомлела. Ч†ѕроснулась?†Ч не прерыва€ упражнений, осведомилась мадам  ортни. ƒико уставившись на собачку, Ћада пробурчала в ответ что-то невразумительное. Ч†“ы не умеешь разговаривать?†Ч удивилась  ортни, враща€ вокруг талии хулахуп. Ч†«дравствуйте, мадам  ортни,†Ч €зык шевелилс€ с трудом.†Ч ј что выЕ Ч†„то € здесь делаю? »звини, но такова странность моего организма Ч по утрам мне просто необходимы гимнастические упражнени€. ќкончив зан€ти€, собачка стала прохаживатьс€ по комнате. Ч†ёл€, „арли, сколько же можно спать, лежебоки?†Ч мадам  ортни осталась положительно недовольна оказанным ей приЄмом. Ч†ј? „то?†Ч левретки разом вскочили и уставились на непрошеную гостью. Ч†Ќе смотрите на мен€, как бараны на воду,†Ч потребовала  ортни.†Ч ” нас мало времени. Ч†»звините, всЄ это так неожиданноЕ†Ч растер€нно пролепетала „ернышЄва. Ч†Ќеужели? ј € наивно думала, что это вам необходима аудиенци€ со мной, а не наоборот! Ч†Ќеужели это вы?!†Ч вдруг завопила ёлька, и, прежде чем мадам  ортни успела опомнитьс€, с радостным визгом облизала ей щЄки, глаза, рот и нос. Ч†Ќу хватит,†Ч снисходительно замахала хвостом собачка.†Ч ѕерейдЄм к делу. ” мен€ на всЄ про всЄ полчаса. Ч†ћадам  ортни, простите, но у нас действительно была серьЄзна€ причина, из-за которой мы опоздалиЕ†Ч начала Ћада. Ч†»нтересно было бы узнать кака€? ¬здрагива€ от волнени€, такса пересказала событи€ минувшей ночи. Ч†“ак-так,†Ч покачала головой мадам  ортни.†Ч «начит, всЄ верно, и ваша информаци€ совпадает с той, что у мен€. Ч†“ак вы уже всЄ знаете?†Ч упавшим голосом спросила ёлька. Ч†»наче € бы сюда не приехала. ƒумаете, мне больше зан€тьс€ нечем? Ћадно, давайте начинать заседание. √осподин ‘рант, внесите дело. »з-за портьеры выгл€нул ‘рант. — серьЄзной мордой он подошЄл к мадам  ортни и вручил ей толстую папку. ѕЄс не обращал на подруг ни малейшего внимани€. Ч†‘ранечка!†Ч Ћада бросилась на шею любимцу. Ѕудучи псом деликатным, он тотчас сконфузилс€. Ч†–асслабьс€, ‘рант. ѕрокл€тие больше не действует. ћожете обниматьс€ сколько душе угодно,†Ч смилостивилась  ортни.  ажда€ Ћадина косточка ныла от восторга и радости встречи. ћаленька€ гладкошЄрста€ такса и большой лохматый колли обн€лись. Ч†ѕрошу зан€ть свои места,†Ч почмокав губами, объ€вила мадам  ортни из-за возникшей из воздуха кафедры.†Ч Ќаше заседание носит закрытый характер. ¬ зале присутствуют: Ћондонский городской суд в составе председательствующего судьи, то есть мен€, секретар€, свидетел€ и подсудимых. —лушаетс€ дело є†1234 по обвинению гражданок „ернышЄвой и —обакевич в несанкционированном вторжении на территорию проведени€ “ринадцатого ¬семирного —обачьего —обора и его срыве. »так, подсудимыми были нарушены нормы собачьего кодекса чести. ƒело €сное: две с половиной тыс€чи свидетелей, да и обвин€емые не отпираютс€. ѕоэтому суд постановл€ет признать подсудимых виновными и подвергнуть их административному аресту с заключением в шкуры таксы и левретки сроком на один год. Ч†„то такое?!†Ч взревела ёлька. Ч†ѕопрошу пор€дка в зале!†Ч стукнула молоточком по кафедре  ортни.†Ч —уд внимательно изучил досье,†Ч собака водрузила на нос пенсне.†Ч «а три мес€ца отбывани€ срока на вашем счету добрых поступков Ч четыре: вызволение дев€терых собак различных пород из плена Ќ. ѕ. ѕынтикова; спасение малолетних кот€т от неминуемой гибели в реке “Єпле; очищение души фрекен  арлсен и, наконец, предотвращение попытки убийства несовершеннолетнего  ристофера —тивенсона. —делаю нотабене,†Ч воздела лапу к потолку  ортни,†Ч последний хороший поступок приравниваетс€ к двум. ѕлохих поступков зарегистрированоЕ хм-хмЕ не было. ѕохвально. ѕрошу приобщить досье к материалам дела,†Ч  ортни передала папку ‘ранту.†Ч —коренько подытожим: в св€зи с раска€ниемЕ ѕодсудимые, вы, надеюсь, раскаиваетесь?†Ч  ортни строго гл€нула из-под пенсне. Ч†–аскаиваемс€!  онечно, раскаиваемс€!†Ч в один голос закричали собаки. Ч†«начит, в св€зи с раска€нием,†Ч степенно продолжила мадам,†Ч а также с хорошим поведением суд постановл€ет освободить гражданок „ернышЄву и —обакевич с возвращением их первоначального облика и телепортацией в –оссию досрочно из зала суда,†Ч в подтверждение незыблемости своих слов мадам  ортни стукнула по кафедре молоточком. Ч†Ёто что же такое получаетс€?†Ч обиженно заскулила левретка.†Ч —начала наказали, а потом, задним числом, устроили псевдосуд?! ƒа если бы € была в курсе, то за три дн€ насовершала бы этих ваших хороших поступков целую кучу! ћадам  ортни наклонила голову: Ч†ћила€ мо€, хорошие поступки должны совершатьс€ не на скорую руку и не дл€ галочки, а от чистого сердца. »наче весь смысл пропадает. ¬едь зачем мы живЄм? „тобы делать добро, веро€тноЕ Ќо доброту не продашь и не купишь в магазине. ќна либо есть в человеке, либо еЄ нет. ¬от у теб€, ёли€ —обакевич, она есть. Ч†» всЄ равно вы должны были сразу сообщить нам о своЄм решении!†Ч левретка уложила шерсть на спине.†Ч ћы ведь думали, что это на всю жизнь! ћы пелеЕ переЕ ћы переживали! Ч†√рех вам жаловатьс€. ¬аше наказание можно назвать наказанием разве что в самом микроскопическом виде и с унизительными нат€жками. ∆ить в замке, путешествовать по мируЕ ќб этом многие только мечтают. Ч†ћадам  ортни, вам лучше, чем кому-либо известно, что дл€ нас это было трудным испытанием,†Ч сказала Ћада. Ч†«наю. » потому € всЄ устроила именно так, как вышло. Ќа долю каждого человека приходитс€ ровно столько испытаний, со сколькими он в силах справитьс€. я знала, в сущности, вы хорошие девочки. Ќо на вс€кий случай устроила вам проверку. „ужое богатство не сделало вас завистливыми. Ќенависть и несправедливость вас не озлобилиЕ ќдним словом, вы оправдали мои ожидани€. Ч†«начит, всЄ, что с нами случилось, спланировали вы? Ќо это абсурд! Ч†ћногие считают, что вещи, наход€щиес€ за пределами их понимани€, абсурд, на который не стоит обращать внимани€. я прочла Ђѕриключени€ ќтки и ‘рантишкиї, и впоследствии сценарием колдовства послужила именно она. ѕо сути, € ничего не планировала. Ќо не сердитесь на писател€, он тут ни при чЄм. Ч†¬ыходит, мы были пешками в чьей-то игре? Ч†ќшибаетесь,†Ч улыбнулась мадам  ортни.†Ч ¬ас же никто не принуждал помогать узникам ѕынтикова, спасать  ристофера или разоблачать Ѕэрримора. —покойной и размеренной жизни английской собаки из благородной семьи вы предпочли благородную цель. ¬ы храбрые девочки! ј храбрость всегда совмещаетс€ с гордостью и чувством собственного достоинства, даже у собаки. ¬ отличие от человека, ни один пЄс не считает обыкновенную верность чем-то необычным. “ака€ преданна€ дружба, така€ сила доброй воли, увы, под силу только собакам. ¬ы заслуживаете прощени€. » пр€мо сейчас. Ч†ѕостойте!†Ч Ћада твЄрдо шагнула вперЄд.†Ч я не могуЕ Ч†“ы с ума сошла!†Ч р€вкнула ёлька. Ч†я не могу сейчас телепортироватьс€.  ристофер только-только начал приходить в себ€. ≈сли € исчезну, даже не знаю, что с ним будетЕ Ч†Ќе говори глупостей! ћы так долго этого ждали!†Ч заголосила левретка.†Ч Ёто всЄ равно, что держать одну лапу на газе, а другую Ч на тормозе! Ћада чувствовала себ€ так, словно на ощупь шла в полумраке по безлюдной улице, не зна€, куда свернуть. Ђ«абудь о  ристофере. — ним будет всЄ хорошо,†Ч советовал внутренний голос.†Ч Ќет, так нельз€ї,†Ч возражал другой голос, видимо, голос совести. Ч†ёль, телепортируйс€ одна,†Ч твЄрдо сказала Ћада.†Ч ј € останусь до тех пор, пока  рис не поправитс€. я знаю, это ненадолго. „ерез мес€ц мы снова будем сидеть за одной партой. Ч†я была в тебе уверена!†Ч торжественно объ€вила мадам  ортни.†Ч “ы выдержала испытание до конца Ч ты стала насто€щей собакойЕ Ч†ѕромедление смерти подобно. ” мен€ самолЄт на ѕорт-о-ѕренс через п€тнадцать минут. ёл€, ‘рант, „арли, прощайтесь. Ч† ак, и он тоже?†Ч ёлька недоумЄнно посмотрела на „арлика.†Ч ј как же его хоз€ин? Ч†ќтныне ты его хоз€йка,†Ч загадочно произнесла мадам  ортни. Ћеврет подавленно молчал. Ч†” „арлика давно нет хоз€ина. ќн был зан€тым человеком и отдал собаку в приют. Ќо „арли сбежал. Ч†ѕостойте!†Ч выпалила ёлька.†Ч Ќо на чемпионате по фризби у него точно был хоз€ин. я даже помню его им€ Ч Ёмиль ¬удсток! Ч†ћистер ¬удсток Ч добрейшей души человек. ќн работает дворником в нашем микрорайоне и иногда мен€ кормит. Ќо он мне не хоз€ин,†Ч леврету было стыдно до слЄз.†Ч ћадам  ортни, зачем € там нужен? —пасибо, конечно, ноЕ Ч†Ќикаких но! “ы будешь жить у мен€. »ли ты мен€ не любишь?†Ч обиделась —обакевич.†Ч Ќаш холодильник и то нежнее! Ч†„то ты! я же с удовольствием!†Ч моментально проси€л леврет. Ч†Ќе скучай, ‘ран€. — тЄтей ¬ерой одному непросто будет, но она не посмеет теб€ прогнать. ј € скоро приеду,†Ч такса и колли крепко обн€лись. Ч†ѕрощание окончено. ¬ставайте за кафедру,†Ч скомандовала  ортни. —обаки повиновались. Ч† олдюй, баба, колдюй, дед, колдуй, серенький медвед!†Ч воскликнула длинношЄрста€ колдунь€ и взмахнула лапами.  афедра заколыхалась на прозрачных воздушных волнах и, излуча€ сиреневое си€ние, стала медленно раствор€тьс€ в воздухе. —илуэты см€гчались и та€лиЕ Ч†—коро увидимс€!†Ч крикнул напоследок ‘ран€. ёлька ограничила прощальную речь обычным недовольным рычанием и, превратившись в прозрачный фантом, исчезла. ЂЌу вот и всЄЕї Ч подумала Ћада, и в душу вдруг вползло уныние. “акса привычно свернулась на постели калачиком и глубоко вздохнула. ¬друг что-то вспыхнуло, и из воздуха вновь материализовалась мадам  ортни. Ќа ней был фланелевый дорожный костюм, а в лапе Ч миниатюрный сакво€ж. Ч†я же совсем забыла сказать!†Ч у  ортни был раздосадованный вид.†Ч “вои мама и папа живыЕ Ёпилог Ч†јлло, ёль, привет! Ч†ѕривет-привет, туманный јльбион! Ч† ак дела? Ч†ќй, даже не спрашивай! –одители до сих пор в себ€ прийти не могут от радости. ¬идела бы ты их лица, когда € с „арликом посреди ночи домой за€вилась. Ч†ћогу себе представить! Ч†«наешь, непривычно оп€ть человеком быть. я когда иду, такое ощущение, что на ходул€х ковыл€ю. «а стол с€ду уроки делать Ч ноги в пол упираютс€. «ато теперь € абсолютный билингв. — „арликом друг друга с полуслова понимаем. ѕредки разрешили ему в моей комнате жить Ч мы теперь болтаем ночи напролЄт. ќн мне тут такого про себ€ понарассказывал! ќказываетс€, этот скромник был вожаком своры анархических дворн€г! Ч†¬ Ћондоне есть дворн€ги? Ч†≈щЄ бы! ѕриедешь Ч „арлик всЄ сам тебе растолкует. ј вчера нас родители застукали, когда мы л€сы точили. –ешили, что их дочка рехнулась. я-то прикидываюсь веником: мол, ничего не помню. √де была? „то делала? ¬о вторник у мен€ встреча с психотерапевтом. Ч†ј как ‘рант? Ч†¬ пор€дке. “Єт€ ¬ера полтора часа в Ђрадостномї шоке пребывала, когда он объ€вилс€. Ќо потом ничего Ч смирилась. ј как у вас? Ч† рис поправл€етс€. јппетит у него Ч будь здоров! Ч†ѕро мен€ спрашивал? Ч† онечно. Ќиколас сказал, что ты замуж вышла, в свадебное путешествие уехала. ј √арри из больницы выписали. ќн так расстраивалс€, что не успел с тобой попрощатьс€Е ” него поначалу проблемы из-за Ѕэрримора возникли. јльбинос дал показани€, что √арри подстрекал „арлика к убийству  арла. Ќо полици€ признала, что это была самооборона. —уд через мес€ц. Ќадеюсь, Ѕэрримор получит по заслугам.  арла похоронили.  огда —котланд-ярд начал расследование, вы€снилось, что он Ч беглый преступник, известный в «ападной ≈вропе отравитель. ≈го дес€ть лет »нтерпол разыскивал. Ќе знаю, как уж они с Ѕэрримором спелисьЕ Ч†ј как старушка Ѕисти? Ч†ќй, с ней непри€тна€ истори€ вышла. ќна на дн€х в морозилку залезла. «наешь, у неЄ там годовой запас свежемороженых мышей припр€тан. Ќе знаю, что случилось, но в итоге она просидела в морозилке целый час. ≈Є –оджер нашЄл, когда Ѕисти уже в сосульку превратилась. Ч†ѕомерла? Ч†ќтогрели. Ёлизабет в гор€чей ванне еЄ полдн€ отмачивала. «ато теперь Ѕисти просто шЄлкова€. ѕривет тебе передавала. Ч† ак трогательно! ј малыши? Ч†ѕосле той ночи в ¬осточной башне возомнили себ€ ниндз€ми. √он€ют по замку, тренироватьс€ начали под чутким Ѕистиным руководством. Ќа будущий год хот€т участвовать в ЂЋучшем коте ¬еликобританииї. Ч†¬о дают! Ќу а ты? Ч†ј что €? я с  ристофером всЄ врем€. ¬ саду гул€ем после обеда. ѕравда, журналисты одолели! ѕустили слух, что теб€ ЌЋќ похитил. Ч†ƒа ты что? «наешь, как мне всего этого не хватает! Ч†ћне на дн€х письмо пришло из Ќационального центра космических исследований. ѕредлагают участвовать в долгосрочной космической экспедиции на ћарс. —ейчас как раз набор собак ведЄтс€. ћне в первую очередь предложили. Ч†Ўутишь?! Ч†ќй, ёль, по-моему,  рис идЄт. я заканчиваю. Ч†«вони почаще! ћы скучаем. ќт ‘ранта большой привет! „ернышЄва повесила розовую трубку игрушечного телефона, прыгнула на кровать и закрыла глаза. ¬ спальню загл€нул  ристофер. ќн с нежностью посмотрел на таксу, калачиком свернувшуюс€ на подушке. Ч†—покойной ночи, ‘рантишка. ƒверь закрылась. Ћада полежала немножко, но сон є†7 никак не шЄл. Ђќтчего € так счастлива?ї Ч задумалась девочка. Ђ≈сли девчонка сумеет стать насто€щей собакой, она вновь будет человекомї,†Ч вспомнились слова мадам  ортни. Ђ¬сЄ просто: €, совсем как собака, радуюсь тому, что есть, и не грущу о том, чего нетЕї ќна подошла к окну. ”строившись поудобнее на подоконнике, Ћада вгл€дывалась в ночной небосвод Ч в нЄм было на удивление много звЄзд. Ђѕочему луна то растЄт, то убывает?..ї ¬слушива€сь в какофонию ночного Ћондона Ч далЄкий рЄв автомобилей, настойчивый вой сирен, шорох шин по асфальту Ч чЄрна€ гладкошЄрста€ такса с рыжими подпалинами на морде пристально всматривалась в чернильно-синее небо, лов€ и тер€€ звЄзды Ѕольшой ћедведицы. Ч†ћама, где ты?†Ч тихим шЄпотом позвала девочка. —веркнув в необъ€тной вышине, крохотна€ звЄздочка медленно падала на землю, исчеза€ и та€, как воск от огн€. ѕримечани€ 1 ƒобрый вечер! (англ.) 2 ѕростите, что здесь происходит? (англ.) 3  акой отвратительный запах! (англ.) 4 ƒом, милый дом (англ.) 5 «десь ошибка автора: у собак €зык гладкий и м€гкий, шершавый €зык у кошек. (ѕрим. верст.) 6 Beast Ч тварь (англ.) 7 я тут песенку написал. ћожет, тебе захочетс€ спеть еЄ слово в слово: –асслабьс€, будь счастлив! Ѕобби ћакферрин. Ђ–асслабьс€, будь счастлив!ї мачивала. «ато теперь Ѕисти просто шЄлкова€. ѕривет тебе передавала. Ч† ак трогательно! ј малыши? Ч†ѕосле той ночи в ¬осточной башне возомнили себ€ ниндз€ми. √он€ют по замку, тренироватьс€ начали под чутким Ѕистиным руководством. Ќа будущий год хот€т участвовать в ЂЋучшем коте ¬еликобританииї. Ч†¬о дают! Ќу а ты? Ч†ј что €? я с  ристофером всЄ врем€. ¬ саду гул€ем после обеда. ѕравда, журналисты одолели! ѕустили слух, что теб€ ЌЋќ похитил. Ч†ƒа ты что? «наешь, как мне всего этого не хватает! Ч†ћне на дн€х письмо пришло из Ќационального центра космических исследований. ѕредлагают участвовать в долгосрочной космической экспедиции на ћарс. —ейчас как раз набор собак ведЄтс€. ћне в первую очередь предложили. Ч†Ўутишь?! Ч†ќй, ёль, по-моему,  рис идЄт. я заканчиваю. Ч†«вони почаще! ћы скучаем. ќт ‘ранта большой привет! „ернышЄва повесила розовую трубку игрушечного телефона, прыгнула на кровать и закрыла глаза. ¬ спальню загл€нул  ристофер. ќн с нежностью посмотрел на таксу, калачиком свернувшуюс€ на подушке. Ч†—покойной ночи, ‘рантишка. ƒверь закрылась. Ћада полежала немножко, но сон є†7 никак не шЄл. Ђќтчего € так счастлива?ї Ч задумалась девочка. Ђ≈сли девчонка сумеет стать насто€щей собакой, она вновь будет человекомї,†Ч вспомнились слова мадам  ортни. Ђ¬сЄ просто: €, совсем как собака, радуюсь тому, что есть, и не грущу о том, чего нетЕї ќна подошла к окну. ”строившись поудобнее на подоконнике, Ћада вгл€дывалась в ночной небосвод Ч в нЄм было на удивление много звЄзд. Ђѕочему луна то растЄт, то убывает?..ї ¬слушива€сь в какофонию ночного Ћондона Ч далЄкий рЄв автомобилей, настойчивый вой сирен, шорох шин по асфальту Ч чЄрна€ гладкошЄрста€ такса с рыжими подпалинами на морде пристально всматривалась в чернильно-синее небо, лов€ и тер€€ звЄзды Ѕольшой ћедведицы. Ч†ћама, где ты?†Ч тихим шЄпотом позвала девочка. —веркнув в необъ€тной вышине, крохотна€ звЄздочка медленно падала на землю, исчеза€ и та€, как воск от огн€. ѕримечани€ 1 ƒобрый вечер! (англ.) 2 ѕростите, что здесь происходит? (англ.) 3  акой отвратительный запах! (англ.) 4 ƒом, милый дом (англ.) 5 «десь ошибка автора: у собак €зык гладкий и м€гкий, шершавый €зык у кошек. (ѕрим. верст.) 6 Beast Ч тварь (англ.) Лев Николаевич Толстой  Война и мир. Том 1 Лев Николаевич Толстой ВОЙНА И МИР   Том 1 ЧАСТЬ ПЕРВАЯ I      - Еh bien, mon prince. Genes et Lucques ne sont plus que des apanages, des поместья, de la famille Buonaparte. Non, je vous previens, que si vous ne me dites pas, que nous avons la guerre, si vous vous permettez encore de pallier toutes les infamies, toutes les atrocites de cet Antichrist (ma parole, j'y crois) - je ne vous connais plus, vous n'etes plus mon ami, vous n'etes plus мой верный раб, comme vous dites. [  Ну, что, князь, Генуа и Лукка стали не больше, как поместьями фамилии Бонапарте. Нет, я вас предупреждаю, если вы мне не скажете, что у нас война, если вы еще позволите себе защищать все гадости, все ужасы этого Антихриста (право, я верю, что он Антихрист) - я вас больше не знаю, вы уж не друг мой, вы уж не мой верный раб, как вы говорите.]  Ну, здравствуйте, здравствуйте. Je vois que je vous fais peur, [  Я вижу, что я вас пугаю,]  садитесь и рассказывайте.      Так говорила в июле 1805 года известная Анна Павловна Шерер, фрейлина и приближенная императрицы Марии Феодоровны, встречая важного и чиновного князя Василия, первого приехавшего на ее вечер. Анна Павловна кашляла несколько дней, у нее был грипп , как она говорила (грипп был тогда новое слово, употреблявшееся только редкими). В записочках, разосланных утром с красным лакеем, было написано без различия во всех:      "Si vous n'avez rien de mieux a faire, M. le comte (или mon prince), et si la perspective de passer la soiree chez une pauvre malade ne vous effraye pas trop, je serai charmee de vous voir chez moi entre 7 et 10 heures. Annette Scherer".      [  Если y вас, граф (или князь), нет в виду ничего лучшего и если перспектива вечера у бедной больной не слишком вас пугает, то я буду очень рада видеть вас нынче у себя между семью и десятью часами. Анна Шерер.]        - Dieu, quelle virulente sortie [  О! какое жестокое нападение!]  - отвечал, нисколько не смутясь такою встречей, вошедший князь, в придворном, шитом мундире, в чулках, башмаках, при звездах, с светлым выражением плоского лица. Он говорил на том изысканном французском языке, на котором не только говорили, но и думали наши деды, и с теми тихими, покровительственными интонациями, которые свойственны состаревшемуся в свете и при дворе значительному человеку. Он подошел к Анне Павловне, поцеловал ее руку, подставив ей свою надушенную и сияющую лысину, и покойно уселся на диване.      - Avant tout dites moi, comment vous allez, chere amie? [  Прежде всего скажите, как ваше здоровье?]  Успокойте друга, - сказал он, не изменяя голоса и тоном, в котором из-за приличия и участия просвечивало равнодушие и даже насмешка.      - Как можно быть здоровой... когда нравственно страдаешь? Разве можно оставаться спокойною в наше время, когда есть у человека чувство? - сказала Анна Павловна. - Вы весь вечер у меня, надеюсь?      - А праздник английского посланника? Нынче середа. Мне надо показаться там, - сказал князь. - Дочь заедет за мной и повезет меня.      - Я думала, что нынешний праздник отменен. Je vous avoue que toutes ces fetes et tous ces feux d'artifice commencent a devenir insipides. [  Признаюсь, все эти праздники и фейерверки становятся несносны.]        - Ежели бы знали, что вы этого хотите, праздник бы отменили, - сказал князь, по привычке, как заведенные часы, говоря вещи, которым он и не хотел, чтобы верили.      - Ne me tourmentez pas. Eh bien, qu'a-t-on decide par rapport a la depeche de Novosiizoff? Vous savez tout. [  Не мучьте меня. Ну, что же решили по случаю депеши Новосильцова? Вы все знаете.]        - Как вам сказать? - сказал князь холодным, скучающим тоном. - Qu'a-t-on decide? On a decide que Buonaparte a brule ses vaisseaux, et je crois que nous sommes en train de bruler les notres. [  Что решили? Решили, что Бонапарте сжег свои корабли; и мы тоже, кажется, готовы сжечь наши.]  - Князь Василий говорил всегда лениво, как актер говорит роль старой пиесы. Анна Павловна Шерер, напротив, несмотря на свои сорок лет, была преисполнена оживления и порывов.      Быть энтузиасткой сделалось ее общественным положением, и иногда, когда ей даже того не хотелось, она, чтобы не обмануть ожиданий людей, знавших ее, делалась энтузиасткой. Сдержанная улыбка, игравшая постоянно на лице Анны Павловны, хотя и не шла к ее отжившим чертам, выражала, как у избалованных детей, постоянное сознание своего милого недостатка, от которого она не хочет, не может и не находит нужным исправляться.      В середине разговора про политические действия Анна Павловна разгорячилась.      - Ах, не говорите мне про Австрию! Я ничего не понимаю, может быть, но Австрия никогда не хотела и не хочет войны. Она предает нас. Россия одна должна быть спасительницей Европы. Наш благодетель знает свое высокое призвание и будет верен ему. Вот одно, во что я верю. Нашему доброму и чудному государю предстоит величайшая роль в мире, и он так добродетелен и хорош, что Бог не оставит его, и он исполнит свое призвание задавить гидру революции, которая теперь еще ужаснее в лице этого убийцы и злодея. Мы одни должны искупить кровь праведника... На кого нам надеяться, я вас спрашиваю?... Англия с своим коммерческим духом не поймет и не может понять всю высоту души императора Александра. Она отказалась очистить Мальту. Она хочет видеть, ищет заднюю мысль наших действий. Что они сказали Новосильцову?... Ничего. Они не поняли, они не могут понять самоотвержения нашего императора, который ничего не хочет для себя и всё хочет для блага мира. И что они обещали? Ничего. И что обещали, и того не будет! Пруссия уж объявила, что Бонапарте непобедим и что вся Европа ничего не может против него... И я не верю ни в одном слове ни Гарденбергу, ни Гаугвицу. Cette fameuse neutralite prussienne, ce n'est qu'un piege. [  Этот пресловутый нейтралитет Пруссии - только западня.]  Я верю в одного Бога и в высокую судьбу нашего милого императора. Он спасет Европу!... - Она вдруг остановилась с улыбкою насмешки над своею горячностью.      - Я думаю, - сказал князь улыбаясь, - что ежели бы вас послали вместо нашего милого Винценгероде, вы бы взяли приступом согласие прусского короля. Вы так красноречивы. Вы дадите мне чаю?      - Сейчас. A propos, - прибавила она, опять успокоиваясь, - нынче у меня два очень интересные человека, le vicomte de MorteMariet, il est allie aux Montmorency par les Rohans, [  Кстати, - виконт Мортемар,]  он в родстве с Монморанси чрез Роганов,]  одна из лучших фамилий Франции. Это один из хороших эмигрантов, из настоящих. И потом l'abbe Morio: [  аббат Морио:]  вы знаете этот глубокий ум? Он был принят государем. Вы знаете?      - А! Я очень рад буду, - сказал князь. - Скажите, - прибавил он, как будто только что вспомнив что-то и особенно-небрежно, тогда как то, о чем он спрашивал, было главною целью его посещения, - правда, что l'imperatrice-mere [  императрица-мать]  желает назначения барона Функе первым секретарем в Вену? C'est un pauvre sire, ce baron, a ce qu'il parait. [  Этот барон, кажется, ничтожная личность.]  - Князь Василий желал определить сына на это место, которое через императрицу Марию Феодоровну старались доставить барону.      Анна Павловна почти закрыла глаза в знак того, что ни она, ни кто другой не могут судить про то, что угодно или нравится императрице.      - Monsieur le baron de Funke a ete recommande a l'imperatrice-mere par sa soeur, [  Барон Функе рекомендован императрице-матери ее сестрою,]  - только сказала она грустным, сухим тоном. В то время, как Анна Павловна назвала императрицу, лицо ее вдруг представило глубокое и искреннее выражение преданности и уважения, соединенное с грустью, что с ней бывало каждый раз, когда она в разговоре упоминала о своей высокой покровительнице. Она сказала, что ее величество изволила оказать барону Функе beaucoup d'estime, [  много уважения,]  и опять взгляд ее подернулся грустью.      Князь равнодушно замолк. Анна Павловна, с свойственною ей придворною и женскою ловкостью и быстротою такта, захотела и щелконуть князя за то, что он дерзнул так отозваться о лице, рекомендованном императрице, и в то же время утешить его.      - Mais a propos de votre famille,[  Кстати о вашей семье,]  - сказала она, - знаете ли, что ваша дочь с тех пор, как выезжает, fait les delices de tout le monde. On la trouve belle, comme le jour. [  составляет восторг всего общества. Ее находят прекрасною, как день.]        Князь наклонился в знак уважения и признательности.      - Я часто думаю, - продолжала Анна Павловна после минутного молчания, подвигаясь к князю и ласково улыбаясь ему, как будто выказывая этим, что политические и светские разговоры кончены и теперь начинается задушевный, - я часто думаю, как иногда несправедливо распределяется счастие жизни. За что вам судьба дала таких двух славных детей (исключая Анатоля, вашего меньшого, я его не люблю, - вставила она безапелляционно, приподняв брови) - таких прелестных детей? А вы, право, менее всех цените их и потому их не стоите.      И она улыбнулась своею восторженною улыбкой.      - Que voulez-vous? Lafater aurait dit que je n'ai pas la bosse de la paterienite, [  Чего вы хотите? Лафатер сказал бы, что у меня нет шишки родительской любви,]  - сказал князь.      - Перестаньте шутить. Я хотела серьезно поговорить с вами. Знаете, я недовольна вашим меньшим сыном. Между нами будь сказано (лицо ее приняло грустное выражение), о нем говорили у ее величества и жалеют вас...      Князь не отвечал, но она молча, значительно глядя на него, ждала ответа. Князь Василий поморщился.      - Что вы хотите, чтоб я делал! - сказал он наконец. - Вы знаете, я сделал для их воспитания все, что может отец, и оба вышли des imbeciles. [  дураки.]  Ипполит, по крайней мере, покойный дурак, а Анатоль - беспокойный. Вот одно различие, - сказал он, улыбаясь более неестественно и одушевленно, чем обыкновенно, и при этом особенно резко выказывая в сложившихся около его рта морщинах что-то неожиданно-грубое и неприятное.      - И зачем родятся дети у таких людей, как вы? Ежели бы вы не были отец, я бы ни в чем не могла упрекнуть вас, - сказала Анна Павловна, задумчиво поднимая глаза.      - Je suis votre [  Я ваш]  верный раб, et a vous seule je puis l'avouer. Мои дети - ce sont les entraves de mon existence. [  вам одним могу признаться. Мои дети - обуза моего существования.]  - Он помолчал, выражая жестом свою покорность жестокой судьбе.      Анна Павловна задумалась.      - Вы никогда не думали о том, чтобы женить вашего блудного сына Анатоля? Говорят, - сказала она, - что старые девицы ont la manie des Marieiages. [  имеют манию женить.]  Я еще не чувствую за собою этой слабости, но у меня есть одна petite personne [  маленькая особа]  , которая очень несчастлива с отцом, une parente a nous, une princesse [  наша родственница, княжна]  Болконская. - Князь Василий не отвечал, хотя с свойственною светским людям быстротой соображения и памяти показал движением головы, что он принял к соображению эти сведения.      - Нет, вы знаете ли, что этот Анатоль мне стоит 40.000 в год, - сказал он, видимо, не в силах удерживать печальный ход своих мыслей. Он помолчал.      - Что будет через пять лет, если это пойдет так? Voila l'avantage d'etre pere. [  Вот выгода быть отцом.]  Она богата, ваша княжна?      - Отец очень богат и скуп. Он живет в деревне. Знаете, этот известный князь Болконский, отставленный еще при покойном императоре и прозванный прусским королем. Он очень умный человек, но со странностями и тяжелый. La pauvre petite est malheureuse, comme les pierres. [  Бедняжка несчастлива, как камни.]  У нее брат, вот что недавно женился на Lise Мейнен, адъютант Кутузова. Он будет нынче у меня.      - Ecoutez, chere Annette, [  Послушайте, милая Аннет,]  - сказал князь, взяв вдруг свою собеседницу за руку и пригибая ее почему-то книзу. - Arrangez-moi cette affaire et je suis votre [  Устройте мне это дело, и я навсегда ваш]  вернейший раб a tout jamais pan , comme mon староста m'ecrit des [  как пишет мне мой староста]  донесенья: покой-ер-п!. Она хорошей фамилии и богата. Всё, что мне нужно.      И он с теми свободными и фамильярными, грациозными движениями, которые его отличали, взял за руку фрейлину, поцеловал ее и, поцеловав, помахал фрейлинскою рукой, развалившись на креслах и глядя в сторону.      - Attendez [  Подождите]  , - сказала Анна Павловна, соображая. - Я нынче же поговорю Lise (la femme du jeune Болконский). [  с Лизой (женой молодого Болконского).]  И, может быть, это уладится. Ce sera dans votre famille, que je ferai mon apprentissage de vieille fille. [  Я в вашем семействе начну обучаться ремеслу старой девки.]   II      Гостиная Анны Павловны начала понемногу наполняться. Приехала высшая знать Петербурга, люди самые разнородные по возрастам и характерам, но одинаковые по обществу, в каком все жили; приехала дочь князя Василия, красавица Элен, заехавшая за отцом, чтобы с ним вместе ехать на праздник посланника. Она была в шифре и бальном платье. Приехала и известная, как la femme la plus seduisante de Petersbourg [  самая обворожительная женщина в Петербурге,]  , молодая, маленькая княгиня Болконская, прошлую зиму вышедшая замуж и теперь не выезжавшая в большой свет по причине своей беременности, но ездившая еще на небольшие вечера. Приехал князь Ипполит, сын князя Василия, с Мортемаром, которого он представил; приехал и аббат Морио и многие другие.      - Вы не видали еще? или: - вы не знакомы с ma tante [  с моей тетушкой]  ? - говорила Анна Павловна приезжавшим гостям и весьма серьезно подводила их к маленькой старушке в высоких бантах, выплывшей из другой комнаты, как скоро стали приезжать гости, называла их по имени, медленно переводя глаза с гостя на ma tante [  тетушку]  , и потом отходила.      Все гости совершали обряд приветствования никому неизвестной, никому неинтересной и ненужной тетушки. Анна Павловна с грустным, торжественным участием следила за их приветствиями, молчаливо одобряя их. Ma tante каждому говорила в одних и тех же выражениях о его здоровье, о своем здоровье и о здоровье ее величества, которое нынче было, слава Богу, лучше. Все подходившие, из приличия не выказывая поспешности, с чувством облегчения исполненной тяжелой обязанности отходили от старушки, чтобы уж весь вечер ни разу не подойти к ней.      Молодая княгиня Болконская приехала с работой в шитом золотом бархатном мешке. Ее хорошенькая, с чуть черневшимися усиками верхняя губка была коротка по зубам, но тем милее она открывалась и тем еще милее вытягивалась иногда и опускалась на нижнюю. Как это всегда бывает у вполне-привлекательных женщин, недостаток ее - короткость губы и полуоткрытый рот - казались ее особенною, собственно ее красотой. Всем было весело смотреть на эту, полную здоровья и живости, хорошенькую будущую мать, так легко переносившую свое положение. Старикам и скучающим, мрачным молодым людям, смотревшим на нее, казалось, что они сами делаются похожи на нее, побыв и поговорив несколько времени с ней. Кто говорил с ней и видел при каждом слове ее светлую улыбочку и блестящие белые зубы, которые виднелись беспрестанно, тот думал, что он особенно нынче любезен. И это думал каждый.      Маленькая княгиня, переваливаясь, маленькими быстрыми шажками обошла стол с рабочею сумочкою на руке и, весело оправляя платье, села на диван, около серебряного самовара, как будто всё, что она ни делала, было part de plaisir [  развлечением]  для нее и для всех ее окружавших.      - J'ai apporte mon ouvrage [  Я захватила работу]  , - сказала она, развертывая свой ридикюль и обращаясь ко всем вместе.      - Смотрите, Annette, ne me jouez pas un mauvais tour, - обратилась она к хозяйке. - Vous m'avez ecrit, que c'etait une toute petite soiree; voyez, comme je suis attifee. [  Не сыграйте со мной дурной шутки; вы мне писали, что у вас совсем маленький вечер. Видите, как я одета дурно.]        И она развела руками, чтобы показать свое, в кружевах, серенькое изящное платье, немного ниже грудей опоясанное широкою лентой.      - Soyez tranquille, Lise, vous serez toujours la plus jolie [  Будьте спокойны, вы всё будете лучше всех]  , - отвечала Анна Павловна.      - Vous savez, mon mari m'abandonne, - продолжала она тем же тоном, обращаясь к генералу, - il va se faire tuer. Dites moi, pourquoi cette vilaine guerre, [  Вы знаете, мой муж покидает меня. Идет на смерть. Скажите, зачем эта гадкая война,]  - сказала она князю Василию и, не дожидаясь ответа, обратилась к дочери князя Василия, к красивой Элен.      - Quelle delicieuse personne, que cette petite princesse! [  Что за прелестная особа эта маленькая княгиня!]  - сказал князь Василий тихо Анне Павловне.      Вскоре после маленькой княгини вошел массивный, толстый молодой человек с стриженою головой, в очках, светлых панталонах по тогдашней моде, с высоким жабо и в коричневом фраке. Этот толстый молодой человек был незаконный сын знаменитого Екатерининского вельможи, графа Безухого, умиравшего теперь в Москве. Он нигде не служил еще, только что приехал из-за границы, где он воспитывался, и был в первый раз в обществе. Анна Павловна приветствовала его поклоном, относящимся к людям самой низшей иерархии в ее салоне. Но, несмотря на это низшее по своему сорту приветствие, при виде вошедшего Пьера в лице Анны Павловны изобразилось беспокойство и страх, подобный тому, который выражается при виде чего-нибудь слишком огромного и несвойственного месту. Хотя, действительно, Пьер был несколько больше других мужчин в комнате, но этот страх мог относиться только к тому умному и вместе робкому, наблюдательному и естественному взгляду, отличавшему его от всех в этой гостиной.      - C'est bien aimable a vous, monsieur Pierre , d'etre venu voir une pauvre malade, [  Очень любезно с вашей стороны, Пьер, что вы пришли навестить бедную больную,]  - сказала ему Анна Павловна, испуганно переглядываясь с тетушкой, к которой она подводила его. Пьер пробурлил что-то непонятное и продолжал отыскивать что-то глазами. Он радостно, весело улыбнулся, кланяясь маленькой княгине, как близкой знакомой, и подошел к тетушке. Страх Анны Павловны был не напрасен, потому что Пьер, не дослушав речи тетушки о здоровье ее величества, отошел от нее. Анна Павловна испуганно остановила его словами:      - Вы не знаете аббата Морио? он очень интересный человек... - сказала она.      - Да, я слышал про его план вечного мира, и это очень интересно, но едва ли возможно...      - Вы думаете?... - сказала Анна Павловна, чтобы сказать что-нибудь и вновь обратиться к своим занятиям хозяйки дома, но Пьер сделал обратную неучтивость. Прежде он, не дослушав слов собеседницы, ушел; теперь он остановил своим разговором собеседницу, которой нужно было от него уйти. Он, нагнув голову и расставив большие ноги, стал доказывать Анне Павловне, почему он полагал, что план аббата был химера.      - Мы после поговорим, - сказала Анна Павловна, улыбаясь.      И, отделавшись от молодого человека, не умеющего жить, она возвратилась к своим занятиям хозяйки дома и продолжала прислушиваться и приглядываться, готовая подать помощь на тот пункт, где ослабевал разговор. Как хозяин прядильной мастерской, посадив работников по местам, прохаживается по заведению, замечая неподвижность или непривычный, скрипящий, слишком громкий звук веретена, торопливо идет, сдерживает или пускает его в надлежащий ход, так и Анна Павловна, прохаживаясь по своей гостиной, подходила к замолкнувшему или слишком много говорившему кружку и одним словом или перемещением опять заводила равномерную, приличную разговорную машину. Но среди этих забот всё виден был в ней особенный страх за Пьера. Она заботливо поглядывала на него в то время, как он подошел послушать то, что говорилось около Мортемара, и отошел к другому кружку, где говорил аббат. Для Пьера, воспитанного за границей, этот вечер Анны Павловны был первый, который он видел в России. Он знал, что тут собрана вся интеллигенция Петербурга, и у него, как у ребенка в игрушечной лавке, разбегались глаза. Он всё боялся пропустить умные разговоры, которые он может услыхать. Глядя на уверенные и изящные выражения лиц, собранных здесь, он всё ждал чего-нибудь особенно умного. Наконец, он подошел к Морио. Разговор показался ему интересен, и он остановился, ожидая случая высказать свои мысли, как это любят молодые люди. III      Вечер Анны Павловны был пущен. Веретена с разных сторон равномерно и не умолкая шумели. Кроме ma tante, около которой сидела только одна пожилая дама с исплаканным, худым лицом, несколько чужая в этом блестящем обществе, общество разбилось на три кружка. В одном, более мужском, центром был аббат; в другом, молодом, красавица-княжна Элен, дочь князя Василия, и хорошенькая, румяная, слишком полная по своей молодости, маленькая княгиня Болконская. В третьем Мортемар и Анна Павловна.      Виконт был миловидный, с мягкими чертами и приемами, молодой человек, очевидно считавший себя знаменитостью, но, по благовоспитанности, скромно предоставлявший пользоваться собой тому обществу, в котором он находился. Анна Павловна, очевидно, угощала им своих гостей. Как хороший метрд`отель подает как нечто сверхъестественно-прекрасное тот кусок говядины, который есть не захочется, если увидать его в грязной кухне, так в нынешний вечер Анна Павловна сервировала своим гостям сначала виконта, потом аббата, как что-то сверхъестественно утонченное. В кружке Мортемара заговорили тотчас об убиении герцога Энгиенского. Виконт сказал, что герцог Энгиенский погиб от своего великодушия, и что были особенные причины озлобления Бонапарта.      - Ah! voyons. Contez-nous cela, vicomte, [  Расскажите нам это, виконт,]  - сказала Анна Павловна, с радостью чувствуя, как чем-то a la Louis XV [  в стиле Людовика XV]  отзывалась эта фраза, - contez-nous cela, vicomte.      Виконт поклонился в знак покорности и учтиво улыбнулся. Анна Павловна сделала круг около виконта и пригласила всех слушать его рассказ.      - Le vicomte a ete personnellement connu de monseigneur, [  Виконт был лично знаком с герцогом,]  - шепнула Анна Павловна одному. - Le vicomte est un parfait conteur [  Bиконт удивительный мастер рассказывать]  , - проговорила она другому. - Comme on voit l'homme de la bonne compagnie [  Как сейчас виден человек хорошего общества]  , - сказала она третьему; и виконт был подан обществу в самом изящном и выгодном для него свете, как ростбиф на горячем блюде, посыпанный зеленью.      Виконт хотел уже начать свой рассказ и тонко улыбнулся.      - Переходите сюда, chere Helene, [  милая Элен,]  - сказала Анна Павловна красавице-княжне, которая сидела поодаль, составляя центр другого кружка.      Княжна Элен улыбалась; она поднялась с тою же неизменяющеюся улыбкой вполне красивой женщины, с которою она вошла в гостиную. Слегка шумя своею белою бальною робой, убранною плющем и мохом, и блестя белизною плеч, глянцем волос и брильянтов, она прошла между расступившимися мужчинами и прямо, не глядя ни на кого, но всем улыбаясь и как бы любезно предоставляя каждому право любоваться красотою своего стана, полных плеч, очень открытой, по тогдашней моде, груди и спины, и как будто внося с собою блеск бала, подошла к Анне Павловне. Элен была так хороша, что не только не было в ней заметно и тени кокетства, но, напротив, ей как будто совестно было за свою несомненную и слишком сильно и победительно-действующую красоту. Она как будто желала и не могла умалить действие своей красоты. Quelle belle personne! [  Какая красавица!]  - говорил каждый, кто ее видел.      Как будто пораженный чем-то необычайным, виконт пожал плечами и о опустил глаза в то время, как она усаживалась перед ним и освещала и его всё тою же неизменною улыбкой.      - Madame, je crains pour mes moyens devant un pareil auditoire, [  Я, право, опасаюсь за свои способности перед такой публикой,]  сказал он, наклоняя с улыбкой голову.      Княжна облокотила свою открытую полную руку на столик и не нашла нужным что-либо сказать. Она улыбаясь ждала. Во все время рассказа она сидела прямо, посматривая изредка то на свою полную красивую руку, которая от давления на стол изменила свою форму, то на еще более красивую грудь, на которой она поправляла брильянтовое ожерелье; поправляла несколько раз складки своего платья и, когда рассказ производил впечатление, оглядывалась на Анну Павловну и тотчас же принимала то самое выражение, которое было на лице фрейлины, и потом опять успокоивалась в сияющей улыбке. Вслед за Элен перешла и маленькая княгиня от чайного стола.      - Attendez moi, je vais prendre mon ouvrage, [  Подождите, я возьму мою работу,]  - проговорила она. - Voyons, a quoi pensez-vous? - обратилась она к князю Ипполиту: - apportez-moi mon ridicule. [  О чем вы думаете? Принесите мой ридикюль.]        Княгиня, улыбаясь и говоря со всеми, вдруг произвела перестановку и, усевшись, весело оправилась.      - Теперь мне хорошо, - приговаривала она и, попросив начинать, принялась за работу.      Князь Ипполит перенес ей ридикюль, перешел за нею и, близко придвинув к ней кресло, сел подле нее.      Le charmant Hippolyte [  Очаровательный Ипполит]  поражал своим необыкновенным сходством с сестрою-красавицей и еще более тем, что, несмотря на сходство, он был поразительно дурен собой. Черты его лица были те же, как и у сестры, но у той все освещалось жизнерадостною, самодовольною, молодою, неизменною улыбкой жизни и необычайною, античною красотой тела; у брата, напротив, то же лицо было отуманено идиотизмом и неизменно выражало самоуверенную брюзгливость, а тело было худощаво и слабо. Глаза, нос, рот - все сжималось как будто в одну неопределенную и скучную гримасу, а руки и ноги всегда принимали неестественное положение.      - Ce n'est pas une histoire de revenants? [  Это не история о привидениях?]  - сказал он, усевшись подле княгини и торопливо пристроив к глазам свой лорнет, как будто без этого инструмента он не мог начать говорить.      - Mais non, mon cher, [  Вовсе нет,]  - пожимая плечами, сказал удивленный рассказчик.      - C'est que je deteste les histoires de revenants, [  Дело в том, что я терпеть не могу историй о привидениях,]  - сказал он таким тоном, что видно было, - он сказал эти слова, а потом уже понял, что они значили.      Из-за самоуверенности, с которой он говорил, никто не мог понять, очень ли умно или очень глупо то, что он сказал. Он был в темнозеленом фраке, в панталонах цвета cuisse de nymphe effrayee, [  бедра испуганной нимфы,]  как он сам говорил, в чулках и башмаках.      Vicomte [  Виконт]  рассказал очень мило о том ходившем тогда анекдоте, что герцог Энгиенский тайно ездил в Париж для свидания с m-lle George, [  мадмуазель Жорж,]  и что там он встретился с Бонапарте, пользовавшимся тоже милостями знаменитой актрисы, и что там, встретившись с герцогом, Наполеон случайно упал в тот обморок, которому он был подвержен, и находился во власти герцога, которой герцог не воспользовался, но что Бонапарте впоследствии за это-то великодушие и отмстил смертью герцогу.      Рассказ был очень мил и интересен, особенно в том месте, где соперники вдруг узнают друг друга, и дамы, казалось, были в волнении.      - Charmant, [  Очаровательно,]  - сказала Анна Павловна, оглядываясь вопросительно на маленькую княгиню.      - Charmant, - прошептала маленькая княгиня, втыкая иголку в работу, как будто в знак того, что интерес и прелесть рассказа мешают ей продолжать работу.      Виконт оценил эту молчаливую похвалу и, благодарно улыбнувшись, стал продолжать; но в это время Анна Павловна, все поглядывавшая на страшного для нее молодого человека, заметила, что он что-то слишком горячо и громко говорит с аббатом, и поспешила на помощь к опасному месту. Действительно, Пьеру удалось завязать с аббатом разговор о политическом равновесии, и аббат, видимо заинтересованный простодушной горячностью молодого человека, развивал перед ним свою любимую идею. Оба слишком оживленно и естественно слушали и говорили, и это-то не понравилось Анне Павловне.      - Средство - Европейское равновесие и droit des gens [  международное право]  , - говорил аббат. - Стоит одному могущественному государству, как Россия, прославленному за варварство, стать бескорыстно во главе союза, имеющего целью равновесие Европы, - и она спасет мир!      - Как же вы найдете такое равновесие? - начал было Пьер; но в это время подошла Анна Павловна и, строго взглянув на Пьера, спросила итальянца о том, как он переносит здешний климат. Лицо итальянца вдруг изменилось и приняло оскорбительно притворно-сладкое выражение, которое, видимо, было привычно ему в разговоре с женщинами.      - Я так очарован прелестями ума и образования общества, в особенности женского, в которое я имел счастье быть принят, что не успел еще подумать о климате, - сказал он.      Не выпуская уже аббата и Пьера, Анна Павловна для удобства наблюдения присоединила их к общему кружку. IV      В это время в гостиную вошло новое лицо. Новое лицо это был молодой князь Андрей Болконский, муж маленькой княгини. Князь Болконский был небольшого роста, весьма красивый молодой человек с определенными и сухими чертами. Всё в его фигуре, начиная от усталого, скучающего взгляда до тихого мерного шага,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Из всех же прискучивших ему лиц, лицо его хорошенькой жены, казалось, больше всех ему надоело. С гримасой, портившею его красивое лицо, он отвернулся от нее. Он поцеловал руку Анны Павловны и, щурясь, оглядел всё общество.      - Vous vous enrolez pour la guerre, mon prince? [  Вы собираетесь на войну, князь?]  - сказала Анна Павловна.      - Le general Koutouzoff, - сказал Болконский, ударяя на последнем слоге zoff , как француз, - a bien voulu de moi pour aide-de-camp... [  Генералу Кутузову угодно меня к себе в адъютанты.]        - Et Lise, votre femme? [  А Лиза, ваша жена?]        - Она поедет в деревню.      - Как вам не грех лишать нас вашей прелестной жены?      - Andre, [  Андрей,]  - сказала его жена, обращаясь к мужу тем же кокетливым тоном, каким она обращалась к посторонним, - какую историю нам рассказал виконт о m-lle Жорж и Бонапарте!      Князь Андрей зажмурился и отвернулся. Пьер, со времени входа князя Андрея в гостиную не спускавший с него радостных, дружелюбных глаз, подошел к нему и взял его за руку. Князь Андрей, не оглядываясь, морщил лицо в гримасу, выражавшую досаду на того, кто трогает его за руку, но, увидав улыбающееся лицо Пьера, улыбнулся неожиданно-доброй и приятной улыбкой.      - Вот как!... И ты в большом свете! - сказал он Пьеру.      - Я знал, что вы будете, - отвечал Пьер. - Я приеду к вам ужинать, - прибавил он тихо, чтобы не мешать виконту, который продолжал свой рассказ. - Можно?      - Нет, нельзя, - сказал князь Андрей смеясь, пожатием руки давая знать Пьеру, что этого не нужно спрашивать.      Он что-то хотел сказать еще, но в это время поднялся князь Василий с дочерью, и два молодых человека встали, чтобы дать им дорогу.      - Вы меня извините, мой милый виконт, - сказал князь Василий французу, ласково притягивая его за рукав вниз к стулу, чтоб он не вставал. - Этот несчастный праздник у посланника лишает меня удовольствия и прерывает вас. Очень мне грустно покидать ваш восхитительный вечер, - сказал он Анне Павловне.      Дочь его, княжна Элен, слегка придерживая складки платья, пошла между стульев, и улыбка сияла еще светлее на ее прекрасном лице. Пьер смотрел почти испуганными, восторженными глазами на эту красавицу, когда она проходила мимо него.      - Очень хороша, - сказал князь Андрей.      - Очень, - сказал Пьер.      Проходя мимо, князь Василий схватил Пьера за руку и обратился к Анне Павловне.      - Образуйте мне этого медведя, - сказал он. - Вот он месяц живет у меня, и в первый раз я его вижу в свете. Ничто так не нужно молодому человеку, как общество умных женщин. V      Анна Павловна улыбнулась и обещалась заняться Пьером, который, она знала, приходился родня по отцу князю Василью. Пожилая дама, сидевшая прежде с ma tante, торопливо встала и догнала князя Василья в передней. С лица ее исчезла вся прежняя притворность интереса. Доброе, исплаканное лицо ее выражало только беспокойство и страх.      - Что же вы мне скажете, князь, о моем Борисе? - сказала она, догоняя его в передней. (Она выговаривала имя Борис с особенным ударением на о ). - Я не могу оставаться дольше в Петербурге. Скажите, какие известия я могу привезти моему бедному мальчику?      Несмотря на то, что князь Василий неохотно и почти неучтиво слушал пожилую даму и даже выказывал нетерпение, она ласково и трогательно улыбалась ему и, чтоб он не ушел, взяла его за руку.      - Что вам стоит сказать слово государю, и он прямо будет переведен в гвардию, - просила она.      - Поверьте, что я сделаю всё, что могу, княгиня, - отвечал князь Василий, - но мне трудно просить государя; я бы советовал вам обратиться к Румянцеву, через князя Голицына: это было бы умнее.      Пожилая дама носила имя княгини Друбецкой, одной из лучших фамилий России, но она была бедна, давно вышла из света и утратила прежние связи. Она приехала теперь, чтобы выхлопотать определение в гвардию своему единственному сыну. Только затем, чтоб увидеть князя Василия, она назвалась и приехала на вечер к Анне Павловне, только затем она слушала историю виконта. Она испугалась слов князя Василия; когда-то красивое лицо ее выразило озлобление, но это продолжалось только минуту. Она опять улыбнулась и крепче схватила за руку князя Василия.      - Послушайте, князь, - сказала она, - я никогда не просила вас, никогда не буду просить, никогда не напоминала вам о дружбе моего отца к вам. Но теперь, я Богом заклинаю вас, сделайте это для моего сына, и я буду считать вас благодетелем, - торопливо прибавила она. - Нет, вы не сердитесь, а вы обещайте мне. Я просила Голицына, он отказал. Soyez le bon enfant que vous аvez ete, [  Будьте добрым малым, как вы были,]  - говорила она, стараясь улыбаться, тогда как в ее глазах были слезы.      - Папа, мы опоздаем, - сказала, повернув свою красивую голову на античных плечах, княжна Элен, ожидавшая у двери.      Но влияние в свете есть капитал, который надо беречь, чтоб он не исчез. Князь Василий знал это, и, раз сообразив, что ежели бы он стал просить за всех, кто его просит, то вскоре ему нельзя было бы просить за себя, он редко употреблял свое влияние. В деле княгини Друбецкой он почувствовал, однако, после ее нового призыва, что-то вроде укора совести. Она напомнила ему правду: первыми шагами своими в службе он был обязан ее отцу. Кроме того, он видел по ее приемам, что она - одна из тех женщин, особенно матерей, которые, однажды взяв себе что-нибудь в голову, не отстанут до тех пор, пока не исполнят их желания, а в противном случае готовы на ежедневные, ежеминутные приставания и даже на сцены. Это последнее соображение поколебало его.      - Chere Анна Михайловна, - сказал он с своею всегдашнею фамильярностью и скукой в голосе, - для меня почти невозможно сделать то, что вы хотите; но чтобы доказать вам, как я люблю вас и чту память покойного отца вашего, я сделаю невозможное: сын ваш будет переведен в гвардию, вот вам моя рука. Довольны вы?      - Милый мой, вы благодетель! Я иного и не ждала от вас; я знала, как вы добры.      Он хотел уйти.      - Постойте, два слова. Une fois passe aux gardes... [  Раз он перейдет в гвардию...]  - Она замялась: - Вы хороши с Михаилом Иларионовичем Кутузовым, рекомендуйте ему Бориса в адъютанты. Тогда бы я была покойна, и тогда бы уж...      Князь Василий улыбнулся.      - Этого не обещаю. Вы не знаете, как осаждают Кутузова с тех пор, как он назначен главнокомандующим. Он мне сам говорил, что все московские барыни сговорились отдать ему всех своих детей в адъютанты.      - Нет, обещайте, я не пущу вас, милый, благодетель мой...      - Папа! - опять тем же тоном повторила красавица, - мы опоздаем.      - Ну, au revoir, [  до свиданья,]  прощайте. Видите?      - Так завтра вы доложите государю?      - Непременно, а Кутузову не обещаю.      - Нет, обещайте, обещайте, Basile, [  Василий,]  - сказала вслед ему Анна Михайловна, с улыбкой молодой кокетки, которая когда-то, должно быть, была ей свойственна, а теперь так не шла к ее истощенному лицу.      Она, видимо, забыла свои годы и пускала в ход, по привычке, все старинные женские средства. Но как только он вышел, лицо ее опять приняло то же холодное, притворное выражение, которое было на нем прежде. Она вернулась к кружку, в котором виконт продолжал рассказывать, и опять сделала вид, что слушает, дожидаясь времени уехать, так как дело ее было сделано.      - Но как вы находите всю эту последнюю комедию du sacre de Milan? [  миланского помазания?]  - сказала Анна Павловна. Et la nouvelle comedie des peuples de Genes et de Lucques, qui viennent presenter leurs voeux a M. Buonaparte assis sur un trone, et exaucant les voeux des nations! Adorable! Non, mais c'est a en devenir folle! On dirait, que le monde entier a perdu la tete. [  И вот новая комедия: народы Генуи и Лукки изъявляют свои желания господину Бонапарте. И господин Бонапарте сидит на троне и исполняет желания народов. 0! это восхитительно! Нет, от этого можно с ума сойти. Подумаешь, что весь свет потерял голову.]        Князь Андрей усмехнулся, прямо глядя в лицо Анны Павловны.      - "Dieu me la donne, gare a qui la touche", - сказал он (слова Бонапарте, сказанные при возложении короны). - On dit qu'il a ete tres beau en prononcant ces paroles, [  Бог мне дал корону. Беда тому, кто ее тронет. - Говорят, он был очень хорош, произнося эти слова,]  - прибавил он и еще раз повторил эти слова по-итальянски: "Dio mi la dona, guai a chi la tocca".      - J'espere enfin, - продолжала Анна Павловна, - que ca a ete la goutte d'eau qui fera deborder le verre. Les souverains ne peuvent plus supporter cet homme, qui menace tout. [  Надеюсь, что это была, наконец, та капля, которая переполнит стакан. Государи не могут более терпеть этого человека, который угрожает всему.]        - Les souverains? Je ne parle pas de la Russie, - сказал виконт учтиво и безнадежно: - Les souverains, madame! Qu'ont ils fait pour Louis XVII, pour la reine, pour madame Elisabeth? Rien, - продолжал он одушевляясь. - Et croyez-moi, ils subissent la punition pour leur trahison de la cause des Bourbons. Les souverains? Ils envoient des ambassadeurs complimenter l'usurpateur. [  Государи! Я не говорю о России. Государи! Но что они сделали для Людовика XVII, для королевы, для Елизаветы? Ничего. И, поверьте мне, они несут наказание за свою измену делу Бурбонов. Государи! Они шлют послов приветствовать похитителя престола.]        И он, презрительно вздохнув, опять переменил положение. Князь Ипполит, долго смотревший в лорнет на виконта, вдруг при этих словах повернулся всем телом к маленькой княгине и, попросив у нее иголку, стал показывать ей, рисуя иголкой на столе, герб Конде. Он растолковывал ей этот герб с таким значительным видом, как будто княгиня просила его об этом.      - Baton de gueules, engrele de gueules d'azur - maison Conde, [  Фраза, не переводимая буквально, так как состоит из условных геральдических терминов, не вполне точно употребленных. Общий смысл такой : Герб Конде представляет щит с красными и синими узкими зазубренными полосами,]  - говорил он.      Княгиня, улыбаясь, слушала.      - Ежели еще год Бонапарте останется на престоле Франции, - продолжал виконт начатый разговор, с видом человека не слушающего других, но в деле, лучше всех ему известном, следящего только за ходом своих мыслей, - то дела пойдут слишком далеко. Интригой, насилием, изгнаниями, казнями общество, я разумею хорошее общество, французское, навсегда будет уничтожено, и тогда...      Он пожал плечами и развел руками. Пьер хотел было сказать что-то: разговор интересовал его, но Анна Павловна, караулившая его, перебила.      - Император Александр, - сказала она с грустью, сопутствовавшей всегда ее речам об императорской фамилии, - объявил, что он предоставит самим французам выбрать образ правления. И я думаю, нет сомнения, что вся нация, освободившись от узурпатора, бросится в руки законного короля, - сказала Анна Павловна, стараясь быть любезной с эмигрантом и роялистом.      - Это сомнительно, - сказал князь Андрей. - Monsieur le vicomte [  Господин виконт]  совершенно справедливо полагает, что дела зашли уже слишком далеко. Я думаю, что трудно будет возвратиться к старому.      - Сколько я слышал, - краснея, опять вмешался в разговор Пьер, - почти всё дворянство перешло уже на сторону Бонапарта.      - Это говорят бонапартисты, - сказал виконт, не глядя на Пьера. - Теперь трудно узнать общественное мнение Франции.      - Bonaparte l'a dit, [  Это сказал Бонапарт,]  - сказал князь Андрей с усмешкой.      (Видно было, что виконт ему не нравился, и что он, хотя и не смотрел на него, против него обращал свои речи.)      - "Je leur ai montre le chemin de la gloire" - сказал он после недолгого молчания, опять повторяя слова Наполеона: - "ils n'en ont pas voulu; je leur ai ouvert mes antichambres, ils se sont precipites en foule"... Je ne sais pas a quel point il a eu le droit de le dire. [  Я показал им путь славы: они не хотели; я открыл им мои передние: они бросились толпой... Не знаю, до какой степени имел он право так говорить.]        - Aucun, [  Никакого,]  - возразил виконт. - После убийства герцога даже самые пристрастные люди перестали видеть в нем героя. Si meme ca a ete un heros pour certaines gens, - сказал виконт, обращаясь к Анне Павловне, - depuis l'assassinat du duc il y a un Marietyr de plus dans le ciel, un heros de moins sur la terre. [  Если он и был героем для некоторых людей, то после убиения герцога одним мучеником стало больше на небесах и одним героем меньше на земле.]        Не успели еще Анна Павловна и другие улыбкой оценить этих слов виконта, как Пьер опять ворвался в разговор, и Анна Павловна, хотя и предчувствовавшая, что он скажет что-нибудь неприличное, уже не могла остановить его.      - Казнь герцога Энгиенского, - сказал мсье Пьер, - была государственная необходимость; и я именно вижу величие души в том, что Наполеон не побоялся принять на себя одного ответственность в этом поступке.      - Dieul mon Dieu! [  Боже! мой Боже!]  - страшным шопотом проговорила Анна Павловна.      - Comment, M. Pierre, vous trouvez que l'assassinat est grandeur d'ame, [  Как, мсье Пьер, вы видите в убийстве величие души,]  - сказала маленькая княгиня, улыбаясь и придвигая к себе работу.      - Ah! Oh! - сказали разные голоса.      - Capital! [  Превосходно!]  - по-английски сказал князь Ипполит и принялся бить себя ладонью по коленке.      Виконт только пожал плечами. Пьер торжественно посмотрел поверх очков на слушателей.      - Я потому так говорю, - продолжал он с отчаянностью, - что Бурбоны бежали от революции, предоставив народ анархии; а один Наполеон умел понять революцию, победить ее, и потому для общего блага он не мог остановиться перед жизнью одного человека.      - Не хотите ли перейти к тому столу? - сказала Анна Павловна.      Но Пьер, не отвечая, продолжал свою речь.      - Нет, - говорил он, все более и более одушевляясь, - Наполеон велик, потому что он стал выше революции, подавил ее злоупотребления, удержав всё хорошее - и равенство граждан, и свободу слова и печати - и только потому приобрел власть.      - Да, ежели бы он, взяв власть, не пользуясь ею для убийства, отдал бы ее законному королю, - сказал виконт, - тогда бы я назвал его великим человеком.      - Он бы не мог этого сделать. Народ отдал ему власть только затем, чтоб он избавил его от Бурбонов, и потому, что народ видел в нем великого человека. Революция была великое дело, - продолжал мсье Пьер, выказывая этим отчаянным и вызывающим вводным предложением свою великую молодость и желание всё полнее высказать.      - Революция и цареубийство великое дело?...После этого... да не хотите ли перейти к тому столу? - повторила Анна Павловна.      - Contrat social, [  Общественный договор,]  - с кроткой улыбкой сказал виконт.      - Я не говорю про цареубийство. Я говорю про идеи.      - Да, идеи грабежа, убийства и цареубийства, - опять перебил иронический голос.      - Это были крайности, разумеется, но не в них всё значение, а значение в правах человека, в эманципации от предрассудков, в равенстве граждан; и все эти идеи Наполеон удержал во всей их силе.      - Свобода и равенство, - презрительно сказал виконт, как будто решившийся, наконец, серьезно доказать этому юноше всю глупость его речей, - всё громкие слова, которые уже давно компрометировались. Кто же не любит свободы и равенства? Еще Спаситель наш проповедывал свободу и равенство. Разве после революции люди стали счастливее? Напротив. Mы хотели свободы, а Бонапарте уничтожил ее.      Князь Андрей с улыбкой посматривал то на Пьера, то на виконта, то на хозяйку. В первую минуту выходки Пьера Анна Павловна ужаснулась, несмотря на свою привычку к свету; но когда она увидела, что, несмотря на произнесенные Пьером святотатственные речи, виконт не выходил из себя, и когда она убедилась, что замять этих речей уже нельзя, она собралась с силами и, присоединившись к виконту, напала на оратора.      - Mais, mon cher m-r Pierre, [  Но, мой милый Пьер,]  - сказала Анна Павловна, - как же вы объясняете великого человека, который мог казнить герцога, наконец, просто человека, без суда и без вины?      - Я бы спросил, - сказал виконт, - как monsieur объясняет 18 брюмера. Разве это не обман? C'est un escamotage, qui ne ressemble nullement a la maniere d'agir d'un grand homme. [  Это шулерство, вовсе не похожее на образ действий великого человека.]        - А пленные в Африке, которых он убил? - сказала маленькая княгиня. - Это ужасно! - И она пожала плечами.      - C'est un roturier, vous aurez beau dire, [  Это проходимец, что бы вы ни говорили,]  - сказал князь Ипполит.      Мсье Пьер не знал, кому отвечать, оглянул всех и улыбнулся. Улыбка у него была не такая, какая у других людей, сливающаяся с неулыбкой. У него, напротив, когда приходила улыбка, то вдруг, мгновенно исчезало серьезное и даже несколько угрюмое лицо и являлось другое - детское, доброе, даже глуповатое и как бы просящее прощения.      Виконту, который видел его в первый раз, стало ясно, что этот якобинец совсем не так страшен, как его слова. Все замолчали.      - Как вы хотите, чтобы он всем отвечал вдруг? - сказал князь Андрей. - Притом надо в поступках государственного человека различать поступки частного лица, полководца или императора. Мне так кажется.      - Да, да, разумеется, - подхватил Пьер, обрадованный выступавшею ему подмогой.      - Нельзя не сознаться, - продолжал князь Андрей, - Наполеон как человек велик на Аркольском мосту, в госпитале в Яффе, где он чумным подает руку, но... но есть другие поступки, которые трудно оправдать.      Князь Андрей, видимо желавший смягчить неловкость речи Пьера, приподнялся, сбираясь ехать и подавая знак жене.      Вдруг князь Ипполит поднялся и, знаками рук останавливая всех и прося присесть, заговорил:      - Ah! aujourd'hui on m'a raconte une anecdote moscovite, charmante: il faut que je vous en regale. Vous m'excusez, vicomte, il faut que je raconte en russe. Autrement on ne sentira pas le sel de l'histoire. [  Сегодня мне рассказали прелестный московский анекдот; надо вас им поподчивать. Извините, виконт, я буду рассказывать по-русски, иначе пропадет вся соль анекдота.]        И князь Ипполит начал говорить по-русски таким выговором, каким говорят французы, пробывшие с год в России. Все приостановились: так оживленно, настоятельно требовал князь Ипполит внимания к своей истории.      - В Moscou есть одна барыня, une dame. И она очень скупа. Ей нужно было иметь два valets de pied [  лакея]  за карета. И очень большой ростом. Это было ее вкусу. И она имела une femme de chambre [  горничную]  , еще большой росту. Она сказала...      Тут князь Ипполит задумался, видимо с трудом соображая.      - Она сказала... да, она сказала: "девушка (a la femme de chambre), надень livree [  ливрею]  и поедем со мной, за карета, faire des visites". [  делать визиты.]        Тут князь Ипполит фыркнул и захохотал гораздо прежде своих слушателей, что произвело невыгодное для рассказчика впечатление. Однако многие, и в том числе пожилая дама и Анна Павловна, улыбнулись.      - Она поехала. Незапно сделался сильный ветер. Девушка потеряла шляпа, и длинны волоса расчесались...      Тут он не мог уже более держаться и стал отрывисто смеяться и сквозь этот смех проговорил:      - И весь свет узнал...      Тем анекдот и кончился. Хотя и непонятно было, для чего он его рассказывает и для чего его надо было рассказать непременно по-русски, однако Анна Павловна и другие оценили светскую любезность князя Ипполита, так приятно закончившего неприятную и нелюбезную выходку мсье Пьера. Разговор после анекдота рассыпался на мелкие, незначительные толки о будущем и прошедшем бале, спектакле, о том, когда и где кто увидится. VI      Поблагодарив Анну Павловну за ее charmante soiree, [  очаровательный вечер,]  гости стали расходиться.      Пьер был неуклюж. Толстый, выше обыкновенного роста, широкий, с огромными красными руками, он, как говорится, не умел войти в салон и еще менее умел из него выйти, то есть перед выходом сказать что-нибудь особенно приятное. Кроме того, он был рассеян. Вставая, он вместо своей шляпы захватил трехугольную шляпу с генеральским плюмажем и держал ее, дергая султан, до тех пор, пока генерал не попросил возвратить ее. Но вся его рассеянность и неуменье войти в салон и говорить в нем выкупались выражением добродушия, простоты и скромности. Анна Павловна повернулась к нему и, с христианскою кротостью выражая прощение за его выходку, кивнула ему и сказала:      - Надеюсь увидать вас еще, но надеюсь тоже, что вы перемените свои мнения, мой милый мсье Пьер, - сказала она.      Когда она сказала ему это, он ничего не ответил, только наклонился и показал всем еще раз свою улыбку, которая ничего не говорила, разве только вот что: "Мнения мнениями, а вы видите, какой я добрый и славный малый". И все, и Анна Павловна невольно почувствовали это.      Князь Андрей вышел в переднюю и, подставив плечи лакею, накидывавшему ему плащ, равнодушно прислушивался к болтовне своей жены с князем Ипполитом, вышедшим тоже в переднюю. Князь Ипполит стоял возле хорошенькой беременной княгини и упорно смотрел прямо на нее в лорнет.      - Идите, Annette, вы простудитесь, - говорила маленькая княгиня, прощаясь с Анной Павловной. - C'est arrete, [  Решено,]  - прибавила она тихо.      Анна Павловна уже успела переговорить с Лизой о сватовстве, которое она затевала между Анатолем и золовкой маленькой княгини.      - Я надеюсь на вас, милый друг, - сказала Анна Павловна тоже тихо, - вы напишете к ней и скажете мне, comment le pere envisagera la chose. Au revoir, [  Как отец посмотрит на дело. До свидания,]  - и она ушла из передней.      Князь Ипполит подошел к маленькой княгине и, близко наклоняя к ней свое лицо, стал полушопотом что-то говорить ей.      Два лакея, один княгинин, другой его, дожидаясь, когда они кончат говорить, стояли с шалью и рединготом и слушали их, непонятный им, французский говор с такими лицами, как будто они понимали, что говорится, но не хотели показывать этого. Княгиня, как всегда, говорила улыбаясь и слушала смеясь.      - Я очень рад, что не поехал к посланнику, - говорил князь Ипполит: - скука... Прекрасный вечер, не правда ли, прекрасный?      - Говорят, что бал будет очень хорош, - отвечала княгиня, вздергивая с усиками губку. - Все красивые женщины общества будут там.      - Не все, потому что вас там не будет; не все, - сказал князь Ипполит, радостно смеясь, и, схватив шаль у лакея, даже толкнул его и стал надевать ее на княгиню.      От неловкости или умышленно (никто бы не мог разобрать этого) он долго не опускал рук, когда шаль уже была надета, и как будто обнимал молодую женщину.      Она грациозно, но всё улыбаясь, отстранилась, повернулась и взглянула на мужа. У князя Андрея глаза были закрыты: так он казался усталым и сонным.      - Вы готовы? - спросил он жену, обходя ее взглядом.      Князь Ипполит торопливо надел свой редингот, который у него, по-новому, был длиннее пяток, и, путаясь в нем, побежал на крыльцо за княгиней, которую лакей подсаживал в карету.      - Рrincesse, au revoir, [  Княгиня, до свиданья,]  - кричал он, путаясь языком так же, как и ногами.      Княгиня, подбирая платье, садилась в темноте кареты; муж ее оправлял саблю; князь Ипполит, под предлогом прислуживания, мешал всем.      - Па-звольте, сударь, - сухо-неприятно обратился князь Андрей по-русски к князю Ипполиту, мешавшему ему пройти.      - Я тебя жду, Пьер, - ласково и нежно проговорил тот же голос князя Андрея.      Форейтор тронулся, и карета загремела колесами. Князь Ипполит смеялся отрывисто, стоя на крыльце и дожидаясь виконта, которого он обещал довезти до дому.      - Eh bien, mon cher, votre petite princesse est tres bien, tres bien, - сказал виконт, усевшись в карету с Ипполитом. - Mais tres bien. - Он поцеловал кончики своих пальцев. - Et tout-a-fait francaise. [  Ну, мой дорогой, ваша маленькая княгиня очень мила! Очень мила и совершенная француженка.]        Ипполит, фыркнув, засмеялся.      - Et savez-vous que vous etes terrible avec votre petit air innocent, - продолжал виконт. - Je plains le pauvre Mariei, ce petit officier, qui se donne des airs de prince regnant.. [  А знаете ли, вы ужасный человек, несмотря на ваш невинный вид. Мне жаль бедного мужа, этого офицерика, который корчит из себя владетельную особу.]        Ипполит фыркнул еще и сквозь смех проговорил:      - Et vous disiez, que les dames russes ne valaient pas les dames francaises. Il faut savoir s'y prendre. [  А вы говорили, что русские дамы хуже французских. Надо уметь взяться.]        Пьер, приехав вперед, как домашний человек, прошел в кабинет князя Андрея и тотчас же, по привычке, лег на диван, взял первую попавшуюся с полки книгу (это были Записки Цезаря) и принялся, облокотившись, читать ее из середины.      - Что ты сделал с m-lle Шерер? Она теперь совсем заболеет, - сказал, входя в кабинет, князь Андрей и потирая маленькие, белые ручки.      Пьер поворотился всем телом, так что диван заскрипел, обернул оживленное лицо к князю Андрею, улыбнулся и махнул рукой.      - Нет, этот аббат очень интересен, но только не так понимает дело... По-моему, вечный мир возможен, но я не умею, как это сказать... Но только не политическим равновесием...      Князь Андрей не интересовался, видимо, этими отвлеченными разговорами.      - Нельзя, mon cher, [  мой милый,]  везде всё говорить, что только думаешь. Ну, что ж, ты решился, наконец, на что-нибудь? Кавалергард ты будешь или дипломат? - спросил князь Андрей после минутного молчания.      Пьер сел на диван, поджав под себя ноги.      - Можете себе представить, я всё еще не знаю. Ни то, ни другое мне не нравится.      - Но ведь надо на что-нибудь решиться? Отец твой ждет.      Пьер с десятилетнего возраста был послан с гувернером-аббатом за границу, где он пробыл до двадцатилетнего возраста. Когда он вернулся в Москву, отец отпустил аббата и сказал молодому человеку: "Теперь ты поезжай в Петербург, осмотрись и выбирай. Я на всё согласен. Вот тебе письмо к князю Василью, и вот тебе деньги. Пиши обо всем, я тебе во всем помога". Пьер уже три месяца выбирал карьеру и ничего не делал. Про этот выбор и говорил ему князь Андрей. Пьер потер себе лоб.      - Но он масон должен быть, - сказал он, разумея аббата, которого он видел на вечере.      - Всё это бредни, - остановил его опять князь Андрей, - поговорим лучше о деле. Был ты в конной гвардии?...      - Нет, не был, но вот что мне пришло в голову, и я хотел вам сказать. Теперь война против Наполеона. Ежели б это была война за свободу, я бы понял, я бы первый поступил в военную службу; но помогать Англии и Австрии против величайшего человека в мире... это нехорошо...      Князь Андрей только пожал плечами на детские речи Пьера. Он сделал вид, что на такие глупости нельзя отвечать; но действительно на этот наивный вопрос трудно было ответить что-нибудь другое, чем то, что ответил князь Андрей.      - Ежели бы все воевали только по своим убеждениям, войны бы не было, - сказал он.      - Это-то и было бы прекрасно, - сказал Пьер.      Князь Андрей усмехнулся.      - Очень может быть, что это было бы прекрасно, но этого никогда не будет...      - Ну, для чего вы идете на войну? - спросил Пьер.      - Для чего? я не знаю. Так надо. Кроме того я иду... - Oн остановился. - Я иду потому, что эта жизнь, которую я веду здесь, эта жизнь - не по мне! VII      В соседней комнате зашумело женское платье. Как будто очнувшись, князь Андрей встряхнулся, и лицо его приняло то же выражение, какое оно имело в гостиной Анны Павловны. Пьер спустил ноги с дивана. Вошла княгиня. Она была уже в другом, домашнем, но столь же элегантном и свежем платье. Князь Андрей встал, учтиво подвигая ей кресло.      - Отчего, я часто думаю, - заговорила она, как всегда, по-французски, поспешно и хлопотливо усаживаясь в кресло, - отчего Анет не вышла замуж? Как вы все глупы, messurs, что на ней не женились. Вы меня извините, но вы ничего не понимаете в женщинах толку. Какой вы спорщик, мсье Пьер.      - Я и с мужем вашим всё спорю; не понимаю, зачем он хочет итти на войну, - сказал Пьер, без всякого стеснения (столь обыкновенного в отношениях молодого мужчины к молодой женщине) обращаясь к княгине.      Княгиня встрепенулась. Видимо, слова Пьера затронули ее за живое.      - Ах, вот я то же говорю! - сказала она. - Я не понимаю, решительно не понимаю, отчего мужчины не могут жить без войны? Отчего мы, женщины, ничего не хотим, ничего нам не нужно? Ну, вот вы будьте судьею. Я ему всё говорю: здесь он адъютант у дяди, самое блестящее положение. Все его так знают, так ценят. На-днях у Апраксиных я слышала, как одна дама спрашивает: "c'est ca le fameux prince Andre?" Ma parole d'honneur! [  Это знаменитый князь Андрей? Честное слово!]  - Она засмеялась. - Он так везде принят. Он очень легко может быть и флигель-адъютантом. Вы знаете, государь очень милостиво говорил с ним. Мы с Анет говорили, это очень легко было бы устроить. Как вы думаете?      Пьер посмотрел на князя Андрея и, заметив, что разговор этот не нравился его другу, ничего не отвечал.      - Когда вы едете? - спросил он.      - Ah! ne me parlez pas de ce depart, ne m'en parlez pas. Je ne veux pas en entendre parler, [  Ах, не говорите мне про этот отъезд! Я не хочу про него слышать,]  - заговорила княгиня таким капризно-игривым тоном, каким она говорила с Ипполитом в гостиной, и который так, очевидно, не шел к семейному кружку, где Пьер был как бы членом. - Сегодня, когда я подумала, что надо прервать все эти дорогие отношения... И потом, ты знаешь, Andre? - Она значительно мигнула мужу. - J'ai peur, j'ai peur! [  Мне страшно, мне страшно!]  - прошептала она, содрогаясь спиною.      Муж посмотрел на нее с таким видом, как будто он был удивлен, заметив, что кто-то еще, кроме его и Пьера, находился в комнате; и он с холодною учтивостью вопросительно обратился к жене:      - Чего ты боишься, Лиза? Я не могу понять, - сказал он.      - Вот как все мужчины эгоисты; все, все эгоисты! Сам из-за своих прихотей, Бог знает зачем, бросает меня, запирает в деревню одну.      - С отцом и сестрой, не забудь, - тихо сказал князь Андрей.      - Всё равно одна, без моих друзей... И хочет, чтобы я не боялась.      Тон ее уже был ворчливый, губка поднялась, придавая лицу не радостное, а зверское, беличье выраженье. Она замолчала, как будто находя неприличным говорить при Пьере про свою беременность, тогда как в этом и состояла сущность дела.      - Всё-таки я не понял, de quoi vous avez peur, [  Чего ты боишься,]  - медлительно проговорил князь Андрей, не спуская глаз с жены.      Княгиня покраснела и отчаянно взмахнула руками.      - Non, Andre, je dis que vous avez tellement, tellement change... [  Нет, Андрей, я говорю: ты так, так переменился...]        - Твой доктор велит тебе раньше ложиться, - сказал князь Андрей. - Ты бы шла спать.      Княгиня ничего не сказала, и вдруг короткая с усиками губка задрожала; князь Андрей, встав и пожав плечами, прошел по комнате.      Пьер удивленно и наивно смотрел через очки то на него, то на княгиню и зашевелился, как будто он тоже хотел встать, но опять раздумывал.      - Что мне за дело, что тут мсье Пьер, - вдруг сказала маленькая княгиня, и хорошенькое лицо ее вдруг распустилось в слезливую гримасу. - Я тебе давно хотела сказать, Andre: за что ты ко мне так переменился? Что я тебе сделала? Ты едешь в армию, ты меня не жалеешь. За что?      - Lise! - только сказал князь Андрей; но в этом слове были и просьба, и угроза, и, главное, уверение в том, что она сама раскается в своих словах; но она торопливо продолжала:      - Ты обращаешься со мной, как с больною или с ребенком. Я всё вижу. Разве ты такой был полгода назад?      - Lise, я прошу вас перестать, - сказал князь Андрей еще выразительнее.      Пьер, всё более и более приходивший в волнение во время этого разговора, встал и подошел к княгине. Он, казалось, не мог переносить вида слез и сам готов был заплакать.      - Успокойтесь, княгиня. Вам это так кажется, потому что я вас уверяю, я сам испытал... отчего... потому что... Нет, извините, чужой тут лишний... Нет, успокойтесь... Прощайте...      Князь Андрей остановил его за руку.      - Нет, постой, Пьер. Княгиня так добра, что не захочет лишить меня удовольствия провести с тобою вечер.      - Нет, он только о себе думает, - проговорила княгиня, не удерживая сердитых слез.      - Lise, - сказал сухо князь Андрей, поднимая тон на ту степень, которая показывает, что терпение истощено.      Вдруг сердитое-беличье выражение красивого личика княгини заменилось привлекательным и возбуждающим сострадание выражением страха; она исподлобья взглянула своими прекрасными глазками на мужа, и на лице ее показалось то робкое и признающееся выражение, какое бывает у собаки, быстро, но слабо помахивающей опущенным хвостом.      - Mon Dieu, mon Dieu! [  Боже мой, Боже мой!]  - проговорила княгиня и, подобрав одною рукой складку платья, подошла к мужу и поцеловала его в лоб.      - Bonsoir, Lise, [  Доброй ночи, Лиза,]  - сказал князь Андрей, вставая и учтиво, как у посторонней, целуя руку. VIII      Друзья молчали. Ни тот, ни другой не начинал говорить. Пьер поглядывал на князя Андрея, князь Андрей потирал себе лоб своею маленькою рукой.      - Пойдем ужинать, - сказал он со вздохом, вставая и направляясь к двери.      Они вошли в изящно, заново, богато отделанную столовую. Всё, от салфеток до серебра, фаянса и хрусталя, носило на себе тот особенный отпечаток новизны, который бывает в хозяйстве молодых супругов. В середине ужина князь Андрей облокотился и, как человек, давно имеющий что-нибудь на сердце и вдруг решающийся высказаться, с выражением нервного раздражения, в каком Пьер никогда еще не видал своего приятеля, начал говорить:      - Никогда, никогда не женись, мой друг; вот тебе мой совет: не женись до тех пор, пока ты не скажешь себе, что ты сделал всё, что мог, и до тех пор, пока ты не перестанешь любить ту женщину, какую ты выбрал, пока ты не увидишь ее ясно; а то ты ошибешься жестоко и непоправимо. Женись стариком, никуда негодным... А то пропадет всё, что в тебе есть хорошего и высокого. Всё истратится по мелочам. Да, да, да! Не смотри на меня с таким удивлением. Ежели ты ждешь от себя чего-нибудь впереди, то на каждом шагу ты будешь чувствовать, что для тебя всё кончено, всё закрыто, кроме гостиной, где ты будешь стоять на одной доске с придворным лакеем и идиотом... Да что!...      Он энергически махнул рукой.      Пьер снял очки, отчего лицо его изменилось, еще более выказывая доброту, и удивленно глядел на друга.      - Моя жена, - продолжал князь Андрей, - прекрасная женщина. Это одна из тех редких женщин, с которою можно быть покойным за свою честь; но, Боже мой, чего бы я не дал теперь, чтобы не быть женатым! Это я тебе одному и первому говорю, потому что я люблю тебя.      Князь Андрей, говоря это, был еще менее похож, чем прежде, на того Болконского, который развалившись сидел в креслах Анны Павловны и сквозь зубы, щурясь, говорил французские фразы. Его сухое лицо всё дрожало нервическим оживлением каждого мускула; глаза, в которых прежде казался потушенным огонь жизни, теперь блестели лучистым, ярким блеском. Видно было, что чем безжизненнее казался он в обыкновенное время, тем энергичнее был он в эти минуты почти болезненного раздражения.      - Ты не понимаешь, отчего я это говорю, - продолжал он. - Ведь это целая история жизни. Ты говоришь, Бонапарте и его карьера, - сказал он, хотя Пьер и не говорил про Бонапарте. - Ты говоришь Бонапарте; но Бонапарте, когда он работал, шаг за шагом шел к цели, он был свободен, у него ничего не было, кроме его цели, - и он достиг ее. Но свяжи себя с женщиной - и как скованный колодник, теряешь всякую свободу. И всё, что есть в тебе надежд и сил, всё только тяготит и раскаянием мучает тебя. Гостиные, сплетни, балы, тщеславие, ничтожество - вот заколдованный круг, из которого я не могу выйти. Я теперь отправляюсь на войну, на величайшую войну, какая только бывала, а я ничего не знаю и никуда не гожусь. Je suis tres aimable et tres caustique, [  Я очень мил и очень едок,]  - продолжал князь Андрей, - и у Анны Павловны меня слушают. И это глупое общество, без которого не может жить моя жена, и эти женщины... Ежели бы ты только мог знать, что это такое toutes les femmes distinguees [  все эти женщины хорошего общества]  и вообще женщины! Отец мой прав. Эгоизм, тщеславие, тупоумие, ничтожество во всем - вот женщины, когда показываются все так, как они есть. Посмотришь на них в свете, кажется, что что-то есть, а ничего, ничего, ничего! Да, не женись, душа моя, не женись, - кончил князь Андрей.      - Мне смешно, - сказал Пьер, - что вы себя, вы себя считаете неспособным, свою жизнь - испорченною жизнью. У вас всё, всё впереди. И вы...      Он не сказал, что вы , но уже тон его показывал, как высоко ценит он друга и как много ждет от него в будущем.      "Как он может это говорить!" думал Пьер. Пьер считал князя Андрея образцом всех совершенств именно оттого, что князь Андрей в высшей степени соединял все те качества, которых не было у Пьера и которые ближе всего можно выразить понятием - силы воли. Пьер всегда удивлялся способности князя Андрея спокойного обращения со всякого рода людьми, его необыкновенной памяти, начитанности (он всё читал, всё знал, обо всем имел понятие) и больше всего его способности работать и учиться. Ежели часто Пьера поражало в Андрее отсутствие способности мечтательного философствования (к чему особенно был склонен Пьер), то и в этом он видел не недостаток, а силу.      В самых лучших, дружеских и простых отношениях лесть или похвала необходимы, как подмазка необходима для колес, чтоб они ехали.      - Je suis un homme fini, [  Я человек конченный,]  - сказал князь Андрей. - Что обо мне говорить? Давай говорить о тебе, - сказал он, помолчав и улыбнувшись своим утешительным мыслям.      Улыбка эта в то же мгновение отразилась на лице Пьера.      - А обо мне что говорить? - сказал Пьер, распуская свой рот в беззаботную, веселую улыбку. - Что я такое? Je suis un batard [  Я незаконный сын!]  - И он вдруг багрово покраснел. Видно было, что он сделал большое усилие, чтобы сказать это. - Sans nom, sans fortune... [  Без имени, без состояния...]  И что ж, право... - Но он не сказал, что право . - Я cвободен пока, и мне хорошо. Я только никак не знаю, что мне начать. Я хотел серьезно посоветоваться с вами.      Князь Андрей добрыми глазами смотрел на него. Но во взгляде его, дружеском, ласковом, всё-таки выражалось сознание своего превосходства.      - Ты мне дорог, особенно потому, что ты один живой человек среди всего нашего света. Тебе хорошо. Выбери, что хочешь; это всё равно. Ты везде будешь хорош, но одно: перестань ты ездить к этим Курагиным, вести эту жизнь. Так это не идет тебе: все эти кутежи, и гусарство, и всё...      - Que voulez-vous, mon cher, - сказал Пьер, пожимая плечами, - les femmes, mon cher, les femmes! [  Что вы хотите, дорогой мой, женщины, дорогой мой, женщины!]        - Не понимаю, - отвечал Андрей. - Les femmes comme il faut, [  Порядочные женщины,]  это другое дело; но les femmes Курагина, les femmes et le vin, [  женщины Курагина, женщины и вино,]  не понимаю!      Пьер жил y князя Василия Курагина и участвовал в разгульной жизни его сына Анатоля, того самого, которого для исправления собирались женить на сестре князя Андрея.      - Знаете что, - сказал Пьер, как будто ему пришла неожиданно счастливая мысль, - серьезно, я давно это думал. С этою жизнью я ничего не могу ни решить, ни обдумать. Голова болит, денег нет. Нынче он меня звал, я не поеду.      - Дай мне честное слово, что ты не будешь ездить?      - Честное слово! IX      Уже был второй час ночи, когда Пьер вышел oт своего друга. Ночь была июньская, петербургская, бессумрачная ночь. Пьер сел в извозчичью коляску с намерением ехать домой. Но чем ближе он подъезжал, тем более он чувствовал невозможность заснуть в эту ночь, походившую более на вечер или на утро. Далеко было видно по пустым улицам. Дорогой Пьер вспомнил, что у Анатоля Курагина нынче вечером должно было собраться обычное игорное общество, после которого обыкновенно шла попойка, кончавшаяся одним из любимых увеселений Пьера.      "Хорошо бы было поехать к Курагину", подумал он.      Но тотчас же он вспомнил данное князю Андрею честное слово не бывать у Курагина. Но тотчас же, как это бывает с людьми, называемыми бесхарактерными, ему так страстно захотелось еще раз испытать эту столь знакомую ему беспутную жизнь, что он решился ехать. И тотчас же ему пришла в голову мысль, что данное слово ничего не значит, потому что еще прежде, чем князю Андрею, он дал также князю Анатолю слово быть у него; наконец, он подумал, что все эти честные слова -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что не будет уже ни честного, ни бесчестного. Такого рода рассуждения, уничтожая все его решения и предположения, часто приходили к Пьеру. Он поехал к Курагину.      Подъехав к крыльцу большого дома у конно-гвардейских казарм, в которых жил Анатоль, он поднялся на освещенное крыльцо, на лестницу, и вошел в отворенную дверь. В передней никого не было; валялись пустые бутылки, плащи, калоши; пахло вином, слышался дальний говор и крик.      Игра и ужин уже кончились, но гости еще не разъезжались. Пьер скинул плащ и вошел в первую комнату, где стояли остатки ужина и один лакей, думая, что его никто не видит, допивал тайком недопитые стаканы. Из третьей комнаты слышались возня, хохот, крики знакомых голосов и рев медведя.      Человек восемь молодых людей толпились озабоченно около открытого окна. Трое возились с молодым медведем, которого один таскал на цепи, пугая им другого.      - Держу за Стивенса сто! - кричал один.      - Смотри не поддерживать! - кричал другой.      - Я за Долохова! - кричал третий. - Разними, Курагин.      - Ну, бросьте Мишку, тут пари.      - Одним духом, иначе проиграно, - кричал четвертый.      - Яков, давай бутылку, Яков! - кричал сам хозяин, высокий красавец, стоявший посреди толпы в одной тонкой рубашке, раскрытой на средине груди. - Стойте, господа. Вот он Петруша, милый друг, - обратился он к Пьеру.      Другой голос невысокого человека, с ясными голубыми глазами, особенно поражавший среди этих всех пьяных голосов своим трезвым выражением, закричал от окна: "Иди сюда - разойми пари!" Это был Долохов, семеновский офицер, известный игрок и бретёр, живший вместе с Анатолем. Пьер улыбался, весело глядя вокруг себя.      - Ничего не понимаю. В чем дело?      - Стойте, он не пьян. Дай бутылку, - сказал Анатоль и, взяв со стола стакан, подошел к Пьеру.      - Прежде всего пей.      Пьер стал пить стакан за стаканом, исподлобья оглядывая пьяных гостей, которые опять столпились у окна, и прислушиваясь к их говору. Анатоль наливал ему вино и рассказывал, что Долохов держит пари с англичанином Стивенсом, моряком, бывшим тут, в том, что он, Долохов, выпьет бутылку рому, сидя на окне третьего этажа с опущенными наружу ногами.      - Ну, пей же всю! - сказал Анатоль, подавая последний стакан Пьеру, - а то не пущу!      - Нет, не хочу, - сказал Пьер, отталкивая Анатоля, и подошел к окну.      Долохов держал за руку англичанина и ясно, отчетливо выговаривал условия пари, обращаясь преимущественно к Анатолю и Пьеру.      Долохов был человек среднего роста, курчавый и с светлыми, голубыми глазами. Ему было лет двадцать пять. Он не носил усов, как и все пехотные офицеры, и рот его, самая поразительная черта его лица, был весь виден. Линии этого рта были замечательно-тонко изогнуты. В средине верхняя губа энергически опускалась на крепкую нижнюю острым клином, и в углах образовывалось постоянно что-то вроде двух улыбок, по одной с каждой стороны; и всё вместе, а особенно в соединении с твердым, наглым, умным взглядом, составляло впечатление такое, что нельзя было не заметить этого лица. Долохов был небогатый человек, без всяких связей. И несмотря на то, что Анатоль проживал десятки тысяч, Долохов жил с ним и успел себя поставить так, что Анатоль и все знавшие их уважали Долохова больше, чем Анатоля. Долохов играл во все игры и почти всегда выигрывал. Сколько бы он ни пил, он никогда не терял ясности головы. И Курагин, и Долохов в то время были знаменитостями в мире повес и кутил Петербурга.      Бутылка рому была принесена; раму, не пускавшую сесть на наружный откос окна, выламывали два лакея, видимо торопившиеся и робевшие от советов и криков окружавших господ.      Анатоль с своим победительным видом подошел к окну. Ему хотелось сломать что-нибудь. Он оттолкнул лакеев и потянул раму, но рама не сдавалась. Он разбил стекло.      - Ну-ка ты, силач, - обратился он к Пьеру.      Пьер взялся за перекладины, потянул и с треском выворотип дубовую раму.      - Всю вон, а то подумают, что я держусь, - сказал Долохов.      - Англичанин хвастает... а?... хорошо?... - говорил Анатоль.      - Хорошо, - сказал Пьер, глядя на Долохова, который, взяв в руки бутылку рома, подходил к окну, из которого виднелся свет неба и сливавшихся на нем утренней и вечерней зари.      Долохов с бутылкой рома в руке вскочил на окно. "Слушать!"      крикнул он, стоя на подоконнике и обращаясь в комнату. Все замолчали.      - Я держу пари (он говорил по-французски, чтоб его понял англичанин, и говорил не слишком хорошо на этом языке). Держу пари на пятьдесят империалов, хотите на сто? - прибавил он, обращаясь к англичанину.      - Нет, пятьдесят, - сказал англичанин.      - Хорошо, на пятьдесят империалов, - что я выпью бутылку рома всю, не отнимая ото рта, выпью, сидя за окном, вот на этом месте (он нагнулся и показал покатый выступ стены за окном) и не держась ни за что... Так?...      - Очень хорошо, - сказал англичанин.      Анатоль повернулся к англичанину и, взяв его за пуговицу фрака и сверху глядя на него (англичанин был мал ростом), начал по-английски повторять ему условия пари.      - Постой! - закричал Долохов, стуча бутылкой по окну, чтоб обратить на себя внимание. - Постой, Курагин; слушайте. Если кто сделает то же, то я плачу сто империалов. Понимаете?      Англичанин кивнул головой, не давая никак разуметь, намерен ли он или нет принять это новое пари. Анатоль не отпускал англичанина и, несмотря на то что тот, кивая, давал знать что он всё понял, Анатоль переводил ему слова Долохова по-английски. Молодой худощавый мальчик, лейб-гусар, проигравшийся в этот вечер, взлез на окно, высунулся и посмотрел вниз.      - У!... у!... у!... - проговорил он, глядя за окно на камень тротуара.      - Смирно! - закричал Долохов и сдернул с окна офицера, который, запутавшись шпорами, неловко спрыгнул в комнату.      Поставив бутылку на подоконник, чтобы было удобно достать ее, Долохов осторожно и тихо полез в окно. Спустив ноги и расперевшись обеими руками в края окна, он примерился, уселся, опустил руки, подвинулся направо, налево и достал бутылку. Анатоль принес две свечки и поставил их на подоконник, хотя было уже совсем светло. Спина Долохова в белой рубашке и курчавая голова его были освещены с обеих сторон. Все столпились у окна. Англичанин стоял впереди. Пьер улыбался и ничего не говорил. Один из присутствующих, постарше других, с испуганным и сердитым лицом, вдруг продвинулся вперед и хотел схватить Долохова за рубашку.      - Господа, это глупости; он убьется до смерти, - сказал этот более благоразумный человек.      Анатоль остановил его:      - Не трогай, ты его испугаешь, он убьется. А?... Что тогда?... А?...      Долохов обернулся, поправляясь и опять расперевшись руками.      - Ежели кто ко мне еще будет соваться, - сказал он, редко пропуская слова сквозь стиснутые и тонкие губы, - я того сейчас спущу вот сюда. Ну!...      Сказав "ну"!, он повернулся опять, отпустил руки, взял бутылку и поднес ко рту, закинул назад голову и вскинул кверху свободную руку для перевеса. Один из лакеев, начавший подбирать стекла, остановился в согнутом положении, не спуская глаз с окна и спины Долохова. Анатоль стоял прямо, разинув глаза. Англичанин, выпятив вперед губы, смотрел сбоку. Тот, который останавливал, убежал в угол комнаты и лег на диван лицом к стене. Пьер закрыл лицо, и слабая улыбка, забывшись, осталась на его лице, хоть оно теперь выражало ужас и страх. Все молчали. Пьер отнял от глаз руки: Долохов сидел всё в том же положении, только голова загнулась назад, так что курчавые волосы затылка прикасались к воротнику рубахи, и рука с бутылкой поднималась всё выше и выше, содрогаясь и делая усилие. Бутылка видимо опорожнялась и с тем вместе поднималась, загибая голову. "Что же это так долго?" подумал Пьер. Ему казалось, что прошло больше получаса. Вдруг Долохов сделал движение назад спиной, и рука его нервически задрожала; этого содрогания было достаточно, чтобы сдвинуть всё тело, сидевшее на покатом откосе. Он сдвинулся весь, и еще сильнее задрожали, делая усилие, рука и голова его. Одна рука поднялась, чтобы схватиться за подоконник, но опять опустилась. Пьер опять закрыл глаза и сказал себе, что никогда уж не откроет их. Вдруг он почувствовал, что всё вокруг зашевелилось. Он взглянул: Долохов стоял на подоконнике, лицо его было бледно и весело.      - Пуста!      Он кинул бутылку англичанину, который ловко поймал ее. Долохов спрыгнул с окна. От него сильно пахло ромом.      - Отлично! Молодцом! Вот так пари! Чорт вас возьми совсем! - кричали с разных сторон.      Англичанин, достав кошелек, отсчитывал деньги. Долохов хмурился и молчал. Пьер вскочил на окно.      Господа! Кто хочет со мною пари? Я то же сделаю, - вдруг крикнул он. - И пари не нужно, вот что. Вели дать бутылку. Я сделаю... вели дать.      - Пускай, пускай! - сказал Долохов, улыбаясь.      - Что ты? с ума сошел? Кто тебя пустит? У тебя и на лестнице голова кружится, - заговорили с разных сторон.      - Я выпью, давай бутылку рому! - закричал Пьер, решительным и пьяным жестом ударяя по столу, и полез в окно.      Его схватили за руки; но он был так силен, что далеко оттолкнул того, кто приблизился к нему.      - Нет, его так не уломаешь ни за что, - говорил Анатоль, - постойте, я его обману. Послушай, я с тобой держу пари, но завтра, а теперь мы все едем к***.      - Едем, - закричал Пьер, - едем!... И Мишку с собой берем...      И он ухватил медведя, и, обняв и подняв его, стал кружиться с ним по комнате. X      Князь Василий исполнил обещание, данное на вечере у Анны Павловны княгине Друбецкой, просившей его о своем единственном сыне Борисе. О нем было доложено государю, и, не в пример другим, он был переведен в гвардию Семеновского полка прапорщиком. Но адъютантом или состоящим при Кутузове Борис так и не был назначен, несмотря на все хлопоты и происки Анны Михайловны. Вскоре после вечера Анны Павловны Анна Михайловна вернулась в Москву, прямо к своим богатым родственникам Ростовым, у которых она стояла в Москве и у которых с детства воспитывался и годами живал ее обожаемый Боренька, только что произведенный в армейские и тотчас же переведенный в гвардейские прапорщики. Гвардия уже вышла из Петербурга 10-го августа, и сын, оставшийся для обмундирования в Москве, должен был догнать ее по дороге в Радзивилов.      У Ростовых были именинницы Натальи, мать и меньшая дочь. С утра, не переставая, подъезжали и отъезжали цуги, подвозившие поздравителей к большому, всей Москве известному дому графини Ростовой на Поварской. Графиня с красивой старшею дочерью и гостями, не перестававшими сменять один другого, сидели в гостиной.      Графиня была женщина с восточным типом худого лица, лет сорока пяти, видимо изнуренная детьми, которых у ней было двенадцать человек. Медлительность ее движений и говора, происходившая от слабости сил, придавала ей значительный вид, внушавший уважение. Княгиня Анна Михайловна Друбецкая, как домашний человек, сидела тут же, помогая в деле принимания и занимания разговором гостей. Молодежь была в задних комнатах, не находя нужным участвовать в приеме визитов. Граф встречал и провожал гостей, приглашая всех к обеду.      "Очень, очень вам благодарен, ma chere или mon cher [  моя дорогая или мой дорогой]  (ma сherе или mon cher он говорил всем без исключения, без малейших оттенков как выше, так и ниже его стоявшим людям) за себя и за дорогих именинниц. Смотрите же, приезжайте обедать. Вы меня обидите, mon cher. Душевно прошу вас от всего семейства, ma chere". Эти слова с одинаковым выражением на полном веселом и чисто выбритом лице и с одинаково-крепким пожатием руки и повторяемыми короткими поклонами говорил он всем без исключения и изменения. Проводив одного гостя, граф возвращался к тому или той, которые еще были в гостиной; придвинув кресла и с видом человека, любящего и умеющего пожить, молодецки расставив ноги и положив на колена руки, он значительно покачивался, предлагал догадки о погоде, советовался о здоровье, иногда на русском, иногда на очень дурном, но самоуверенном французском языке, и снова с видом усталого, но твердого в исполнении обязанности человека шел провожать, оправляя редкие седые волосы на лысине, и опять звал обедать. Иногда, возвращаясь из передней, он заходил через цветочную и официантскую в большую мраморную залу, где накрывали стол на восемьдесят кувертов, и, глядя на официантов, носивших серебро и фарфор, расставлявших столы и развертывавших камчатные скатерти, подзывал к себе Дмитрия Васильевича, дворянина, занимавшегося всеми его делами, и говорил: "Ну, ну, Митенька, смотри, чтоб всё было хорошо. Так, так, - говорил он, с удовольствием оглядывая огромный раздвинутый стол. - Главное - сервировка. То-то..." И он уходил, самодовольно вздыхая, опять в гостиную.      - Марья Львовна Карагина с дочерью! - басом доложил огромный графинин выездной лакей, входя в двери гостиной.      Графиня подумала и понюхала из золотой табакерки с портретом мужа.      - Замучили меня эти визиты, - сказала она. - Ну, уж ее последнюю приму. Чопорна очень. Проси, - сказала она лакею грустным голосом, как будто говорила: "ну, уж добивайте!"      Высокая, полная, с гордым видом дама с круглолицей улыбающейся дочкой, шумя платьями, вошли в гостиную.      "Chere comtesse, il y a si longtemps... elle a ete alitee la pauvre enfant... au bal des Razoumowsky... et la comtesse Apraksine... j'ai ete si heureuse..." [  Дорогая графиня, как давно... она должна была пролежать в постеле, бедное дитя... на балу у Разумовских... и графиня Апраксина... была так счастлива...]  послышались оживленные женские голоса, перебивая один другой и сливаясь с шумом платьев и передвиганием стульев. Начался тот разговор, который затевают ровно настолько, чтобы при первой паузе встать, зашуметь платьями, проговорить: "Je suis bien charmee; la sante de maman... et la comtesse Apraksine" [  Я в восхищении; здоровье мамы... и графиня Апраксина]  и, опять зашумев платьями, пройти в переднюю, надеть шубу или плащ и уехать. Разговор зашел о главной городской новости того времени - о болезни известного богача и красавца Екатерининского времени старого графа Безухого и о его незаконном сыне Пьере, который так неприлично вел себя на вечере у Анны Павловны Шерер.      - Я очень жалею бедного графа, - проговорила гостья, - здоровье его и так плохо, а теперь это огорченье от сына, это его убьет!      - Что такое? - спросила графиня, как будто не зная, о чем говорит гостья, хотя она раз пятнадцать уже слышала причину огорчения графа Безухого.      - Вот нынешнее воспитание! Еще за границей, - проговорила гостья, - этот молодой человек предоставлен был самому себе, и теперь в Петербурге, говорят, он такие ужасы наделал, что его с полицией выслали оттуда.      - Скажите! - сказала графиня.      - Он дурно выбирал свои знакомства, - вмешалась княгиня Анна Михайловна. - Сын князя Василия, он и один Долохов, они, говорят, Бог знает что делали. И оба пострадали. Долохов разжалован в солдаты, а сын Безухого выслан в Москву. Анатоля Курагина - того отец как-то замял. Но выслали-таки из Петербурга.      - Да что, бишь, они сделали? - спросила графиня.      - Это совершенные разбойники, особенно Долохов, - говорила гостья. - Он сын Марьи Ивановны Долоховой, такой почтенной дамы, и что же? Можете себе представить: они втроем достали где-то медведя, посадили с собой в карету и повезли к актрисам. Прибежала полиция их унимать. Они поймали квартального и привязали его спина со спиной к медведю и пустили медведя в Мойку; медведь плавает, а квартальный на нем.      - Хороша, ma chere, фигура квартального, - закричал граф, помирая со смеху.      - Ах, ужас какой! Чему тут смеяться, граф?      Но дамы невольно смеялись и сами.      - Насилу спасли этого несчастного, - продолжала гостья. - И это сын графа Кирилла Владимировича Безухова так умно забавляется! - прибавила она. - А говорили, что так хорошо воспитан и умен. Вот всё воспитание заграничное куда довело. Надеюсь, что здесь его никто не примет, несмотря на его богатство. Мне хотели его представить. Я решительно отказалась: у меня дочери.      - Отчего вы говорите, что этот молодой человек так богат? - спросила графиня, нагибаясь от девиц, которые тотчас же сделали вид, что не слушают. - Ведь у него только незаконные дети. Кажется... и Пьер незаконный.      Гостья махнула рукой.      - У него их двадцать незаконных, я думаю.      Княгиня Анна Михайловна вмешалась в разговор, видимо, желая выказать свои связи и свое знание всех светских обстоятельств.      - Вот в чем дело, - сказала она значительно и тоже полушопотом. - Репутация графа Кирилла Владимировича известна... Детям своим он и счет потерял, но этот Пьер любимый был.      - Как старик был хорош, - сказала графиня, - еще прошлого года! Красивее мужчины я не видывала.      - Теперь очень переменился, - сказала Анна Михайловна. - Так я хотела сказать, - продолжала она, - по жене прямой наследник всего именья князь Василий, но Пьера отец очень любил, занимался его воспитанием и писал государю... так что никто не знает, ежели он умрет (он так плох, что этого ждут каждую минуту, и Lorrain приехал из Петербурга), кому достанется это огромное состояние, Пьеру или князю Василию. Сорок тысяч душ и миллионы. Я это очень хорошо знаю, потому что мне сам князь Василий это говорил. Да и Кирилл Владимирович мне приходится троюродным дядей по матери. Он и крестил Борю, - прибавила она, как будто не приписывая этому обстоятельству никакого значения.      - Князь Василий приехал в Москву вчера. Он едет на ревизию, мне говорили, - сказала гостья.      - Да, но, entre nous, [  между нами,]  - сказала княгиня, - это предлог, он приехал собственно к графу Кирилле Владимировичу, узнав, что он так плох.      - Однако, ma chere, это славная штука, - сказал граф и, заметив, что старшая гостья его не слушала, обратился уже к барышням. - Хороша фигура была у квартального, я воображаю.      И он, представив, как махал руками квартальный, опять захохотал звучным и басистым смехом, колебавшим всё его полное тело, как смеются люди, всегда хорошо евшие и особенно пившие. - Так, пожалуйста же, обедать к нам, - сказал он. XI      Наступило молчание. Графиня глядела на гостью, приятно улыбаясь, впрочем, не скрывая того, что не огорчится теперь нисколько, если гостья поднимется и уедет. Дочь гостьи уже оправляла платье, вопросительно глядя на мать, как вдруг из соседней комнаты послышался бег к двери нескольких мужских и женских ног, грохот зацепленного и поваленного стула, и в комнату вбежала тринадцатилетняя девочка, запахнув что-то короткою кисейною юбкою, и остановилась по средине комнаты. Очевидно было, она нечаянно, с нерассчитанного бега, заскочила так далеко. В дверях в ту же минуту показались студент с малиновым воротником, гвардейский офицер, пятнадцатилетняя девочка и толстый румяный мальчик в детской курточке.      Граф вскочил и, раскачиваясь, широко расставил руки вокруг бежавшей девочки.      - А, вот она! - смеясь закричал он. - Именинница! Ma chere, именинница!      - Ma chere, il y a un temps pour tout, [  Милая, на все есть время,]  - сказала графиня, притворяясь строгою. - Ты ее все балуешь, Elie, - прибавила она мужу.      - Bonjour, ma chere, je vous felicite, [  Здравствуйте, моя милая, поздравляю вас,]  - сказала гостья. - Quelle delicuse enfant! [  Какое прелестное дитя!]  - прибавила она, обращаясь к матери.      Черноглазая, с большим ртом, некрасивая, но живая девочка, с своими детскими открытыми плечиками, которые, сжимаясь, двигались в своем корсаже от быстрого бега, с своими сбившимися назад черными кудрями, тоненькими оголенными руками и маленькими ножками в кружевных панталончиках и открытых башмачках, была в том милом возрасте, когда девочка уже не ребенок, а ребенок еще не девушка. Вывернувшись от отца, она подбежала к матери и, не обращая никакого внимания на ее строгое замечание, спрятала свое раскрасневшееся лицо в кружевах материной мантильи и засмеялась. Она смеялась чему-то, толкуя отрывисто про куклу, которую вынула из-под юбочки.      - Видите?... Кукла... Мими... Видите.      И Наташа не могла больше говорить (ей всё смешно казалось). Она упала на мать и расхохоталась так громко и звонко, что все, даже чопорная гостья, против воли засмеялись.      - Ну, поди, поди с своим уродом! - сказала мать, притворно сердито отталкивая дочь. - Это моя меньшая, - обратилась она к гостье.      Наташа, оторвав на минуту лицо от кружевной косынки матери, взглянула на нее снизу сквозь слезы смеха и опять спрятала лицо.      Гостья, принужденная любоваться семейною сценой, сочла нужным принять в ней какое-нибудь участие.      - Скажите, моя милая, - сказала она, обращаясь к Наташе, - как же вам приходится эта Мими? Дочь, верно?      Наташе не понравился тон снисхождения до детского разговора, с которым гостья обратилась к ней. Она ничего не ответила и серьезно посмотрела на гостью.      Между тем всё это молодое поколение: Борис - офицер, сын княгини Анны Михайловны, Николай - студент, старший сын графа, Соня - пятнадцатилетняя племянница графа, и маленький Петруша - меньшой сын, все разместились в гостиной и, видимо, старались удержать в границах приличия оживление и веселость, которыми еще дышала каждая их черта. Видно было, что там, в задних комнатах, откуда они все так стремительно прибежали, у них были разговоры веселее, чем здесь о городских сплетнях, погоде и comtesse Apraksine. [  о графине Апраксиной.]  Изредка они взглядывали друг на друга и едва удерживались от смеха.      Два молодые человека, студент и офицер, друзья с детства, были одних лет и оба красивы, но не похожи друг на друга. Борис был высокий белокурый юноша с правильными тонкими чертами спокойного и красивого лица; Николай был невысокий курчавый молодой человек с открытым выражением лица. На верхней губе его уже показывались черные волосики, и во всем лице выражались стремительность и восторженность.      Николай покраснел, как только вошел в гостиную. Видно было, что он искал и не находил, что сказать; Борис, напротив, тотчас же нашелся и рассказал спокойно, шутливо, как эту Мими-куклу он знал еще молодою девицей с неиспорченным еще носом, как она в пять лет на его памяти состарелась и как у ней по всему черепу треснула голова. Сказав это, он взглянул на Наташу. Наташа отвернулась от него, взглянула на младшего брата, который, зажмурившись, трясся от беззвучного смеха, и, не в силах более удерживаться, прыгнула и побежала из комнаты так скоро, как только могли нести ее быстрые ножки. Борис не рассмеялся.      - Вы, кажется, тоже хотели ехать, maman? Карета нужна? - .сказал он, с улыбкой обращаясь к матери.      - Да, поди, поди, вели приготовить, - сказала она, уливаясь.      Борис вышел тихо в двери и пошел за Наташей, толстый мальчик сердито побежал за ними, как будто досадуя на расстройство, происшедшее в его занятиях. XII      Из молодежи, не считая старшей дочери графини (которая была четырьмя годами старше сестры и держала себя уже, как большая) и гостьи-барышни, в гостиной остались Николай и Соня-племянница. Соня была тоненькая, миниатюрненькая брюнетка с мягким, отененным длинными ресницами взглядом, густой черною косой, два раза обвившею ее голову, и желтоватым оттенком кожи на лице и в особенности на обнаженных худощавых, но грациозных мускулистых руках и шее. Плавностью движений, мягкостью и гибкостью маленьких членов и несколько хитрою и сдержанною манерой она напоминала красивого, но еще не сформировавшегося котенка, который будет прелестною кошечкой. Она, видимо, считала приличным выказывать улыбкой участие к общему разговору; но против воли ее глаза из-под длинных густых ресниц смотрели на уезжавшего в армию cousin [  двоюродного брата]  с таким девическим страстным обожанием, что улыбка ее не могла ни на мгновение обмануть никого, и видно было, что кошечка присела только для того, чтоб еще энергичнее прыгнуть и заиграть с своим соusin, как скоро только они так же, как Борис с Наташей, выберутся из этой гостиной.      - Да, ma chere, - сказал старый граф, обращаясь к гостье и указывая на своего Николая. - Вот его друг Борис произведен в офицеры, и он из дружбы не хочет отставать от него; бросает и университет и меня старика: идет в военную службу, ma chere. А уж ему место в архиве было готово, и всё. Вот дружба-то? - сказал граф вопросительно.      - Да ведь война, говорят, объявлена, - сказала гостья.      - Давно говорят, - сказал граф. - Опять поговорят, поговорят, да так и оставят. Ma chere, вот дружба-то! - повторил он. - Он идет в гусары.      Гостья, не зная, что сказать, покачала головой.      - Совсем не из дружбы, - отвечал Николай, вспыхнув и отговариваясь как будто от постыдного на него наклепа. - Совсем не дружба, а просто чувствую призвание к военной службе.      Он оглянулся на кузину и на гостью-барышню: обе смотрели на него с улыбкой одобрения.      - Нынче обедает у нас Шуберт, полковник Павлоградского гусарского полка. Он был в отпуску здесь и берет его с собой. Что делать? - сказал граф, пожимая плечами и говоря шуточно о деле, которое, видимо, стоило ему много горя.      - Я уж вам говорил, папенька, - сказал сын, - что ежели вам не хочется меня отпустить, я останусь. Но я знаю, что я никуда не гожусь, кроме как в военную службу; я не дипломат, не чиновник, не умею скрывать того, что чувствую, - говорил он, всё поглядывая с кокетством красивой молодости на Соню и гостью-барышню.      Кошечка, впиваясь в него глазами, казалась каждую секунду готовою заиграть и выказать всю свою кошачью натуру.      - Ну, ну, хорошо! - сказал старый граф, - всё горячится. Всё Бонапарте всем голову вскружил; все думают, как это он из поручиков попал в императоры. Что ж, дай Бог, - прибавил он, не замечая насмешливой улыбки гостьи.      Большие заговорили о Бонапарте. Жюли, дочь Карагиной, обратилась к молодому Ростову:      - Как жаль, что вас не было в четверг у Архаровых. Мне скучно было без вас, - сказала она, нежно улыбаясь ему.      Польщенный молодой человек с кокетливой улыбкой молодости ближе пересел к ней и вступил с улыбающейся Жюли в отдельный разговор, совсем не замечая того, что эта его невольная улыбка ножом ревности резала сердце красневшей и притворно улыбавшейся Сони. - В середине разговора он оглянулся на нее. Соня страстно-озлобленно взглянула на него и, едва удерживая на глазах слезы, а на губах притворную улыбку, встала и вышла из комнаты. Всё оживление Николая исчезло. Он выждал первый перерыв разговора и с расстроенным лицом вышел из комнаты отыскивать Соню.      - Как секреты-то этой всей молодежи шиты белыми нитками! - сказала Анна Михайловна, указывая на выходящего Николая. - Cousinage dangereux voisinage, [  Бедовое дело - двоюродные братцы и сестрицы,]  - прибавила она.      - Да, - сказала графиня, после того как луч солнца, проникнувший в гостиную вместе с этим молодым поколением, исчез, и как будто отвечая на вопрос, которого никто ей не делал, но который постоянно занимал ее. - Сколько страданий, сколько беспокойств перенесено за то, чтобы теперь на них радоваться! А и теперь, право, больше страха, чем радости. Всё боишься, всё боишься! Именно тот возраст, в котором так много опасностей и для девочек и для мальчиков.      - Всё от воспитания зависит, - сказала гостья.      - Да, ваша правда, - продолжала графиня. - До сих пор я была, слава Богу, другом своих детей и пользуюсь полным их доверием, - говорила графиня, повторяя заблуждение многих родителей, полагающих, что у детей их нет тайн от них. - Я знаю, что я всегда буду первою confidente [  поверенной]  моих дочерей, и что Николенька, по своему пылкому характеру, ежели будет шалить (мальчику нельзя без этого), то всё не так, как эти петербургские господа.      - Да, славные, славные ребята, - подтвердил граф, всегда разрешавший запутанные для него вопросы тем, что всё находил славным. - Вот подите, захотел в гусары! Да вот что вы хотите, ma chere!      - Какое милое существо ваша меньшая, - сказала гостья. - Порох!      - Да, порох, - сказал граф. - В меня пошла! И какой голос: хоть и моя дочь, а я правду скажу, певица будет, Саломони другая. Мы взяли итальянца ее учить.      - Не рано ли? Говорят, вредно для голоса учиться в эту пору.      - О, нет, какой рано! - сказал граф. - Как же наши матери выходили в двенадцать-тринадцать лет замуж?      - Уж она и теперь влюблена в Бориса! Какова? - сказала графиня, тихо улыбаясь, глядя на мать Бориса, и, видимо отвечая на мысль, всегда ее занимавшую, продолжала. - Ну, вот видите, держи я ее строго, запрещай я ей... Бог знает, что бы они делали потихоньку (графиня разумела: они целовались бы), а теперь я знаю каждое ее слово. Она сама вечером прибежит и всё мне расскажет. Может быть, я балую ее; но, право, это, кажется, лучше. Я старшую держала строго.      - Да, меня совсем иначе воспитывали, - сказала старшая, красивая графиня Вера, улыбаясь.      Но улыбка не украсила лица Веры, как это обыкновенно бывает; напротив, лицо ее стало неестественно и оттого неприятно.      Старшая, Вера, была хороша, была неглупа, училась прекрасно, была хорошо воспитана, голос у нее был приятный, то, что она сказала, было справедливо и уместно; но, странное дело, все, и гостья и графиня, оглянулись на нее, как будто удивились, зачем она это сказала, и почувствовали неловкость.      - Всегда с старшими детьми мудрят, хотят сделать что-нибудь необыкновенное, - сказала гостья.      - Что греха таить, ma chere! Графинюшка мудрила с Верой, - сказал граф. - Ну, да что ж! всё-таки славная вышла, - прибавил он, одобрительно подмигивая Вере.      Гостьи встали и уехали, обещаясь приехать к обеду.      - Что за манера! Уж сидели, сидели! - сказала графиня, проводя гостей. XIII      Когда Наташа вышла из гостиной и побежала, она добежала только до цветочной. В этой комнате она остановилась, прислушиваясь к говору в гостиной и ожидая выхода Бориса. Она уже начинала приходить в нетерпение и, топнув ножкой, сбиралась было заплакать оттого, что он не сейчас шел, когда заслышались не тихие, не быстрые, приличные шаги молодого человека.      Наташа быстро бросилась между кадок цветов и спряталась.      Борис остановился посереди комнаты, оглянулся, смахнул рукой соринки с рукава мундира и подошел к зеркалу, рассматривая свое красивое лицо. Наташа, притихнув, выглядывала из своей засады, ожидая, что он будет делать. Он постоял несколько времени перед зеркалом, улыбнулся и пошел к выходной двери. Наташа хотела его окликнуть, но потом раздумала. "Пускай ищет", сказала она себе. Только что Борис вышел, как из другой двери вышла раскрасневшаяся Соня, сквозь слезы что-то злобно шепчущая. Наташа удержалась от своего первого движения выбежать к ней и осталась в своей засаде, как под шапкой-невидимкой, высматривая, что делалось на свете. Она испытывала особое новое наслаждение. Соня шептала что-то и оглядывалась на дверь гостиной. Из двери вышел Николай.      - Соня! Что с тобой? Можно ли это? - сказал Николай, подбегая к ней.      - Ничего, ничего, оставьте меня! - Соня зарыдала.      - Нет, я знаю что.      - Ну знаете, и прекрасно, и подите к ней.      - Соооня! Одно слово! Можно ли так мучить меня и себя из-за фантазии? - говорил Николай, взяв ее за руку.      Соня не вырывала у него руки и перестала плакать.      Наташа, не шевелясь и не дыша, блестящими главами смотрела из своей засады. "Что теперь будет"? думала она.      - Соня! Мне весь мир не нужен! Ты одна для меня всё, - говорил Николай. - Я докажу тебе.      - Я не люблю, когда ты так говоришь.      - Ну не буду, ну прости, Соня! - Он притянул ее к себе и поцеловал.      "Ах, как хорошо!" подумала Наташа, и когда Соня с Николаем вышли из комнаты, она пошла за ними и вызвала к себе Бориса.      - Борис, подите сюда, - сказала она с значительным и хитрым видом. - Мне нужно сказать вам одну вещь. Сюда, сюда, - сказала она и привела его в цветочную на то место между кадок, где она была спрятана. Борис, улыбаясь, шел за нею.      - Какая же это одна вещь ? - спросил он.      Она смутилась, оглянулась вокруг себя и, увидев брошенную на кадке свою куклу, взяла ее в руки.      - Поцелуйте куклу, - сказала она.      Борис внимательным, ласковым взглядом смотрел в ее оживленное лицо и ничего не отвечал.      - Не хотите? Ну, так подите сюда, - сказала она и глубже ушла в цветы и бросила куклу. - Ближе, ближе! - шептала она. Она поймала руками офицера за обшлага, и в покрасневшем лице ее видны были торжественность и страх.      - А меня хотите поцеловать? - прошептала она чуть слышно, исподлобья глядя на него, улыбаясь и чуть не плача от волненья.      Борис покраснел.      - Какая вы смешная! - проговорил он, нагибаясь к ней, еще более краснея, но ничего не предпринимая и выжидая.      Она вдруг вскочила на кадку, так что стала выше его, обняла его обеими руками, так что тонкие голые ручки согнулись выше его шеи и, откинув движением головы волосы назад, поцеловала его в самые губы.      Она проскользнула между горшками на другую сторону цветов и, опустив голову, остановилась.      - Наташа, - сказал он, - вы знаете, что я люблю вас, но...      - Вы влюблены в меня? - перебила его Наташа.      - Да, влюблен, но, пожалуйста, не будем делать того, что сейчас... Еще четыре года... Тогда я буду просить вашей руки.      Наташа подумала.      - Тринадцать, четырнадцать, пятнадцать, шестнадцать... - сказала она, считая по тоненьким пальчикам. - Хорошо! Так кончено?      И улыбка радости и успокоения осветила ее оживленное лицо.      - Кончено! - сказал Борис.      - Навсегда? - сказала девочка. - До самой смерти?      И, взяв его под руку, она с счастливым лицом тихо пошла с ним рядом в диванную. XIV      Графиня так устала от визитов, что не велела принимать больше никого, и швейцару приказано было только звать непременно кушать всех, кто будет еще приезжать с поздравлениями. Графине хотелось с-глазу-на-глаз поговорить с другом своего детства, княгиней Анной Михайловной, которую она не видала хорошенько с ее приезда из Петербурга. Анна Михайловна, с своим исплаканным и приятным лицом, подвинулась ближе к креслу графини.      - С тобой я буду совершенно откровенна, - сказала Анна Михайловна. - Уж мало нас осталось, старых друзей! От этого я так и дорожу твоею дружбой.      Анна Михайловна посмотрела на Веру и остановилась. Графиня пожала руку своему другу.      - Вера, - сказала графиня, обращаясь к старшей дочери, очевидно, нелюбимой. - Как у вас ни на что понятия нет? Разве ты не чувствуешь, что ты здесь лишняя? Поди к сестрам, или...      Красивая Вера презрительно улыбнулась, видимо не чувствуя ни малейшего оскорбления.      - Ежели бы вы мне сказали давно, маменька, я бы тотчас ушла, - сказала она, и пошла в свою комнату.      Но, проходя мимо диванной, она заметила, что в ней у двух окошек симметрично сидели две пары. Она остановилась и презрительно улыбнулась. Соня сидела близко подле Николая, который переписывал ей стихи, в первый раз сочиненные им. Борис с Наташей сидели у другого окна и замолчали, когда вошла Вера. Соня и Наташа с виноватыми и счастливыми лицами взглянули на Веру.      Весело и трогательно было смотреть на этих влюбленных девочек, но вид их, очевидно, не возбуждал в Вере приятного чувства.      - Сколько раз я вас просила, - сказала она, - не брать моих вещей, у вас есть своя комната.      Она взяла от Николая чернильницу.      - Сейчас, сейчас, - сказал он, мокая перо.      - Вы всё умеете делать не во-время, - сказала Вера. - То прибежали в гостиную, так что всем совестно сделалось за вас.      Несмотря на то, или именно потому, что сказанное ею было совершенно справедливо, никто ей не отвечал, и все четверо только переглядывались между собой. Она медлила в комнате с чернильницей в руке.      - И какие могут быть в ваши года секреты между Наташей и Борисом и между вами, - всё одни глупости!      - Ну, что тебе за дело, Вера? - тихеньким голоском, заступнически проговорила Наташа.      Она, видимо, была ко всем еще более, чем всегда, в этот день добра и ласкова.      - Очень глупо, - сказала Вера, - мне совестно за вас. Что за секреты?...      - У каждого свои секреты. Мы тебя с Бергом не трогаем, - сказала Наташа разгорячаясь.      - Я думаю, не трогаете, - сказала Вера, - потому что в моих поступках никогда ничего не может быть дурного. А вот я маменьке скажу, как ты с Борисом обходишься.      - Наталья Ильинишна очень хорошо со мной обходится, - сказал Борис. - Я не могу жаловаться, - сказал он.      - Оставьте, Борис, вы такой дипломат (слово дипломат было в большом ходу у детей в том особом значении, какое они придавали этому слову); даже скучно, - сказала Наташа оскорбленным, дрожащим голосом. - За что она ко мне пристает? Ты этого никогда не поймешь, - сказала она, обращаясь к Вере, - потому что ты никогда никого не любила; у тебя сердца нет, ты только madame de Genlis [  мадам Жанлис]  (это прозвище, считавшееся очень обидным, было дано Вере Николаем), и твое первое удовольствие - делать неприятности другим. Ты кокетничай с Бергом, сколько хочешь, - проговорила она скоро.      - Да уж я верно не стану перед гостями бегать за молодым человеком...      - Ну, добилась своего, - вмешался Николай, - наговорила всем неприятностей, расстроила всех. Пойдемте в детскую.      Все четверо, как спугнутая стая птиц, поднялись и пошли из комнаты.      - Мне наговорили неприятностей, а я никому ничего, - сказала Вера.      - Madame de Genlis! Madame de Genlis! - проговорили смеющиеся голоса из-за двери.      Красивая Вера, производившая на всех такое раздражающее, неприятное действие, улыбнулась и видимо не затронутая тем, что ей было сказано, подошла к зеркалу и оправила шарф и прическу. Глядя на свое красивое лицо, она стала, повидимому, еще холоднее и спокойнее.      В гостиной продолжался разговор.      - Ah! chere, - говорила графиня, - и в моей жизни tout n'est pas rose. Разве я не вижу, что du train, que nous allons, [  не всё розы. - при нашем образе жизни,]  нашего состояния нам не надолго! И всё это клуб, и его доброта. В деревне мы живем, разве мы отдыхаем? Театры, охоты и Бог знает что. Да что обо мне говорить! Ну, как же ты это всё устроила? Я часто на тебя удивляюсь, Annette, как это ты, в свои годы, скачешь в повозке одна, в Москву, в Петербург, ко всем министрам, ко всей знати, со всеми умеешь обойтись, удивляюсь! Ну, как же это устроилось? Вот я ничего этого не умею.      - Ах, душа моя! - отвечала княгиня Анна Михайловна. - Не дай Бог тебе узнать, как тяжело остаться вдовой без подпоры и с сыном, которого любишь до обожания. Всему научишься, - продолжала она с некоторою гордостью. - Процесс мой меня научил. Ежели мне нужно видеть кого-нибудь из этих тузов, я пишу записку: "princesse une telle [  княгиня такая-то]  желает видеть такого-то" и еду сама на извозчике хоть два, хоть три раза, хоть четыре, до тех пор, пока не добьюсь того, что мне надо. Мне всё равно, что бы обо мне ни думали.      - Ну, как же, кого ты просила о Бореньке? - спросила графиня. - Ведь вот твой уже офицер гвардии, а Николушка идет юнкером. Некому похлопотать. Ты кого просила?      - Князя Василия. Он был очень мил. Сейчас на всё согласился, доложил государю, - говорила княгиня Анна Михайловна с восторгом, совершенно забыв всё унижение, через которое она прошла для достижения своей цели.      - Что он постарел, князь Василий? - спросила графиня. - Я его не видала с наших театров у Румянцевых. И думаю, забыл про меня. Il me faisait la cour, [  Он за мной волочился,]  - вспомнила графиня с улыбкой.      - Всё такой же, - отвечала Анна Михайловна, - любезен, рассыпается. Les grandeurs ne lui ont pas touriene la tete du tout. [  Высокое положение не вскружило ему головы нисколько.]  "Я жалею, что слишком мало могу вам сделать, милая княгиня, - он мне говорит, - приказывайте". Нет, он славный человек и родной прекрасный. Но ты знаешь, Nathalieie, мою любовь к сыну. Я не знаю, чего я не сделала бы для его счастья. А обстоятельства мои до того дурны, - продолжала Анна Михайловна с грустью и понижая голос, - до того дурны, что я теперь в самом ужасном положении. Мой несчастный процесс съедает всё, что я имею, и не подвигается. У меня нет, можешь себе представить, a la lettre [  буквально]  нет гривенника денег, и я не знаю, на что обмундировать Бориса. - Она вынула платок и заплакала. - Мне нужно пятьсот рублей, а у меня одна двадцатипятирублевая бумажка. Я в таком положении... Одна моя надежда теперь на графа Кирилла Владимировича Безухова. Ежели он не захочет поддержать своего крестника, - ведь он крестил Борю, - и назначить ему что-нибудь на содержание, то все мои хлопоты пропадут: мне не на что будет обмундировать его.      Графиня прослезилась и молча соображала что-то.      - Часто думаю, может, это и грех, - сказала княгиня, - а часто думаю: вот граф Кирилл Владимирович Безухой живет один... это огромное состояние... и для чего живет? Ему жизнь в тягость, а Боре только начинать жить.      - Он, верно, оставит что-нибудь Борису, - сказала графиня.      - Бог знает, chere amie! [  милый друг!]  Эти богачи и вельможи такие эгоисты. Но я всё-таки поеду сейчас к нему с Борисом и прямо скажу, в чем дело. Пускай обо мне думают, что хотят, мне, право, всё равно, когда судьба сына зависит от этого. - Княгиня поднялась. - Теперь два часа, а в четыре часа вы обедаете. Я успею съездить.      И с приемами петербургской деловой барыни, умеющей пользоваться временем, Анна Михайловна послала за сыном и вместе с ним вышла в переднюю.      - Прощай, душа моя, - сказала она графине, которая провожала ее до двери, - пожелай мне успеха, - прибавила она шопотом от сына.      - Вы к графу Кириллу Владимировичу, ma chere? - сказал граф из столовой, выходя тоже в переднюю. - Коли ему лучше, зовите Пьера ко мне обедать. Ведь он у меня бывал, с детьми танцовал. Зовите непременно, ma chere. Ну, посмотрим, как-то отличится нынче Тарас. Говорит, что у графа Орлова такого обеда не бывало, какой у нас будет. XV      - Mon cher Boris, [  Дорогой Борис,]  - сказала княгиня Анна Михайловна сыну, когда карета графини Ростовой, в которой они сидели, проехала по устланной соломой улице и въехала на широкий двор графа Кирилла Владимировича Безухого. - Mon cher Boris, - сказала мать, выпрастывая руку из-под старого салопа и робким и ласковым движением кладя ее на руку сына, - будь ласков, будь внимателен. Граф Кирилл Владимирович всё-таки тебе крестный отец, и от него зависит твоя будущая судьба. Помни это, mon cher, будь мил, как ты умеешь быть...      - Ежели бы я знал, что из этого выйдет что-нибудь, кроме унижения... - отвечал сын холодно. - Но я обещал вам и делаю это для вас.      Несмотря на то, что чья-то карета стояла у подъезда, швейцар, оглядев мать с сыном (которые, не приказывая докладывать о себе, прямо вошли в стеклянные сени между двумя рядами статуй в нишах), значительно посмотрев на старенький салоп, спросил, кого им угодно, княжен или графа, и, узнав, что графа, сказал, что их сиятельству нынче хуже и их сиятельство никого не принимают.      - Мы можем уехать, - сказал сын по-французски.      - Mon ami! [  Друг мой!]  - сказала мать умоляющим голосом, опять дотрогиваясь до руки сына, как будто это прикосновение могло успокоивать или возбуждать его.      Борис замолчал и, не снимая шинели, вопросительно смотрел на мать.      - Голубчик, - нежным голоском сказала Анна Михайловна, обращаясь к швейцару, - я знаю, что граф Кирилл Владимирович очень болен... я затем и приехала... я родственница... Я не буду беспокоить, голубчик... А мне бы только надо увидать князя Василия Сергеевича: ведь он здесь стоит. Доложи, пожалуйста.      Швейцар угрюмо дернул снурок наверх и отвернулся.      - Княгиня Друбецкая к князю Василию Сергеевичу, - крикнул он сбежавшему сверху и из-под выступа лестницы выглядывавшему официанту в чулках, башмаках и фраке.      Мать расправила складки своего крашеного шелкового платья, посмотрелась в цельное венецианское зеркало в стене и бодро в своих стоптанных башмаках пошла вверх по ковру лестницы.      - Mon cher, voue m'avez promis, [  Мой друг, ты мне обещал,]  - обратилась она опять к Сыну, прикосновением руки возбуждая его.      Сын, опустив глаза, спокойно шел за нею.      Они вошли в залу, из которой одна дверь вела в покои, отведенные князю Василью.      В то время как мать с сыном, выйдя на середину комнаты, намеревались спросить дорогу у вскочившего при их входе старого официанта, у одной из дверей повернулась бронзовая ручка и князь Василий в бархатной шубке, с одною звездой, по-домашнему, вышел, провожая красивого черноволосого мужчину. Мужчина этот был знаменитый петербургский доктор Lorrain.      - C'est donc positif? [  Итак, это верно?]  - говорил князь.      - Mon prince, "errare humanum est", mais... [  Князь, человеку ошибаться свойственно.]  - отвечал доктор, грассируя и произнося латинские слова французским выговором.      - C'est bien, c'est bien... [  Хорошо, хорошо...]        Заметив Анну Михайловну с сыном, князь Василий поклоном отпустил доктора и молча, но с вопросительным видом, подошел к ним. Сын заметил, как вдруг глубокая горесть выразилась в глазах его матери, и слегка улыбнулся.      - Да, в каких грустных обстоятельствах пришлось нам видеться, князь... Ну, что наш дорогой больной? - сказала она, как будто не замечая холодного, оскорбительного, устремленного на нее взгляда.      Князь Василий вопросительно, до недоумения, посмотрел на нее, потом на Бориса. Борис учтиво поклонился. Князь Василий, не отвечая на поклон, отвернулся к Анне Михайловне и на ее вопрос отвечал движением головы и губ, которое означало самую плохую надежду для больного.      - Неужели? - воскликнула Анна Михайловна. - Ах, это ужасно! Страшно подумать... Это мой сын, - прибавила она, указывая на Бориса. - Он сам хотел благодарить вас.      Борис еще раз учтиво поклонился.      - Верьте, князь, что сердце матери никогда не забудет того, что вы сделали для нас.      - Я рад, что мог сделать вам приятное, любезная моя Анна Михайловна, - сказал князь Василий, оправляя жабо и в жесте и голосе проявляя здесь, в Москве, перед покровительствуемою Анною Михайловной еще гораздо большую важность, чем в Петербурге, на вечере у Annette Шерер.      - Старайтесь служить хорошо и быть достойным, - прибавил он, строго обращаясь к Борису. - Я рад... Вы здесь в отпуску? - продиктовал он своим бесстрастным тоном.      - Жду приказа, ваше сиятельство, чтоб отправиться по новому назначению, - отвечал Борис, не выказывая ни досады за резкий тон князя, ни желания вступить в разговор, но так спокойно и почтительно, что князь пристально поглядел на него.      - Вы живете с матушкой?      - Я живу у графини Ростовой, - сказал Борис, опять прибавив: - ваше сиятельство.      - Это тот Илья Ростов, который женился на Nathalie Шиншиной, - сказала Анна Михайловна.      - Знаю, знаю, - сказал князь Василий своим монотонным голосом. - Je n'ai jamais pu concevoir, comment Nathalieie s'est decidee a epouser cet ours mal - leche l Un personnage completement stupide et ridicule.Et joueur a ce qu'on dit. [  Я никогда не мог понять, как Натали решилась выйти замуж за этого грязного медведя. Совершенно глупая и смешная особа. К тому же игрок, говорят.]        - Mais tres brave homme, mon prince, [  Но добрый человек, князь,]  - заметила Анна Михайловна, трогательно улыбаясь, как будто и она знала, что граф Ростов заслуживал такого мнения, но просила пожалеть бедного старика. - Что говорят доктора? - спросила княгиня, помолчав немного и опять выражая большую печаль на своем исплаканном лице.      - Мало надежды, - сказал князь.      - А мне так хотелось еще раз поблагодарить дядю за все его благодеяния и мне и Боре. C'est son filleuil, [  Это его крестник,]  - прибавила она таким тоном, как будто это известие должно было крайне обрадовать князя Василия.      Князь Василий задумался и поморщился. Анна Михайловна поняла, что он боялся найти в ней соперницу по завещанию графа Безухого. Она поспешила успокоить его.      - Ежели бы не моя истинная любовь и преданность дяде, - сказала она, с особенною уверенностию и небрежностию выговаривая это слово: - я знаю его характер, благородный, прямой, но ведь одни княжны при нем...Они еще молоды... - Она наклонила голову и прибавила шопотом: - исполнил ли он последний долг, князь? Как драгоценны эти последние минуты! Ведь хуже быть не может; его необходимо приготовить ежели он так плох. Мы, женщины, князь, - она нежно улыбнулась, - всегда знаем, как говорить эти вещи. Необходимо видеть его. Как бы тяжело это ни было для меня, но я привыкла уже страдать.      Князь, видимо, понял, и понял, как и на вечере у Annette Шерер, что от Анны Михайловны трудно отделаться.      - Не было бы тяжело ему это свидание, chere Анна Михайловна, - сказал он. - Подождем до вечера, доктора обещали кризис.      - Но нельзя ждать, князь, в эти минуты. Pensez, il у va du salut de son ame... Ah! c'est terrible, les devoirs d'un chretien... [  Подумайте, дело идет о спасения его души! Ах! это ужасно, долг христианина...]        Из внутренних комнат отворилась дверь, и вошла одна из княжен-племянниц графа, с угрюмым и холодным лицом и поразительно-несоразмерною по ногам длинною талией.      Князь Василий обернулся к ней.      - Ну, что он?      - Всё то же. И как вы хотите, этот шум... - сказала княжна, оглядывая Анну Михайловну, как незнакомую.      - Ah, chere, je ne vous reconnaissais pas, [  Ах, милая, я не узнала вас,]  - с счастливою улыбкой сказала Анна Михайловна, легкою иноходью подходя к племяннице графа. - Je viens d'arriver et je suis a vous pour vous aider a soigner mon oncle . J`imagine, combien vous avez souffert, [  Я приехала помогать вам ходить за дядюшкой. Воображаю, как вы настрадались,]  - прибавила она, с участием закатывая глаза.      Княжна ничего не ответила, даже не улыбнулась и тотчас же вышла. Анна Михайловна сняла перчатки и в завоеванной позиции расположилась на кресле, пригласив князя Василья сесть подле себя.      - Борис! - сказала она сыну и улыбнулась, - я пройду к графу, к дяде, а ты поди к Пьеру, mon ami, покаместь, да не забудь передать ему приглашение от Ростовых. Они зовут его обедать. Я думаю, он не поедет? - обратилась она к князю.      - Напротив, - сказал князь, видимо сделавшийся не в духе. - Je serais tres content si vous me debarrassez de ce jeune homme... [  Я был бы очень рад, если бы вы меня избавили от этого молодого человека...]  Сидит тут. Граф ни разу не спросил про него.      Он пожал плечами. Официант повел молодого человека вниз и вверх по другой лестнице к Петру Кирилловичу. XVI      Пьер так и не успел выбрать себе карьеры в Петербурге и, действительно, был выслан в Москву за буйство. История, которую рассказывали у графа Ростова, была справедлива. Пьер участвовал в связываньи квартального с медведем. Он приехал несколько дней тому назад и остановился, как всегда, в доме своего отца. Хотя он и предполагал, что история его уже известна в Москве, и что дамы, окружающие его отца, всегда недоброжелательные к нему, воспользуются этим случаем, чтобы раздражить графа, он всё-таки в день приезда пошел на половину отца. Войдя в гостиную, обычное местопребывание княжен, он поздоровался с дамами, сидевшими за пяльцами и за книгой, которую вслух читала одна из них. Их было три. Старшая, чистоплотная, с длинною талией, строгая девица, та самая, которая выходила к Анне Михайловне, читала; младшие, обе румяные и хорошенькие, отличавшиеся друг от друга только тем, что у одной была родинка над губой, очень красившая ее, шили в пяльцах. Пьер был встречен как мертвец или зачумленный. Старшая княжна прервала чтение и молча посмотрела на него испуганными глазами; младшая, без родинки, приняла точно такое же выражение; самая меньшая, с родинкой, веселого и смешливого характера, нагнулась к пяльцам, чтобы скрыть улыбку, вызванную, вероятно, предстоящею сценой, забавность которой она предвидела. Она притянула вниз шерстинку и нагнулась, будто разбирая узоры и едва удерживаясь от смеха.      - Bonjour, ma cousine, - сказал Пьер. - Vous ne me гесоnnaissez pas? [  Здравствуйте, кузина. Вы меня не узнаете?]        - Я слишком хорошо вас узнаю, слишком хорошо.      - Как здоровье графа? Могу я видеть его? - спросил Пьер неловко, как всегда, но не смущаясь.      - Граф страдает и физически и нравственно, и, кажется, вы позаботились о том, чтобы причинить ему побольше нравственных страданий.      - Могу я видеть графа? - повторил Пьер.      - Гм!.. Ежели вы хотите убить его, совсем убить, то можете видеть. Ольга, поди посмотри, готов ли бульон для дяденьки, скоро время, - прибавила она, показывая этим Пьеру, что они заняты и заняты успокоиваньем его отца, тогда как он, очевидно, занят только расстроиванием.      Ольга вышла. Пьер постоял, посмотрел на сестер и, поклонившись, сказал:      - Так я пойду к себе. Когда можно будет, вы мне скажите.      Он вышел, и звонкий, но негромкий смех сестры с родинкой послышался за ним.      На другой день приехал князь Василий и поместился в доме графа. Он призвал к себе Пьера и сказал ему:      - Mon cher, si vous vous conduisez ici, comme a Petersbourg, vous finirez tres mal; c'est tout ce que je vous dis. [  Мой милый, если вы будете вести себя здесь, как в Петербурге, вы кончите очень дурно; больше мне нечего вам сказать.]  Граф очень, очень болен: тебе совсем не надо его видеть.      С тех пор Пьера не тревожили, и он целый день проводил один наверху, в своей комнате.      В то время как Борис вошел к нему, Пьер ходил по своей комнате, изредка останавливаясь в углах, делая угрожающие жесты к стене, как будто пронзая невидимого врага шпагой, и строго взглядывая сверх очков и затем вновь начиная свою прогулку, проговаривая неясные слова, пожимая плечами и разводя руками.      - L'Angleterre a vecu, [  Англии конец,]  - проговорил он, нахмуриваясь и указывая на кого-то пальцем. - M. Pitt comme traitre a la nation et au droit des gens est condamiene a... [  Питт, как изменник нации и народному праву, приговаривается к...]  - Он не успел договорить приговора Питту, воображая себя в эту минуту самим Наполеоном и вместе с своим героем уже совершив опасный переезд через Па-де-Кале и завоевав Лондон, - как увидал входившего к нему молодого, стройного и красивого офицера. Он остановился. Пьер оставил Бориса четырнадцатилетним мальчиком и решительно не помнил его; но, несмотря на то, с свойственною ему быстрою и радушною манерой взял его за руку и дружелюбно улыбнулся.      - Вы меня помните? - спокойно, с приятной улыбкой сказал Борис. - Я с матушкой приехал к графу, но он, кажется, не совсем здоров.      - Да, кажется, нездоров. Его всё тревожат, - отвечал Пьер, стараясь вспомнить, кто этот молодой человек.      Борис чувствовал, что Пьер не узнает его, но не считал нужным называть себя и, не испытывая ни малейшего смущения, смотрел ему прямо в глаза.      - Граф Ростов просил вас нынче приехать к нему обедать, - сказал он после довольно долгого и неловкого для Пьера молчания.      - А! Граф Ростов! - радостно заговорил Пьер. - Так вы его сын, Илья. Я, можете себе представить, в первую минуту не узнал вас. Помните, как мы на Воробьевы горы ездили c m-me Jacquot... [  мадам Жако...]  давно.      - Вы ошибаетесь, - неторопливо, с смелою и несколько насмешливою улыбкой проговорил Борис. - Я Борис, сын княгини Анны Михайловны Друбецкой. Ростова отца зовут Ильей, а сына - Николаем. И я m-me Jacquot никакой не знал.      Пьер замахал руками и головой, как будто комары или пчелы напали на него.      - Ах, ну что это! я всё спутал. В Москве столько родных! Вы Борис...да. Ну вот мы с вами и договорились. Ну, что вы думаете о булонской экспедиции? Ведь англичанам плохо придется, ежели только Наполеон переправится через канал? Я думаю, что экспедиция очень возможна. Вилльнев бы не оплошал!      Борис ничего не знал о булонской экспедиции, он не читал газет и о Вилльневе в первый раз слышал.      - Мы здесь в Москве больше заняты обедами и сплетнями, чем политикой, - сказал он своим спокойным, насмешливым тоном. - Я ничего про это не знаю и не думаю. Москва занята сплетнями больше всего, - продолжал он. - Теперь говорят про вас и про графа.      Пьер улыбнулся своей доброю улыбкой, как будто боясь за своего собеседника, как бы он не сказал чего-нибудь такого, в чем стал бы раскаиваться. Но Борис говорил отчетливо, ясно и сухо, прямо глядя в глаза Пьеру.      - Москве больше делать нечего, как сплетничать, - продолжал он. - Все заняты тем, кому оставит граф свое состояние, хотя, может быть, он переживет всех нас, чего я от души желаю...      - Да, это всё очень тяжело, - подхватил Пьер, - очень тяжело. - Пьер всё боялся, что этот офицер нечаянно вдастся в неловкий для самого себя разговор.      - А вам должно казаться, - говорил Борис, слегка краснея, но не изменяя голоса и позы, - вам должно казаться, что все заняты только тем, чтобы получить что-нибудь от богача.      "Так и есть", подумал Пьер.      - А я именно хочу сказать вам, чтоб избежать недоразумений, что вы очень ошибетесь, ежели причтете меня и мою мать к числу этих людей. Мы очень бедны, но я, по крайней мере, за себя говорю: именно потому, что отец ваш богат, я не считаю себя его родственником, и ни я, ни мать никогда ничего не будем просить и не примем от него.      Пьер долго не мог понять, но когда понял, вскочил с дивана, ухватил Бориса за руку снизу с свойственною ему быстротой и неловкостью и, раскрасневшись гораздо более, чем Борис, начал говорить с смешанным чувством стыда и досады.      - Вот это странно! Я разве... да и кто ж мог думать... Я очень знаю...      Но Борис опять перебил его:      - Я рад, что высказал всё. Может быть, вам неприятно, вы меня извините, - сказал он, успокоивая Пьера, вместо того чтоб быть успокоиваемым им, - но я надеюсь, что не оскорбил вас. Я имею правило говорить всё прямо... Как же мне передать? Вы приедете обедать к Ростовым?      И Борис, видимо свалив с себя тяжелую обязанность, сам выйдя из неловкого положения и поставив в него другого, сделался опять совершенно приятен.      - Нет, послушайте, - сказал Пьер, успокоиваясь. - Вы удивительный человек. То, что вы сейчас сказали, очень хорошо, очень хорошо. Разумеется, вы меня не знаете. Мы так давно не видались...детьми еще... Вы можете предполагать во мне... Я вас понимаю, очень понимаю. Я бы этого не сделал, у меня недостало бы духу, но это прекрасно. Я очень рад, что познакомился с вами. Странно, - прибавил он, помолчав и улыбаясь, - что вы во мне предполагали! - Он засмеялся. - Ну, да что ж? Мы познакомимся с вами лучше. Пожалуйста. - Он пожал руку Борису. - Вы знаете ли, я ни разу не был у графа. Он меня не звал... Мне его жалко, как человека... Но что же делать?      - И вы думаете, что Наполеон успеет переправить армию? - спросил Борис, улыбаясь.      Пьер понял, что Борис хотел переменить разговор, и, соглашаясь с ним, начал излагать выгоды и невыгоды булонского предприятия.      Лакей пришел вызвать Бориса к княгине. Княгиня уезжала. Пьер обещался приехать обедать затем, чтобы ближе сойтись с Борисом, крепко жал его руку, ласково глядя ему в глаза через очки... По уходе его Пьер долго еще ходил по комнате, уже не пронзая невидимого врага шпагой, а улыбаясь при воспоминании об этом милом, умном и твердом молодом человеке.      Как это бывает в первой молодости и особенно в одиноком положении, он почувствовал беспричинную нежность к этому молодому человеку и обещал себе непременно подружиться с ним.      Князь Василий провожал княгиню. Княгиня держала платок у глаз, и лицо ее было в слезах.      - Это ужасно! ужасно! - говорила она, - но чего бы мне ни стоило, я исполню свой долг. Я приеду ночевать. Его нельзя так оставить. Каждая минута дорога. Я не понимаю, чего мешкают княжны. Может, Бог поможет мне найти средство его приготовить!... Adieu, mon prince, que le bon Dieu vous soutienne... [  Прощайте, князь, да поддержит вас Бог.]        - Adieu, ma bonne, [  Прощайте, моя милая,]  - отвечал князь Василий, повертываясь от нее.      - Ах, он в ужасном положении, - сказала мать сыну, когда они опять садились в карету. - Он почти никого не узнает.      - Я не понимаю, маменька, какие его отношения к Пьеру? - спросил сын.      - Всё скажет завещание, мой друг; от него и наша судьба зависит...      - Но почему вы думаете, что он оставит что-нибудь нам?      - Ах, мой друг! Он так богат, а мы так бедны!      - Ну, это еще недостаточная причина, маменька.      - Ах, Боже мой! Боже мой! Как он плох! - восклицала мать. XVII      Когда Анна Михайловна уехала с сыном к графу Кириллу Владимировичу Безухому, графиня Ростова долго сидела одна, прикладывая платок к глазам. Наконец, она позвонила.      - Что вы, милая, - сказала она сердито девушке, которая заставила себя ждать несколько минут. - Не хотите служить, что ли? Так я вам найду место.      Графиня была расстроена горем и унизительною бедностью своей подруги и поэтому была не в духе, что выражалось у нее всегда наименованием горничной "милая" и "вы".      - Виновата-с, - сказала горничная.      - Попросите ко мне графа.      Граф, переваливаясь, подошел к жене с несколько виноватым видом, как и всегда.      - Ну, графинюшка! Какое saute au madere [  сотэ на мадере]  из рябчиков будет, ma chere! Я попробовал; не даром я за Тараску тысячу рублей дал. Стоит!      Он сел подле жены, облокотив молодецки руки на колена и взъерошивая седые волосы.      - Что прикажете, графинюшка?      - Вот что, мой друг, - что это у тебя запачкано здесь? - сказала она, указывая на жилет. - Это сотэ, верно, - прибавила она улыбаясь. - Вот что, граф: мне денег нужно.      Лицо ее стало печально.      - Ах, графинюшка!...      И граф засуетился, доставая бумажник.      - Мне много надо, граф, мне пятьсот рублей надо.      И она, достав батистовый платок, терла им жилет мужа.      - Сейчас, сейчас. Эй, кто там? - крикнул он таким голосом, каким кричат только люди, уверенные, что те, кого они кличут, стремглав бросятся на их зов. - Послать ко мне Митеньку!      Митенька, тот дворянский сын, воспитанный у графа, который теперь заведывал всеми его делами, тихими шагами вошел в комнату.      - Вот что, мой милый, - сказал граф вошедшему почтительному молодому человеку. - Принеси ты мне... - он задумался. - Да, 700 рублей, да. Да смотри, таких рваных и грязных, как тот раз, не приноси, а хороших, для графини.      - Да, Митенька, пожалуйста, чтоб чистенькие, - сказала графиня, грустно вздыхая.      - Ваше сиятельство, когда прикажете доставить? - сказал Митенька. - Изволите знать, что... Впрочем, не извольте беспокоиться, - прибавил он, заметив, как граф уже начал тяжело и часто дышать, что всегда было признаком начинавшегося гнева. - Я было и запамятовал... Сию минуту прикажете доставить?      - Да, да, то-то, принеси. Вот графине отдай.      - Экое золото у меня этот Митенька, - прибавил граф улыбаясь, когда молодой человек вышел. - Нет того, чтобы нельзя. Я же этого терпеть не могу. Всё можно.      - Ах, деньги, граф, деньги, сколько от них горя на свете! - сказала графиня. - А эти деньги мне очень нужны.      - Вы, графинюшка, мотовка известная, - проговорил граф и, поцеловав у жены руку, ушел опять в кабинет.      Когда Анна Михайловна вернулась опять от Безухого, у графини лежали уже деньги, всё новенькими бумажками, под платком на столике, и Анна Михайловна заметила, что графиня чем-то растревожена.      - Ну, что, мой друг? - спросила графиня.      - Ах, в каком он ужасном положении! Его узнать нельзя, он так плох, так плох; я минутку побыла и двух слов не сказала...      - Annette, ради Бога, не откажи мне, - сказала вдруг графиня, краснея, что так странно было при ее немолодом, худом и важном лице, доставая из-под платка деньги.      Анна Михайловна мгновенно поняла, в чем дело, и уж нагнулась, чтобы в должную минуту ловко обнять графиню.      - Вот Борису от меня, на шитье мундира...      Анна Михайловна уж обнимала ее и плакала. Графиня плакала тоже. Плакали они о том, что они дружны; и о том, что они добры; и о том, что они, подруги молодости, заняты таким низким предметом - деньгами; и о том, что молодость их прошла... Но слезы обеих были приятны... XVIII      Графиня Ростова с дочерьми и уже с большим числом гостей сидела в гостиной. Граф провел гостей-мужчин в кабинет, предлагая им свою охотницкую коллекцию турецких трубок. Изредка он выходил и спрашивал: не приехала ли? Ждали Марью Дмитриевну Ахросимову, прозванную в обществе le terrible dragon, [  страшный дракон,]  даму знаменитую не богатством, не почестями, но прямотой ума и откровенною простотой обращения. Марью Дмитриевну знала царская фамилия, знала вся Москва и весь Петербург, и оба города, удивляясь ей, втихомолку посмеивались над ее грубостью, рассказывали про нее анекдоты; тем не менее все без исключения уважали и боялись ее.      В кабинете, полном дыма, шел разговор о войне, которая была объявлена манифестом, о наборе. Манифеста еще никто не читал, но все знали о его появлении. Граф сидел на отоманке между двумя курившими и разговаривавшими соседями. Граф сам не курил и не говорил, а наклоняя голову, то на один бок, то на другой, с видимым удовольствием смотрел на куривших и слушал разговор двух соседей своих, которых он стравил между собой.      Один из говоривших был штатский, с морщинистым, желчным и бритым худым лицом, человек, уже приближавшийся к старости, хотя и одетый, как самый модный молодой человек; он сидел с ногами на отоманке с видом домашнего человека и, сбоку запустив себе далеко в рот янтарь, порывисто втягивал дым и жмурился. Это был старый холостяк Шиншин, двоюродный брат графини, злой язык, как про него говорили в московских гостиных. Он, казалось, снисходил до своего собеседника. Другой, свежий, розовый, гвардейский офицер, безупречно вымытый, застегнутый и причесанный, держал янтарь у середины рта и розовыми губами слегка вытягивал дымок, выпуская его колечками из красивого рта. Это был тот поручик Берг, офицер Семеновского полка, с которым Борис ехал вместе в полк и которым Наташа дразнила Веру, старшую графиню, называя Берга ее женихом. Граф сидел между ними и внимательно слушал. Самое приятное для графа занятие, за исключением игры в бостон, которую он очень любил, было положение слушающего, особенно когда ему удавалось стравить двух говорливых собеседников.      - Ну, как же, батюшка, mon tres honorable [  почтеннейший]  Альфонс Карлыч, - говорил Шиншин, посмеиваясь и соединяя (в чем и состояла особенность его речи) самые народные русские выражения с изысканными французскими фразами. - Vous comptez vous faire des rentes sur l'etat, [  Вы рассчитываете иметь доход с казны,]  с роты доходец получать хотите?      - Нет-с, Петр Николаич, я только желаю показать, что в кавалерии выгод гораздо меньше против пехоты. Вот теперь сообразите, Петр Николаич, мое положение...      Берг говорил всегда очень точно, спокойно и учтиво. Разговор его всегда касался только его одного; он всегда спокойно молчал, пока говорили о чем-нибудь, не имеющем прямого к нему отношения. И молчать таким образом он мог несколько часов, не испытывая и не производя в других ни малейшего замешательства. Но как скоро разговор касался его лично, он начинал говорить пространно и с видимым удовольствием.      - Сообразите мое положение, Петр Николаич: будь я в кавалерии, я бы получал не более двухсот рублей в треть, даже и в чине поручика; а теперь я получаю двести тридцать, - говорил он с радостною, приятною улыбкой, оглядывая Шиншина и графа, как будто для него было очевидно, что его успех всегда будет составлять главную цель желаний всех остальных людей.      - Кроме того, Петр Николаич, перейдя в гвардию, я на виду, - продолжал Берг, - и вакансии в гвардейской пехоте гораздо чаще. Потом, сами сообразите, как я мог устроиться из двухсот тридцати рублей. А я откладываю и еще отцу посылаю, - продолжал он, пуская колечко.      - La balance у est... [  Баланс установлен...]  Немец на обухе молотит хлебец, comme dit le рroverbe, [  как говорит пословица,]  - перекладывая янтарь на другую сторону ртa, сказал Шиншин и подмигнул графу.      Граф расхохотался. Другие гости, видя, что Шиншин ведет разговор, подошли послушать. Берг, не замечая ни насмешки, ни равнодушия, продолжал рассказывать о том, как переводом в гвардию он уже выиграл чин перед своими товарищами по корпусу, как в военное время ротного командира могут убить, и он, оставшись старшим в роте, может очень легко быть ротным, и как в полку все любят его, и как его папенька им доволен. Берг, видимо, наслаждался, рассказывая всё это, и, казалось, не подозревал того, что у других людей могли быть тоже свои интересы. Но всё, что он рассказывал, было так мило-степенно, наивность молодого эгоизма его была так очевидна, что он обезоруживал своих слушателей.      - Ну, батюшка, вы и в пехоте, и в кавалерии, везде пойдете в ход; это я вам предрекаю, - сказал Шиншин, трепля его по плечу и спуская ноги с отоманки.      Берг радостно улыбнулся. Граф, а за ним и гости вышли в гостиную.      Было то время перед званым обедом, когда собравшиеся гости не начинают длинного разговора в ожидании призыва к закуске, а вместе с тем считают необходимым шевелиться и не молчать, чтобы показать, что они нисколько не нетерпеливы сесть за стол. Хозяева поглядывают на дверь и изредка переглядываются между собой. Гости по этим взглядам стараются догадаться, кого или чего еще ждут: важного опоздавшего родственника или кушанья, которое еще не поспело.      Пьер приехал перед самым обедом и неловко сидел посредине гостиной на первом попавшемся кресле, загородив всем дорогу. Графиня хотела заставить его говорить, но он наивно смотрел в очки вокруг себя, как бы отыскивая кого-то, и односложно отвечал на все вопросы графини. Он был стеснителен и один не замечал этого. Большая часть гостей, знавшая его историю с медведем, любопытно смотрели на этого большого толстого и смирного человека, недоумевая, как мог такой увалень и скромник сделать такую штуку с квартальным.      - Вы недавно приехали? - спрашивала у него графиня.      - Oui, madame, [  Да, сударыня,]  - отвечал он, оглядываясь.      - Вы не видали моего мужа?      - Non, madame. [  Нет, сударыня.]  - Он улыбнулся совсем некстати.      - Вы, кажется, недавно были в Париже? Я думаю, очень интересно.      - Очень интересно..      Графиня переглянулась с Анной Михайловной. Анна Михайловна поняла, что ее просят занять этого молодого человека, и, подсев к нему, начала говорить об отце; но так же, как и графине, он отвечал ей только односложными словами. Гости были все заняты между собой. Les Razoumovsky... ca a ete charmant... Vous etes bien bonne... La comtesse Apraksine... [  Разумовские... Это было восхитительно... Вы очень добры... Графиня Апраксина...]  слышалось со всех сторон. Графиня встала и пошла в залу.      - Марья Дмитриевна? - послышался ее голос из залы.      - Она самая, - послышался в ответ грубый женский голос, и вслед за тем вошла в комнату Марья Дмитриевна.      Все барышни и даже дамы, исключая самых старых, встали. Марья Дмитриевна остановилась в дверях и, с высоты своего тучного тела, высоко держа свою с седыми буклями пятидесятилетнюю голову, оглядела гостей и, как бы засучиваясь, оправила неторопливо широкие рукава своего платья. Марья Дмитриевна всегда говорила по-русски.      - Имениннице дорогой с детками, - сказала она своим громким, густым, подавляющим все другие звуки голосом. - Ты что, старый греховодник, - обратилась она к графу, целовавшему ее руку, - чай, скучаешь в Москве? Собак гонять негде? Да что, батюшка, делать, вот как эти пташки подрастут... - Она указывала на девиц. - Хочешь - не хочешь, надо женихов искать.      - Ну, что, казак мой? (Марья Дмитриевна казаком называла Наташу) - говорила она, лаская рукой Наташу, подходившую к ее руке без страха и весело. - Знаю, что зелье девка, а люблю.      Она достала из огромного ридикюля яхонтовые сережки грушками и, отдав их именинно-сиявшей и разрумянившейся Наташе, тотчас же отвернулась от нее и обратилась к Пьеру.      - Э, э! любезный! поди-ка сюда, - сказала она притворно-тихим и тонким голосом. - Поди-ка, любезный...      И она грозно засучила рукава еще выше.      Пьер подошел, наивно глядя на нее через очки.      - Подойди, подойди, любезный! Я и отцу-то твоему правду одна говорила, когда он в случае был, а тебе-то и Бог велит.      Она помолчала. Все молчали, ожидая того, что будет, и чувствуя, что было только предисловие.      - Хорош, нечего сказать! хорош мальчик!... Отец на одре лежит, а он забавляется, квартального на медведя верхом сажает. Стыдно, батюшка, стыдно! Лучше бы на войну шел.      Она отвернулась и подала руку графу, который едва удерживался от смеха.      - Ну, что ж, к столу, я чай, пора? - сказала Марья Дмитриевна.      Впереди пошел граф с Марьей Дмитриевной; потом графиня, которую повел гусарский полковник, нужный человек, с которым Николай должен был догонять полк. Анна Михайловна - с Шиншиным. Берг подал руку Вере. Улыбающаяся Жюли Карагина пошла с Николаем к столу. За ними шли еще другие пары, протянувшиеся по всей зале, и сзади всех по-одиночке дети, гувернеры и гувернантки. Официанты зашевелились, стулья загремели, на хорах заиграла музыка, и гости разместились. Звуки домашней музыки графа заменились звуками ножей и вилок, говора гостей, тихих шагов официантов.      На одном конце стола во главе сидела графиня. Справа Марья Дмитриевна, слева Анна Михайловна и другие гостьи. На другом конце сидел граф, слева гусарский полковник, справа Шиншин и другие гости мужского пола. С одной стороны длинного стола молодежь постарше: Вера рядом с Бергом, Пьер рядом с Борисом; с другой стороны - дети, гувернеры и гувернантки. Граф из-за хрусталя, бутылок и ваз с фруктами поглядывал на жену и ее высокий чепец с голубыми лентами и усердно подливал вина своим соседям, не забывая и себя. Графиня так же, из за ананасов, не забывая обязанности хозяйки, кидала значительные взгляды на мужа, которого лысина и лицо, казалось ей, своею краснотой резче отличались от седых волос. На дамском конце шло равномерное лепетанье; на мужском всё громче и громче слышались голоса, особенно гусарского полковника, который так много ел и пил, всё более и более краснея, что граф уже ставил его в пример другим гостям. Берг с нежной улыбкой говорил с Верой о том, что любовь есть чувство не земное, а небесное. Борис называл новому своему приятелю Пьеру бывших за столом гостей и переглядывался с Наташей, сидевшей против него. Пьер мало говорил, оглядывал новые лица и много ел. Начиная от двух супов, из которых он выбрал a la tortue, [  черепаховый,]  и кулебяки и до рябчиков он не пропускал ни одного блюда и ни одного вина, которое дворецкий в завернутой салфеткою бутылке таинственно высовывал из-за плеча соседа, приговаривая или "дрей-мадера", или "венгерское", или "рейнвейн". Он подставлял первую попавшуюся из четырех хрустальных, с вензелем графа, рюмок, стоявших перед каждым прибором, и пил с удовольствием, всё с более и более приятным видом поглядывая на гостей. Наташа, сидевшая против него, глядела на Бориса, как глядят девочки тринадцати лет на мальчика, с которым они в первый раз только что поцеловались и в которого они влюблены. Этот самый взгляд ее иногда обращался на Пьера, и ему под взглядом этой смешной, оживленной девочки хотелось смеяться самому, не зная чему.      Николай сидел далеко от Сони, подле Жюли Карагиной, и опять с той же невольной улыбкой что-то говорил с ней. Соня улыбалась парадно, но, видимо, мучилась ревностью: то бледнела, то краснела и всеми силами прислушивалась к тому, что говорили между собою Николай и Жюли. Гувернантка беспокойно оглядывалась, как бы приготавливаясь к отпору, ежели бы кто вздумал обидеть детей. Гувернер-немец старался запомнить вое роды кушаний, десертов и вин с тем, чтобы описать всё подробно в письме к домашним в Германию, и весьма обижался тем, что дворецкий, с завернутою в салфетку бутылкой, обносил его. Немец хмурился, старался показать вид, что он и не желал получить этого вина, но обижался потому, что никто не хотел понять, что вино нужно было ему не для того, чтобы утолить жажду, не из жадности, а из добросовестной любознательности. XIX      На мужском конце стола разговор всё более и более оживлялся. Полковник рассказал, что манифест об объявлении войны уже вышел в Петербурге и что экземпляр, который он сам видел, доставлен ныне курьером главнокомандующему.      - И зачем нас нелегкая несет воевать с Бонапартом? - сказал Шиншин. - II a deja rabattu le caquet a l'Autriche. Je crains, que cette fois ce ne soit notre tour. [  Он уже сбил спесь с Австрии. Боюсь, не пришел бы теперь наш черед.]        Полковник был плотный, высокий и сангвинический немец, очевидно, служака и патриот. Он обиделся словами Шиншина.      - А затэ м, мы лосты вый государ, - сказал он, выговаривая э вместо е и ъ вместо ь . - Затэм, что импэ ратор это знаэ т. Он в манифэ стэ сказал, что нэ можэ т смотрэт равнодушно на опасности, угрожающие России, и что бэ зопасност империи, достоинство ее и святост союзов , - сказал он, почему-то особенно налегая на слово "союзов", как будто в этом была вся сущность дела.      И с свойственною ему непогрешимою, официальною памятью он повторил вступительные слова манифеста... "и желание, единственную и непременную цель государя составляющее: водворить в Европе на прочных основаниях мир - решили его двинуть ныне часть войска за границу и сделать к достижению "намерения сего новые усилия".      - Вот зачэм, мы лосты вый государ, - заключил он, назидательно выпивая стакан вина и оглядываясь на графа за поощрением.      - Connaissez vous le proverbe: [  Знаете пословицу:]  "Ерема, Ерема, сидел бы ты дома, точил бы свои веретена", - сказал Шиншин, морщась и улыбаясь. - Cela nous convient a merveille. [  Это нам кстати.]  Уж на что Суворова - и того расколотили, a plate couture, [  на голову,]  а где y нас Суворовы теперь? Je vous demande un peu, [  Спрашиваю я вас,]  - беспрестанно перескакивая с русского на французский язык, говорил он.      - Мы должны и драться до послэ днэ капли кров, - сказал полковник, ударяя по столу, - и умэ р-р-рэ т за своэ го импэ ратора, и тогда всэ й будэ т хорошо. А рассуждать как мо-о-ожно (он особенно вытянул голос на слове "можно"), как мо-о-ожно менше, - докончил он, опять обращаясь к графу. - Так старые гусары судим, вот и всё. А вы как судитэ , молодой человек и молодой гусар? - прибавил он, обращаясь к Николаю, который, услыхав, что дело шло о войне, оставил свою собеседницу и во все глаза смотрел и всеми ушами слушал полковника.      - Совершенно с вами согласен, - отвечал Николай, весь вспыхнув, вертя тарелку и переставляя стаканы с таким решительным и отчаянным видом, как будто в настоящую минуту он подвергался великой опасности, - я убежден, что русские должны умирать или побеждать, - сказал он, сам чувствуя так же, как и другие, после того как слово уже было сказано, что оно было слишком восторженно и напыщенно для настоящего случая и потому неловко.      - C'est bien beau ce que vous venez de dire, [  Прекрасно! прекрасно то, что вы сказали,]  - сказала сидевшая подле него Жюли, вздыхая. Соня задрожала вся и покраснела до ушей, за ушами и до шеи и плеч, в то время как Николай говорил. Пьер прислушался к речам полковника и одобрительно закивал головой.      - Вот это славно, - сказал он.      - Настоящэ й гусар, молодой человэк, - крикнул полковник, ударив опять по столу.      - О чем вы там шумите? - вдруг послышался через стол басистый голос Марьи Дмитриевны. - Что ты по столу стучишь? - обратилась она к гусару, - на кого ты горячишься? верно, думаешь, что тут французы перед тобой?      - Я правду говору, - улыбаясь сказал гусар.      - Всё о войне, - через стол прокричал граф. - Ведь у меня сын идет, Марья Дмитриевна, сын идет.      - А у меня четыре сына в армии, а я не тужу. На всё воля Божья: и на печи лежа умрешь, и в сражении Бог помилует, - прозвучал без всякого усилия, с того конца стола густой голос Марьи Дмитриевны.      - Это так.      И разговор опять сосредоточился - дамский на своем конце стола, мужской на своем.      - А вот не спросишь, - говорил маленький брат Наташе, - а вот не спросишь!      - Спрошу, - отвечала Наташа.      Лицо ее вдруг разгорелось, выражая отчаянную и веселую решимость. Она привстала, приглашая взглядом Пьера, сидевшего против нее, прислушаться, и обратилась к матери:      - Мама! - прозвучал по всему столу ее детски-грудной голос.      - Что тебе? - спросила графиня испуганно, но, по лицу дочери увидев, что это была шалость, строго замахала ей рукой, делая угрожающий и отрицательный жест головой.      Разговор притих.      - Мама! какое пирожное будет? - еще решительнее, не срываясь, прозвучал голосок Наташи.      Графиня хотела хмуриться, но не могла. Марья Дмитриевна погрозила толстым пальцем.      - Казак, - проговорила она с угрозой.      Большинство гостей смотрели на старших, не зная, как следует принять эту выходку.      - Вот я тебя! - сказала графиня.      - Мама! что пирожное будет? - закричала Наташа уже смело и капризно-весело, вперед уверенная, что выходка ее будет принята хорошо.      Соня и толстый Петя прятались от смеха.      - Вот и спросила, - прошептала Наташа маленькому брату и Пьеру, на которого она опять взглянула.      - Мороженое, только тебе не дадут, - сказала Марья Дмитриевна.      Наташа видела, что бояться нечего, и потому не побоялась и Марьи Дмитриевны.      - Марья Дмитриевна? какое мороженое! Я сливочное не люблю.      - Морковное.      - Нет, какое? Марья Дмитриевна, какое? - почти кричала она. - Я хочу знать!      Марья Дмитриевна и графиня засмеялись, и за ними все гости. Все смеялись не ответу Марьи Дмитриевны, но непостижимой смелости и ловкости этой девочки, умевшей и смевшей так обращаться с Марьей Дмитриевной.      Наташа отстала только тогда, когда ей сказали, что будет ананасное. Перед мороженым подали шампанское. Опять заиграла музыка, граф поцеловался с графинюшкою, и гости, вставая, поздравляли графиню, через стол чокались с графом, детьми и друг с другом. Опять забегали официанты, загремели стулья, и в том же порядке, но с более красными лицами, гости вернулись в гостиную и кабинет графа. XX      Раздвинули бостонные столы, составили партии, и гости графа разместились в двух гостиных, диванной и библиотеке.      Граф, распустив карты веером, с трудом удерживался от привычки послеобеденного сна и всему смеялся. Молодежь, подстрекаемая графиней, собралась около клавикорд и арфы. Жюли первая, по просьбе всех, сыграла на арфе пьеску с вариациями и вместе с другими девицами стала просить Наташу и Николая, известных своею музыкальностью, спеть что-нибудь. Наташа, к которой обратились как к большой, была, видимо, этим очень горда, но вместе с тем и робела.      - Что будем петь? - спросила она.      - "Ключ", - отвечал Николай.      - Ну, давайте скорее. Борис, идите сюда, - сказала Наташа. - А где же Соня?      Она оглянулась и, увидав, что ее друга нет в комнате, побежала за ней.      Вбежав в Сонину комнату и не найдя там свою подругу, Наташа пробежала в детскую - и там не было Сони. Наташа поняла, что Соня была в коридоре на сундуке. Сундук в коридоре был место печалей женского молодого поколения дома Ростовых. Действительно, Соня в своем воздушном розовом платьице, приминая его, лежала ничком на грязной полосатой няниной перине, на сундуке и, закрыв лицо пальчиками, навзрыд плакала, подрагивая своими оголенными плечиками. Лицо Наташи, оживленное, целый день именинное, вдруг изменилось: глаза ее остановились, потом содрогнулась ее широкая шея, углы губ опустились.      - Соня! что ты?... Что, что с тобой? У-у-у!...      И Наташа, распустив свой большой рот и сделавшись совершенно дурною, заревела, как ребенок, не зная причины и только оттого, что Соня плакала. Соня хотела поднять голову, хотела отвечать, но не могла и еще больше спряталась. Наташа плакала, присев на синей перине и обнимая друга. Собравшись с силами, Соня приподнялась, начала утирать слезы и рассказывать.      - Николенька едет через неделю, его... бумага... вышла... он сам мне сказал... Да я бы всё не плакала... (она показала бумажку, которую держала в руке: то были стихи, написанные Николаем) я бы всё не плакала, но ты не можешь... никто не может понять... какая у него душа.      И она опять принялась плакать о том, что душа его была так хороша.      - Тебе хорошо... я не завидую... я тебя люблю, и Бориса тоже, - говорила она, собравшись немного с силами, - он милый... для вас нет препятствий. А Николай мне cousin... надобно... сам митрополит... и то нельзя. И потом, ежели маменьке... (Соня графиню и считала и называла матерью), она скажет, что я порчу карьеру Николая, у меня нет сердца, что я неблагодарная, а право... вот ей-Богу... (она перекрестилась) я так люблю и ее, и всех вас, только Вера одна... За что? Что я ей сделала? Я так благодарна вам, что рада бы всем пожертвовать, да мне нечем...      Соня не могла больше говорить и опять спрятала голову в руках и перине. Наташа начинала успокоиваться, но по лицу ее видно было, что она понимала всю важность горя своего друга.      - Соня! - сказала она вдруг, как будто догадавшись о настоящей причине огорчения кузины. - Верно, Вера с тобой говорила после обеда? Да?      - Да, эти стихи сам Николай написал, а я списала еще другие; она и нашла их у меня на столе и сказала, что и покажет их маменьке, и еще говорила, что я неблагодарная, что маменька никогда не позволит ему жениться на мне, а он женится на Жюли. Ты видишь, как он с ней целый день... Наташа! За что?...      И опять она заплакала горьче прежнего. Наташа приподняла ее, обняла и, улыбаясь сквозь слезы, стала ее успокоивать.      - Соня, ты не верь ей, душенька, не верь. Помнишь, как мы все втроем говорили с Николенькой в диванной; помнишь, после ужина? Ведь мы всё решили, как будет. Я уже не помню как, но, помнишь, как было всё хорошо и всё можно. Вот дяденьки Шиншина брат женат же на двоюродной сестре, а мы ведь троюродные. И Борис говорил, что это очень можно. Ты знаешь, я ему всё сказала. А он такой умный и такой хороший, - говорила Наташа... - Ты, Соня, не плачь, голубчик милый, душенька, Соня. - И она целовала ее, смеясь. - Вера злая, Бог с ней! А всё будет хорошо, и маменьке она не скажет; Николенька сам скажет, и он и не думал об Жюли.      И она целовала ее в голову. Соня приподнялась, и котеночек оживился, глазки заблистали, и он готов был, казалось, вот-вот взмахнуть хвостом, вспрыгнуть на мягкие лапки и опять заиграть с клубком, как ему и было прилично.      - Ты думаешь? Право? Ей-Богу? - сказала она, быстро оправляя платье и прическу.      - Право, ей-Богу! - отвечала Наташа, оправляя своему другу под косой выбившуюся прядь жестких волос.      И они обе засмеялись.      - Ну, пойдем петь "Ключ".      - Пойдем.      - А знаешь, этот толстый Пьер, что против меня сидел, такой смешной! - сказала вдруг Наташа, останавливаясь. - Мне очень весело!      И Наташа побежала по коридору.      Соня, отряхнув пух и спрятав стихи за пазуху, к шейке с выступавшими костями груди, легкими, веселыми шагами, с раскрасневшимся лицом, побежала вслед за Наташей по коридору в диванную. По просьбе гостей молодые люди спели квартет "Ключ", который всем очень понравился; потом Николай спел вновь выученную им песню.      В приятну ночь, при лунном свете,      Представить счастливо себе,      Что некто есть еще на свете,      Кто думает и о тебе!      Что и она, рукой прекрасной,      По арфе золотой бродя,      Своей гармониею страстной      Зовет к себе, зовет тебя!      Еще день, два, и рай настанет...      Но ах! твой друг не доживет!      И он не допел еще последних слов, когда в зале молодежь приготовилась к танцам и на хорах застучали ногами и закашляли музыканты.      Пьер сидел в гостиной, где Шиншин, как с приезжим из-за границы, завел с ним скучный для Пьера политический разговор, к которому присоединились и другие. Когда заиграла музыка, Наташа вошла в гостиную и, подойдя прямо к Пьеру, смеясь и краснея, сказала:      - Мама велела вас просить танцовать.      - Я боюсь спутать фигуры, - сказал Пьер, - но ежели вы хотите быть моим учителем...      И он подал свою толстую руку, низко опуская ее, тоненькой девочке.      Пока расстанавливались пары и строили музыканты, Пьер сел с своей маленькой дамой. Наташа была совершенно счастлива; она танцовала с большим , с приехавшим из-за границы . Она сидела на виду у всех и разговаривала с ним, как большая. У нее в руке был веер, который ей дала подержать одна барышня. И, приняв самую светскую позу (Бог знает, где и когда она этому научилась), она, обмахиваясь веером и улыбаясь через веер, говорила с своим кавалером.      - Какова, какова? Смотрите, смотрите, - сказала старая графиня, проходя через залу и указывая на Наташу.      Наташа покраснела и засмеялась.      - Ну, что вы, мама? Ну, что вам за охота? Что ж тут удивительного?      В середине третьего экосеза зашевелились стулья в гостиной, где играли граф и Марья Дмитриевна, и большая часть почетных гостей и старички, потягиваясь после долгого сиденья и укладывая в карманы бумажники и кошельки, выходили в двери залы. Впереди шла Марья Дмитриевна с графом - оба с веселыми лицами. Граф с шутливою вежливостью, как-то по-балетному, подал округленную руку Марье Дмитриевне. Он выпрямился, и лицо его озарилось особенною молодецки-хитрою улыбкой, и как только дотанцовали последнюю фигуру экосеза, он ударил в ладоши музыкантам и закричал на хоры, обращаясь к первой скрипке:      - Семен! Данилу Купора знаешь?      Это был любимый танец графа, танцованный им еще в молодости. (Данило Купор была собственно одна фигура англеза .)      - Смотрите на папа, - закричала на всю залу Наташа (совершенно забыв, что она танцует с большим), пригибая к коленам свою кудрявую головку и заливаясь своим звонким смехом по всей зале.      Действительно, всё, что только было в зале, с улыбкою радости смотрело на веселого старичка, который рядом с своею сановитою дамой, Марьей Дмитриевной, бывшей выше его ростом, округлял руки, в такт потряхивая ими, расправлял плечи, вывертывал ноги, слегка притопывая, и всё более и более распускавшеюся улыбкой на своем круглом лице приготовлял зрителей к тому, что будет. Как только заслышались веселые, вызывающие звуки Данилы Купора, похожие на развеселого трепачка, все двери залы вдруг заставились с одной стороны мужскими, с другой - женскими улыбающимися лицами дворовых, вышедших посмотреть на веселящегося барина.      - Батюшка-то наш! Орел! - проговорила громко няня из одной двери.      Граф танцовал хорошо и знал это, но его дама вовсе не умела и не хотела хорошо танцовать. Ее огромное тело стояло прямо с опущенными вниз мощными руками (она передала ридикюль графине); только одно строгое, но красивое лицо ее танцовало. Что выражалось во всей круглой фигуре графа, у Марьи Дмитриевны выражалось лишь в более и более улыбающемся лице и вздергивающемся носе. Но зато, ежели граф, всё более и более расходясь, пленял зрителей неожиданностью ловких выверток и легких прыжков своих мягких ног, Марья Дмитриевна малейшим усердием при движении плеч или округлении рук в поворотах и притопываньях, производила не меньшее впечатление по заслуге, которую ценил всякий при ее тучности и всегдашней суровости. Пляска оживлялась всё более и более. Визави не могли ни на минуту обратить на себя внимания и даже не старались о том. Всё было занято графом и Марьею Дмитриевной. Наташа дергала за рукава и платье всех присутствовавших, которые и без того не спускали глаз с танцующих, и требовала, чтоб смотрели на папеньку. Граф в промежутках танца тяжело переводил дух, махал и кричал музыкантам, чтоб они играли скорее. Скорее, скорее и скорее, лише, лише и лише развертывался граф, то на цыпочках, то на каблуках, носясь вокруг Марьи Дмитриевны и, наконец, повернув свою даму к ее месту, сделал последнее па, подняв сзади кверху свою мягкую ногу, склонив вспотевшую голову с улыбающимся лицом и округло размахнув правою рукой среди грохота рукоплесканий и хохота, особенно Наташи. Оба танцующие остановились, тяжело переводя дыхание и утираясь батистовыми платками.      - Вот как в наше время танцовывали, ma chere, - сказал граф.      - Ай да Данила Купор! - тяжело и продолжительно выпуская дух и засучивая рукава, сказала Марья Дмитриевна. XXI      В то время как у Ростовых танцовали в зале шестой англез под звуки от усталости фальшививших музыкантов, и усталые официанты и повара готовили ужин, с графом Безухим сделался шестой удар. Доктора объявили, что надежды к выздоровлению нет; больному дана была глухая исповедь и причастие; делали приготовления для соборования, и в доме была суетня и тревога ожидания, обыкновенные в такие минуты. Вне дома, за воротами толпились, скрываясь от подъезжавших экипажей, гробовщики, ожидая богатого заказа на похороны графа. Главнокомандующий Москвы, который беспрестанно присылал адъютантов узнавать о положении графа, в этот вечер сам приезжал проститься с знаменитым Екатерининским вельможей, графом Безухим.      Великолепная приемная комната была полна. Все почтительно встали, когда главнокомандующий, пробыв около получаса наедине с больным, вышел оттуда, слегка отвечая на поклоны и стараясь как можно скорее пройти мимо устремленных на него взглядов докторов, духовных лиц и родственников. Князь Василий, похудевший и побледневший за эти дни, провожал главнокомандующего и что-то несколько раз тихо повторил ему.      Проводив главнокомандующего, князь Василий сел в зале один на стул, закинув высоко ногу на ногу, на коленку упирая локоть и рукою закрыв глаза. Посидев так несколько времени, он встал и непривычно-поспешными шагами, оглядываясь кругом испуганными глазами, пошел чрез длинный коридор на заднюю половину дома, к старшей княжне.      Находившиеся в слабо-освещенной комнате неровным шопотом говорили между собой и замолкали каждый раз и полными вопроса и ожидания глазами оглядывались на дверь, которая вела в покои умирающего и издавала слабый звук, когда кто-нибудь выходил из нее или входил в нее.      - Предел человеческий, - говорил старичок, духовное лицо, даме, подсевшей к нему и наивно слушавшей его, - предел положен, его же не прейдеши.      - Я думаю, не поздно ли соборовать? - прибавляя духовный титул, спрашивала дама, как будто не имея на этот счет никакого своего мнения.      - Таинство, матушка, великое, - отвечало духовное лицо, проводя рукою по лысине, по которой пролегало несколько прядей зачесанных полуседых волос.      - Это кто же? сам главнокомандующий был? - спрашивали в другом конце комнаты. - Какой моложавый!...      - А седьмой десяток! Что, говорят, граф-то не узнает уж? Хотели соборовать?      - Я одного знал: семь раз соборовался.      Вторая княжна только вышла из комнаты больного с заплаканными глазами и села подле доктора Лоррена, который в грациозной позе сидел под портретом Екатерины, облокотившись на стол.      - Tres beau, - говорил доктор, отвечая на вопрос о погоде, - tres beau, princesse, et puis, a Moscou on se croit a la campagne. [  прекрасная погода, княжна, и потом Москва так похожа на деревню.]        - N'est-ce-pas? [  Не правда ли?]  - сказала княжна, вздыхая. - Так можно ему пить?      Лоррен задумался.      - Он принял лекарство?      - Да.      Доктор посмотрел на брегет.      - Возьмите стакан отварной воды и положите une pincee (он своими тонкими пальцами показал, что значит une pincee) de cremortartari... [  щепотку кремортартара...]        - Не пило слушай , - говорил немец-доктор адъютанту, - чтопи с третий удар шивь оставался .      - А какой свежий был мужчина! - говорил адъютант. - И кому пойдет это богатство? - прибавил он шопотом.      - Окотник найдутся , - улыбаясь, отвечал немец.      Все опять оглянулись на дверь: она скрипнула, и вторая княжна, сделав питье, показанное Лорреном, понесла его больному. Немец-доктор подошел к Лоррену.      - Еще, может, дотянется до завтрашнего утра? - спросил немец, дурно выговаривая по-французски.      Лоррен, поджав губы, строго и отрицательно помахал пальцем перед своим носом.      - Сегодня ночью, не позже, - сказал он тихо, с приличною улыбкой самодовольства в том, что ясно умеет понимать и выражать положение больного, и отошел.      Между тем князь Василий отворил дверь в комнату княжны.      В комнате было полутемно; только две лампадки горели перед образами, и хорошо пахло куреньем и цветами. Вся комната была установлена мелкою мебелью шифоньерок, шкапчиков, столиков. Из-за ширм виднелись белые покрывала высокой пуховой кровати. Собачка залаяла.      - Ах, это вы, mon cousin?      Она встала и оправила волосы, которые у нее всегда, даже и теперь, были так необыкновенно гладки, как будто они были сделаны из одного куска с головой и покрыты лаком.      - Что, случилось что-нибудь? - спросила она. - Я уже так напугалась.      - Ничего, всё то же; я только пришел поговорить с тобой, Катишь, о деле, - проговорил князь, устало садясь на кресло, с которого она встала. - Как ты нагрела, однако, - сказал он, - ну, садись сюда, causons. [  поговорим.]        - Я думала, не случилось ли что? - сказала княжна и с своим неизменным, каменно-строгим выражением лица села против князя, готовясь слушать.      - Хотела уснуть, mon cousin, и не могу.      - Ну, что, моя милая? - сказал князь Василий, взяв руку княжны и пригибая ее по своей привычке книзу.      Видно было, что это "ну, что" относилось ко многому такому, что, не называя, они понимали оба.      Княжна, с своею несообразно-длинною по ногам, сухою и прямою талией, прямо и бесстрастно смотрела на князя выпуклыми серыми глазами. Она покачала головой и, вздохнув, посмотрела на образа. Жест ее можно было объяснить и как выражение печали и преданности, и как выражение усталости и надежды на скорый отдых. Князь Василий объяснил этот жест как выражение усталости.      - А мне-то, - сказал он, - ты думаешь, легче? Je suis ereinte, comme un cheval de poste; [  Я заморен, как почтовая лошадь;]  а всё-таки мне надо с тобой поговорить, Катишь, и очень серьезно.      Князь Василий замолчал, и щеки его начинали нервически подергиваться то на одну, то на другую сторону, придавая его лицу неприятное выражение, какое никогда не показывалось на лице князя Василия, когда он бывал в гостиных. Глаза его тоже были не такие, как всегда: то они смотрели нагло-шутливо, то испуганно оглядывались.      Княжна, своими сухими, худыми руками придерживая на коленях собачку, внимательно смотрела в глаза князю Василию; но видно было, что она не прервет молчания вопросом, хотя бы ей пришлось молчать до утра.      - Вот видите ли, моя милая княжна и кузина, Катерина Семеновна, - продолжал князь Василий, видимо, не без внутренней борьбы приступая к продолжению своей речи, - в такие минуты, как теперь, обо всём надо подумать. Надо подумать о будущем, о вас... Я вас всех люблю, как своих детей, ты это знаешь.      Княжна так же тускло и неподвижно смотрела на него.      - Наконец, надо подумать и о моем семействе, - сердито отталкивая от себя столик и не глядя на нее, продолжал князь Василий, - ты знаешь, Катишь, что вы, три сестры Мамонтовы, да еще моя жена, мы одни прямые наследники графа. Знаю, знаю, как тебе тяжело говорить и думать о таких вещах. И мне не легче; но, друг мой, мне шестой десяток, надо быть ко всему готовым. Ты знаешь ли, что я послал за Пьером, и что граф, прямо указывая на его портрет, требовал его к себе?      Князь Василий вопросительно посмотрел на княжну, но не мог понять, соображала ли она то, что он ей сказал, или просто смотрела на него...      - Я об одном не перестаю молить Бога, mon cousin, - отвечала она, - чтоб он помиловал его и дал бы его прекрасной душе спокойно покинуть эту...      - Да, это так, - нетерпеливо продолжал князь Василий, потирая лысину и опять с злобой придвигая к себе отодвинутый столик, - но, наконец...наконец дело в том, ты сама знаешь, что прошлою зимой граф написал завещание, по которому он всё имение, помимо прямых наследников и нас, отдавал Пьеру.      - Мало ли он писал завещаний! - спокойно сказала княжна. - Но Пьеру он не мог завещать. Пьер незаконный.      - Ma chere, - сказал вдруг князь Василий, прижав к себе столик, оживившись и начав говорить скорей, - но что, ежели письмо написано государю, и граф просит усыновить Пьера? Понимаешь, по заслугам графа его просьба будет уважена...      Княжна улыбнулась, как улыбаются люди, которые думают что знают дело больше, чем те, с кем разговаривают.      - Я тебе скажу больше, - продолжал князь Василий, хватая ее за руку, - письмо было написано, хотя и не отослано, и государь знал о нем. Вопрос только в том, уничтожено ли оно, или нет. Ежели нет, то как скоро всё кончится , - князь Василий вздохнул, давая этим понять, что он разумел под словами всё кончится , - и вскроют бумаги графа, завещание с письмом будет передано государю, и просьба его, наверно, будет уважена. Пьер, как законный сын, получит всё.      - А наша часть? - спросила княжна, иронически улыбаясь так, как будто всё, но только не это, могло случиться.      - Mais, ma pauvre Catiche, c'est clair, comme le jour. [  Но, моя дорогая Катишь, это ясно, как день.]  Он один тогда законный наследник всего, а вы не получите ни вот этого. Ты должна знать, моя милая, были ли написаны завещание и письмо, и уничтожены ли они. И ежели почему-нибудь они забыты, то ты должна знать, где они, и найти их, потому что...      - Этого только недоставало! - перебила его княжна, сардонически улыбаясь и не изменяя выражения глаз. - Я женщина; по-вашему мы все глупы; но я настолько знаю, что незаконный сын не может наследовать... Un batard, [  Незаконный,]  - прибавила она, полагая этим переводом окончательно показать князю его неосновательность.      - Как ты не понимаешь, наконец, Катишь! Ты так умна: как ты не понимаешь, - ежели граф написал письмо государю, в котором просит его признать сына законным, стало быть, Пьер уж будет не Пьер, а граф Безухой, и тогда он по завещанию получит всё? И ежели завещание с письмом не уничтожены, то тебе, кроме утешения, что ты была добродетельна et tout ce qui s'en suit, [  и всего, что отсюда вытекает,]  ничего не останется. Это верно.      - Я знаю, что завещание написано; но знаю тоже, что оно недействительно, и вы меня, кажется, считаете за совершенную дуру, mon cousin, - сказала княжна с тем выражением, с которым говорят женщины, полагающие, что они сказали нечто остроумное и оскорбительное.      - Милая ты моя княжна Катерина Семеновна, - нетерпеливо заговорил князь Василий. - Я пришел к тебе не за тем, чтобы пикироваться с тобой, а за тем, чтобы как с родной, хорошею, доброю, истинною родной, поговорить о твоих же интересах. Я тебе говорю десятый раз, что ежели письмо к государю и завещание в пользу Пьера есть в бумагах графа, то ты, моя голубушка, и с сестрами, не наследница. Ежели ты мне не веришь, то поверь людям знающим: я сейчас говорил с Дмитрием Онуфриичем (это был адвокат дома), он то же сказал.      Видимо, что-то вдруг изменилось в мыслях княжны; тонкие губы побледнели (глаза остались те же), и голос, в то время как она заговорила, прорывался такими раскатами, каких она, видимо, сама не ожидала.      - Это было бы хорошо, - сказала она. - Я ничего не хотела и не хочу.      Она сбросила свою собачку с колен и оправила складки платья.      - Вот благодарность, вот признательность людям, которые всем пожертвовали для него, - сказала она. - Прекрасно! Очень хорошо! Мне ничего не нужно, князь.      - Да, но ты не одна, у тебя сестры, - ответил князь Василий.      Но княжна не слушала его.      - Да, я это давно знала, но забыла, что, кроме низости, обмана, зависти, интриг, кроме неблагодарности, самой черной неблагодарности, я ничего не могла ожидать в этом доме...      - Знаешь ли ты или не знаешь, где это завещание? - спрашивал князь Василий еще с большим, чем прежде, подергиванием щек.      - Да, я была глупа, я еще верила в людей и любила их и жертвовала собой. А успевают только те, которые подлы и гадки. Я знаю, чьи это интриги.      Княжна хотела встать, но князь удержал ее за руку. Княжна имела вид человека, вдруг разочаровавшегося во всем человеческом роде; она злобно смотрела на своего собеседника.      - Еще есть время, мой друг. Ты помни, Катишь, что всё это сделалось нечаянно, в минуту гнева, болезни, и потом забыто. Наша обязанность, моя милая, исправить его ошибку, облегчить его последние минуты тем, чтобы не допустить его сделать этой несправедливости, не дать ему умереть в мыслях, что он сделал несчастными тех людей...      - Тех людей, которые всем пожертвовали для него, - подхватила княжна, порываясь опять встать, но князь не пустил ее, - чего он никогда не умел ценить. Нет, mon cousin, - прибавила она со вздохом, - я буду помнить, что на этом свете нельзя ждать награды, что на этом свете нет ни чести, ни справедливости. На этом свете надо быть хитрою и злою.      - Ну, voyons, [  послушай,]  успокойся; я знаю твое прекрасное сердце.      - Нет, у меня злое сердце.      - Я знаю твое сердце, - повторил князь, - ценю твою дружбу и желал бы, чтобы ты была обо мне того же мнения. Успокойся и parlons raison, [  поговорим толком,]  пока есть время - может, сутки, может, час; расскажи мне всё, что ты знаешь о завещании, и, главное, где оно: ты должна знать. Мы теперь же возьмем его и покажем графу. Он, верно, забыл уже про него и захочет его уничтожить. Ты понимаешь, что мое одно желание - свято исполнить его волю; я затем только и приехал сюда. Я здесь только затем, чтобы помогать ему и вам.      - Теперь я всё поняла. Я знаю, чьи это интриги. Я знаю, - говорила княжна.      - Hе в том дело, моя душа.      - Это ваша protegee, [  любимица,]  ваша милая княгиня Друбецкая, Анна Михайловна, которую я не желала бы иметь горничной, эту мерзкую, гадкую женщину.      - Ne perdons point de temps. [  Не будем терять время.]        - Ax, не говорите! Прошлую зиму она втерлась сюда и такие гадости, такие скверности наговорила графу на всех нас, особенно Sophie, - я повторить не могу, - что граф сделался болен и две недели не хотел нас видеть. В это время, я знаю, что он написал эту гадкую, мерзкую бумагу; но я думала, что эта бумага ничего не значит.      - Nous у voila, [  В этом-то и дело.]  отчего же ты прежде ничего не сказала мне?      - В мозаиковом портфеле, который он держит под подушкой. Теперь я знаю, - сказала княжна, не отвечая. - Да, ежели есть за мной грех, большой грех, то это ненависть к этой мерзавке, - почти прокричала княжна, совершенно изменившись. - И зачем она втирается сюда? Но я ей выскажу всё, всё. Придет время! XXII      В то время как такие разговоры происходили в приемной и в княжниной комнатах, карета с Пьером (за которым было послано) и с Анной Михайловной (которая нашла нужным ехать с ним) въезжала во двор графа Безухого. Когда колеса кареты мягко зазвучали по соломе, настланной под окнами, Анна Михайловна, обратившись к своему спутнику с утешительными словами, убедилась в том, что он спит в углу кареты, и разбудила его. Очнувшись, Пьер за Анною Михайловной вышел из кареты и тут только подумал о том свидании с умирающим отцом, которое его ожидало. Он заметил, что они подъехали не к парадному, а к заднему подъезду. В то время как он сходил с подножки, два человека в мещанской одежде торопливо отбежали от подъезда в тень стены. Приостановившись, Пьер разглядел в тени дома с обеих сторон еще несколько таких же людей. Но ни Анна Михайловна, ни лакей, ни кучер, которые не могли не видеть этих людей, не обратили на них внимания. Стало-быть, это так нужно, решил сам с собой Пьер и прошел за Анною Михайловной. Анна Михайловна поспешными шагами шла вверх по слабо-освещенной узкой каменной лестнице, подзывая отстававшего за ней Пьера, который, хотя и не понимал, для чего ему надо было вообще итти к графу, и еще меньше, зачем ему надо было итти по задней лестнице, но, судя по уверенности и поспешности Анны Михайловны, решил про себя, что это было необходимо нужно. На половине лестницы чуть не сбили их с ног какие-то люди с ведрами, которые, стуча сапогами, сбегали им навстречу. Люди эти прижались к стене, чтобы пропустить Пьера с Анной Михайловной, и не показали ни малейшего удивления при виде их.      - Здесь на половину княжен? - спросила Анна Михайловна одного из них...      - Здесь, - отвечал лакей смелым, громким голосом, как будто теперь всё уже было можно, - дверь налево, матушка.      - Может быть, граф не звал меня, - сказал Пьер в то время, как он вышел на площадку, - я пошел бы к себе.      Анна Михайловна остановилась, чтобы поровняться с Пьером.      - Ah, mon ami! - сказала она с тем же жестом, как утром с сыном, дотрогиваясь до его руки: - croyez, que je souffre autant, que vous, mais soyez homme. [  Поверьте, я страдаю не меньше вас, но будьте мужчиной.]        - Право, я пойду? - спросил Пьер, ласково чрез очки глядя на Анну Михайловну.      - Ah, mon ami, oubliez les torts qu'on a pu avoir envers vous, pensez que c'est votre pere... peut-etre a l'agonie. - Она вздохнула. - Je vous ai tout de suite aime comme mon fils. Fiez vous a moi, Pierre. Je n'oublirai pas vos interets. [  Забудьте, друг мой, в чем были против вас неправы. Вспомните, что это ваш отец... Может быть, в агонии. Я тотчас полюбила вас, как сына. Доверьтесь мне, Пьер. Я не забуду ваших интересов.]        Пьер ничего не понимал; опять ему еще сильнее показалось, что всё это так должно быть, и он покорно последовал за Анною Михайловной, уже отворявшею дверь.      Дверь выходила в переднюю заднего хода. В углу сидел старик-слуга княжен и вязал чулок. Пьер никогда не был на этой половине, даже не предполагал существования таких покоев. Анна Михайловна спросила у обгонявшей их, с графином на подносе, девушки (назвав ее милой и голубушкой) о здоровье княжен и повлекла Пьера дальше по каменному коридору. Из коридора первая дверь налево вела в жилые комнаты княжен. Горничная, с графином, второпях (как и всё делалось второпях в эту минуту в этом доме) не затворила двери, и Пьер с Анною Михайловной, проходя мимо, невольно заглянули в ту комнату, где, разговаривая, сидели близко друг от друга старшая княжна с князем Васильем. Увидав проходящих, князь Василий сделал нетерпеливое движение и откинулся назад; княжна вскочила и отчаянным жестом изо всей силы хлопнула дверью, затворяя ее.      Жест этот был так не похож на всегдашнее спокойствие княжны, страх, выразившийся на лице князя Василья, был так несвойствен его важности, что Пьер, остановившись, вопросительно, через очки, посмотрел на свою руководительницу.      Анна Михайловна не выразила удивления, она только слегка улыбнулась и вздохнула, как будто показывая, что всего этого она ожидала.      - Soyez homme, mon ami, c'est moi qui veillerai a vos interets, [  Будьте мужчиною, друг мой, я же стану блюсти за вашими интересами.]  - сказала она в ответ на его взгляд и еще скорее пошла по коридору.      Пьер не понимал, в чем дело, и еще меньше, что значило veiller a vos interets, [  блюсти ваши интересы,]  но он понимал, что всё это так должно быть. Коридором они вышли в полуосвещенную залу, примыкавшую к приемной графа. Это была одна из тех холодных и роскошных комнат, которые знал Пьер с парадного крыльца. Но и в этой комнате, посередине, стояла пустая ванна и была пролита вода по ковру. Навстречу им вышли на цыпочках, не обращая на них внимания, слуга и причетник с кадилом. Они вошли в знакомую Пьеру приемную с двумя итальянскими окнами, выходом в зимний сад, с большим бюстом и во весь рост портретом Екатерины. Все те же люди, почти в тех же положениях, сидели, перешептываясь, в приемной. Все, смолкнув, оглянулись на вошедшую Анну Михайловну, с ее исплаканным, бледным лицом, и на толстого, большого Пьера, который, опустив голову, покорно следовал за нею.      На лице Анны Михайловны выразилось сознание того, что решительная минута наступила; она, с приемами деловой петербургской дамы, вошла в комнату, не отпуская от себя Пьера, еще смелее, чем утром. Она чувствовала, что так как она ведет за собою того, кого желал видеть умирающий, то прием ее был обеспечен. Быстрым взглядом оглядев всех, бывших в комнате, и заметив графова духовника, она, не то что согнувшись, но сделавшись вдруг меньше ростом, мелкою иноходью подплыла к духовнику и почтительно приняла благословение одного, потом другого духовного лица.      - Слава Богу, что успели, - сказала она духовному лицу, - мы все, родные, так боялись. Вот этот молодой человек - сын графа, - прибавила она тише. - Ужасная минута!      Проговорив эти слова, она подошла к доктору.      - Cher docteur, - сказала она ему, - ce jeune homme est le fils du comte... y a-t-il de l'espoir? [  этот молодой человек - сын графа... Есть ли надежда?]        Доктор молча, быстрым движением возвел кверху глаза и плечи. Анна Михайловна точно таким же движением возвела плечи и глаза, почти закрыв их, вздохнула и отошла от доктора к Пьеру. Она особенно почтительно и нежно-грустно обратилась к Пьеру.      - Ayez confiance en Sa misericorde, [  Доверьтесь Его милосердию,]  - сказала она ему, указав ему диванчик, чтобы сесть подождать ее, сама неслышно направилась к двери, на которую все смотрели, и вслед за чуть слышным звуком этой двери скрылась за нею.      Пьер, решившись во всем повиноваться своей руководительнице, направился к диванчику, который она ему указала. Как только Анна Михайловна скрылась, он заметил, что взгляды всех, бывших в комнате, больше чем с любопытством и с участием устремились на него. Он заметил, что все перешептывались, указывая на него глазами, как будто со страхом и даже с подобострастием. Ему оказывали уважение, какого прежде никогда не оказывали: неизвестная ему дама, которая говорила с духовными лицами, встала с своего места и предложила ему сесть, адъютант поднял уроненную Пьером перчатку и подал ему; доктора почтительно замолкли, когда он проходил мимо их, и посторонились, чтобы дать ему место. Пьер хотел сначала сесть на другое место, чтобы не стеснять даму, хотел сам поднять перчатку и обойти докторов, которые вовсе и не стояли на дороге; но он вдруг почувствовал, что это было бы неприлично, он почувствовал, что он в нынешнюю ночь есть лицо, которое обязано совершить какой-то страшный и ожидаемый всеми обряд, и что поэтому он должен был принимать от всех услуги. Он принял молча перчатку от адъютанта, сел на место дамы, положив свои большие руки на симметрично-выставленные колени, в наивной позе египетской статуи, и решил про себя, что всё это так именно должно быть и что ему в нынешний вечер, для того чтобы не потеряться и не наделать глупостей, не следует действовать по своим соображениям, а надобно предоставить себя вполне на волю тех, которые руководили им.      Не прошло и двух минут, как князь Василий, в своем кафтане с тремя звездами, величественно, высоко неся голову, вошел в комнату. Он казался похудевшим с утра; глаза его были больше обыкновенного, когда он оглянул комнату и увидал Пьера. Он подошел к нему, взял руку (чего он прежде никогда не делал) и потянул ее книзу, как будто он хотел испытать, крепко ли она держится.      - Courage, courage, mon ami. Il a demande a vous voir. C'est bien... [  Не унывать, не унывать, мой друг. Он пожелал вас видеть. Это хорошо...]  - и он хотел итти.      Но Пьер почел нужным спросить:      - Как здоровье...      Он замялся, не зная, прилично ли назвать умирающего графом; назвать же отцом ему было совестно.      - Il a eu encore un coup, il y a une demi-heure. Еще был удар. Courage, mon аmi... [  Полчаса назад у него был еще удар. Не унывать, мой друг...]        Пьер был в таком состоянии неясности мысли, что при слове "удар" ему представился удар какого-нибудь тела. Он, недоумевая, посмотрел на князя Василия и уже потом сообразил, что ударом называется болезнь. Князь Василий на ходу сказал несколько слов Лоррену и прошел в дверь на цыпочках. Он не умел ходить на цыпочках и неловко подпрыгивал всем телом. Вслед за ним прошла старшая княжна, потом прошли духовные лица и причетники, люди (прислуга) тоже прошли в дверь. За этою дверью послышалось передвиженье, и наконец, всё с тем же бледным, но твердым в исполнении долга лицом, выбежала Анна Михайловна и, дотронувшись до руки Пьера, сказала:      - La bonte divine est inepuisable. C'est la ceremonie de l'extreme onction qui va commencer. Venez. [  Милосердие Божие неисчерпаемо. Соборование сейчас начнется. Пойдемте.]        Пьер прошел в дверь, ступая по мягкому ковру, и заметил, что и адъютант, и незнакомая дама, и еще кто-то из прислуги - все прошли за ним, как будто теперь уж не надо было спрашивать разрешения входить в эту комнату. XXIII      Пьер хорошо знал эту большую, разделенную колоннами и аркой комнату, всю обитую персидскими коврами. Часть комнаты за колоннами, где с одной стороны стояла высокая красного дерева кровать, под шелковыми занавесами, а с другой - огромный киот с образами, была красно и ярко освещена, как бывают освещены церкви во время вечерней службы. Под освещенными ризами киота стояло длинное вольтеровское кресло, и на кресле, обложенном вверху снежно-белыми, не смятыми, видимо, только - что перемененными подушками, укрытая до пояса ярко-зеленым одеялом, лежала знакомая Пьеру величественная фигура его отца, графа Безухого, с тою же седою гривой волос, напоминавших льва, над широким лбом и с теми же характерно-благородными крупными морщинами на красивом красно-желтом лице. Он лежал прямо под образами; обе толстые, большие руки его были выпростаны из-под одеяла и лежали на нем. В правую руку, лежавшую ладонью книзу, между большим и указательным пальцами вставлена была восковая свеча, которую, нагибаясь из-за кресла, придерживал в ней старый слуга. Над креслом стояли духовные лица в своих величественных блестящих одеждах, с выпростанными на них длинными волосами, с зажженными свечами в руках, и медленно-торжественно служили. Немного позади их стояли две младшие княжны, с платком в руках и у глаз, и впереди их старшая, Катишь, с злобным и решительным видом, ни на мгновение не спуская глаз с икон, как будто говорила всем, что не отвечает за себя, если оглянется. Анна Михайловна, с кроткою печалью и всепрощением на лице, и неизвестная дама стояли у двери. Князь Василий стоял с другой стороны двери, близко к креслу, за резным бархатным стулом, который он поворотил к себе спинкой, и, облокотив на нее левую руку со свечой, крестился правою, каждый раз поднимая глаза кверху, когда приставлял персты ко лбу. Лицо его выражало спокойную набожность и преданность воле Божией. "Ежели вы не понимаете этих чувств, то тем хуже для вас", казалось, говорило его лицо.      Сзади его стоял адъютант, доктора и мужская прислуга; как бы в церкви, мужчины и женщины разделились. Всё молчало, крестилось, только слышны были церковное чтение, сдержанное, густое басовое пение и в минуты молчания перестановка ног и вздохи. Анна Михайловна, с тем значительным видом, который показывал, что она знает, что делает, перешла через всю комнату к Пьеру и подала ему свечу. Он зажег ее и, развлеченный наблюдениями над окружающими, стал креститься тою же рукой, в которой была свеча.      Младшая, румяная и смешливая княжна Софи, с родинкою, смотрела на него. Она улыбнулась, спрятала свое лицо в платок и долго не открывала его; но, посмотрев на Пьера, опять засмеялась. Она, видимо, чувствовала себя не в силах глядеть на него без смеха, но не могла удержаться, чтобы не смотреть на него, и во избежание искушений тихо перешла за колонну. В середине службы голоса духовенства вдруг замолкли; духовные лица шопотом сказали что-то друг другу; старый слуга, державший руку графа, поднялся и обратился к дамам. Анна Михайловна выступила вперед и, нагнувшись над больным, из-за спины пальцем поманила к себе Лоррена. Француз-доктор, - стоявший без зажженной свечи, прислонившись к колонне, в той почтительной позе иностранца, которая показывает, что, несмотря на различие веры, он понимает всю важность совершающегося обряда и даже одобряет его, - неслышными шагами человека во всей силе возраста подошел к больному, взял своими белыми тонкими пальцами его свободную руку с зеленого одеяла и, отвернувшись, стал щупать пульс и задумался. Больному дали чего-то выпить, зашевелились около него, потом опять расступились по местам, и богослужение возобновилось. Во время этого перерыва Пьер заметил, что князь Василий вышел из-за своей спинки стула и, с тем же видом, который показывал, что он знает, что делает, и что тем хуже для других, ежели они не понимают его, не подошел к больному, а, пройдя мимо его, присоединился к старшей княжне и с нею вместе направился в глубь спальни, к высокой кровати под шелковыми занавесами. От кровати и князь и княжна оба скрылись в заднюю дверь, но перед концом службы один за другим возвратились на свои места. Пьер обратил на это обстоятельство не более внимания, как и на все другие, раз навсегда решив в своем уме, что всё, что совершалось перед ним нынешний вечер, было так необходимо нужно.      Звуки церковного пения прекратились, и послышался голос духовного лица, которое почтительно поздравляло больного с принятием таинства. Больной лежал всё так же безжизненно и неподвижно. Вокруг него всё зашевелилось, послышались шаги и шопоты, из которых шопот Анны Михайловны выдавался резче всех.      Пьер слышал, как она сказала:      - Непременно надо перенести на кровать, здесь никак нельзя будет...      Больного так обступили доктора, княжны и слуги, что Пьер уже не видал той красно-желтой головы с седою гривой, которая, несмотря на то, что он видел и другие лица, ни на мгновение не выходила у него из вида во всё время службы. Пьер догадался по осторожному движению людей, обступивших кресло, что умирающего поднимали и переносили.      - За мою руку держись, уронишь так, - послышался ему испуганный шопот одного из слуг, - снизу... еще один, - говорили голоса, и тяжелые дыхания и переступанья ногами людей стали торопливее, как будто тяжесть, которую они несли, была сверх сил их.      Несущие, в числе которых была и Анна Михайловна, поровнялись с молодым человеком, и ему на мгновение из-за спин и затылков людей показалась высокая, жирная, открытая грудь, тучные плечи больного, приподнятые кверху людьми, державшими его под мышки, и седая курчавая, львиная голова. Голова эта, с необычайно-широким лбом и скулами, красивым чувственным ртом и величественным холодным взглядом, была не обезображена близостью смерти. Она была такая же, какою знал ее Пьер назад тому три месяца, когда граф отпускал его в Петербург. Но голова эта беспомощно покачивалась от неровных шагов несущих, и холодный, безучастный взгляд не знал, на чем остановиться.      Прошло несколько минут суетни около высокой кровати; люди, несшие больного, разошлись. Анна Михайловна дотронулась до руки Пьера и сказала ему: "Venez". [  Идите.]  Пьер вместе с нею подошел к кровати, на которой, в праздничной позе, видимо, имевшей отношение к только-что совершенному таинству, был положен больной. Он лежал, высоко опираясь головой на подушки. Руки его были симметрично выложены на зеленом шелковом одеяле ладонями вниз. Когда Пьер подошел, граф глядел прямо на него, но глядел тем взглядом, которого смысл и значение нельзя понять человеку. Или этот взгляд ровно ничего не говорил, как только то, что, покуда есть глаза, надо же глядеть куда-нибудь, или он говорил слишком многое. Пьер остановился, не зная, что ему делать, и вопросительно оглянулся на свою руководительницу Анну Михайловну. Анна Михайловна сделала ему торопливый жест глазами, указывая на руку больного и губами посылая ей воздушный поцелуй. Пьер, старательно вытягивая шею, чтоб не зацепить за одеяло, исполнил ее совет и приложился к ширококостной и мясистой руке. Ни рука, ни один мускул лица графа не дрогнули. Пьер опять вопросительно посмотрел на Анну Михайловну, спрашивая теперь, что ему делать. Анна Михайловна глазами указала ему на кресло, стоявшее подле кровати. Пьер покорно стал садиться на кресло, глазами продолжая спрашивать, то ли он сделал, что нужно. Анна Михайловна одобрительно кивнула головой. Пьер принял опять симметрично-наивное положение египетской статуи, видимо, соболезнуя о том, что неуклюжее и толстое тело его занимало такое большое пространство, и употребляя все душевные силы, чтобы казаться как можно меньше. Он смотрел на графа. Граф смотрел на то место, где находилось лицо Пьера, в то время как он стоял. Анна Михайловна являла в своем положении сознание трогательной важности этой последней минуты свидания отца с сыном. Это продолжалось две минуты, которые показались Пьеру часом. Вдруг в крупных мускулах и морщинах лица графа появилось содрогание. Содрогание усиливалось, красивый рот покривился (тут только Пьер понял, до какой степени отец его был близок к смерти), из перекривленного рта послышался неясный хриплый звук. Анна Михайловна старательно смотрела в глаза больному и, стараясь угадать, чего было нужно ему, указывала то на Пьера, то на питье, то шопотом вопросительно называла князя Василия, то указывала на одеяло. Глаза и лицо больного выказывали нетерпение. Он сделал усилие, чтобы взглянуть на слугу, который безотходно стоял у изголовья постели.      - На другой бочок перевернуться хотят, - прошептал слуга и поднялся, чтобы переворотить лицом к стене тяжелое тело графа.      Пьер встал, чтобы помочь слуге.      В то время как графа переворачивали, одна рука его беспомощно завалилась назад, и он сделал напрасное усилие, чтобы перетащить ее. Заметил ли граф тот взгляд ужаса, с которым Пьер смотрел на эту безжизненную руку, или какая другая мысль промелькнула в его умирающей голове в эту минуту, но он посмотрел на непослушную руку, на выражение ужаса в лице Пьера, опять на руку, и на лице его явилась так не шедшая к его чертам слабая, страдальческая улыбка, выражавшая как бы насмешку над своим собственным бессилием. Неожиданно, при виде этой улыбки, Пьер почувствовал содрогание в груди, щипанье в носу, и слезы затуманили его зрение. Больного перевернули на бок к стене. Он вздохнул.      - Il est assoupi, [  Он задремал,]  - сказала Анна Михайловна, заметив приходившую на смену княжну. - Аllons. [  Пойдем.]        Пьер вышел. XXIV      В приемной никого уже не было, кроме князя Василия и старшей княжны, которые, сидя под портретом Екатерины, о чем-то оживленно говорили. Как только они увидали Пьера с его руководительницей, они замолчали. Княжна что-то спрятала, как показалось Пьеру, и прошептала:      - Не могу видеть эту женщину.      - Catiche a fait donner du the dans le petit salon, - сказал князь Василий Анне Михайловне. - Allez, ma pauvre Анна Михайловна, prenez quelque сhose, autrement vous ne suffirez pas. [  Катишь велела подать чаю в маленькой гостиной. Вы бы пошли, бедная Анна Михайловна, подкрепили себя, а то вас не хватит.]        Пьеру он ничего не сказал, только пожал с чувством его руку пониже плеча. Пьер с Анной Михайловной прошли в petit salon. [  маленькую гостиную.]        - II n'y a rien qui restaure, comme une tasse de cet excellent the russe apres une nuit blanche, [  Ничто так не восстановляет после бессонной ночи, как чашка этого превосходного русского чаю.]  - говорил Лоррен с выражением сдержанной оживленности, отхлебывая из тонкой, без ручки, китайской чашки, стоя в маленькой круглой гостиной перед столом, на котором стоял чайный прибор и холодный ужин. Около стола собрались, чтобы подкрепить свои силы, все бывшие в эту ночь в доме графа Безухого. Пьер хорошо помнил эту маленькую круглую гостиную, с зеркалами и маленькими столиками. Во время балов в доме графа, Пьер, не умевший танцовать, любил сидеть в этой маленькой зеркальной и наблюдать, как дамы в бальных туалетах, брильянтах и жемчугах на голых плечах, проходя через эту комнату, оглядывали себя в ярко освещенные зеркала, несколько раз повторявшие их отражения. Теперь та же комната была едва освещена двумя свечами, и среди ночи на одном маленьком столике беспорядочно стояли чайный прибор и блюда, и разнообразные, непраздничные люди, шопотом переговариваясь, сидели в ней, каждым движением, каждым словом показывая, что никто не забывает и того, что делается теперь и имеет еще совершиться в спальне. Пьер не стал есть, хотя ему и очень хотелось. Он оглянулся вопросительно на свою руководительницу и увидел, что она на цыпочках выходила опять в приемную, где остался князь Василий с старшею княжной. Пьер полагал, что и это было так нужно, и, помедлив немного, пошел за ней. Анна Михайловна стояла подле княжны, и обе они в одно время говорили взволнованным шопотом:      - Позвольте мне, княгиня, знать, что нужно и что ненужно, - говорила княжна, видимо, находясь в том же взволнованном состоянии, в каком она была в то время, как захлопывала дверь своей комнаты.      - Но, милая княжна, - кротко и убедительно говорила Анна Михайловна, заступая дорогу от спальни и не пуская княжну, - не будет ли это слишком тяжело для бедного дядюшки в такие минуты, когда ему нужен отдых? В такие минуты разговор о мирском, когда его душа уже приготовлена...      Князь Василий сидел на кресле, в своей фамильярной позе, высоко заложив ногу на ногу. Щеки его сильно перепрыгивали и, опустившись, казались толще внизу; но он имел вид человека, мало занятого разговором двух дам.      - Voyons, ma bonne Анна Михайловна, laissez faire Catiche. [  Оставьте Катю делать, что она знает.]  Вы знаете, как граф ее любит.      - Я и не знаю, что в этой бумаге, - говорила княжна, обращаясь к князю Василью и указывая на мозаиковый портфель, который она держала в руках. - Я знаю только, что настоящее завещание у него в бюро, а это забытая бумага...      Она хотела обойти Анну Михайловну, но Анна Михайловна, подпрыгнув, опять загородила ей дорогу.      - Я знаю, милая, добрая княжна, - сказала Анна Михайловна, хватаясь рукой за портфель и так крепко, что видно было, она не скоро его пустит. - Милая княжна, я вас прошу, я вас умоляю, пожалейте его. Je vous en conjure... [  Умоляю вас...]        Княжна молчала. Слышны были только звуки усилий борьбы зa портфель. Видно было, что ежели она заговорит, то заговорит не лестно для Анны Михайловны. Анна Михайловна держала крепко, но, несмотря на то, голос ее удерживал всю свою сладкую тягучесть и мягкость.      - Пьер, подойдите сюда, мой друг. Я думаю, что он не лишний в родственном совете: не правда ли, князь?      - Что же вы молчите, mon cousin? - вдруг вскрикнула княжна так громко, что в гостиной услыхали и испугались ее голоса. - Что вы молчите, когда здесь Бог знает кто позволяет себе вмешиваться и делать сцены на пороге комнаты умирающего. Интриганка! - прошептала она злобно и дернула портфель изо всей силы.      Но Анна Михайловна сделала несколько шагов, чтобы не отстать от портфеля, и перехватила руку.      - Oh! - сказал князь Василий укоризненно и удивленно. Он встал. - C'est ridicule. Voyons, [  Это смешно. Ну, же,]  пустите. Я вам говорю.      Княжна пустила.      - И вы!      Анна Михайловна не послушалась его.      - Пустите, я вам говорю. Я беру всё на себя. Я пойду и спрошу его. Я... довольно вам этого.      - Mais, mon prince, [  Но, князь,]  - говорила Анна Михайловна, - после такого великого таинства дайте ему минуту покоя. Вот, Пьер, скажите ваше мнение, - обратилась она к молодому человеку, который, вплоть подойдя к ним, удивленно смотрел на озлобленное, потерявшее всё приличие лицо княжны и на перепрыгивающие щеки князя Василья.      - Помните, что вы будете отвечать за все последствия, - строго сказал князь Василий, - вы не знаете, что вы делаете.      - Мерзкая женщина! - вскрикнула княжна, неожиданно бросаясь на Анну Михайловну и вырывая портфель.      Князь Василий опустил голову и развел руками.      В эту минуту дверь, та страшная дверь, на которую так долго смотрел Пьер и которая так тихо отворялась, быстро, с шумом откинулась, стукнув об стену, и средняя княжна выбежала оттуда и всплеснула руками.      - Что вы делаете! - отчаянно проговорила она. - II s'en va et vous me laissez seule. [  Он умирает, а вы меня оставляете одну.]        Старшая княжна выронила портфель. Анна Михайловна быстро нагнулась и, подхватив спорную вещь, побежала в спальню. Старшая княжна и князь Василий, опомнившись, пошли за ней. Через несколько минут первая вышла оттуда старшая княжна с бледным и сухим лицом и прикушенною нижнею губой. При виде Пьера лицо ее выразило неудержимую злобу.      - Да, радуйтесь теперь, - сказала она, - вы этого ждали.      И, зарыдав, она закрыла лицо платком и выбежала из комнаты.      За княжной вышел князь Василий. Он, шатаясь, дошел до дивана, на котором сидел Пьер, и упал на него, закрыв глаза рукой. Пьер заметил, что он был бледен и что нижняя челюсть его прыгала и тряслась, как в лихорадочной дрожи.      - Ах, мой друг! - сказал он, взяв Пьера за локоть; и в голосе его была искренность и слабость, которых Пьер никогда прежде не замечал в нем. - Сколько мы грешим, сколько мы обманываем, и всё для чего? Мне шестой десяток, мой друг... Ведь мне... Всё кончится смертью, всё. Смерть ужасна. - Он заплакал.      Анна Михайловна вышла последняя. Она подошла к Пьеру тихими, медленными шагами.      - Пьер!... - сказала она.      Пьер вопросительно смотрел на нее. Она поцеловала в лоб молодого человека, увлажая его слезами. Она помолчала.      - II n'est plus... [  Его не стало...]        Пьер смотрел на нее через очки.      - Allons, je vous reconduirai. Tachez de pleurer. Rien ne soulage, comme les larmes. [  Пойдемте, я вас провожу. Старайтесь плакать: ничто так не облегчает, как слезы.]        Она провела его в темную гостиную и Пьер рад был, что никто там не видел его лица. Анна Михайловна ушла от него, и когда она вернулась, он, подложив под голову руку, спал крепким сном.      На другое утро Анна Михайловна говорила Пьеру:      - Oui, mon cher, c'est une grande perte pour nous tous. Je ne parle pas de vous. Mais Dieu vous soutndra, vous etes jeune et vous voila a la tete d'une immense fortune, je l'espere. Le testament n'a pas ete encore ouvert. Je vous connais assez pour savoir que cela ne vous tourienera pas la tete, mais cela vous impose des devoirs, et il faut etre homme. [  Да, мой друг, это великая потеря для всех нас, не говоря о вас. Но Бог вас поддержит, вы молоды, и вот вы теперь, надеюсь, обладатель огромного богатства. Завещание еще не вскрыто. Я довольно вас знаю и уверена, что это не вскружит вам голову; но это налагает на вас обязанности; и надо быть мужчиной.]        Пьер молчал.      - Peut-etre plus tard je vous dirai, mon cher, que si je n'avais pas ete la, Dieu sait ce qui serait arrive. Vous savez, mon oncle avant-hier encore me promettait de ne pas oublier Boris. Mais il n'a pas eu le temps. J'espere, mon cher ami, que vous remplirez le desir de votre pere. [  После я, может быть, расскажу вам, что если б я не была там, то Бог знает, что бы случилось. Вы знаете, что дядюшка третьего дня обещал мне не забыть Бориса, но не успел. Надеюсь, мой друг, вы исполните желание отца.]        Пьер, ничего не понимая и молча, застенчиво краснея, смотрел на княгиню Анну Михайловну. Переговорив с Пьером, Анна Михайловна уехала к Ростовым и легла спать. Проснувшись утром, она рассказывала Ростовым и всем знакомым подробности смерти графа Безухого. Она говорила, что граф умер так, как и она желала бы умереть, что конец его был не только трогателен, но и назидателен; последнее же свидание отца с сыном было до того трогательно, что она не могла вспомнить его без слез, и что она не знает, - кто лучше вел себя в эти страшные минуты: отец ли, который так всё и всех вспомнил в последние минуты и такие трогательные слова сказал сыну, или Пьер, на которого жалко было смотреть, как он был убит и как, несмотря на это, старался скрыть свою печаль, чтобы не огорчить умирающего отца. "C'est penible, mais cela fait du bien; ca eleve l'ame de voir des hommes, comme le vieux comte et son digne fils", [  Это тяжело, но это спасительно; душа возвышается, когда видишь таких людей, как старый граф и его достойный сын,]  говорила она. О поступках княжны и князя Василья она, не одобряя их, тоже рассказывала, но под большим секретом и шопотом. XXV      В Лысых Горах, имении князя Николая Андреевича Болконского, ожидали с каждым днем приезда молодого князя Андрея с княгиней; но ожидание не нарушало стройного порядка, по которому шла жизнь в доме старого князя. Генерал-аншеф князь Николай Андреевич, по прозванию в обществе le roi de Prusse, [  король прусский,]  с того времени, как при Павле был сослан в деревню, жил безвыездно в своих Лысых Горах с дочерью, княжною Марьей, и при ней компаньонкой, m-lle Bourienne. [  мадмуазель Бурьен.]  И в новое царствование, хотя ему и был разрешен въезд в столицы, он также продолжал безвыездно жить в деревне, говоря, что ежели кому его нужно, то тот и от Москвы полтораста верст доедет до Лысых Гор, а что ему никого и ничего не нужно. Он говорил, что есть только два источника людских пороков: праздность и суеверие, и что есть только две добродетели: деятельность и ум. Он сам занимался воспитанием своей дочери и, чтобы развивать в ней обе главные добродетели, до двадцати лет давал ей уроки алгебры и геометрии и распределял всю ее жизнь в беспрерывных занятиях. Сам он постоянно был занят то писанием своих мемуаров, то выкладками из высшей математики, то точением табакерок на станке, то работой в саду и наблюдением над постройками, которые не прекращались в его имении. Так как главное условие для деятельности есть порядок, то и порядок в его образе жизни был доведен до последней степени точности. Его выходы к столу совершались при одних и тех же неизменных условиях, и не только в один и тот же час, но и минуту. С людьми, окружавшими его, от дочери до слуг, князь был резок и неизменно-требователен, и потому, не быв жестоким, он возбуждал к себе страх и почтительность, каких не легко мог бы добиться самый жестокий человек. Несмотря на то, что он был в отставке и не имел теперь никакого значения в государственных делах, каждый начальник той губернии, где было имение князя, считал своим долгом являться к нему и точно так же, как архитектор, садовник или княжна Марья, дожидался назначенного часа выхода князя в высокой официантской. И каждый в этой официантской испытывал то же чувство почтительности и даже страха, в то время как отворялась громадно-высокая дверь кабинета и показывалась в напудренном парике невысокая фигурка старика, с маленькими сухими ручками и серыми висячими бровями, иногда, как он насупливался, застилавшими блеск умных и точно молодых блестящих глаз.      В день приезда молодых, утром, по обыкновению, княжна Марья в урочный час входила для утреннего приветствия в официантскую и со страхом крестилась и читала внутренно молитву. Каждый день она входила и каждый день молилась о том, чтобы это ежедневное свидание сошло благополучно.      Сидевший в официантской пудреный старик-слуга тихим движением встал и шопотом доложил: "Пожалуйте".      Из-за двери слышались равномерные звуки станка. Княжна робко потянула за легко и плавно отворяющуюся дверь и остановилась у входа. Князь работал за станком и, оглянувшись, продолжал свое дело.      Огромный кабинет был наполнен вещами, очевидно, беспрестанно-употребляемыми. Большой стол, на котором лежали книги и планы, высокие стеклянные шкафы библиотеки с ключами в дверцах, высокий стол для писания в стоячем положении, на котором лежала открытая тетрадь, токарный станок, с разложенными инструментами и с рассыпанными кругом стружками, - всё выказывало постоянную, разнообразную и порядочную деятельность. По движениям небольшой ноги, обутой в татарский, шитый серебром, сапожок, по твердому налеганию жилистой, сухощавой руки видна была в князе еще упорная и много выдерживающая сила свежей старости. Сделав несколько кругов, он снял ногу с педали станка, обтер стамеску, кинул ее в кожаный карман, приделанный к станку, и, подойдя к столу, подозвал дочь. Он никогда не благословлял своих детей и только, подставив ей щетинистую, еще небритую нынче щеку, сказал, строго и вместе с тем внимательно-нежно оглядев ее:      - Здорова?... ну, так садись!      Он взял тетрадь геометрии, писанную его рукой, и подвинул ногой свое кресло.      - На завтра! - сказал он, быстро отыскивая страницу и от параграфа до другого отмечая жестким ногтем.      Княжна пригнулась к столу над тетрадью.      - Постой, письмо тебе, - вдруг сказал старик, доставая из приделанного над столом кармана конверт, надписанный женскою рукой, и кидая его на стол.      Лицо княжны покрылось красными пятнами при виде письма. Она торопливо взяла его и пригнулась к нему.      - От Элоизы? - спросил князь, холодною улыбкой выказывая еще крепкие и желтоватые зубы.      - Да, от Жюли, - сказала княжна, робко взглядывая и робко улыбаясь.      - Еще два письма пропущу, а третье прочту, - строго сказал князь, - боюсь, много вздору пишете. Третье прочту.      - Прочтите хоть это, mon pere, [  батюшка,]  - отвечала княжна, краснея еще более и подавая ему письмо.      - Третье, я сказал, третье, - коротко крикнул князь, отталкивая письмо, и, облокотившись на стол, пододвинул тетрадь с чертежами геометрии.      - Ну, сударыня, - начал старик, пригнувшись близко к дочери над тетрадью и положив одну руку на спинку кресла, на котором сидела княжна, так что княжна чувствовала себя со всех сторон окруженною тем табачным и старчески-едким запахом отца, который она так давно знала. - Ну, сударыня, треугольники эти подобны; изволишь видеть, угол abc...      Княжна испуганно взглядывала на близко от нее блестящие глаза отца; красные пятна переливались по ее лицу, и видно было, что она ничего не понимает и так боится, что страх помешает ей понять все дальнейшие толкования отца, как бы ясны они ни были. Виноват ли был учитель или виновата была ученица, но каждый день повторялось одно и то же: у княжны мутилось в глазах, она ничего не видела, не слышала, только чувствовала близко подле себя сухое лицо строгого отца, чувствовала его дыхание и запах и только думала о том, как бы ей уйти поскорее из кабинета и у себя на просторе понять задачу.      Старик выходил из себя: с грохотом отодвигал и придвигал кресло, на котором сам сидел, делал усилия над собой, чтобы не разгорячиться, и почти всякий раз горячился, бранился, а иногда швырял тетрадью.      Княжна ошиблась ответом.      - Ну, как же не дура! - крикнул князь, оттолкнув тетрадь и быстро отвернувшись, но тотчас же встал, прошелся, дотронулся руками до волос княжны и снова сел.      Он придвинулся и продолжал толкование.      - Нельзя, княжна, нельзя, - сказал он, когда княжна, взяв и закрыв тетрадь с заданными уроками, уже готовилась уходить, - математика великое дело, моя сударыня. А чтобы ты была похожа на наших глупых барынь, я не хочу. Стерпится-слюбится. - Он потрепал ее рукой по щеке. - Дурь из головы выскочит.      Она хотела выйти, он остановил ее жестом и достал с высокого стола новую неразрезанную книгу.      - Вот еще какой-то Ключ таинства тебе твоя Элоиза посылает. Религиозная. А я ни в чью веру не вмешиваюсь... Просмотрел. Возьми. Ну, ступай, ступай!      Он потрепал ее по плечу и сам запер за нею дверь.      Княжна Марья возвратилась в свою комнату с грустным, испуганным выражением, которое редко покидало ее и делало ее некрасивое, болезненное лицо еще более некрасивым, села за свой письменный стол, уставленный миниатюрными портретами и заваленный тетрадями и книгами. Княжна была столь же беспорядочная, как отец ее порядочен. Она положила тетрадь геометрии и нетерпеливо распечатала письмо. Письмо было от ближайшего с детства друга княжны; друг этот была та самая Жюли Карагина, которая была на именинах у Ростовых:      Жюли писала:      "Chere et excellente amie, quelle chose terrible et effrayante que l'absence! J'ai beau me dire que la moitie de mon existence et de mon bonheur est en vous, que malgre la distance qui nous separe, nos coeurs sont unis par des liens indissolubles; le mien se revolte contre la destinee, et je ne puis, malgre les plaisirs et les distractions qui m'entourent, vaincre une certaine tristesse cachee que je ressens au fond du coeur depuis notre separation. Pourquoi ne sommes-nous pas reunies, comme cet ete dans votre grand cabinet sur le canape bleu, le canape a confidences? Pourquoi ne puis-je, comme il y a trois mois, puiser de nouvelles forces morales dans votre regard si doux, si calme et si penetrant, regard que j'aimais tant et que je crois voir devant moi, quand je vous ecris".      [  Милый и бесценный друг, какая страшная и ужасная вещь разлука! Сколько ни твержу себе, что половина моего существования и моего счастия в вас, что, несмотря на расстояние, которое нас разлучает, сердца наши соединены неразрывными узами, мое сердце возмущается против судьбы, и, несмотря на удовольствия и рассеяния, которые меня окружают, я не могу подавить некоторую скрытую грусть, которую испытываю в глубине сердца со времени нашей разлуки. Отчего мы не вместе, как в прошлое лето, в вашем большом кабинете, на голубом диване, на диване "признаний"? Отчего я не могу, как три месяца тому назад, почерпать новые нравственные силы в вашем взгляде, кротком, спокойном и проницательном, который я так любила и который я вижу перед собой в ту минуту, как пишу вам?]        Прочтя до этого места, княжна Марья вздохнула и оглянулась в трюмо, которое стояло направо от нее. Зеркало отразило некрасивое слабое тело и худое лицо. Глаза, всегда грустные, теперь особенно безнадежно смотрели на себя в зеркало. "Она мне льстит", подумала княжна, отвернулась и продолжала читать. Жюли, однако, не льстила своему другу: действительно, и глаза княжны, большие, глубокие и лучистые (как будто лучи теплого света иногда снопами выходили из них), были так хороши, что очень часто, несмотря на некрасивость всего лица, глаза эти делались привлекательнее красоты. Но княжна никогда не видала хорошего выражения своих глаз, того выражения, которое они принимали в те минуты, когда она не думала о себе. Как и у всех людей, лицо ее принимало натянуто-неестественное, дурное выражение, как скоро она смотрелась в зеркало. Она продолжала читать: 211      "Tout Moscou ne parle que guerre. L'un de mes deux freres est deja a l'etranger, l'autre est avec la garde, qui se met en Marieche vers la frontiere. Notre cher еmpereur a quitte Petersbourg et, a ce qu'on pretend, compte lui-meme exposer sa precieuse existence aux chances de la guerre. Du veuille que le monstre corsicain, qui detruit le repos de l'Europe, soit terrasse par l'ange que le Tout-Рuissant, dans Sa misericorde, nous a donnee pour souverain. Sans parler de mes freres, cette guerre m'a privee d'une relation des plus cheres a mon coeur. Je parle du jeune Nicolas Rostoff, qui avec son enthousiasme n'a pu supporter l'inaction et a quitte l'universite pour aller s'enroler dans l'armee. Eh bien, chere Marieie, je vous avouerai, que, malgre son extreme jeunesse, son depart pour l'armee a ete un grand chagrin pour moi. Le jeune homme, dont je vous parlais cet ete, a tant de noblesse, de veritable jeunesse qu'on rencontre si rarement dans le siecle оu nous vivons parmi nos villards de vingt ans. Il a surtout tant de franchise et de coeur. Il est tellement pur et poetique, que mes relations avec lui, quelque passageres qu'elles fussent, ont ete l'une des plus douees jouissances de mon pauvre coeur, qui a deja tant souffert. Je vous raconterai un jour nos adieux et tout ce qui s'est dit en partant. Tout cela est encore trop frais. Ah! chere amie, vous etes heureuse de ne pas connaitre ces jouissances et ces peines si poignantes. Vous etes heureuse, puisque les derienieres sont ordinairement les plus fortes! Je sais fort bien, que le comte Nicolas est trop jeune pour pouvoir jamais devenir pour moi quelque chose de plus qu'un ami, mais cette douee amitie, ces relations si poetiques et si pures ont ete un besoin pour mon coeur. Mais n'en parlons plus. La grande nouvelle du jour qui occupe tout Moscou est la mort du vieux comte Безухой et son heritage. Figurez-vous que les trois princesses n'ont recu que tres peu de chose, le prince Basile rien, est que c'est M. Pierre qui a tout herite, et qui par-dessus le Marieche a ete reconnu pour fils legitime, par consequent comte Безухой est possesseur de la plus belle fortune de la Russie. On pretend que le prince Basile a joue un tres vilain role dans toute cette histoire et qu'il est reparti tout penaud pour Petersbourg.      "Je vous avoue, que je comprends tres peu toutes ces affaires de legs et de testament; ce que je sais, c'est que depuis que le jeune homme que nous connaissions tous sous le nom de M. Pierre les tout court est devenu comte Безухой et possesseur de l'une des plus grandes fortunes de la Russie, je m'amuse fort a observer les changements de ton et des manieres des mamans accablees de filles a Marieier et des demoiselles elles-memes a l'egard de cet individu, qui, par parenthese, m'a paru toujours etre un pauvre, sire. Comme on s'amuse depuis deux ans a me donner des promis que je ne connais pas le plus souvent, la chronique matrimoniale de Moscou me fait comtesse Безухой. Mais vous sentez bien que je ne me souc nullement de le devenir. A propos de Marieiage, savez-vous que tout derienierement la tante en general Анна Михайловна, m'a confie sous le sceau du plus grand secret un projet de Marieiage pour vous. Ce n'est ni plus, ni moins, que le fils du prince Basile, Anatole, qu'on voudrait ranger en le Marieiant a une personne riche et distinguee, et c'est sur vous qu'est tombe le choix des parents. Je ne sais comment vous envisagerez la chose, mais j'ai cru de mon devoir de vous en avertir. On le dit tres beau et tres mauvais sujet; c'est tout ce que j'ai pu savoir sur son compte.      "Mais assez de bavardage comme cela. Je finis mon second feuillet, et maman me fait chercher pour aller diner chez les Apraksines. Lisez le livre mystique que je vous envoie et qui fait fureur chez nous. Quoiqu'il y ait des choses dans ce livre difficiles a atteindre avec la faible conception humaine, c'est un livre admirable dont la lecture calme et eleve l'ame. Adieu. Mes respects a monsieur votre pere et mes compliments a m-elle Bourienne. Je vous embrasse comme je vous aime. Julie".      "P.S.Donnez-moi des nouvelles de votre frere et de sa charmante petite femme".      [  Вся Москва только и говорит что о войне. Один из моих двух братьев уже за границей, другой с гвардией, которая выступает в поход к границе. Наш милый государь оставляет Петербург и, как предполагают, намерен сам подвергнуть свое драгоценное существование случайностям войны. Дай Бог, чтобы корсиканское чудовище, которое возмущает спокойствие Европы, было низвергнуто ангелом, которого Всемогущий в Своей благости поставил над нами повелителем. Не говоря уже о моих братьях, эта война лишила меня одного из отношений самых близких моему сердцу. Я говорю о молодом Николае Ростове; который, при своем энтузиазме, не мог переносить бездействия и оставил университет, чтобы поступить в армию. Признаюсь вам, милая Мари, что, несмотря на его чрезвычайную молодость, отъезд его в армию был для меня большим горем. В молодом человеке, о котором я говорила вам прошлым летом, столько благородства, истинной молодости, которую встречаешь так редко в наш век между двадцатилетними стариками! У него особенно так много откровенности и сердца. Он так чист и полон поэзии, что мои отношения к нему, при всей мимолетности своей, были одною из самых сладостных отрад моего бедного сердца, которое уже так много страдало. Я вам расскажу когда-нибудь наше прощанье и всё, что говорилось при прощании. Всё это еще слишком свежо... Ах! милый друг, вы счастливы, что не знаете этих жгучих наслаждений, этих жгучих горестей. Вы счастливы, потому что последние обыкновенно сильнее первых. Я очень хорошо знаю, что граф Николай слишком молод для того, чтобы сделаться для меня чем-нибудь кроме как другом. Но эта сладкая дружба, эти столь поэтические и столь чистые отношения были потребностью моего сердца. Но довольно об этом.      "Главная новость, занимающая всю Москву, - смерть старого графа Безухого и его наследство. Представьте себе, три княжны получили какую-то малость, князь Василий ничего, а Пьер - наследник всего и, сверх того, признан законным сыном и потому графом Безухим и владельцем самого огромного состояния в России. Говорят, что князь Василий играл очень гадкую роль во всей этой истории, и что он уехал в Петербург очень сконфуженный. Признаюсь вам, я очень плохо понимаю все эти дела по духовным завещаниям; знаю только, что с тех пор как молодой человек, которого мы все знали под именем просто Пьера, сделался графом Безухим и владельцем одного из лучших состояний России, - я забавляюсь наблюдениями над переменой тона маменек, у которых есть дочери-невесты, и самих барышень в отношении к этому господину, который (в скобках будь сказано) всегда казался мне очень ничтожным. Так как уже два года все забавляются тем, чтобы приискивать мне женихов, которых я большею частью не знаю, то брачная хроника Москвы делает меня графинею Безуховой. Но вы понимаете, что я нисколько этого не желаю. Кстати о браках. Знаете ли вы, что недавно всеобщая тетушка Анна Михайловна доверила мне, под величайшим секретом, замысел устроить ваше супружество. Это ни более ни менее как сын князя Василья, Анатоль, которого хотят пристроить, женив его на богатой и знатной девице, и на вас пал выбор родителей. Я не знаю, как вы посмотрите на это дело, но я сочла своим долгом предуведомить вас. Он, говорят, очень хорош и большой повеса. Вот всё, что я могла узнать о нем.      Но будет болтать. Кончаю мой второй листок, а маменька прислала за мной, чтобы ехать обедать к Апраксиным.      Прочитайте мистическую книгу, которую я вам посылаю; она имеет у нас огромный успех. Хотя в ней есть вещи, которые трудно понять слабому уму человеческому, но это превосходная книга; чтение ее успокоивает и возвышает душу. Прощайте. Мое почтение вашему батюшке и мои приветствия m-lle Бурьен. Обнимаю вас от всего сердца. Юлия.      PS. Известите меня о вашем брате и о его прелестной жене.]        Княжна подумала, задумчиво улыбаясь (при чем лицо ее, освещенное ее лучистыми глазами, совершенно преобразилось), и, вдруг поднявшись, тяжело ступая, перешла к столу. Она достала бумагу, и рука ее быстро начала ходить по ней. Так писала она в ответ:      "Chere et excellente ami. Votre lettre du 13 m'a cause une grande joie. Vous m'aimez donc toujours, ma poetique Julie.      L'absence, dont vous dites tant de mal, n'a donc pas eu son influenсе habituelle sur vous. Vous vous plaignez de l'absence - que devrai-je dire moi, si j'osais me plaindre, privee de tous ceux qui me sont chers? Ah l si nous n'avions pas la religion pour nous consoler, la vie serait bien triste. Pourquoi me supposez-vous un regard severe, quand vous me parlez de votre affection pour le jeune homme? Sous ce rapport je ne suis rigide que pour moi. Je comprends ces sentiments chez les autres et si je ne puis approuver ne les ayant jamais ressentis, je ne les condamiene pas. Me parait seulement que l'amour chretien, l'amour du prochain, l'amour pour ses ennemis est plus meritoire, plus doux et plus beau, que ne le sont les sentiments que peuvent inspire les beaux yeux d'un jeune homme a une jeune fille poetique et aimante comme vous.      "La nouvelle de la mort du comte Безухой nous est parvenue avant votre lettre, et mon pere en a ete tres affecte. Il dit que c'etait avant-derienier representant du grand siecle, et qu'a present c'est son tour; mais qu'il fera son possible pour que son tour vienne le plus tard possible. Que Dieu nous garde de ce terrible malheur! Je ne puis partager votre opinion sur Pierre que j'ai connu enfant. Il me paraissait toujours avoir un coeur excellent, et c'est la qualite que j'estime le plus dans les gens. Quant a son heritage et au role qu'y a joue le prince Basile, c'est bien triste pour tous les deux. Ah! chere amie, la parole de notre divin Sauveur qu'il est plus aise a un hameau de passer par le trou d'une aiguille, qu'il ne l'est a un riche d'entrer dans le royaume de Dieu, cette parole est terriblement vraie; je plains le prince Basile et je regrette encore davantage Pierre. Si jeune et accable de cette richesse, que de tentations n'aura-t-il pas a subir! Si on me demandait ce que je desirerais le plus au monde, ce serait d'etre plus pauvre que le plus pauvre des mendiants. Mille graces, chere amie, pour l'ouvrage que vous m'envoyez, et qui fait si grande fureur chez vous. Cependant, puisque vous me dites qu'au milieu de plusurs bonnes choses il y en a d'autres que la faible conception humaine ne peut atteindre, il me parait assez inutile de s'occuper d'une lecture inintelligible, qui par la meme ne pourrait etre d'aucun fruit. Je n'ai jamais pu comprendre la passion qu'ont certaines personnes de s'embrouiller l'entendement, en s'attachant a des livres mystiques, qui n'elevent que des doutes dans leurs esprits, exaltant leur imagination et leur donnent un caractere d'exageration tout-a-fait contraire a la simplicite chretnne. Lisons les Apotres et l'Evangile. Ne cherchons pas a penetrer ce que ceux-la renferment de mysterux, car, comment oserions-nous, miserables pecheurs que nous sommes, pretendre a nous initier dans les secrets terribles et sacres de la Providence, tant que nous portons cette depouille charienelle, qui eleve entre nous et l'Eterienel un voile impenetrable? Borienons-nous donc a etudr les principes sublimes que notre divin Sauveur nous a laisse pour notre conduite ici-bas; cherchons a nous y conformer et a les suivre, persuadons-nous que moins nous donnons d'essor a notre faible esprit humain et plus il est agreable a Dieu, Qui rejette toute science ne venant pas de Lui;que moins nous cherchons a approfondir ce qu'il Lui a plu de derober a notre connaissance,et plutot II nous en accordera la decouverte par Son divin esprit.      "Mon pere ne m'a pas parle du pretendant, mais il m'a dit seulement qu'il a recu une lettre et attendait une visite du prince Basile. Pour ce qui est du projet de Marieiage qui me regarde, je vous dirai, chere et excellente amie, que le Marieiage, selon moi,est une institution divine a laquelle il faut se conformer. Quelque penible que cela soit pour moi, si le Tout-Puissant m'impose jamais les devoirs d'epouse et de mere, je tacherai de les remplir aussi fidelement que je le pourrai, sans m'inquieter de l'examen de mes sentiments a l'egard de celui qu'il me donnera pour epoux. J'ai recu une lettre de mon frere, qui m'annonce son arrivee a Лысые Горы avec sa femme. Ce sera une joie de courte duree, puisqu'il nous quitte pour prendre part a cette malheureuse guerre, a laquelle nous sommes entraines Dieu sait, comment et pourquoi. Non seulement chez vous au centre des affaires et du monde on ne parle que de guerre, mais ici, au milieu de ces travaux champetres et de ce calme de la nature, que les citadins se representent ordinairement a la campagne, les bruits de la guerre se font entendre et sentir peniblement. Mon pere ne parle que Marieche et contreMarieche, choses auxquelles je ne comprends rien; et avant-hier en faisant ma promenade habituelle dans la rue du village, je fus temoin d'une scene dechirante... C'etait un convoi des recrues enroles chez nous et expedies pour l'armee... Il fallait voir l'etat dans lequel se trouvant les meres, les femmes, les enfants des hommes qui partaient et entendre les sanglots des uns et des autres!      On dirait que l'humanite a oublie les lois de son divin Sauveur, Qui prechait l'amour et le pardon des offenses, et qu'elle fait consister son plus grand merite dans l'art de s'entretuer.      "Adieu, chere et bonne amie, que notre divin Sauveur et Sa tres Sainte Mere vous aient en Leur sainte et puissante garde. Marieie".      [  Милый и бесценный друг. Ваше письмо от 13-го доставило мне большую радость. Вы всё еще меня любите, моя поэтическая Юлия. Разлука, о которой вы говорите так много дурного, видно, не имела на вас своего обычного влияния. Вы жалуетесь на разлуку, что же я должна была бы сказать, если бы смела, - я, лишенная всех тех, кто мне дорог? Ах, ежели бы не было у нас религии для утешения, жизнь была бы очень печальна. Почему приписываете вы мне строгий взгляд, когда говорите о вашей склонности к молодому человеку? В этом отношении я строга только к себе. Я понимаю эти чувства у других, и если не могу одобрять их, никогда не испытавши, то и не осуждаю их. Мне кажется только, что христианская любовь, любовь к ближнему, любовь к врагам, достойнее, слаще и лучше, чем те чувства, которые могут внушить прекрасные глаза молодого человека молодой девушке, поэтической и любящей, как вы.      Известие о смерти графа Безухова дошло до нас прежде вашего письма, и мой отец был очень тронут им. Он говорит, что это был предпоследний представитель великого века, и что теперь черед за ним, но что он сделает все, зависящее от него, чтобы черед этот пришел как можно позже. Избави нас Боже от этого несчастия.      Я не могу разделять вашего мнения о Пьере, которого знала еще ребенком. Мне казалось, что у него было всегда прекрасное сердце, а это то качество, которое я более всего ценю в людях. Что касается до его наследства и до роли, которую играл в этом князь Василий, то это очень печально для обоих. Ах, милый друг, слова нашего Божественного Спасителя, что легче верблюду пройти в иглиное ухо, чем богатому войти в царствие Божие, - эти слова страшно справедливы. Я жалею князя Василия и еще более Пьера. Такому молодому быть отягощенным таким огромным состоянием, - через сколько искушений надо будет пройти ему! Если б у меня спросили, чего я желаю более всего на свете, - я желаю быть беднее самого бедного из нищих. Благодарю вас тысячу раз, милый друг, за книгу, которую вы мне посылаете и которая делает столько шуму у вас. Впрочем, так как вы мне говорите, что в ней между многими хорошими вещами есть такие, которых не может постигнуть слабый ум человеческий, то мне кажется излишним заниматься непонятным чтением, которое по этому самому не могло бы принести никакой пользы. Я никогда не могла понять страсть, которую имеют некоторые особы, путать себе мысли, пристращаясь к мистическим книгам, которые возбуждают только сомнения в их умах, раздражают их воображение и дают им характер преувеличения, совершенно противный простоте христианской.      Будем читать лучше Апостолов и Евангелие. Не будем пытаться проникнуть то, что в этих книгах есть таинственного, ибо как можем мы, жалкие грешники, познать страшные и священные тайны Провидения до тех пор, пока носим на себе ту плотскую оболочку, которая воздвигает между нами и Вечным непроницаемую завесу? Ограничимся лучше изучением великих правил, которые наш Божественный Спаситель оставил нам для нашего руководства здесь, на земле; будем стараться следовать им и постараемся убедиться в том, что чем меньше мы будем давать разгула нашему уму, тем мы будем приятнее Богу, Который отвергает всякое знание, исходящее не от Него, и что чем меньше мы углубляемся в то, что Ему угодно было скрыть от нас, тем скорее даст Он нам это открытие Своим божественным разумом.      Отец мне ничего не говорил о женихе, но сказал только, что получил письмо и ждет посещения князя Василия; что касается до плана супружества относительно меня, я вам скажу, милый и бесценный друг, что брак, по-моему, есть божественное установление, которому нужно подчиняться. Как бы то ни было тяжело для меня, но если Всемогущему угодно будет наложить на меня обязанности супруги и матери, я буду стараться исполнять их так верно, как могу, не заботясь об изучении своих чувств в отношении того, кого Он мне даст супругом.      Я получила письмо от брата, который мне объявляет о своем приезде с женой в Лысые Горы. Радость эта будет непродолжительна, так как он оставляет нас для того, чтобы принять участие в этой войне, в которую мы втянуты Бог знает как и зачем. Не только у вас, в центре дел и света, но и здесь, среди этих полевых работ и этой тишины, какую горожане обыкновенно представляют себе в деревне, отголоски войны слышны и дают себя тяжело чувствовать. Отец мой только и говорит, что о походах и переходах, в чем я ничего не понимаю, и третьего дня, делая мою обычную прогулку по улице деревни, я видела раздирающую душу сцену.      Это была партия рекрут, набранных у нас и посылаемых в армию. Надо было видеть состояние, в котором находились матери, жены и дети тех, которые уходили, и слышать рыдания тех и других. Подумаешь, что человечество забыло законы своего Божественного Спасителя, учившего нас любви и прощению обид, и что оно полагает главное достоинство свое в искусстве убивать друг друга.      Прощайте, милый и добрый друг. Да сохранит вас наш Божественный Спаситель и его Пресвятая Матерь под Своим святым и могущественным покровом. Мария.]        - Ah, vous expediez le courier, princesse, moi j'ai deja expedie le mien. J'ai ecris а ma pauvre mere, [  А, вы отправляете письмо, я уж отправила свое. Я писала моей бедной матери,]  - заговорила быстро-приятным, сочным голоском улыбающаяся m-lle Bourienne, картавя на р и внося с собой в сосредоточенную, грустную и пасмурную атмосферу княжны Марьи совсем другой, легкомысленно-веселый и самодовольный мир.      - Princesse, il faut que je vous previenne, - прибавила она, понижая голос, - le prince a eu une altercation, - altercation, - сказала она, особенно грассируя и с удовольствием слушая себя, - une altercation avec Michel Ivanoff. Il est de tres mauvaise humeur, tres morose. Soyez prevenue, vous savez... [  Надо предупредить вас, княжна, что князь разбранился с Михайлом Иванычем. Он очень не в духе, такой угрюмый. Предупреждаю вас, знаете...]        - Ah l chere amie, - отвечала княжна Марья, - je vous ai prie de ne jamais me prevenir de l'humeur dans laquelle se trouve mon pere. Je ne me permets pas de le juger, et je ne voudrais pas que les autres le fassent. [  Ах, милый друг мой! Я просила вас никогда не говорить мне, в каком расположении духа батюшка. Я не позволю себе судить его и не желала бы, чтоб и другие судили.]        Княжна взглянула на часы и, заметив, что она уже пять минут пропустила то время, которое должна была употреблять для игры на клавикордах, с испуганным видом пошла в диванную. Между 12 и 2 часами, сообразно с заведенным порядком дня, князь отдыхал, а княжна играла на клавикордах. XXVI      Седой камердинер сидел, дремля и прислушиваясь к храпению князя в огромном кабинете. Из дальней стороны дома, из-за затворенных дверей, слышались по двадцати раз повторяемые трудные пассажи Дюссековой сонаты.      В это время подъехала к крыльцу карета и бричка, и из кареты вышел князь Андрей, высадил свою маленькую жену и пропустил ее вперед. Седой Тихон, в парике, высунувшись из двери официантской, шопотом доложил, что князь почивают, и торопливо затворил дверь. Тихон знал, что ни приезд сына и никакие необыкновенные события не должны были нарушать порядка дня. Князь Андрей, видимо, знал это так же хорошо, как и Тихон; он посмотрел на часы, как будто для того, чтобы поверить, не изменились ли привычки отца за то время, в которое он не видал его, и, убедившись, что они не изменились, обратился к жене:      - Через двадцать минут он встанет. Пройдем к княжне Марье, - сказал он.      Маленькая княгиня потолстела за это время, но глаза и короткая губка с усиками и улыбкой поднимались так же весело и мило, когда она заговорила.      - Mais c'est un palais, - сказала она мужу, оглядываясь кругом, с тем выражением, с каким говорят похвалы хозяину бала. - Allons, vite, vite!... [  Да это дворец! - Пойдем скорее, скорее!...]  - Она, оглядываясь, улыбалась и Тихону, и мужу, и официанту, провожавшему их.      - C'est Marieie qui s'exerce? Allons doucement, il faut la surprendre. [  Это Мари упражняется? Тише, застанем ее врасплох.]        Князь Андрей шел за ней с учтивым и грустным выражением.      - Ты постарел, Тихон, - сказал он, проходя, старику, целовавшему его руку.      Перед комнатою, в которой слышны были клавикорды, из боковой двери выскочила хорошенькая белокурая француженка.      M-lle Bourienne казалась обезумевшею от восторга.      - Ah! quel bonheur pour la princesse, - заговорила она. - Enfin! Il faut que je la previenne. [  Ах, какая радость для княжны! Наконец! Надо ее предупредить.]        - Non, non, de grace... Vous etes m-lle Bourienne, je vous connais deja par l'amitie que vous рorte ma belle-soeur, - говорила княгиня, целуясь с француженкой. - Elle ne nous attend рas? [  Нет, нет, пожалуйста... Вы мамзель Бурьен; я уже знакома с вами по той дружбе, какую имеет к вам моя невестка. Она не ожидает нас?]        Они подошли к двери диванной, из которой слышался опять и опять повторяемый пассаж. Князь Андрей остановился и поморщился, как будто ожидая чего-то неприятного.      Княгиня вошла. Пассаж оборвался на середине; послышался крик, тяжелые ступни княжны Марьи и звуки поцелуев. Когда князь Андрей вошел, княжна и княгиня, только раз на короткое время видевшиеся во время свадьбы князя Андрея, обхватившись руками, крепко прижимались губами к тем местам, на которые попали в первую минуту. M-lle Bourienne стояла около них, прижав руки к сердцу и набожно улыбаясь, очевидно столько же готовая заплакать, сколько и засмеяться.      Князь Андрей пожал плечами и поморщился, как морщатся любители музыки, услышав фальшивую ноту. Обе женщины отпустили друг друга; потом опять, как будто боясь опоздать, схватили друг друга за руки, стали целовать и отрывать руки и потом опять стали целовать друг друга в лицо, и совершенно неожиданно для князя Андрея обе заплакали и опять стали целоваться. M-lle Bourienne тоже заплакала. Князю Андрею было, очевидно, неловко; но для двух женщин казалось так естественно, что они плакали; казалось, они и не предполагали, чтобы могло иначе совершиться это свидание.      - Ah! chere!...Ah! Marieie!... - вдруг заговорили обе женщины и засмеялись. - J'ai reve сette nuit ... - Vous ne nous attendez donc pas?... Ah! Marieie,vous avez maigri... - Et vous avez repris... [  Ах, милая!... Ах, Мари!... - А я видела во сне. - Так вы нас не ожидали?... Ах, Мари, вы так похудели. - А вы так пополнели...]        - J'ai tout de suite reconnu madame la princesse, [  Я тотчас узнала княгиню,]  - вставила m-lle Бурьен.      - Et moi qui ne me doutais pas!... - восклицала княжна Марья. - Ah! Andre, je ne vous voyais pas. [  А я не подозревала!... Ах, Andre, я и не видела тебя.]        Князь Андрей поцеловался с сестрою рука в руку и сказал ей, что она такая же pleurienicheuse, [  плакса,]  как всегда была. Княжна Марья повернулась к брату, и сквозь слезы любовный, теплый и кроткий взгляд ее прекрасных в ту минуту, больших лучистых глаз остановился на лице князя Андрея.      Княгиня говорила без умолку. Короткая верхняя губка с усиками то и дело на мгновение слетала вниз, притрогивалась, где нужно было, к румяной нижней губке, и вновь открывалась блестевшая зубами и глазами улыбка. Княгиня рассказывала случай, который был с ними на Спасской горе, грозивший ей опасностию в ее положении, и сейчас же после этого сообщила, что она все платья свои оставила в Петербурге и здесь будет ходить Бог знает в чем, и что Андрей совсем переменился, и что Китти Одынцова вышла замуж за старика, и что есть жених для княжны Марьи pour tout de bon, [  вполне серьезный,]  но что об этом поговорим после. Княжна Марья все еще молча смотрела на брата, и в прекрасных глазах ее была и любовь и грусть. Видно было, что в ней установился теперь свой ход мысли, независимый от речей невестки. Она в середине ее рассказа о последнем празднике в Петербурге обратилась к брату:      - И ты решительно едешь на войну, Andre? - сказала oia, вздохнув.      Lise вздрогнула тоже.      - Даже завтра, - отвечал брат.      - II m'abandonne ici,et Du sait pourquoi, quand il aur pu avoir de l'avancement... [  Он покидает меня здесь, и Бог знает зачем, тогда как он мог бы получить повышение...]        Княжна Марья не дослушала и, продолжая нить своих мыслей, обратилась к невестке, ласковыми глазами указывая на ее живот:      - Наверное? - сказала она.      Лицо княгини изменилось. Она вздохнула.      - Да, наверное, - сказала она. - Ах! Это очень страшно...      Губка Лизы опустилась. Она приблизила свое лицо к лицу золовки и опять неожиданно заплакала.      - Ей надо отдохнуть, - сказал князь Андрей, морщась. - Не правда ли, Лиза? Сведи ее к себе, а я пойду к батюшке. Что он, всё то же?      - То же, то же самое; не знаю, как на твои глаза, - отвечала радостно княжна.      - И те же часы, и по аллеям прогулки? Станок? - спрашивал князь Андрей с чуть заметною улыбкой, показывавшею, что несмотря на всю свою любовь и уважение к отцу, он понимал его слабости.      - Те же часы и станок, еще математика и мои уроки геометрии, - радостно отвечала княжна Марья, как будто ее уроки из геометрии были одним из самых радостных впечатлений ее жизни.      Когда прошли те двадцать минут, которые нужны были для срока вставанья старого князя, Тихон пришел звать молодого князя к отцу. Старик сделал исключение в своем образе жизни в честь приезда сына: он велел впустить его в свою половину во время одевания перед обедом. Князь ходил по-старинному, в кафтане и пудре. И в то время как князь Андрей (не с тем брюзгливым выражением лица и манерами, которые он напускал на себя в гостиных, а с тем оживленным лицом, которое у него было, когда он разговаривал с Пьером) входил к отцу, старик сидел в уборной на широком, сафьяном обитом, кресле, в пудроманте, предоставляя свою голову рукам Тихона.      - А! Воин! Бонапарта завоевать хочешь? - сказал старик и тряхнул напудренною головой, сколько позволяла это заплетаемая коса, находившаяся в руках Тихона. - Примись хоть ты за него хорошенько, а то он эдак скоро и нас своими подданными запишет. - Здорово! - И он выставил свою щеку.      Старик находился в хорошем расположении духа после дообеденного сна. (Он говорил, что после обеда серебряный сон, а до обеда золотой.) Он радостно из-под своих густых нависших бровей косился на сына. Князь Андрей подошел и поцеловал отца в указанное им место. Он не отвечал на любимую тему разговора отца - подтруниванье над теперешними военными людьми, а особенно над Бонапартом.      - Да, приехал к вам, батюшка, и с беременною женой, - сказал князь Андрей, следя оживленными и почтительными глазами за движением каждой черты отцовского лица. - Как здоровье ваше?      - Нездоровы, брат, бывают только дураки да развратники, а ты меня знаешь: с утра до вечера занят, воздержен, ну и здоров.      - Слава Богу, - сказал сын, улыбаясь.      - Бог тут не при чем. Ну, рассказывай, - продолжал он, возвращаясь к своему любимому коньку, - как вас немцы с Бонапартом сражаться по вашей новой науке, стратегией называемой, научили.      Князь Андрей улыбнулся.      - Дайте опомниться, батюшка, - сказал он с улыбкою, показывавшею, что слабости отца не мешают ему уважать и любить его. - Ведь я еще и не разместился.      - Врешь, врешь, - закричал старик, встряхивая косичкою, чтобы попробовать, крепко ли она была заплетена, и хватая сына за руку. - Дом для твоей жены готов. Княжна Марья сведет ее и покажет и с три короба наболтает. Это их бабье дело. Я ей рад. Сиди, рассказывай. Михельсона армию я понимаю, Толстого тоже... высадка единовременная... Южная армия что будет делать? Пруссия, нейтралитет... это я знаю. Австрия что? - говорил он, встав с кресла и ходя по комнате с бегавшим и подававшим части одежды Тихоном. - Швеция что? Как Померанию перейдут?      Князь Андрей, видя настоятельность требования отца, сначала неохотно, но потом все более и более оживляясь и невольно, посреди рассказа, по привычке, перейдя с русского на французский язык, начал излагать операционный план предполагаемой кампании. Он рассказал, как девяностотысячная армия должна была угрожать Пруссии, чтобы вывести ее из нейтралитета и втянуть в войну, как часть этих войск должна была в Штральзунде соединиться с шведскими войсками, как двести двадцать тысяч австрийцев, в соединении со ста тысячами русских, должны были действовать в Италии и на Рейне, и как пятьдесят тысяч русских и пятьдесят тысяч англичан высадятся в Неаполе, и как в итоге пятисоттысячная армия должна была с разных сторон сделать нападение на французов. Старый князь не выказал ни малейшего интереса при рассказе, как будто не слушал, и, продолжая на ходу одеваться, три раза неожиданно перервал его. Один раз он остановил его и закричал:      - Белый! белый!      Это значило, что Тихон подавал ему не тот жилет, который он хотел. Другой раз он остановился, спросил:      - И скоро она родит? - и, с упреком покачав головой, сказал: - Нехорошо! Продолжай, продолжай.      В третий раз, когда князь Андрей оканчивал описание, старик запел фальшивым и старческим голосом: "Malbroug s'en va-t-en guerre. Dieu sait guand reviendra". [  Мальбрук в поход собрался. Бог знает вернется когда.]        Сын только улыбнулся.      - Я не говорю, чтоб это был план, который я одобряю, - сказал сын, - я вам только рассказал, что есть. Наполеон уже составил свой план не хуже этого.      - Ну, новенького ты мне ничего не сказал. - И старик задумчиво проговорил про себя скороговоркой: - Dieu sait quand reviendra. - Иди в cтоловую. XXVII      В назначенный час, напудренный и выбритый, князь вышел в столовую, где ожидала его невестка, княжна Марья, m-lle Бурьен и архитектор князя, по странной прихоти его допускаемый к столу, хотя по своему положению незначительный человек этот никак не мог рассчитывать на такую честь. Князь, твердо державшийся в жизни различия состояний и редко допускавший к столу даже важных губернских чиновников, вдруг на архитекторе Михайле Ивановиче, сморкавшемся в углу в клетчатый платок, доказывал, что все люди равны, и не раз внушал своей дочери, что Михайла Иванович ничем не хуже нас с тобой. За столом князь чаще всего обращался к бессловесному Михайле Ивановичу.      В столовой, громадно-высокой, как и все комнаты в доме, ожидали выхода князя домашние и официанты, стоявшие за каждым стулом; дворецкий, с салфеткой на руке, оглядывал сервировку, мигая лакеям и постоянно перебегая беспокойным взглядом от стенных часов к двери, из которой должен был появиться князь. Князь Андрей глядел на огромную, новую для него, золотую раму с изображением генеалогического дерева князей Болконских, висевшую напротив такой же громадной рамы с дурно-сделанным (видимо, рукою домашнего живописца) изображением владетельного князя в короне, который должен был происходить от Рюрика и быть родоначальником рода Болконских. Князь Андрей смотрел на это генеалогическое дерево, покачивая головой, и посмеивался с тем видом, с каким смотрят на похожий до смешного портрет.      - Как я узнаю его всего тут! - сказал он княжне Марье, подошедшей к нему.      Княжна Марья с удивлением посмотрела на брата. Она не понимала, чему он улыбался. Всё сделанное ее отцом возбуждало в ней благоговение, которое не подлежало обсуждению.      - У каждого своя Ахиллесова пятка, - продолжал князь Андрей. - С его огромным умом donner dans ce ridicule! [  поддаваться этой мелочности!]        Княжна Марья не могла понять смелости суждений своего брата и готовилась возражать ему, как послышались из кабинета ожидаемые шаги: князь входил быстро, весело, как он и всегда ходил, как будто умышленно своими торопливыми манерами представляя противоположность строгому порядку дома.      В то же мгновение большие часы пробили два, и тонким голоском отозвались в гостиной другие. Князь остановился; из-под висячих густых бровей оживленные, блестящие, строгие глаза оглядели всех и остановились на молодой княгине. Молодая княгиня испытывала в то время то чувство, какое испытывают придворные на царском выходе, то чувство страха и почтения, которое возбуждал этот старик во всех приближенных. Он погладил княгиню по голове и потом неловким движением потрепал ее по затылку.      - Я рад, я рад, - проговорил он и, пристально еще взглянув ей в глаза, быстро отошел и сел на свое место. - Садитесь, садитесь! Михаил Иванович, садитесь.      Он указал невестке место подле себя. Официант отодвинул для нее стул.      - Го, го! - сказал старик, оглядывая ее округленную талию. - Поторопилась, нехорошо!      Он засмеялся сухо, холодно, неприятно, как он всегда смеялся, одним ртом, а не глазами.      - Ходить надо, ходить, как можно больше, как можно больше, - сказал он.      Маленькая княгиня не слыхала или не хотела слышать его слов. Она молчала и казалась смущенною. Князь спросил ее об отце, и княгиня заговорила и улыбнулась. Он спросил ее об общих знакомых: княгиня еще более оживилась и стала рассказывать, передавая князю поклоны и городские сплетни.      - La comtesse Apraksine, la pauvre, a perdu son Mariei, et elle a pleure les larmes de ses yeux, [  Княгиня Апраксина, бедняжка, потеряла своего мужа и выплакала все глаза свои,]  - говорила она, всё более и более оживляясь.      По мере того как она оживлялась, князь всё строже и строже смотрел на нее и вдруг, как будто достаточно изучив ее и составив себе ясное о ней понятие, отвернулся от нее и обратился к Михайлу Ивановичу.      - Ну, что, Михайла Иванович, Буонапарте-то нашему плохо приходится. Как мне князь Андрей (он всегда так называл сына в третьем лице) порассказал, какие на него силы собираются! А мы с вами всё его пустым человеком считали.      Михаил Иванович, решительно не знавший, когда это мы с вами говорили такие слова о Бонапарте, но понимавший, что он был нужен для вступления в любимый разговор, удивленно взглянул на молодого князя, сам не зная, что из этого выйдет.      - Он у меня тактик великий! - сказал князь сыну, указывая на архитектора.      И разговор зашел опять о войне, о Бонапарте и нынешних генералах и государственных людях. Старый князь, казалось, был убежден не только в том, что все теперешние деятели были мальчишки, не смыслившие и азбуки военного и государственного дела, и что Бонапарте был ничтожный французишка, имевший успех только потому, что уже не было Потемкиных и Суворовых противопоставить ему; но он был убежден даже, что никаких политических затруднений не было в Европе, не было и войны, а была какая-то кукольная комедия, в которую играли нынешние люди, притворяясь, что делают дело. Князь Андрей весело выдерживал насмешки отца над новыми людьми и с видимою радостью вызывал отца на разговор и слушал его.      - Всё кажется хорошим, что было прежде, - сказал он, - а разве тот же Суворов не попался в ловушку, которую ему поставил Моро, и не умел из нее выпутаться?      - Это кто тебе сказал? Кто сказал? - крикнул князь. - Суворов! - И он отбросил тарелку, которую живо подхватил Тихон. - Суворов!... Подумавши, князь Андрей. Два: Фридрих и Суворов... Моро! Моро был бы в плену, коли бы у Суворова руки свободны были; а у него на руках сидели хофс-кригс-вурст-шнапс-рат. Ему чорт не рад. Вот пойдете, эти хофс-кригс-вурст-раты узнаете! Суворов с ними не сладил, так уж где ж Михайле Кутузову сладить? Нет, дружок, - продолжал он, - вам с своими генералами против Бонапарте не обойтись; надо французов взять, чтобы своя своих не познаша и своя своих побиваша. Немца Палена в Новый-Йорк, в Америку, за французом Моро послали, - сказал он, намекая на приглашение, которое в этом году было сделано Моро вступить в русскую службу. - Чудеса!... Что Потемкины, Суворовы, Орловы разве немцы были? Нет, брат, либо там вы все с ума сошли, либо я из ума выжил. Дай вам Бог, а мы посмотрим. Бонапарте у них стал полководец великий! Гм!...      - Я ничего не говорю, чтобы все распоряжения были хороши, - сказал князь Андрей, - только я не могу понять, как вы можете так судить о Бонапарте. Смейтесь, как хотите, а Бонапарте всё-таки великий полководец!      - Михайла Иванович! - закричал старый князь архитектору, который, занявшись жарким, надеялся, что про него забыли. - Я вам говорил, что Бонапарте великий тактик? Вон и он говорит.      - Как же, ваше сиятельство, - отвечал архитектор.      Князь опять засмеялся своим холодным смехом.      - Бонапарте в рубашке родился. Солдаты у него прекрасные. Да и на первых он на немцев напал. А немцев только ленивый не бил. С тех пор как мир стоит, немцев все били. А они никого. Только друг друга. Он на них свою славу сделал.      И князь начал разбирать все ошибки, которые, по его понятиям, делал Бонапарте во всех своих войнах и даже в государственных делах. Сын не возражал, но видно было, что какие бы доводы ему ни представляли, он так же мало способен был изменить свое мнение, как и старый князь. Князь Андрей слушал, удерживаясь от возражений и невольно удивляясь, как мог этот старый человек, сидя столько лет один безвыездно в деревне, в таких подробностях и с такою тонкостью знать и обсуживать все военные и политические обстоятельства Европы последних годов.      - Ты думаешь, я, старик, не понимаю настоящего положения дел? - заключил он. - А мне оно вот где! Я ночи не сплю. Ну, где же этот великий полководец твой-то, где он показал себя?      - Это длинно было бы, - отвечал сын.      - Ступай же ты к Буонапарте своему. M-lle Bourienne, voila encore un admirateur de votre goujat d'empereur! [  вот еще поклонник вашего холопского императора...]  - закричал он отличным французским языком.      - Vous savez, que je ne suis pas bonapartiste, mon prince. [  Вы знаете, князь, что я не бонапартистка.]        - "Dieu sait quand reviendra"... [  Бог знает, вернется когда!]  - пропел князь фальшиво, еще фальшивее засмеялся и вышел из-за стола.      Маленькая княгиня во всё время спора и остального обеда молчала и испуганно поглядывала то на княжну Марью, то на свекра. Когда они вышли из-за стола, она взяла за руку золовку и отозвала ее в другую комнату.      - Сomme c'est un homme d'esprit votre pere, - сказала она, - c'est a cause de cela peut-etre qu'il me fait peur. [  Какой умный человек ваш батюшка. Может быть, от этого-то я и боюсь его.]        - Ax, он так добр! - сказала княжна. XXVIII      Князь Андрей уезжал на другой день вечером. Старый князь, не отступая от своего порядка, после обеда ушел к себе. Маленькая княгиня была у золовки. Князь Андрей, одевшись в дорожный сюртук без эполет, в отведенных ему покоях укладывался с своим камердинером. Сам осмотрев коляску и укладку чемоданов, он велел закладывать. В комнате оставались только те вещи, которые князь Андрей всегда брал с собой: шкатулка, большой серебряный погребец, два турецких пистолета и шашка, подарок отца, привезенный из-под Очакова. Все эти дорожные принадлежности были в большом порядке у князя Андрея: всё было ново, чисто, в суконных чехлах, старательно завязано тесемочками.      В минуты отъезда и перемены жизни на людей, способных обдумывать свои поступки, обыкновенно находит серьезное настроение мыслей. В эти минуты обыкновенно поверяется прошедшее и делаются планы будущего. Лицо князя Андрея было очень задумчиво и нежно. Он, заложив руки назад, быстро ходил по комнате из угла в угол, глядя вперед себя, и задумчиво покачивал головой. Страшно ли ему было итти на войну, грустно ли бросить жену, - может быть, и то и другое, только, видимо, не желая, чтоб его видели в таком положении, услыхав шаги в сенях, он торопливо высвободил руки, остановился у стола, как будто увязывал чехол шкатулки, и принял свое всегдашнее, спокойное и непроницаемое выражение. Это были тяжелые шаги княжны Марьи.      - Мне сказали, что ты велел закладывать, - сказала она, запыхавшись (она, видно, бежала), - а мне так хотелось еще поговорить с тобой наедине. Бог знает, на сколько времени опять расстаемся. Ты не сердишься, что я пришла? Ты очень переменился, Андрюша, - прибавила она как бы в объяснение такого вопроса.      Она улыбнулась, произнося слово "Андрюша". Видно, ей самой было странно подумать, что этот строгий, красивый мужчина был тот самый Андрюша, худой, шаловливый мальчик, товарищ детства.      - А где Lise? - спросил он, только улыбкой отвечая на ее вопрос.      - Она так устала, что заснула у меня в комнате на диване. Ax, Andre! Que! tresor de femme vous avez, [  Ax, Андрей! Какое сокровище твоя жена,]  - сказала она, усаживаясь на диван против брата. - Она совершенный ребенок, такой милый, веселый ребенок. Я так ее полюбила.      Князь Андрей молчал, но княжна заметила ироническое и презрительное выражение, появившееся на его лице.      - Но надо быть снисходительным к маленьким слабостям; у кого их нет, Аndre! Ты не забудь, что она воспитана и выросла в свете. И потом ее положение теперь не розовое. Надобно входить в положение каждого. Tout comprendre, c'est tout pardonner. [  Кто всё поймет, тот всё и простит.]  Ты подумай, каково ей, бедняжке, после жизни, к которой она привыкла, расстаться с мужем и остаться одной в деревне и в ее положении? Это очень тяжело.      Князь Андрей улыбался, глядя на сестру, как мы улыбаемся, слушая людей, которых, нам кажется, что мы насквозь видим.      - Ты живешь в деревне и не находишь эту жизнь ужасною, - сказал он.      - Я другое дело. Что обо мне говорить! Я не желаю другой жизни, да и не могу желать, потому что не знаю никакой другой жизни. А ты подумай, Andre, для молодой и светской женщины похорониться в лучшие годы жизни в деревне, одной, потому что папенька всегда занят, а я... ты меня знаешь... как я бедна en ressources, [  интересами.]  для женщины, привыкшей к лучшему обществу. M-lle Bourienne одна...      - Она мне очень не нравится, ваша Bourienne, - сказал князь Андрей.      - О, нет! Она очень милая и добрая,а главное - жалкая девушка.У нее никого,никого нет. По правде сказать, мне она не только не нужна, но стеснительна. Я,ты знаешь,и всегда была дикарка, а теперь еще больше. Я люблю быть одна... Mon pere [  Отец]  ее очень любит. Она и Михаил Иваныч - два лица, к которым он всегда ласков и добр, потому что они оба облагодетельствованы им; как говорит Стерн: "мы не столько любим людей за то добро, которое они нам сделали, сколько за то добро, которое мы им сделали". Mon pеre взял ее сиротой sur le pavе, [  на мостовой,]  и она очень добрая. И mon pere любит ее манеру чтения. Она по вечерам читает ему вслух. Она прекрасно читает.      - Ну, а по правде, Marie, тебе, я думаю, тяжело иногда бывает от характера отца? - вдруг спросил князь Андрей.      Княжна Марья сначала удивилась, потом испугалась этого вопроса.      - МНЕ?... Мне?!... Мне тяжело?! - сказала она.      - Он и всегда был крут; а теперь тяжел становится, я думаю, - сказал князь Андрей, видимо, нарочно, чтоб озадачить или испытать сестру, так легко отзываясь об отце.      - Ты всем хорош, Andre, но у тебя есть какая-то гордость мысли, - сказала княжна, больше следуя за своим ходом мыслей, чем за ходом разговора, - и это большой грех. Разве возможно судить об отце? Да ежели бы и возможно было, какое другое чувство, кроме veneration, [  глубокого уважения,]  может возбудить такой человек, как mon pere? И я так довольна и счастлива с ним. Я только желала бы, чтобы вы все были счастливы, как я.      Брат недоверчиво покачал головой.      - Одно, что тяжело для меня, - я тебе по правде скажу, Andre, - это образ мыслей отца в религиозном отношении. Я не понимаю, как человек с таким огромным умом не может видеть того, что ясно, как день, и может так заблуждаться? Вот это составляет одно мое несчастие. Но и тут в последнее время я вижу тень улучшения. В последнее время его насмешки не так язвительны, и есть один монах, которого он принимал и долго говорил с ним.      - Ну, мой друг, я боюсь, что вы с монахом даром растрачиваете свой порох, - насмешливо, но ласково сказал князь Андрей.      - Аh! mon ami. [  А! Друг мой.]  Я только молюсь Богу и надеюсь, что Он услышит меня. Andre, - сказала она робко после минуты молчания, - у меня к тебе есть большая просьба.      - Что, мой друг?      - Нет, обещай мне, что ты не откажешь. Это тебе не будет стоить никакого труда, и ничего недостойного тебя в этом не будет. Только ты меня утешишь. Обещай, Андрюша, - сказала она, сунув руку в ридикюль и в нем держа что-то, но еще не показывая, как будто то, что она держала, и составляло предмет просьбы и будто прежде получения обещания в исполнении просьбы она не могла вынуть из ридикюля это что-то.      Она робко, умоляющим взглядом смотрела на брата.      - Ежели бы это и стоило мне большого труда... - как будто догадываясь, в чем было дело, отвечал князь Андрей.      - Ты, что хочешь, думай! Я знаю, ты такой же, как и mon pere. Что хочешь думай, но для меня это сделай. Сделай, пожалуйста! Его еще отец моего отца, наш дедушка, носил во всех войнах... - Она всё еще не доставала того, что держала, из ридикюля. - Так ты обещаешь мне?      - Конечно, в чем дело?      - Andre, я тебя благословлю образом, и ты обещай мне, что никогда его не будешь снимать. Обещаешь?      - Ежели он не в два пуда и шеи не оттянет... Чтобы тебе сделать удовольствие... - сказал князь Андрей, но в ту же секунду, заметив огорченное выражение, которое приняло лицо сестры при этой шутке, он раскаялся. - Очень рад, право очень рад, мой друг, - прибавил он.      - Против твоей воли Он спасет и помилует тебя и обратит тебя к Себе, потому что в Нем одном и истина и успокоение, - сказала она дрожащим от волнения голосом, с торжественным жестом держа в обеих руках перед братом овальный старинный образок Спасителя с черным ликом в серебряной ризе на серебряной цепочке мелкой работы.      Она перекрестилась, поцеловала образок и подала его Андрею.      - Пожалуйста, Andre, для меня...      Из больших глаз ее светились лучи доброго и робкого света. Глаза эти освещали всё болезненное, худое лицо и делали его прекрасным. Брат хотел взять образок, но она остановила его. Андрей понял, перекрестился и поцеловал образок. Лицо его в одно и то же время было нежно (он был тронут) и насмешливо.      - Merci, mon ami. [  Благодарю, мой друг.]        Она поцеловала его в лоб и опять села на диван. Они молчали.      - Так я тебе говорила, Andre, будь добр и великодушен, каким ты всегда был. Не суди строго Lise, - начала она. - Она так мила, так добра, и положение ее очень тяжело теперь.      - Кажется, я ничего не говорил тебе, Маша, чтоб я упрекал в чем-нибудь свою жену или был недоволен ею. К чему ты всё это говоришь мне?      Княжна Марья покраснела пятнами и замолчала, как будто она чувствовала себя виноватою.      - Я ничего не говорил тебе, а тебе уж говорили . И мне это грустно.      Красные пятна еще сильнее выступили на лбу, шее и щеках княжны Марьи. Она хотела сказать что-то и не могла выговорить. Брат угадал: маленькая княгиня после обеда плакала, говорила, что предчувствует несчастные роды, боится их, и жаловалась на свою судьбу, на свекра и на мужа. После слёз она заснула. Князю Андрею жалко стало сестру.      - Знай одно, Маша, я ни в чем не могу упрекнуть, не упрекал и никогда не упрекну мою жену , и сам ни в чем себя не могу упрекнуть в отношении к ней; и это всегда так будет, в каких бы я ни был обстоятельствах. Но ежели ты хочешь знать правду... хочешь знать, счастлив ли я? Нет. Счастлива ли она? Нет. Отчего это? Не знаю...      Говоря это, он встал, подошел к сестре и, нагнувшись, поцеловал ее в лоб. Прекрасные глаза его светились умным и добрым, непривычным блеском, но он смотрел не на сестру, а в темноту отворенной двери, через ее голову.      - Пойдем к ней, надо проститься. Или иди одна, разбуди ее, а я сейчас приду. Петрушка! - крикнул он камердинеру, - поди сюда, убирай. Это в сиденье, это на правую сторону.      Княжна Марья встала и направилась к двери. Она остановилась.      - Andre, si vous avez. la foi, vous vous seriez adresse a Dieu, pour qu'il vous donne l'amour, que vous ne sentez pas et votre priere aurait ete exaucee. [  Если бы ты имел веру, то обратился бы к Богу с молитвою, чтоб Он даровал тебе любовь, которую ты не чувствуешь, и молитва твоя была бы услышана.]        - Да, разве это! - сказал князь Андрей. - Иди, Маша, я сейчас приду.      По дороге к комнате сестры, в галлерее, соединявшей один дом с другим, князь Андрей встретил мило улыбавшуюся m-lle Bourienne, уже в третий раз в этот день с восторженною и наивною улыбкой попадавшуюся ему в уединенных переходах.      - Ah! je vous croyais chez vous, [  Ах, я думала, вы у себя,]  - сказала она, почему-то краснея и опуская глаза.      Князь Андрей строго посмотрел на нее. На лице князя Андрея вдруг выразилось озлобление. Он ничего не сказал ей, но посмотрел на ее лоб и волосы, не глядя в глаза, так презрительно, что француженка покраснела и ушла, ничего не сказав.      Когда он подошел к комнате сестры, княгиня уже проснулась, и ее веселый голосок, торопивший одно слово за другим, послышался из отворенной двери. Она говорила, как будто после долгого воздержания ей хотелось вознаградить потерянное время.      - Non, mais figurez-vous, la vieille comtesse Zouboff avec de fausses boucles et la bouche pleine de fausses dents, comme si elle voulait defier les annees... [  Нет, представьте себе, старая графиня Зубова, с фальшивыми локонами, с фальшивыми зубами, как будто издеваясь над годами...]  Xa, xa, xa, Marieie!      Точно ту же фразу о графине Зубовой и тот же смех уже раз пять слышал при посторонних князь Андрей от своей жены.      Он тихо вошел в комнату. Княгиня, толстенькая, румяная, с работой в руках, сидела на кресле и без умолку говорила, перебирая петербургские воспоминания и даже фразы. Князь Андрей подошел, погладил ее по голове и спросил, отдохнула ли она от дороги. Она ответила и продолжала тот же разговор.      Коляска шестериком стояла у подъезда. На дворе была темная осенняя ночь. Кучер не видел дышла коляски. На крыльце суетились люди с фонарями. Огромный дом горел огнями сквозь свои большие окна. В передней толпились дворовые, желавшие проститься с молодым князем; в зале стояли все домашние: Михаил Иванович, m-lle Bourienne, княжна Марья и княгиня.      Князь Андрей был позван в кабинет к отцу, который с-глазу-на-глаз хотел проститься с ним. Все ждали их выхода.      Когда князь Андрей вошел в кабинет, старый князь в стариковских очках и в своем белом халате, в котором он никого не принимал, кроме сына, сидел за столом и писал. Он оглянулся.      - Едешь? - И он опять стал писать.      - Пришел проститься.      - Целуй сюда, - он показал щеку, - спасибо, спасибо!      - За что вы меня благодарите?      - За то, что не просрочиваешь, за бабью юбку не держишься. Служба прежде всего. Спасибо, спасибо! - И он продолжал писать, так что брызги летели с трещавшего пера. - Ежели нужно сказать что, говори. Эти два дела могу делать вместе, - прибавил он.      - О жене... Мне и так совестно, что я вам ее на руки оставляю...      - Что врешь? Говори, что нужно.      - Когда жене будет время родить, пошлите в Москву за акушером... Чтоб он тут был.      Старый князь остановился и, как бы не понимая, уставился строгими глазами на сына.      - Я знаю, что никто помочь не может, коли натура не поможет, - говорил князь Андрей, видимо смущенный. - Я согласен, что и из миллиона случаев один бывает несчастный, но это ее и моя фантазия. Ей наговорили, она во сне видела, и она боится.      - Гм... гм... - проговорил про себя старый князь, продолжая дописывать. - Сделаю.      Он расчеркнул подпись, вдруг быстро повернулся к сыну и засмеялся.      - Плохо дело, а?      - Что плохо, батюшка?      - Жена! - коротко и значительно сказал старый князь.      - Я не понимаю, - сказал князь Андрей.      - Да нечего делать, дружок, - сказал князь, - они все такие, не разженишься. Ты не бойся; никому не скажу; а ты сам знаешь.      Он схватил его за руку своею костлявою маленькою кистью, потряс ее, взглянул прямо в лицо сына своими быстрыми глазами, которые, как казалось, насквозь видели человека, и опять засмеялся своим холодным смехом.      Сын вздохнул, признаваясь этим вздохом в том, что отец понял его. Старик, продолжая складывать и печатать письма, с своею привычною быстротой, схватывал и бросал сургуч, печать и бумагу.      - Что делать? Красива! Я всё сделаю. Ты будь покоен, - говорил он отрывисто во время печатания.      Андрей молчал: ему и приятно и неприятно было, что отец понял его. Старик встал и подал письмо сыну.      - Слушай, - сказал он, - о жене не заботься: что возможно сделать, то будет сделано. Теперь слушай: письмо Михайлу Иларионовичу отдай. Я пишу, чтоб он тебя в хорошие места употреблял и долго адъютантом не держал:ть? Красива! Я всё сделаю. Ты будь покоен, - говорил он отрывисто во время печатания. ет. Коли хорош будет, служи. Николая Андреича Болконского сын из милости служить ни у кого не будет. Ну, теперь поди сюда.      Он говорил такою скороговоркой, что не доканчивал половины слов, но сын привык понимать его. Он подвел сына к бюро, откинул крышку, выдвинул ящик и вынул исписанную его крупным, длинным и сжатым почерком тетрадь.      - Должно быть, мне прежде тебя умереть. Знай, тут мои записки, их государю передать после моей смерти. Теперь здесь - вот ломбардный билет и письмо: это премия тому, кто напишет историю суворовских войн. Переслать в академию. Здесь мои ремарки, после меня читай для себя, найдешь пользу.      Андрей не сказал отцу, что, верно, он проживет еще долго. Он понимал, что этого говорить не нужно.      - Всё исполню, батюшка, - сказал он.      - Ну, теперь прощай! - Он дал поцеловать сыну свою руку и обнял его. - Помни одно, князь Андрей: коли тебя убьют, мне старику больно будет... - Он неожиданно замолчал и вдруг крикливым голосом продолжал: - а коли узнаю, что ты повел себя не как сын Николая Болконского, мне будет... стыдно! - взвизгнул он.      - Этого вы могли бы не говорить мне, батюшка, - улыбаясь, сказал сын.      Старик замолчал.      - Еще я хотел просить вас, - продолжал князь Андрей, - ежели меня убьют и ежели у меня будет сын, не отпускайте его от себя, как я вам вчера говорил, чтоб он вырос у вас... пожалуйста.      - Жене не отдавать? - сказал старик и засмеялся.      Они молча стояли друг против друга. Быстрые глаза старика прямо были устремлены в глаза сына. Что-то дрогнуло в нижней части лица старого князя.      - Простились... ступай! - вдруг сказал он. - Ступай! - закричал он сердитым и громким голосом, отворяя дверь кабинета.      - Что такое, что? - спрашивали княгиня и княжна, увидев князя Андрея и на минуту высунувшуюся фигуру кричавшего сердитым голосом старика в белом халате, без парика и в стариковских очках.      Князь Андрей вздохнул и ничего не ответил.      - Ну, - сказал он, обратившись к жене.      И это "ну" звучало холодною насмешкой, как будто он говорил: "теперь проделывайте вы ваши штуки".      - Andre, deja! [  Андрей, уже!]  - сказала маленькая княгиня, бледнея и со страхом глядя на мужа.      Он обнял ее. Она вскрикнула и без чувств упала на его плечо.      Он осторожно отвел плечо, на котором она лежала, заглянул в ее лицо и бережно посадил ее на кресло.      - Adieu, Marieie, [  Прощай, Маша,]  - сказал он тихо сестре, поцеловался с нею рука в руку и скорыми шагами вышел из комнаты.      Княгиня лежала в кресле, m-lle Бурьен терла ей виски. Княжна Марья, поддерживая невестку, с заплаканными прекрасными глазами, всё еще смотрела в дверь, в которую вышел князь Андрей, и крестила его. Из кабинета слышны были, как выстрелы, часто повторяемые сердитые звуки стариковского сморкания. Только-что князь Андрей вышел, дверь кабинета быстро отворилась и выглянула строгая фигура старика в белом халате.      - Уехал? Ну и хорошо! - сказал он, сердито посмотрев на бесчувственную маленькую княгиню, укоризненно покачал головою и захлопнул дверь. ЧАСТЬ BTОРАЯ I      В октябре 1805 года русские войска занимали села и города эрцгерцогства Австрийского, и еще новые полки приходили из России и, отягощая постоем жителей, располагались у крепости Браунау. В Браунау была главная квартира главнокомандующего Кутузова.      11-го октября 1805 года один из только-что пришедших к Браунау пехотных полков, ожидая смотра главнокомандующего, стоял в полумиле от города. Несмотря на нерусскую местность и обстановку (фруктовые сады, каменные ограды, черепичные крыши, горы, видневшиеся вдали), на нерусский народ, c любопытством смотревший на солдат, полк имел точно такой же вид, какой имел всякий русский полк, готовившийся к смотру где-нибудь в середине России.      С вечера, на последнем переходе, был получен приказ, что главнокомандующий будет смотреть полк на походе. Хотя слова приказа и показались неясны полковому командиру, и возник вопрос, как разуметь слова приказа: в походной форме или нет? в совете батальонных командиров было решено представить полк в парадной форме на том основании, что всегда лучше перекланяться, чем не докланяться. И солдаты, после тридцативерстного перехода, не смыкали глаз, всю ночь чинились, чистились; адъютанты и ротные рассчитывали, отчисляли; и к утру полк, вместо растянутой беспорядочной толпы, какою он был накануне на последнем переходе, представлял стройную массу 2 000 людей, из которых каждый знал свое место, свое дело и из которых на каждом каждая пуговка и ремешок были на своем месте и блестели чистотой. Не только наружное было исправно, но ежели бы угодно было главнокомандующему заглянуть под мундиры, то на каждом он увидел бы одинаково чистую рубаху и в каждом ранце нашел бы узаконенное число вещей, "шильце и мыльце", как говорят солдаты. Было только одно обстоятельство, насчет которого никто не мог быть спокоен. Это была обувь. Больше чем у половины людей сапоги были разбиты. Но недостаток этот происходил не от вины полкового командира, так как, несмотря на неоднократные требования, ему не был отпущен товар от австрийского ведомства, а полк прошел тысячу верст.      Полковой командир был пожилой, сангвинический, с седеющими бровями и бакенбардами генерал, плотный и широкий больше от груди к спине, чем от одного плеча к другому. На нем был новый, с иголочки, со слежавшимися складками мундир и густые золотые эполеты, которые как будто не книзу, а кверху поднимали его тучные плечи. Полковой командир имел вид человека, счастливо совершающего одно из самых торжественных дел жизни. Он похаживал перед фронтом и, похаживая, подрагивал на каждом шагу, слегка изгибаясь спиною. Видно, было, что полковой командир любуется своим полком, счастлив им, что все его силы душевные заняты только полком; но, несмотря на то, его подрагивающая походка как-будто говорила, что, кроме военных интересов, в душе его немалое место занимают и интересы общественного быта и женский пол.      - Ну, батюшка Михайло Митрич, - обратился он к одному батальонному командиру (батальонный командир улыбаясь подался вперед; видно было, что они были счастливы), - досталось на орехи нынче ночью. Однако, кажется, ничего, полк не из дурных... А?      Батальонный командир понял веселую иронию и засмеялся.      - И на Царицыном лугу с поля бы не прогнали.      - Что? - сказал командир.      В это время по дороге из города, по которой расставлены были махальные, показались два верховые. Это были адъютант и казак, ехавший сзади.      Адъютант был прислан из главного штаба подтвердить полковому командиру то, что было сказано неясно во вчерашнем приказе, а именно то, что главнокомандующий желал видеть полк совершенно в том положении, в котором oн шел - в шинелях, в чехлах и без всяких приготовлений.      К Кутузову накануне прибыл член гофкригсрата из Вены, с предложениями и требованиями итти как можно скорее на соединение с армией эрцгерцога Фердинанда и Мака, и Кутузов, не считая выгодным это соединение, в числе прочих доказательств в пользу своего мнения намеревался показать австрийскому генералу то печальное положение, в котором приходили войска из России. С этою целью он и хотел выехать навстречу полку, так что, чем хуже было бы положение полка, тем приятнее было бы это главнокомандующему. Хотя адъютант и не знал этих подробностей, однако он передал полковому командиру непременное требование главнокомандующего, чтобы люди были в шинелях и чехлах, и что в противном случае главнокомандующий будет недоволен. Выслушав эти слова, полковой командир опустил голову, молча вздернул плечами и сангвиническим жестом развел руки.      - Наделали дела! - проговорил он. - Вот я вам говорил же, Михайло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      - Через час, я думаю.     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 дкидывали сзади плечом, через голову перетаскивали ранцы, снимали шинели и, высоко поднимая руки, натягивали их в рукава.      Через полчаса всё опять пришло в прежний порядок, только четвероугольники сделались серыми из черных. Полковой командир, опять подрагивающею походкой, вышел вперед полка и издалека оглядел его.      - Это что еще? Это что! - прокричал он, останавливаясь. - Командира 3-й роты!..      - Командир 3-й роты к генералу! командира к генералу, 3-й роты к командиру!... - послышались голоса по рядам, и адъютант побежал отыскивать замешкавшегося офицера.      Когда звуки усердных голосов, перевирая, крича уже "генерала в 3-ю роту", дошли по назначению, требуемый офицер показался из-за роты и, хотя человек уже пожилой и не имевший привычки бегать, неловко цепляясь носками, рысью направился к генералу. Лицо капитана выражало беспокойство школьника, которому велят сказать невыученный им урок. На красном (очевидно от невоздержания) носу выступали пятна, и рот не находил положения. Полковой командир с ног до головы осматривал капитана, в то время как он запыхавшись подходил, по мере приближения сдерживая шаг.      - Вы скоро людей в сарафаны нарядите! Это что? - крикнул полковой командир, выдвигая нижнюю челюсть и указывая в рядах 3-й роты на солдата в шинели цвета фабричного сукна, отличавшегося от других шинелей. - Сами где находились? Ожидается главнокомандующий, а вы отходите от своего места? А?... Я вас научу, как на смотр людей в казакины одевать!... А?...      Ротный командир, не спуская глаз с начальника, всё больше и больше прижимал свои два пальца к козырьку, как будто в одном этом прижимании он видел теперь свое спасенье.      - Ну, что ж вы молчите? Кто у вас там в венгерца наряжен? - строго шутил полковой командир.      - Ваше превосходительство...      - Ну что "ваше превосходительство"? Ваше превосходительство! Ваше превосходительство! А что ваше превосходительство - никому неизвестно.      - Ваше превосходительство, это Долохов, разжалованный... - сказал тихо капитан.      - Что он в фельдмаршалы, что ли, разжалован или в солдаты? А солдат, так должен быть одет, как все, по форме.      - Ваше превосходительство, вы сами разрешили ему походом.      - Разрешил? Разрешил? Вот вы всегда так, молодые люди, - сказал полковой командир, остывая несколько. - Разрешил? Вам что-нибудь скажешь, а вы и... - Полковой командир помолчал. - Вам что-нибудь скажешь, а вы и... - Что? - сказал он, снова раздражаясь. - Извольте одеть людей прилично...      И полковой командир, оглядываясь на адъютанта, своею вздрагивающею походкой направился к полку. Видно было, что его раздражение ему самому понравилось, и что он, пройдясь по полку, хотел найти еще предлог своему гневу. Оборвав одного офицера за невычищенный знак, другого за неправильность ряда, он подошел к 3-й роте.      - Кааак стоишь? Где нога? Нога где? - закричал полковой командир с выражением страдания в голосе, еще человек за пять не доходя до Долохова, одетого в синеватую шинель.      Долохов медленно выпрямил согнутую ногу и прямо, своим светлым и наглым взглядом, посмотрел в лицо генерала.      - Зачем синяя шинель? Долой... Фельдфебель! Переодеть его... дря... - Он не успел договорить.      - Генерал, я обязан исполнять приказания, но не обязан переносить... - поспешно сказал Долохов.      - Во фронте не разговаривать!... Не разговаривать, не разговаривать!...      - Не обязан переносить оскорбления, - громко, звучно договорил Долохов.      Глаза генерала и солдата встретились. Генерал замолчал, сердито оттягивая книзу тугой шарф.      - Извольте переодеться, прошу вас, - сказал он, отходя. II      - Едет! - закричал в это время махальный.      Полковой командир, покраснел, подбежал к лошади, дрожащими руками взялся за стремя, перекинул тело, оправился, вынул шпагу и с счастливым, решительным лицом, набок раскрыв рот, приготовился крикнуть. Полк встрепенулся, как оправляющаяся птица, и замер.      - Смир-р-р-р-на! - закричал полковой командир потрясающим душу голосом, радостным для себя, строгим в отношении к полку и приветливым в отношении к подъезжающему начальнику.      По широкой, обсаженной деревьями, большой, бесшоссейной дороге, слегка погромыхивая рессорами, шибкою рысью ехала высокая голубая венская коляска цугом. За коляской скакали свита и конвой кроатов. Подле Кутузова сидел австрийский генерал в странном, среди черных русских, белом мундире. Коляска остановилась у полка. Кутузов и австрийский генерал о чем-то тихо говорили, и Кутузов слегка улыбнулся, в то время как, тяжело ступая, он опускал ногу с подножки, точно как будто и не было этих 2 000 людей, которые не дыша смотрели на него и на полкового командира.      Раздался крик команды, опять полк звеня дрогнул, сделав на караул. В мертвой тишине послышался слабый голос главнокомандующего. Полк рявкнул: "Здравья желаем, ваше го-го-го-го-ство!" И опять всё замерло. Сначала Кутузов стоял на одном месте, пока полк двигался; потом Кутузов рядом с белым генералом, пешком, сопутствуемый свитою, стал ходить по рядам.      По тому, как полковой командир салютовал главнокомандующему, впиваясь в него глазами, вытягиваясь и подбираясь, как наклоненный вперед ходил за генералами по рядам, едва удерживая подрагивающее движение, как подскакивал при каждом слове и движении главнокомандующего, - видно было, что он исполнял свои обязанности подчиненного еще с большим наслаждением, чем обязанности начальника. Полк, благодаря строгости и старательности полкового командира, был в прекрасном состоянии сравнительно с другими, приходившими в то же время к Браунау. Отсталых и больных было только 217 человек. И всё было исправно, кроме обуви.      Кутузов прошел по рядам, изредка останавливаясь и говоря по нескольку ласковых слов офицерам, которых он знал по турецкой войне, а иногда и солдатам. Поглядывая на обувь, он несколько раз грустно покачивал головой и указывал на нее австрийскому генералу с таким выражением, что как бы не упрекал в этом никого, но не мог не видеть, как это плохо. Полковой командир каждый раз при этом забегал вперед, боясь упустить слово главнокомандующего касательно полка. Сзади Кутузова, в таком расстоянии, что всякое слабо произнесенное слово могло быть услышано, шло человек 20 свиты. Господа свиты разговаривали между собой и иногда смеялись. Ближе всех за главнокомандующим шел красивый адъютант. Это был князь Болконский. Рядом с ним шел его товарищ Несвицкий, высокий штаб-офицер, чрезвычайно толстый, с добрым, и улыбающимся красивым лицом и влажными глазами; Несвицкий едва удерживался от смеха, возбуждаемого черноватым гусарским офицером, шедшим подле него. Гусарский офицер, не улыбаясь, не изменяя выражения остановившихся глаз, с серьезным лицом смотрел на спину полкового командира и передразнивал каждое его движение. Каждый раз, как полковой командир вздрагивал и нагибался вперед, точно так же, точь-в-точь так же, вздрагивал и нагибался вперед гусарский офицер. Несвицкий смеялся и толкал других, чтобы они смотрели на забавника.      Кутузов шел медленно и вяло мимо тысячей глаз, которые выкатывались из своих орбит, следя за начальником. Поровнявшись с 3-й ротой, он вдруг остановился. Свита, не предвидя этой остановки, невольно надвинулась на него.      - А, Тимохин! - сказал главнокомандующий, узнавая капитана с красным носом, пострадавшего за синюю шинель.      Казалось, нельзя было вытягиваться больше того, как вытягивался Тимохин, в то время как полковой командир делал ему замечание. Но в эту минуту обращения к нему главнокомандующего капитан вытянулся так, что, казалось, посмотри на него главнокомандующий еще несколько времени, капитан не выдержал бы; и потому Кутузов, видимо поняв его положение и желая, напротив, всякого добра капитану, поспешно отвернулся. По пухлому, изуродованному раной лицу Кутузова пробежала чуть заметная улыбка.      - Еще измайловский товарищ, - сказал он. - Храбрый офицер! Ты доволен им? - спросил Кутузов у полкового командира.      И полковой командир, отражаясь, как в зеркале, невидимо для себя, в гусарском офицере, вздрогнул, подошел вперед и отвечал:      - Очень доволен, ваше высокопревосходительство.      - Мы все не без слабостей, - сказал Кутузов, улыбаясь и отходя от него. - У него была приверженность к Бахусу.      Полковой командир испугался, не виноват ли он в этом, и ничего не ответил. Офицер в эту минуту заметил лицо капитана с красным носом и подтянутым животом и так похоже передразнил его лицо и позу, что Несвицкий не мог удержать смеха.      Кутузов обернулся. Видно было, что офицер мог управлять своим лицом, как хотел: в ту минуту, как Кутузов обернулся, офицер успел сделать гримасу, а вслед за тем принять самое серьезное, почтительное и невинное выражение.      Третья рота была последняя, и Кутузов задумался, видимо припоминая что-то. Князь Андрей выступил из свиты и по-французски тихо сказал:      - Вы приказали напомнить о разжалованном Долохове в этом полку.      - Где тут Долохов? - спросил Кутузов.      Долохов, уже переодетый в солдатскую серую шинель, не дожидался, чтоб его вызвали. Стройная фигура белокурого с ясными голубыми глазами солдата выступила из фронта. Он подошел к главнокомандующему и сделал на караул.      - Претензия? - нахмурившись слегка, спросил Кутузов.      - Это Долохов, - сказал князь Андрей.      - A! - сказал Кутузов. - Надеюсь, что этот урок тебя исправит, служи хорошенько. Государь милостив. И я не забуду тебя, ежели ты заслужишь.      Голубые ясные глаза смотрели на главнокомандующего так же дерзко, как и на полкового командира, как будто своим выражением разрывая завесу условности, отделявшую так далеко главнокомандующего от солдата.      - Об одном прошу, ваше высокопревосходительство, - сказал он своим звучным, твердым, неспешащим голосом. - Прошу дать мне случай загладить мою вину и доказать мою преданность государю императору и России.      Кутузов отвернулся. На лице его промелькнула та же улыбка глаз, как и в то время, когда он отвернулся от капитана Тимохина. Он отвернулся и поморщился, как будто хотел выразить этим, что всё, что ему сказал Долохов, и всё, что он мог сказать ему, он давно, давно знает, что всё это уже прискучило ему и что всё это совсем не то, что нужно. Он отвернулся и направился к коляске.      Полк разобрался ротами и направился к назначенным квартирам невдалеке от Браунау, где надеялся обуться, одеться и отдохнуть после трудных переходов.      - Вы на меня не претендуете, Прохор Игнатьич? - сказал полковой командир, объезжая двигавшуюся к месту 3-ю роту и подъезжая к шедшему впереди ее капитану Тимохину. Лицо полкового командира выражало после счастливо-отбытого смотра неудержимую радость. - Служба царская... нельзя... другой раз во фронте оборвешь... Сам извинюсь первый, вы меня знаете... Очень благодарил! - И он протянул руку ротному.      - Помилуйте, генерал, да смею ли я! - отвечал капитан, краснея носом, улыбаясь и раскрывая улыбкой недостаток двух передних зубов, выбитых прикладом под Измаилом.      - Да господину Долохову передайте, что я его не забуду, чтоб он был спокоен. Да скажите, пожалуйста, я всё хотел спросить, что он, как себя ведет? И всё...      - По службе очень исправен, ваше превосходительство... но карахтер... - сказал Тимохин.      - А что, что характер? - спросил полковой командир.      - Находит, ваше превосходительство, днями, - говорил капитан, - то и умен, и учен, и добр. А то зверь. В Польше убил было жида, изволите знать...      - Ну да, ну да, - сказал полковой командир, - всё надо пожалеть молодого человека в несчастии. Ведь большие связи... Так вы того...      - Слушаю, ваше превосходительство, - сказал Тимохин, улыбкой давая чувствовать, что он понимает желания начальника.      - Ну да, ну да.      Полковой командир отыскал в рядах Долохова и придержал лошадь.      - До первого дела - эполеты, - сказал он ему.      Долохов оглянулся, ничего не сказал и не изменил выражения своего насмешливо-улыбающегося рта.      - Ну, вот и хорошо, - продолжал полковой командир. - Людям по чарке водки от меня, - прибавил он, чтобы солдаты слышали. - Благодарю всех! Слава Богу! - И он, обогнав роту, подъехал к другой.      - Что ж, он, право, хороший человек; с ним служить можно, - сказал Тимохин субалтерн-офицеру, шедшему подле него.      - Одно слово, червонный!... (полкового командира прозвали червонным королем) - смеясь, сказал субалтерн-офицер.      Счастливое расположение духа начальства после смотра перешло и к солдатам. Рота шла весело. Со всех сторон переговаривались солдатские голоса.      - Как же сказывали, Кутузов кривой, об одном глазу?      - А то нет! Вовсе кривой.      - Не... брат, глазастее тебя. Сапоги и подвертки - всё оглядел...      - Как он, братец ты мой, глянет на ноги мне... ну! думаю...      - А другой-то австрияк, с ним был, словно мелом вымазан. Как мука, белый. Я чай, как амуницию чистят!      - Что, Федешоу!... сказывал он, что ли, когда стражения начнутся, ты ближе стоял? Говорили всё, в Брунове сам Бунапарте стоит.      - Бунапарте стоит! ишь врет, дура! Чего не знает! Теперь пруссак бунтует. Австрияк его, значит, усмиряет. Как он замирится, тогда и с Бунапартом война откроется. А то, говорит, в Брунове Бунапарте стоит! То-то и видно, что дурак. Ты слушай больше.      - Вишь черти квартирьеры! Пятая рота, гляди, уже в деревню заворачивает, они кашу сварят, а мы еще до места не дойдем.      - Дай сухарика-то, чорт.      - А табаку-то вчера дал? То-то, брат. Ну, на, Бог с тобой.      - Хоть бы привал сделали, а то еще верст пять пропрем не емши.      - То-то любо было, как немцы нам коляски подавали. Едешь, знай: важно!      - А здесь, братец, народ вовсе оголтелый пошел. Там всё как будто поляк был, всё русской короны; а нынче, брат, сплошной немец пошел.      - Песенники вперед! - послышался крик капитана.      И перед роту с разных рядов выбежало человек двадцать. Барабанщик-запевало обернулся лицом к песенникам, и, махнув рукой, затянул протяжную солдатскую песню, начинавшуюся: "Не заря ли, солнышко занималося..." и кончавшуюся словами: "То-то, братцы, будет слава нам с Каменскиим отцом..." Песня эта была сложена в Турции и пелась теперь в Австрии, только с тем изменением, что на место "Каменскиим отцом" вставляли слова: "Кутузовым отцом".      Оторвав по-солдатски эти последние слова и махнув руками, как будто он бросал что-то на землю, барабанщик, сухой и красивый солдат лет сорока, строго оглянул солдат-песенников и зажмурился. Потом, убедившись, что все глаза устремлены на него, он как будто осторожно приподнял обеими руками какую-то невидимую, драгоценную вещь над головой, подержал ее так несколько секунд и вдруг отчаянно бросил ее:      Ах, вы, сени мои, сени!      "Сени новые мои...", подхватили двадцать голосов, и ложечник, несмотря на тяжесть амуниции, резво выскочил вперед и пошел задом перед ротой, пошевеливая плечами и угрожая кому-то ложками. Солдаты, в такт песни размахивая руками, шли просторным шагом, невольно попадая в ногу. Сзади роты послышались звуки колес, похрускиванье рессор и топот лошадей.      Кутузов со свитой возвращался в город. Главнокомандующий дал знак, чтобы люди продолжали итти вольно, и на его лице и на всех лицах его свиты выразилось удовольствие при звуках песни, при виде пляшущего солдата и весело и бойко идущих солдат роты. Во втором ряду, с правого фланга, с которого коляска обгоняла роты, невольно бросался в глаза голубоглазый солдат, Долохов, который особенно бойко и грациозно шел в такт песни и глядел на лица проезжающих с таким выражением, как будто он жалел всех, кто не шел в это время с ротой. Гусарский корнет из свиты Кутузова, передразнивавший полкового командира, отстал от коляски и подъехал к Долохову.      Гусарский корнет Жерков одно время в Петербурге принадлежал к тому буйному обществу, которым руководил Долохов. За границей Жерков встретил Долохова солдатом, но не счел нужным узнать его. Теперь, после разговора Кутузова с разжалованным, он с радостью старого друга обратился к нему:      - Друг сердечный, ты как? - сказал он при звуках песни, ровняя шаг своей лошади с шагом роты.      - Я как? - отвечал холодно Долохов, - как видишь.      Бойкая песня придавала особенное значение тону развязной веселости, с которой говорил Жерков, и умышленной холодности ответов Долохова.      - Ну, как ладишь с начальством? - спросил Жерков.      - Ничего, хорошие люди. Ты как в штаб затесался?      - Прикомандирован, дежурю.      Они помолчали.      "Выпускала сокола да из правого рукава", говорила песня, невольно возбуждая бодрое, веселое чувство. Разговор их, вероятно, был бы другой, ежели бы они говорили не при звуках песни.      - Что правда, австрийцев побили? - спросил Долохов.      - А чорт их знает, говорят.      - Я рад, - отвечал Долохов коротко и ясно, как того требовала песня.      - Что ж, приходи к нам когда вечерком, фараон заложишь, - сказал Жерков.      - Или у вас денег много завелось?      - Приходи.      - Нельзя. Зарок дал. Не пью и не играю, пока не произведут.      - Да что ж, до первого дела...      - Там видно будет.      Опять они помолчали.      - Ты заходи, коли что нужно, все в штабе помогут... - сказал Жерков.      Долохов усмехнулся.      - Ты лучше не беспокойся. Мне что нужно, я просить не стану, сам возьму.      - Да что ж, я так...      - Ну, и я так.      - Прощай.      - Будь здоров...      ... и высоко, и далеко,      На родиму сторону...      Жерков тронул шпорами лошадь, которая раза три, горячась, перебила ногами, не зная, с какой начать, справилась и поскакала, обгоняя роту и догоняя коляску, тоже в такт песни. III      Возвратившись со смотра, Кутузов, сопутствуемый австрийским генералом, прошел в свой кабинет и, кликнув адъютанта, приказал подать себе некоторые бумаги, относившиеся до состояния приходивших войск, и письма, полученные от эрцгерцога Фердинанда, начальствовавшего передовою армией. Князь Андрей Болконский с требуемыми бумагами вошел в кабинет главнокомандующего. Перед разложенным на столе планом сидели Кутузов и австрийский член гофкригсрата.      - А... - сказал Кутузов, оглядываясь на Болконского, как будто этим словом приглашая адъютанта подождать, и продолжал по-французски начатый разговор.      - Я только говорю одно, генерал, - говорил Кутузов с приятным изяществом выражений и интонации, заставлявшим вслушиваться в каждое неторопливо-сказанное слово. Видно было, что Кутузов и сам с удовольствием слушал себя. - Я только одно говорю, генерал, что ежели бы дело зависело от моего личного желания, то воля его величества императора Франца давно была бы исполнена. Я давно уже присоединился бы к эрцгерцогу. И верьте моей чести, что для меня лично передать высшее начальство армией более меня сведущему и искусному генералу, какими так обильна Австрия, и сложить с себя всю эту тяжкую ответственность для меня лично было бы отрадой. Но обстоятельства бывают сильнее нас, генерал.      И Кутузов улыбнулся с таким выражением, как будто он говорил: "Вы имеете полное право не верить мне, и даже мне совершенно всё равно, верите ли вы мне или нет, но вы не имеете повода сказать мне это. И в этом-то всё дело".      Австрийский генерал имел недовольный вид, но не мог не в том же тоне отвечать Кутузову.      - Напротив, - сказал он ворчливым и сердитым тоном, так противоречившим лестному значению произносимых слов, - напротив, участие вашего превосходительства в общем деле высоко ценится его величеством; но мы полагаем, что настоящее замедление лишает славные русские войска и их главнокомандующих тех лавров, которые они привыкли пожинать в битвах, - закончил он видимо-приготовленную фразу.      Кутузов поклонился, не изменяя улыбки.      - А я так убежден и, основываясь на последнем письме, которым почтил меня его высочество эрцгерцог Фердинанд, предполагаю, что австрийские войска, под начальством столь искусного помощника, каков генерал Мак, теперь уже одержали решительную победу и не нуждаются более в нашей помощи, - сказал Кутузов.      Генерал нахмурился. Хотя и не было положительных известий о поражении австрийцев, но было слишком много обстоятельств, подтверждавших общие невыгодные слухи; и потому предположение Кутузова о победе австрийцев было весьма похоже на насмешку. Но Кутузов кротко улыбался, всё с тем же выражением, которое говорило, что он имеет право предполагать это. Действительно, последнее письмо, полученное им из армии Мака, извещало его о победе и о самом выгодном стратегическом положении армии.      - Дай-ка сюда это письмо, - сказал Кутузов, обращаясь к князю Андрею. - Вот изволите видеть. - И Кутузов, с насмешливою улыбкой на концах губ, прочел по-немецки австрийскому генералу следующее место из письма эрцгерцога Фердинанда: "Wir haben vollkommen zusammengehaltene Krafte, nahe an 70 000 Mann, um den Feind, wenn er den Lech passirte, angreifen und schlagen zu konnen. Wir konnen, da wir Meister von Ulm sind, den Vortheil, auch von beiden Uferien der Donau Meister zu bleiben, nicht verlieren; mithin auch jeden Augenblick, wenn der Feind den Lech nicht passirte, die Donau ubersetzen, uns auf seine Communikations-Linie werfen, die Donau unterhalb repassiren und dem Feinde, wenn er sich gegen unsere treue Allirte mit ganzer Macht wenden wollte, seine Absicht alabald vereitelien. Wir werden auf solche Weise den Zeitpunkt, wo die Kaiserlich-Ruseische Armee ausgerustet sein wird, muthig entgegenharren, und sodann leicht gemeinschaftlich die Moglichkeit finden, dem Feinde das Schicksal zuzubereiten, so er verdient". [  Мы имеем вполне сосредоточенные силы, около 70 000 человек, так что мы можем атаковать и разбить неприятеля в случае переправы его через Лех. Так как мы уже владеем Ульмом, то мы можем удерживать за собою выгоду командования обоими берегами Дуная, стало быть, ежеминутно, в случае если неприятель не перейдет через Лех, переправиться через Дунай, броситься на его коммуникационную линию, ниже перейти обратно Дунай и неприятелю, если он вздумает обратить всю свою силу на наших верных союзников, не дать исполнить его намерение. Таким образом мы будем бодро ожидать времени, когда императорская российская армия совсем изготовится, и затем вместе легко найдем возможность уготовить неприятелю участь, коей он заслуживает".]        Кутузов тяжело вздохнул, окончив этот период, и внимательно и ласково посмотрел на члена гофкригсрата.      - Но вы знаете, ваше превосходительство, мудрое правило, предписывающее предполагать худшее, - сказал австрийский генерал, видимо желая покончить с шутками и приступить к делу.      Он невольно оглянулся на адъютанта.      - Извините, генерал, - перебил его Кутузов и тоже поворотился к князю Андрею. - Вот что, мой любезный, возьми ты все донесения от наших лазутчиков у Козловского. Вот два письма от графа Ностица, вот письмо от его высочества эрцгерцога Фердинанда, вот еще, - сказал он, подавая ему несколько бумаг. - И из всего этого чистенько, на французском языке, составь mеmorandum, записочку, для видимости всех тех известий, которые мы о действиях австрийской армии имели. Ну, так-то, и представь его превосходительству.      Князь Андрей наклонил голову в знак того, что понял с первых слов не только то, что было сказано, но и то, что желал бы сказать ему Кутузов. Он собрал бумаги, и, отдав общий поклон, тихо шагая по ковру, вышел в приемную.      Несмотря на то, что еще не много времени прошло с тех пор, как князь Андрей оставил Россию, он много изменился за это время. В выражении его лица, в движениях, в походке почти не было заметно прежнего притворства, усталости и лени; он имел вид человека, не имеющего времени думать о впечатлении, какое он производит на других, и занятого делом приятным и интересным. Лицо его выражало больше довольства собой и окружающими; улыбка и взгляд его были веселее и привлекательнее.      Кутузов, которого он догнал еще в Польше, принял его очень ласково, обещал ему не забывать его, отличал от других адъютантов, брал с собою в Вену и давал более серьезные поручения. Из Вены Кутузов писал своему старому товарищу, отцу князя Андрея:      "Ваш сын, - писал он, - надежду подает быть офицером, из ряду выходящим по своим занятиям, твердости и исполнительности. Я считаю себя счастливым, имея под рукой такого подчиненного".      В штабе Кутузова, между товарищами-сослуживцами и вообще в армии князь Андрей, так же как и в петербургском обществе, имел две совершенно-противоположные репутации.      Одни, меньшая часть, признавали князя Андрея чем-то особенным от себя и от всех других людей, ожидали от него больших успехов, слушали его, восхищались им и подражали ему; и с этими людьми князь Андрей был прост и приятен. Другие, большинство, не любили князя Андрея, считали его надутым, холодным и неприятным человеком. Но с этими людьми князь Андрей умел поставить себя так, что его уважали и даже боялись.      Выйдя в приемную из кабинета Кутузова, князь Андрей с бумагами подошел к товарищу,дежурному адъютанту Козловскому, который с книгой сидел у окна.      - Ну, что, князь? - спросил Козловский.      - Приказано составить записку, почему нейдем вперед.      - А почему?      Князь Андрей пожал плечами.      - Нет известия от Мака? - спросил Козловский.      - Нет.      - Ежели бы правда, что он разбит, так пришло бы известие.      - Вероятно, - сказал князь Андрей и направился к выходной двери; но в то же время навстречу ему, хлопнув дверью, быстро вошел в приемную высокий, очевидно приезжий, австрийский генерал в сюртуке, с повязанною черным платком головой и с орденом Марии-Терезии на шее. Князь Андрей остановился.      - Генерал-аншеф Кутузов? - быстро проговорил приезжий генерал с резким немецким выговором, оглядываясь на обе стороны и без остановки проходя к двери кабинета.      - Генерал-аншеф занят, - сказал Козловский, торопливо подходя к неизвестному генералу и загораживая ему дорогу от двери. - Как прикажете доложить?      Неизвестный генерал презрительно оглянулся сверху вниз на невысокого ростом Козловского, как будто удивляясь, что его могут не знать.      - Генерал-аншеф занят, - спокойно повторил Козловский.      Лицо генерала нахмурилось, губы его дернулись и задрожали. Он вынул записную книжку, быстро начертил что-то карандашом, вырвал листок, отдал, быстрыми шагами подошел к окну, бросил свое тело на стул и оглянул бывших в комнате, как будто спрашивая: зачем они на него смотрят? Потом генерал поднял голову, вытянул шею, как будто намереваясь что-то сказать, но тотчас же, как будто небрежно начиная напевать про себя, произвел странный звук, который тотчас же пресекся. Дверь кабинета отворилась, и на пороге ее показался Кутузов. Генерал с повязанною головой, как будто убегая от опасности, нагнувшись, большими, быстрыми шагами худых ног подошел к Кутузову.      - Vous voyez le malheureux Mack, [  Вы видите несчастного Мака.]  - проговорил он сорвавшимся голосом.      Лицо Кутузова, стоявшего в дверях кабинета, несколько мгновений оставалось совершенно неподвижно. Потом, как волна, пробежала по его лицу морщина, лоб разгладился; он почтительно наклонил голову, закрыл глаза, молча пропустил мимо себя Мака и сам за собой затворил дверь.      Слух, уже распространенный прежде, о разбитии австрийцев и о сдаче всей армии под Ульмом, оказывался справедливым. Через полчаса уже по разным направлениям были разосланы адъютанты с приказаниями, доказывавшими, что скоро и русские войска, до сих пор бывшие в бездействии, должны будут встретиться с неприятелем.      Князь Андрей был один из тех редких офицеров в штабе, который полагал свой главный интерес в общем ходе военного дела. Увидав Мака и услыхав подробности его погибели, он понял, что половина кампании проиграна, понял всю трудность положения русских войск и живо вообразил себе то, что ожидает армию, и ту роль, которую он должен будет играть в ней.      Невольно он испытывал волнующее радостное чувство при мысли о посрамлении самонадеянной Австрии и о том, что через неделю, может быть, придется ему увидеть и принять участие в столкновении русских с французами, впервые после Суворова.      Но он боялся гения Бонапарта, который мог оказаться сильнее всей храбрости русских войск, и вместе с тем не мог допустить позора для своего героя.      Взволнованный и раздраженный этими мыслями, князь Андрей пошел в свою комнату, чтобы написать отцу, которому он писал каждый день. Он сошелся в коридоре с своим сожителем Несвицким и шутником Жерковым; они, как всегда, чему-то смеялись.      - Что ты так мрачен? - спросил Несвицкий, заметив бледное с блестящими глазами лицо князя Андрея.      - Веселиться нечему, - отвечал Болконский.      В то время как князь Андрей сошелся с Несвицким и Жерковым, с другой стороны коридора навстречу им шли Штраух, австрийский генерал, состоявший при штабе Кутузова для наблюдения за продовольствием русской армии, и член гофкригсрата, приехавшие накануне. По широкому коридору было достаточно места, чтобы генералы могли свободно разойтись с тремя офицерами; но Жерков, отталкивая рукой Несвицкого, запыхавшимся голосом проговорил:      - Идут!... идут!... посторонитесь, дорогу! пожалуйста дорогу!      Генералы проходили с видом желания избавиться от утруждающих почестей. На лице шутника Жеркова выразилась вдруг глупая улыбка радости, которой он как будто не мог удержать.      - Ваше превосходительство, - сказал он по-немецки, выдвигаясь вперед и обращаясь к австрийскому генералу. - Имею честь поздравить.      Он наклонил голову и неловко, как дети, которые учатся танцовать, стал расшаркиваться то одной, то другой ногой.      Генерал, член гофкригсрата, строго оглянулся на него; не заметив серьезность глупой улыбки, не мог отказать в минутном внимании. Он прищурился, показывая, что слушает.      - Имею честь поздравить, генерал Мак приехал,совсем здоров,только немного тут зашибся, - прибавил он,сияя улыбкой и указывая на свою голову.      Генерал нахмурился, отвернулся и пошел дальше.      - Gott, wie naiv! [  Боже мой, как он прост!]  - сказал он сердито, отойдя несколько шагов.      Несвицкий с хохотом обнял князя Андрея, но Болконский, еще более побледнев, с злобным выражением в лице, оттолкнул его и обратился к Жеркову. То нервное раздражение, в которое его привели вид Мака, известие об его поражении и мысли о том, что ожидает русскую армию, нашло себе исход в озлоблении на неуместную шутку Жеркова.      - Если вы, милостивый государь, - заговорил он пронзительно с легким дрожанием нижней челюсти, - хотите быть шутом , то я вам в этом не могу воспрепятствовать; но объявляю вам, что если вы осмелитесь другой раз скоморошничать в моем присутствии, то я вас научу, как вести себя.      Несвицкий и Жерков так были удивлены этой выходкой, что молча, раскрыв глаза, смотрели на Болконского.      - Что ж, я поздравил только, - сказал Жерков.      - Я не шучу с вами, извольте молчать! - крикнул Болконский и, взяв за руку Несвицкого, пошел прочь от Жеркова, не находившего, что ответить.      - Ну, что ты, братец, - успокоивая сказал Несвицкий.      - Как что? - заговорил князь Андрей, останавливаясь от волнения. - Да ты пойми, что мы, или офицеры, которые служим своему царю и отечеству и радуемся общему успеху и печалимся об общей неудаче, или мы лакеи, которым дела нет до господского дела. Quarante milles hommes massacres et l'ario mee de nos allies detruite, et vous trouvez la le mot pour rire, - сказал он, как будто этою французскою фразой закрепляя свое мнение. - C'est bien pour un garcon de rien, comme cet individu, dont vous avez fait un ami, mais pas pour vous, pas pour vous. [  Сорок тысяч человек погибло и союзная нам армия уничтожена, а вы можете при этом шутить. Это простительно ничтожному мальчишке, как вот этот господин, которого вы сделали себе другом, но не вам, не вам.]  Мальчишкам только можно так забавляться, - сказал князь Андрей по-русски, выговаривая это слово с французским акцентом, заметив, что Жерков мог еще слышать его.      Он подождал, не ответит ли что корнет. Но корнет повернулся и вышел из коридора. IV      Гусарский Павлоградский полк стоял в двух милях от Браунау. Эскадрон, в котором юнкером служил Николай Ростов, расположен был в немецкой деревне Зальценек. Эскадронному командиру, ротмистру Денисову, известному всей кавалерийской дивизии под именем Васьки Денисова, была отведена лучшая квартира в деревне. Юнкер Ростов с тех самых пор, как он догнал полк в Польше, жил вместе с эскадронным командиром.      11 октября, в тот самый день, когда в главной квартире всё было поднято на ноги известием о поражении Мака, в штабе эскадрона походная жизнь спокойно шла по-старому. Денисов, проигравший всю ночь в карты, еще не приходил домой, когда Ростов, рано утром, верхом, вернулся с фуражировки. Ростов в юнкерском мундире подъехал к крыльцу, толконув лошадь, гибким, молодым жестом скинул ногу, постоял на стремени, как будто не желая расстаться с лошадью, наконец, спрыгнул и крикнул вестового.      - А, Бондаренко, друг сердечный, - проговорил он бросившемуся стремглав к его лошади гусару. - Выводи, дружок, - сказал он с тою братскою, веселою нежностию, с которою обращаются со всеми хорошие молодые люди, когда они счастливы.      - Слушаю, ваше сиятельство, - отвечал хохол, встряхивая весело головой.      - Смотри же, выводи хорошенько!      Другой гусар бросился тоже к лошади, но Бондаренко уже перекинул поводья трензеля. Видно было, что юнкер давал хорошо на водку, и что услужить ему было выгодно. Ростов погладил лошадь по шее, потом по крупу и остановился на крыльце.      "Славно! Такая будет лошадь!" сказал он сам себе и, улыбаясь и придерживая саблю, взбежал на крыльцо, погромыхивая шпорами. Хозяин-немец, в фуфайке и колпаке, с вилами, которыми он вычищал навоз, выглянул из коровника. Лицо немца вдруг просветлело, как только он увидал Ростова. Он весело улыбнулся и подмигнул: "Schon, gut Morgen! Schon, gut Morgen!" [  Прекрасно, доброго утра!]  повторял он, видимо, находя удовольствие в приветствии молодого человека.      - Schon fleissig! [  Уже за работой!]  - сказал Ростов всё с тою же радостною, братскою улыбкой, какая не сходила с его оживленного лица. - Hoch Oestreicher! Hoch Russen! Kaiser Alexander hoch! [  Ура Австрийцы! Ура Русские! Император Александр ура!]  - обратился он к немцу, повторяя слова, говоренные часто немцем-хозяином.      Немец засмеялся, вышел совсем из двери коровника, сдернул      колпак и, взмахнув им над головой, закричал:      - Und die ganze Welt hoch! [  И весь свет ура!]        Ростов сам так же, как немец, взмахнул фуражкой над головой и, смеясь, закричал: "Und Vivat die ganze Welt"! Хотя не было никакой причины к особенной радости ни для немца, вычищавшего свой коровник, ни для Ростова, ездившего со взводом за сеном, оба человека эти с счастливым восторгом и братскою любовью посмотрели друг на друга, потрясли головами в знак взаимной любви и улыбаясь разошлись - немец в коровник, а Ростов в избу, которую занимал с Денисовым.      - Что барин? - спросил он у Лаврушки, известного всему полку плута-лакея Денисова.      - С вечера не бывали. Верно, проигрались, - отвечал Лаврушка. - Уж я знаю, коли выиграют, рано придут хвастаться, а коли до утра нет, значит, продулись, - сердитые придут. Кофею прикажете?      - Давай, давай.      Через 10 минут Лаврушка принес кофею. Идут! - сказал он, - теперь беда. - Ростов заглянул в окно и увидал возвращающегося домой Денисова. Денисов был маленький человек с красным лицом, блестящими черными глазами, черными взлохмоченными усами и волосами. На нем был расстегнутый ментик, спущенные в складках широкие чикчиры, и на затылке была надета смятая гусарская шапочка. Он мрачно, опустив голову, приближался к крыльцу.      - Лавг'ушка, - закричал он громко и сердито. - Ну, снимай, болван!      - Да я и так снимаю, - отвечал голос Лаврушки.      - А! ты уж встал, - сказал Денисов, входя в комнату.      - Давно, - сказал Ростов, - я уже за сеном сходил и фрейлен Матильда видел.      - Вот как! А я пг'одулся, бг'ат, вчег'а, как сукин сын! - закричал Денисов, не выговаривая р . - Такого несчастия! Такого несчастия! Как ты уехал, так и пошло. Эй, чаю!      Денисов, сморщившись, как бы улыбаясь и выказывая свои короткие крепкие зубы, начал обеими руками с короткими пальцами лохматить, как пес, взбитые черные, густые волосы.      - Чог'т меня дег'нул пойти к этой кг'ысе (прозвище офицера), - растирая себе обеими руками лоб и лицо, говорил он. - Можешь себе пг'едставить, ни одной каг'ты, ни одной, ни одной каг'ты не дал.      Денисов взял подаваемую ему закуренную трубку, сжал в кулак, и, рассыпая огонь, ударил ею по полу, продолжая кричать.      - Семпель даст, паг'оль бьет; семпель даст, паг'оль бьет.      Он рассыпал огонь, разбил трубку и бросил ее. Денисов помолчал и вдруг своими блестящими черными глазами весело взглянул на Ростова.      - Хоть бы женщины были. А то тут, кг'оме как пить, делать нечего. Хоть бы дг'аться ског'ей.      - Эй, кто там? - обратился он к двери, заслышав остановившиеся шаги толстых сапог с бряцанием шпор и почтительное покашливанье.      - Вахмистр! - сказал Лаврушка.      Денисов сморщился еще больше.      - Сквег'но, - проговорил он, бросая кошелек с несколькими золотыми. - Г`остов, сочти, голубчик, сколько там осталось, да сунь кошелек под подушку, - сказал он и вышел к вахмистру.      Ростов взял деньги и, машинально, откладывая и ровняя кучками старые и новые золотые, стал считать их.      - А! Телянин! Здог'ово! Вздули меня вчег'а! - послышался голос Денисова из другой комнаты.      - У кого? У Быкова, у крысы?... Я знал, - сказал другой тоненький голос, и вслед за тем в комнату вошел поручик Телянин, маленький офицер того же эскадрона.      Ростов кинул под подушку кошелек и пожал протянутую ему маленькую влажную руку. Телянин был перед походом за что-то переведен из гвардии. Он держал себя очень хорошо в полку; но его не любили, и в особенности Ростов не мог ни преодолеть, ни скрывать своего беспричинного отвращения к этому офицеру.      - Ну, что, молодой кавалерист, как вам мой Грачик служит? - спросил он. (Грачик была верховая лошадь, подъездок, проданная Теляниным Ростову.)      Поручик никогда не смотрел в глаза человеку, с кем говорил; глаза его постоянно перебегали с одного предмета на другой.      - Я видел, вы нынче проехали...      - Да ничего, конь добрый, - отвечал Ростов, несмотря на то, что лошадь эта, купленная им за 700 рублей, не стоила и половины этой цены. - Припадать стала на левую переднюю... - прибавил он. - Треснуло копыто! Это ничего. Я вас научу, покажу, заклепку какую положить.      - Да, покажите пожалуйста, - сказал Ростов.      - Покажу, покажу, это не секрет. А за лошадь благодарить будете.      - Так я велю привести лошадь, - сказал Ростов, желая избавиться от Телянина, и вышел, чтобы велеть привести лошадь.      В сенях Денисов, с трубкой, скорчившись на пороге, сидел перед вахмистром, который что-то докладывал. Увидав Ростова, Денисов сморщился и, указывая через плечо большим пальцем в комнату, в которой сидел Телянин, поморщился и с отвращением тряхнулся.      - Ох, не люблю молодца, - сказал он, не стесняясь присутствием вахмистра.      Ростов пожал плечами, как будто говоря: "И я тоже, да что же делать!" и, распорядившись, вернулся к Телянину.      Телянин сидел всё в той же ленивой позе, в которой его оставил Ростов, потирая маленькие белые руки.      "Бывают же такие противные лица", подумал Ростов, входя в комнату.      - Что же, велели привести лошадь? - сказал Телянин, вставая и небрежно оглядываясь.      - Велел.      - Да пойдемте сами. Я ведь зашел только спросить Денисова о вчерашнем приказе. Получили, Денисов?      - Нет еще. А вы куда?      - Вот хочу молодого человека научить, как ковать лошадь, - сказал Телянин.      Они вышли на крыльцо и в конюшню. Поручик показал, как делать заклепку, и ушел к себе.      Когда Ростов вернулся, на столе стояла бутылка с водкой и лежала колбаса. Денисов сидел перед столом и трещал пером по бумаге. Он мрачно посмотрел в лицо Ростову.      - Ей пишу, - сказал он.      Он облокотился на стол с пером в руке, и, очевидно обрадованный случаю быстрее сказать словом всё, что он хотел написать, высказывал свое письмо Ростову.      - Ты видишь ли, дг'уг, - сказал он. - Мы спим, пока не любим. Мы дети пг`axa... а полюбил - и ты Бог, ты чист, как в пег'вый день создания... Это еще кто? Гони его к чог'ту. Некогда! - крикнул он на Лаврушку, который, нисколько не робея, подошел к нему.      - Да кому ж быть? Сами велели. Вахмистр за деньгами пришел.      Денисов сморщился, хотел что-то крикнуть и замолчал.      - Сквег'но дело, - проговорил он про себя. - Сколько там денег в кошельке осталось? - спросил он у Ростова.      - Семь новых и три старых.      - Ах,сквег'но! Ну, что стоишь, чучела, пошли вахмистг'а, - крикнул Денисов на Лаврушку.      - Пожалуйста, Денисов, возьми у меня денег, ведь у меня есть, - сказал Ростов краснея.      - Не люблю у своих занимать, не люблю, - проворчал Денисов.      - А ежели ты у меня не возьмешь деньги по-товарищески, ты меня обидишь. Право, у меня есть, - повторял Ростов.      - Да нет же.      И Денисов подошел к кровати, чтобы достать из-под подушки кошелек.      - Ты куда положил, Ростов?      - Под нижнюю подушку.      - Да нету.      Денисов скинул обе подушки на пол. Кошелька не было.      - Вот чудо-то!      - Постой, ты не уронил ли? - сказал Ростов, по одной поднимая подушки и вытрясая их.      Он скинул и отряхнул одеяло. Кошелька не было.      - Уж не забыл ли я? Нет, я еще подумал, что ты точно клад под голову кладешь, - сказал Ростов. - Я тут положил кошелек. Где он? - обратился он к Лаврушке.      - Я не входил. Где положили, там и должен быть.      - Да нет...      - Вы всё так, бросите куда, да и забудете. В карманах-то посмотрите.      - Нет, коли бы я не подумал про клад, - сказал Ростов, - а то я помню, что положил.      Лаврушка перерыл всю постель, заглянул под нее, под стол, перерыл всю комнату и остановился посреди комнаты. Денисов молча следил за движениями Лаврушки и, когда Лаврушка удивленно развел руками, говоря, что нигде нет, он оглянулся на Ростова.      - Г'остов, ты не школьнич...      Ростов почувствовал на себе взгляд Денисова, поднял глаза и в то же мгновение опустил их. Вся кровь его, бывшая запертою где-то ниже горла, хлынула ему в лицо и глаза. Он не мог перевести дыхание.      - И в комнате-то никого не было, окромя поручика да вас самих. Тут где-нибудь, - сказал Лаврушка.      - Ну, ты, чог'това кукла, повог`ачивайся, ищи, - вдруг закричал Денисов, побагровев и с угрожающим жестом бросаясь на лакея. - Чтоб был кошелек, а то запог'ю. Всех запог'ю!      Ростов, обходя взглядом Денисова, стал застегивать куртку, подстегнул саблю и надел фуражку.      - Я тебе говог'ю, чтоб был кошелек, - кричал Денисов, тряся за плечи денщика и толкая его об стену.      - Денисов, оставь его; я знаю кто взял, - сказал Ростов, подходя к двери и не поднимая глаз.      Денисов остановился, подумал и, видимо поняв то, на что намекал Ростов, схватил его за руку.      - Вздог'! - закричал он так, что жилы, как веревки, надулись у него на шее и лбу. - Я тебе говог'ю, ты с ума сошел, я этого не позволю. Кошелек здесь; спущу шкуг`у с этого мег`завца, и будет здесь.      - Я знаю, кто взял, - повторил Ростов дрожащим голосом и пошел к двери.      - А я тебе говог'ю, не смей этого делать, - закричал Денисов, бросаясь к юнкеру, чтоб удержать его.      Но Ростов вырвал свою руку и с такою злобой, как будто Денисов был величайший враг его, прямо и твердо устремил на него глаза.      - Ты понимаешь ли, что говоришь? - сказал он дрожащим голосом, - кроме меня никого не было в комнате. Стало быть, ежели не то, так...      Он не мог договорить и выбежал из комнаты.      - Ах, чог'т с тобой и со всеми, - были последние слова, которые слышал Ростов.      Ростов пришел на квартиру Телянина.      - Барина дома нет, в штаб уехали, - сказал ему денщик Телянина. - Или что случилось? - прибавил денщик, удивляясь на расстроенное лицо юнкера.      - Нет, ничего.      - Немного не застали, - сказал денщик.      Штаб находился в трех верстах от Зальценека. Ростов, не заходя домой, взял лошадь и поехал в штаб. В деревне, занимаемой штабом, был трактир, посещаемый офицерами. Ростов приехал в трактир; у крыльца он увидал лошадь Телянина.      Во второй комнате трактира сидел поручик за блюдом сосисок и бутылкою вина.      - А, и вы заехали, юноша, - сказал он, улыбаясь и высоко поднимая брови.      - Да, - сказал Ростов, как будто выговорить это слово стоило большого труда, и сел за соседний стол.      Оба молчали; в комнате сидели два немца и один русский офицер. Все молчали, и слышались звуки ножей о тарелки и чавканье поручика. Когда Телянин кончил завтрак, он вынул из кармана двойной кошелек, изогнутыми кверху маленькими белыми пальцами раздвинул кольца, достал золотой и, приподняв брови, отдал деньги слуге.      - Пожалуйста, поскорее, - сказал он.      Золотой был новый. Ростов встал и подошел к Телянину.      - Позвольте посмотреть мне кошелек, - сказал он тихим, чуть слышным голосом.      С бегающими глазами, но всё поднятыми бровями Телянин подал кошелек.      - Да, хорошенький кошелек... Да... да... - сказал он и вдруг побледнел. - Посмотрите, юноша, - прибавил он.      Ростов взял в руки кошелек и посмотрел и на него, и на деньги, которые были в нем, и на Телянина. Поручик оглядывался кругом, по своей привычке и, казалось, вдруг стал очень весел.      - Коли будем в Вене, всё там оставлю, а теперь и девать некуда в этих дрянных городишках, - сказал он. - Ну, давайте, юноша, я пойду.      Ростов молчал.      - А вы что ж? тоже позавтракать? Порядочно кормят, - продолжал Телянин. - Давайте же.      Он протянул руку и взялся за кошелек. Ростов выпустил его. Телянин взял кошелек и стал опускать его в карман рейтуз, и брови его небрежно поднялись, а рот слегка раскрылся, как будто он говорил: "да, да, кладу в карман свой кошелек, и это очень просто, и никому до этого дела нет".      - Ну, что, юноша? - сказал он, вздохнув и из-под приподнятых бровей взглянув в глаза Ростова. Какой-то свет глаз с быстротою электрической искры перебежал из глаз Телянина в глаза Ростова и обратно, обратно и обратно, всё в одно мгновение.      - Подите сюда, - проговорил Ростов, хватая Телянина за руку. Он почти притащил его к окну. - Это деньги Денисова, вы их взяли... - прошептал он ему над ухом.      - Что?... Что?... Как вы смеете? Что?... - проговорил Телянин.      Но эти слова звучали жалобным, отчаянным криком и мольбой о прощении. Как только Ростов услыхал этот звук голоса, с души его свалился огромный камень сомнения. Он почувствовал радость и в то же мгновение ему стало жалко несчастного, стоявшего перед ним человека; но надо было до конца довести начатое дело.      - Здесь люди Бог знает что могут подумать, - бормотал Телянин, схватывая фуражку и направляясь в небольшую пустую комнату, - надо объясниться...      - Я это знаю, и я это докажу, - сказал Ростов.      - Я...      Испуганное, бледное лицо Телянина начало дрожать всеми мускулами; глаза всё так же бегали, но где-то внизу, не поднимаясь до лица Ростова, и послышались всхлипыванья.      - Граф!... не губите молодого человека... вот эти несчастные деньги, возьмите их... - Он бросил их на стол. - У меня отец-старик, мать!...      Ростов взял деньги, избегая взгляда Телянина, и, не говоря ни слова, пошел из комнаты. Но у двери он остановился и вернулся назад. - Боже мой, - сказал он со слезами на глазах, - как вы могли это сделать?      - Граф, - сказал Телянин, приближаясь к юнкеру.      - Не трогайте меня, - проговорил Ростов, отстраняясь. - Ежели вам нужда, возьмите эти деньги. - Он швырнул ему кошелек и выбежал из трактира. V      Вечером того же дня на квартире Денисова шел оживленный разговор офицеров эскадрона.      - А я говорю вам, Ростов, что вам надо извиниться перед полковым командиром, - говорил, обращаясь к пунцово-красному, взволнованному Ростову, высокий штаб-ротмистр, с седеющими волосами, огромными усами и крупными чертами морщинистого лица.      Штаб-ротмистр Кирстен был два раза разжалован в солдаты зa дела чести и два раза выслуживался.      - Я никому не позволю себе говорить, что я лгу! - вскрикнул Ростов. - Он сказал мне, что я лгу, а я сказал ему, что он лжет. Так с тем и останется. На дежурство может меня назначать хоть каждый день и под арест сажать, а извиняться меня никто не заставит, потому что ежели он, как полковой командир, считает недостойным себя дать мне удовлетворение, так...      - Да вы постойте, батюшка; вы послушайте меня, - перебил штаб-ротмистр своим басистым голосом, спокойно разглаживая свои длинные усы. - Вы при других офицерах говорите полковому командиру, что офицер украл...      - Я не виноват, что разговор зашел при других офицерах. Может быть, не надо было говорить при них, да я не дипломат. Я затем в гусары и пошел, думал, что здесь не нужно тонкостей, а он мне говорит, что я лгу... так пусть даст мне удовлетворение...      - Это всё хорошо, никто не думает, что вы трус, да не в том дело. Спросите у Денисова, похоже это на что-нибудь, чтобы юнкер требовал удовлетворения у полкового командира?      Денисов, закусив ус, с мрачным видом слушал разговор, видимо не желая вступаться в него. На вопрос штаб-ротмистра он отрицательно покачал головой.      - Вы при офицерах говорите полковому командиру про эту пакость, - продолжал штаб-ротмистр. - Богданыч (Богданычем называли полкового командира) вас осадил.      - Не осадил, а сказал, что я неправду говорю.      - Ну да, и вы наговорили ему глупостей, и надо извиниться.      - Ни за что! - крикнул Ростов.      - Не думал я этого от вас, - серьезно и строго сказал штаб-ротмистр. - Вы не хотите извиниться, а вы, батюшка, не только перед ним, а перед всем полком, перед всеми нами, вы кругом виноваты. А вот как: кабы вы подумали да посоветовались, как обойтись с этим делом, а то вы прямо, да при офицерах, и бухнули. Что теперь делать полковому командиру? Надо отдать под суд офицера и замарать весь полк? Из-за одного негодяя весь полк осрамить? Так, что ли, по-вашему? А по-нашему, не так. И Богданыч молодец, он вам сказал, что вы неправду говорите. Неприятно, да что делать, батюшка, сами наскочили. А теперь, как дело хотят замять, так вы из-за фанаберии какой-то не хотите извиниться, а хотите всё рассказать. Вам обидно, что вы подежурите, да что вам извиниться перед старым и честным офицером! Какой бы там ни был Богданыч, а всё честный и храбрый, старый полковник, так вам обидно; а замарать полк вам ничего? - Голос штаб-ротмистра начинал дрожать. - Вы, батюшка, в полку без году неделя; нынче здесь, завтра перешли куда в адъютантики; вам наплевать, что говорить будут: "между павлоградскими офицерами воры!" А нам не всё равно. Так, что ли, Денисов? Не всё равно?      Денисов всё молчал и не шевелился, изредка взглядывая своими блестящими, черными глазами на Ростова.      - Вам своя фанаберия дорога, извиниться не хочется, - продолжал штаб-ротмистр, - а нам, старикам, как мы выросли, да и умереть, Бог даст, приведется в полку, так нам честь полка дорога, и Богданыч это знает. Ох, как дорога, батюшка! А это нехорошо, нехорошо! Там обижайтесь или нет, а я всегда правду-матку скажу. Нехорошо!      И штаб-ротмистр встал и отвернулся от Ростова.      - Пг'авда, чог'т возьми! - закричал, вскакивая, Денисов. - Ну, Г'остов! Ну!      Ростов, краснея и бледнея, смотрел то на одного, то на другого офицера.      - Нет, господа, нет... вы не думайте... я очень понимаю, вы напрасно обо мне думаете так... я... для меня... я за честь полка.да что? это на деле я покажу, и для меня честь знамени...ну, всё равно, правда, я виноват!.. - Слезы стояли у него в глазах. - Я виноват, кругом виноват!... Ну, что вам еще?...      - Вот это так, граф, - поворачиваясь, крикнул штаб-ротмистр, ударяя его большою рукою по плечу.      - Я тебе говог'ю, - закричал Денисов, - он малый славный.      - Так-то лучше, граф, - повторил штаб-ротмистр, как будто за его признание начиная величать его титулом. - Подите и извинитесь, ваше сиятельство, да-с.      - Господа, всё сделаю, никто от меня слова не услышит, - умоляющим голосом проговорил Ростов, - но извиняться не могу, ей-Богу, не могу, как хотите! Как я буду извиняться, точно маленький, прощенья просить?      Денисов засмеялся.      - Вам же хуже. Богданыч злопамятен, поплатитесь за упрямство, - сказал Кирстен.      - Ей-Богу, не упрямство! Я не могу вам описать, какое чувство, не могу...      - Ну, ваша воля, - сказал штаб-ротмистр. - Что ж, мерзавец-то этот куда делся? - спросил он у Денисова.      - Сказался больным, завтг'а велено пг'иказом исключить, - проговорил Денисов.      - Это болезнь, иначе нельзя объяснить, - сказал штаб-ротмистр.      - Уж там болезнь не болезнь, а не попадайся он мне на глаза - убью! - кровожадно прокричал Денисов.      В комнату вошел Жерков.      - Ты как? - обратились вдруг офицеры к вошедшему.      - Поход, господа. Мак в плен сдался и с армией, совсем.      - Врешь!      - Сам видел.      - Как? Мака живого видел? с руками, с ногами?      - Поход! Поход! Дать ему бутылку за такую новость. Ты как же сюда попал?      - Опять в полк выслали, за чорта, за Мака. Австрийской генерал пожаловался. Я его поздравил с приездом Мака...Ты что, Ростов, точно из бани?      - Тут, брат, у нас, такая каша второй день.      Вошел полковой адъютант и подтвердил известие, привезенное Жерковым. На завтра велено было выступать.      - Поход, господа!      - Ну, и слава Богу, засиделись. VI      Кутузов отступил к Вене, уничтожая за собой мосты на реках Инне (в Браунау) и Трауне (в Линце). 23-го октября .русские войска переходили реку Энс. Русские обозы, артиллерия и колонны войск в середине дня тянулись через город Энс, по сю и по ту сторону моста.      День был теплый, осенний и дождливый. Пространная перспектива, раскрывавшаяся с возвышения, где стояли русские батареи, защищавшие мост, то вдруг затягивалась кисейным занавесом косого дождя, то вдруг расширялась, и при свете солнца далеко и ясно становились видны предметы, точно покрытые лаком. Виднелся городок под ногами с своими белыми домами и красными крышами, собором и мостом, по обеим сторонам которого, толпясь, лилися массы русских войск. Виднелись на повороте Дуная суда, и остров, и замок с парком, окруженный водами впадения Энса в Дунай, виднелся левый скалистый и покрытый сосновым лесом берег Дуная с таинственною далью зеленых вершин и голубеющими ущельями. Виднелись башни монастыря, выдававшегося из-за соснового, казавшегося нетронутым, дикого леса; далеко впереди на горе, по ту сторону Энса, виднелись разъезды неприятеля.      Между орудиями, на высоте, стояли спереди начальник ариергарда генерал с свитским офицером, рассматривая в трубу местность. Несколько позади сидел на хоботе орудия Несвицкий, посланный от главнокомандующего к ариергарду.      Казак, сопутствовавший Несвицкому, подал сумочку и фляжку, и Несвицкий угощал офицеров пирожками и настоящим доппелькюмелем. Офицеры радостно окружали его, кто на коленах, кто сидя по-турецки на мокрой траве.      - Да, не дурак был этот австрийский князь, что тут замок выстроил. Славное место. Что же вы не едите, господа? - говорил Несвицкий.      - Покорно благодарю, князь, - отвечал один из офицеров, с удовольствием разговаривая с таким важным штабным чиновником. - Прекрасное место. Мы мимо самого парка проходили, двух оленей видели, и дом какой чудесный!      - Посмотрите, князь, - сказал другой, которому очень хотелось взять еще пирожок, но совестно было, и который поэтому притворялся, что он оглядывает местность, - посмотрите-ка, уж забрались туда наши пехотные. Вон там, на лужку, за деревней, трое тащут что-то. .Они проберут этот дворец, - сказал он с видимым одобрением.      - И то, и то, - сказал Несвицкий. - Нет, а чего бы я желал, - прибавил он, прожевывая пирожок в своем красивом влажном рте, - так это вон туда забраться.      Он указывал на монастырь с башнями, видневшийся на горе. Он улыбнулся, глаза его сузились и засветились.      - А ведь хорошо бы, господа!      Офицеры засмеялись.      - Хоть бы попугать этих монашенок. Итальянки, говорят, есть молоденькие. Право, пять лет жизни отдал бы!      - Им ведь и скучно, - смеясь, сказал офицер, который был посмелее.      Между тем свитский офицер, стоявший впереди, указывал что-то генералу; генерал смотрел в зрительную трубку.      - Ну, так и есть, так и есть, - сердито сказал генерал, опуская трубку от глаз и пожимая плечами, - так и есть, станут бить по переправе. И что они там мешкают?      На той стороне простым глазом виден был неприятель и его батарея, из которой показался молочно-белый дымок. Вслед за дымком раздался дальний выстрел, и видно было, как наши войска заспешили на переправе.      Несвицкий, отдуваясь, поднялся и, улыбаясь, подошел к генералу.      - Не угодно ли закусить вашему превосходительству? - сказал он.      - Нехорошо дело, - сказал генерал, не отвечая ему, - замешкались наши.      - Не съездить ли, ваше превосходительство? - сказал Несвицкий.      - Да, съездите, пожалуйста, - сказал генерал, повторяя то, что уже раз подробно было приказано, - и скажите гусарам, чтобы они последние перешли и зажгли мост, как я приказывал, да чтобы горючие материалы на мосту еще осмотреть.      - Очень хорошо, - отвечал Несвицкий.      Он кликнул казака с лошадью, велел убрать сумочку и фляжку и легко перекинул свое тяжелое тело на седло.      - Право, заеду к монашенкам, - сказал он офицерам, с улыбкою глядевшим на него, и поехал по вьющейся тропинке под гору.      - Нут-ка, куда донесет, капитан, хватите-ка! - сказал генерал, обращаясь к артиллеристу. - Позабавьтесь от скуки.      - Прислуга к орудиям! - скомандовал офицер.      И через минуту весело выбежали от костров артиллеристы и зарядили.      - Первое! - послышалась команда.      Бойко отскочил 1-й номер. Металлически, оглушая, зазвенело орудие, и через головы всех наших под горой, свистя, пролетела граната и, далеко не долетев до неприятеля, дымком показала место своего падения и лопнула.      Лица солдат и офицеров повеселели при этом звуке; все поднялись и занялись наблюдениями над видными, как на ладони, движениями внизу наших войск и впереди - движениями приближавшегося неприятеля. Солнце в ту же минуту совсем вышло из-за туч, и этот красивый звук одинокого выстрела и блеск яркого солнца слились в одно бодрое и веселое впечатление. VII      Над мостом уже пролетели два неприятельские ядра, и на мосту была давка. В средине моста, слезши с лошади, прижатый своим толстым телом к перилам, стоял князь Несвицкий.      Он, смеючись, оглядывался назад на своего казака, который с двумя лошадьми в поводу стоял несколько шагов позади его.      Только-что князь Несвицкий хотел двинуться вперед, как опять солдаты и повозки напирали на него и опять прижимали его к перилам, и ему ничего не оставалось, как улыбаться.      - Экой ты, братец, мой! - говорил казак фурштатскому солдату с повозкой, напиравшему на толпившуюся v самых колес и лошадей пехоту, - экой ты! Нет, чтобы подождать: видишь, генералу проехать.      Но фурштат, не обращая внимания на наименование генерала, кричал на солдат, запружавших ему дорогу: - Эй! землячки! держись влево, постой! - Но землячки, теснясь плечо с плечом, цепляясь штыками и не прерываясь, двигались по мосту одною сплошною массой. Поглядев за перила вниз, князь Несвицкий видел быстрые, шумные, невысокие волны Энса, которые, сливаясь, рябея и загибаясь около свай моста, перегоняли одна другую. Поглядев на мост, он видел столь же однообразные живые волны солдат, кутасы, кивера с чехлами, ранцы, штыки, длинные ружья и из-под киверов лица с широкими скулами, ввалившимися щеками и беззаботно-усталыми выражениями и движущиеся ноги по натасканной на доски моста липкой грязи. Иногда между однообразными волнами солдат, как взбрызг белой пены в волнах Энса, протискивался между солдатами офицер в плаще, с своею отличною от солдат физиономией; иногда, как щепка, вьющаяся по реке, уносился по мосту волнами пехоты пеший гусар, денщик или житель; иногда, как бревно, плывущее по реке, окруженная со всех сторон, проплывала по мосту ротная или офицерская, наложенная доверху и прикрытая кожами, повозка.      - Вишь, их, как плотину, прорвало, - безнадежно останавливаясь, говорил казак. - Много ль вас еще там?      - Мелион без одного! - подмигивая говорил близко проходивший в прорванной шинели веселый солдат и скрывался; за ним проходил другой, старый солдат.      - Как он (он - неприятель) таперича по мосту примется зажаривать, - говорил мрачно старый солдат, обращаясь к товарищу, - забудешь чесаться.      И солдат проходил. За ним другой солдат ехал на повозке.      - Куда, чорт, подвертки запихал? - говорил денщик, бегом следуя за повозкой и шаря в задке.      И этот проходил с повозкой. За этим шли веселые и, видимо, выпившие солдаты.      - Как он его, милый человек, полыхнет прикладом-то в самые зубы... - радостно говорил один солдат в высоко-подоткнутой шинели, широко размахивая рукой.      - То-то оно, сладкая ветчина-то. - отвечал другой с хохотом.      И они прошли, так что Несвицкий не узнал, кого ударили в зубы и к чему относилась ветчина.      - Эк торопятся, что он холодную пустил, так и думаешь, всех перебьют. - говорил унтер-офицер сердито и укоризненно.      - Как оно пролетит мимо меня, дяденька, ядро-то, - говорил, едва удерживаясь от смеха, с огромным ртом молодой солдат, - я так и обмер. Право, ей-Богу, так испужался, беда! - говорил этот солдат, как будто хвастаясь тем, что он испугался. И этот проходил. За ним следовала повозка, непохожая на все проезжавшие до сих пор. Это был немецкий форшпан на паре, нагруженный, казалось, целым домом; за форшпаном, который вез немец, привязана была красивая, пестрая, с огромным вымем, корова. На перинах сидела женщина с грудным ребенком, старуха и молодая, багроворумяная, здоровая девушка-немка. Видно, по особому разрешению были пропущены эти выселявшиеся жители. Глаза всех солдат обратились на женщин, и, пока проезжала повозка, двигаясь шаг за шагом, и, все замечания солдат относились только к двум женщинам. На всех лицах была почти одна и та же улыбка непристойных мыслей об этой женщине.      - Ишь, колбаса-то, тоже убирается!      - Продай матушку, - ударяя на последнем слоге, говорил другой солдат, обращаясь к немцу, который, опустив глаза, сердито и испуганно шел широким шагом.      - Эк убралась как! То-то черти!      - Вот бы тебе к ним стоять, Федотов.      - Видали, брат!      - Куда вы? - спрашивал пехотный офицер, евший яблоко, тоже полуулыбаясь и глядя на красивую девушку.      Немец, закрыв глаза, показывал, что не понимает.      - Хочешь, возьми себе, - говорил офицер, подавая девушке яблоко. Девушка улыбнулась и взяла. Несвицкий, как и все, бывшие на мосту, не спускал глаз с женщин, пока они не проехали. Когда они проехали, опять шли такие же солдаты, с такими же разговорами, и, наконец, все остановились. Как это часто бывает, на выезде моста замялись лошади в ротной повозке, и вся толпа должна была ждать.      - И что становятся? Порядку-то нет! - говорили солдаты. - Куда прешь? Чорт! Нет того, чтобы подождать. Хуже того будет, как он мост подожжет. Вишь, и офицера-то приперли, - говорили с разных сторон остановившиеся толпы, оглядывая друг друга, и всё жались вперед к выходу.      Оглянувшись под мост на воды Энса, Несвицкий вдруг услышал еще новый для него звук, быстро приближающегося... чего-то большого и чего-то шлепнувшегося в воду.      - Ишь ты, куда фатает! - строго сказал близко стоявший солдат, оглядываясь на звук.      - Подбадривает, чтобы скорей проходили, - сказал другой неспокойно.      Толпа опять тронулась. Несвицкий понял, что это было ядро.      - Эй, казак, подавай лошадь! - сказал он. - Ну, вы! сторонись! посторонись! дорогу!      Он с большим усилием добрался до лошади. Не переставая кричать, он тронулся вперед. Солдаты пожались, чтобы дать ему дорогу, но снова опять нажали на него так, что отдавили ему ногу, и ближайшие не были виноваты, потому что их давили еще сильнее.      - Несвицкий! Несвицкий! Ты, г'ожа! - послышался в это время сзади хриплый голос.      Несвицкий оглянулся и увидал в пятнадцати шагах отделенного от него живою массой двигающейся пехоты красного, черного, лохматого, в фуражке на затылке и в молодецки-накинутом на плече ментике Ваську Денисова.      - Вели ты им, чег'тям, дьяволам, дать дог'огу, - кричал. Денисов, видимо находясь в припадке горячности, блестя и поводя своими черными, как уголь, глазами в воспаленных белках и махая невынутою из ножен саблей, которую он держал такою же красною, как и лицо, голою маленькою рукой.      - Э! Вася! - отвечал радостно Несвицкий. - Да ты что?      - Эскадг'ону пг'ойти нельзя, - кричал Васька Денисов, злобно открывая белые зубы, шпоря своего красивого вороного, кровного Бедуина, который, мигая ушами от штыков, на которые он натыкался, фыркая, брызгая вокруг себя пеной с мундштука, звеня, бил копытами по доскам моста и, казалось, готов был перепрыгнуть через перила моста, ежели бы ему позволил седок. - Что это? как баг'аны! точь-в-точь баг'аны! Пг'очь... дай дог'огу!... Стой там! ты повозка, чог'т! Саблей изг'ублю! - кричал он, действительно вынимая наголо саблю и начиная махать ею.      Солдаты с испуганными лицами нажались друг на друга, и Денисов присоединился к Несвицкому.      - Что же ты не пьян нынче? - сказал Несвицкий Денисову, когда он подъехал к нему.      - И напиться-то вг'емени не дадут! - отвечал Васька Денисов. - Целый день то туда, то сюда таскают полк. Дг'аться - так дг'аться. А то чог'т знает что такое!      - Каким ты щеголем нынче! - оглядывая его новый ментик и вальтрап, сказал Несвицкий.      Денисов улыбнулся, достал из ташки платок, распространявший запах духов, и сунул в нос Несвицкому.      - Нельзя, в дело иду! выбг'ился, зубы вычистил и надушился.      Осанистая фигура Несвицкого, сопровождаемая казаком, и решительность Денисова, махавшего саблей и отчаянно кричавшего, подействовали так, что они протискались на ту сторону моста и остановили пехоту. Несвицкий нашел у выезда полковника, которому ему надо было передать приказание, и, исполнив свое поручение, поехал назад.      Расчистив дорогу, Денисов остановился у входа на мост. Небрежно сдерживая рвавшегося к своим и бившего ногой жеребца, он смотрел на двигавшийся ему навстречу эскадрон.      По доскам моста раздались прозрачные звуки копыт, как будто скакало несколько лошадей, и эскадрон, с офицерами впереди по четыре человека в ряд, растянулся по мосту и стал выходить на ту сторону.      Остановленные пехотные солдаты, толпясь в растоптанной у моста грязи, с тем особенным недоброжелательным чувством отчужденности и насмешки, с каким встречаются обыкновенно различные роды войск, смотрели на чистых, щеголеватых гусар, стройно проходивших мимо их.      - Нарядные ребята! Только бы на Подновинское!      - Что от них проку! Только напоказ и водят! - говорил другой.      - Пехота, не пыли! - шутил гусар, под которым лошадь, заиграв, брызнула грязью в пехотинца.      - Прогонял бы тебя с ранцем перехода два, шнурки-то бы повытерлись, - обтирая рукавом грязь с лица, говорил пехотинец; - а то не человек, а птица сидит!      - То-то бы тебя, Зикин, на коня посадить, ловок бы ты был, - шутил ефрейтор над худым, скрюченным от тяжести ранца солдатиком.      - Дубинку промеж ног возьми, вот тебе и конь буде, - отозвался гусар. VIII      Остальная пехота поспешно проходила по мосту, спираясь воронкой у входа. Наконец повозки все прошли, давка стала меньше, и последний батальон вступил на мост. Одни гусары эскадрона Денисова оставались по ту сторону моста против неприятеля. Неприятель, вдалеке видный с противоположной горы, снизу, от моста, не был еще виден, так как из лощины, по которой текла река, горизонт оканчивался противоположным возвышением не дальше полуверсты. Впереди была пустыня, по которой кое-где шевелились кучки наших разъездных казаков. Вдруг на противоположном возвышении дороги показались войска в синих капотах и артиллерия. Это были французы. Разъезд казаков рысью отошел под гору. Все офицеры и люди эскадрона Денисова, хотя и старались говорить о постороннем и смотреть по сторонам, не переставали думать только о том, что было там, на горе, и беспрестанно всё вглядывались в выходившие на горизонт пятна, которые они признавали за неприятельские войска. Погода после полудня опять прояснилась, солнце ярко спускалось над Дунаем и окружающими его темными горами. Было тихо, и с той горы изредка долетали звуки рожков и криков неприятеля. Между эскадроном и неприятелями уже никого не было, кроме мелких разъездов. Пустое пространство, саженей в триста, отделяло их от него. Неприятель перестал стрелять, и тем яснее чувствовалась та строгая, грозная, неприступная и неуловимая черта, которая разделяет два неприятельские войска.      "Один шаг за эту черту, напоминающую черту, отделяющую живых от мертвых, и - неизвестность страдания и смерть. И что там? кто там? там, за этим полем, и деревом, и крышей, освещенной солнцем? Никто не знает, и хочется знать; и страшно перейти эту черту, и хочется перейти ее; и знаешь, что рано или поздно придется перейти ее и узнать, что там, по той стороне черты, как и неизбежно узнать, что там, по ту сторону смерти. А сам силен, здоров, весел и раздражен и окружен такими здоровыми и раздраженно-оживленными людьми". Так ежели и не думает, то чувствует всякий человек, находящийся в виду неприятеля, и чувство это придает особенный блеск и радостную резкость впечатлений всему происходящему в эти минуты.      На бугре у неприятеля показался дымок выстрела, и ядро, свистя, пролетело над головами гусарского эскадрона. Офицеры, стоявшие вместе, разъехались по местам. Гусары старательно стали выравнивать лошадей. В эскадроне всё замолкло. Все поглядывали вперед на неприятеля и на эскадронного командира, ожидая команды. Пролетело другое, третье ядро. Очевидно, что стреляли по гусарам; но ядро, равномерно-быстро свистя, пролетало над головами гусар и ударялось где-то сзади. Гусары не оглядывались, но при каждом звуке пролетающего ядра, будто по команде, весь эскадрон с своими однообразно-разнообразными лицами, сдерживая дыханье, пока летело ядро, приподнимался на стременах и снова опускался. Солдаты, не поворачивая головы, косились друг на друга, с любопытством высматривая впечатление товарища. На каждом лице, от Денисова до горниста, показалась около губ и подбородка одна общая черта борьбы, раздраженности и волнения. Вахмистр хмурился, оглядывая солдат, как будто угрожая наказанием. Юнкер Миронов нагибался при каждом пролете ядра. Ростов, стоя на левом фланге на своем тронутом ногами, но видном Грачике, имел счастливый вид ученика, вызванного перед большою публикой к экзамену, в котором он уверен, что отличится. Он ясно и светло оглядывался на всех, как бы прося обратить внимание на то, как он спокойно стоит под ядрами. Но и в его лице та же черта чего-то нового и строгого, против его воли, показывалась около рта.      - Кто там кланяется? Юнкег' Миг'онов! Hexoг'oшo, на меня смотг'ите! - закричал Денисов, которому не стоялось на месте и который вертелся на лошади перед эскадроном.      Курносое и черноволосатое лицо Васьки Денисова и вся его маленькая сбитая фигурка с его жилистою (с короткими пальцами, покрытыми волосами) кистью руки, в которой он держал ефес вынутой наголо сабли, было точно такое же, как и всегда, особенно к вечеру, после выпитых двух бутылок. Он был только более обыкновенного красен и, задрав свою мохнатую голову кверху, как птицы, когда они пьют, безжалостно вдавив своими маленькими ногами шпоры в бока доброго Бедуина, он, будто падая назад, поскакал к другому флангу эскадрона и хриплым голосом закричал, чтоб осмотрели пистолеты. Он подъехал к Кирстену. Штаб-ротмистр, на широкой и степенной кобыле, шагом ехал навстречу Денисову. Штаб-ротмистр, с своими длинными усами, был серьезен, как и всегда, только глаза его блестели больше обыкновенного.      - Да что? - сказал он Денисову, - не дойдет дело до драки. Вот увидишь, назад уйдем.      - Чог'т их знает, что делают - проворчал Денисов. - А! Г'остов! - крикнул он юнкеру, заметив его веселое лицо. - Ну, дождался.      И он улыбнулся одобрительно, видимо радуясь на юнкера.      Ростов почувствовал себя совершенно счастливым. В это время начальник показался на мосту. Денисов поскакал к нему.      - Ваше пг'евосходительство! позвольте атаковать! я их опг'окину.      - Какие тут атаки, - сказал начальник скучливым голосом, морщась, как от докучливой мухи. - И зачем вы тут стоите? Видите, фланкеры отступают. Ведите назад эскадрон.      Эскадрон перешел мост и вышел из-под выстрелов, не потеряв ни одного человека. Вслед за ним перешел и второй эскадрон, бывший в цепи, и последние казаки очистили ту сторону.      Два эскадрона павлоградцев, перейдя мост, один за другим, пошли назад на гору. Полковой командир Карл Богданович Шуберт подъехал к эскадрону Денисова и ехал шагом недалеко от Ростова, не обращая на него никакого внимания, несмотря на то, что после бывшего столкновения за Телянина, они виделись теперь в первый раз. Ростов, чувствуя себя во фронте во власти человека, перед которым он теперь считал себя виноватым, не спускал глаз с атлетической спины, белокурого затылка и красной шеи полкового командира. Ростову то казалось, что Богданыч только притворяется невнимательным, и что вся цель его теперь состоит в том, чтоб испытать храбрость юнкера, и он выпрямлялся и весело оглядывался; то ему казалось, что Богданыч нарочно едет близко, чтобы показать Ростову свою храбрость. То ему думалось, что враг его теперь нарочно пошлет эскадрон в отчаянную атаку, чтобы наказать его, Ростова. То думалось, что после атаки он подойдет к нему и великодушно протянет ему, раненому, руку примирения.      Знакомая павлоградцам, с высокоподнятыми плечами, фигура Жеркова (он недавно выбыл из их полка) подъехала к полковому командиру. Жерков, после своего изгнания из главного штаба, не остался в полку, говоря, что он не дурак во фронте лямку тянуть, когда он при штабе, ничего не делая, получит наград больше, и умел пристроиться ординарцем к князю Багратиону. Он приехал к своему бывшему начальнику с приказанием от начальника ариергарда.      - Полковник, - сказал он с своею мрачною серьезностью, обращаясь ко врагу Ростова и оглядывая товарищей, - велено остановиться, мост зажечь.      - Кто велено? - угрюмо спросил полковник.      - Уж я и не знаю, полковник, кто велено , - серьезно отвечал корнет, - но только мне князь приказал: "Поезжай и скажи полковнику, чтобы гусары вернулись скорей и зажгли бы мост".      Вслед за Жерковым к гусарскому полковнику подъехал свитский офицер с тем же приказанием. Вслед за свитским офицером на казачьей лошади, которая насилу несла его галопом, подъехал толстый Несвицкий.      - Как же, полковник, - кричал он еще на езде, - я вам говорил мост зажечь, а теперь кто-то переврал; там все с ума сходят, ничего не разберешь.      Полковник неторопливо остановил полк и обратился к Несвицкому:      - Вы мне говорили про горючие вещества, - сказал он, - а про то, чтобы зажигать, вы мне ничего не говорили.      - Да как же, батюшка, - заговорил, остановившись, Несвицкий, снимая фуражку и расправляя пухлой рукой мокрые от пота волосы, - как же не говорил, что мост зажечь, когда горючие вещества положили?      - Я вам не "батюшка", господин штаб-офицер, а вы мне не говорили, чтоб мост зажигайт! Я служба знаю, и мне в привычка приказание строго исполняйт. Вы сказали, мост зажгут, а кто зажгут, я святым духом не могу знайт...      - Ну, вот всегда так, - махнув рукой, сказал Несвицкий. - Ты как здесь? - обратился он к Жеркову.      - Да за тем же. Однако ты отсырел, дай я тебя выжму.      - Вы сказали, господин штаб-офицер, - продолжал полковник обиженным тоном...      - Полковник, - перебил свитский офицер, - надо торопиться, а то неприятель пододвинет орудия на картечный выстрел.      Полковник молча посмотрел на свитского офицера, на толстого штаб-офицера, на Жеркова и нахмурился.      - Я буду мост зажигайт, - сказал он торжественным тоном, как будто бы выражал этим, что, несмотря на все делаемые ему неприятности, он всё-таки сделает то, что должно.      Ударив своими длинными мускулистыми ногами лошадь, как будто она была во всем виновата, полковник выдвинулся вперед к 2-му эскадрону, тому самому, в котором служил Ростов под командою Денисова, скомандовал вернуться назад к мосту.      "Ну, так и есть, - подумал Ростов, - он хочет испытать меня! - Сердце его сжалось, и кровь бросилась к лицу. - Пускай посмотрит, трус ли я" - подумал он.      Опять на всех веселых лицах людей эскадрона появилась та серьезная черта, которая была на них в то время, как они стояли под ядрами. Ростов, не спуская глаз, смотрел на своего врага, полкового командира, желая найти на его лице подтверждение своих догадок; но полковник ни разу не взглянул на Ростова, а смотрел, как всегда во фронте, строго и торжественно. Послышалась команда.      - Живо! Живо! - проговорило около него несколько голосов.      Цепляясь саблями за поводья, гремя шпорами и торопясь, слезали гусары, сами не зная, что они будут делать. Гусары крестились. Ростов уже не смотрел на полкового командира, - ему некогда было. Он боялся, с замиранием сердца боялся, как бы ему не отстать от гусар. Рука его дрожала, когда он передавал лошадь коноводу, и он чувствовал, как со стуком приливает кровь к его сердцу. Денисов, заваливаясь назад и крича что-то, проехал мимо него. Ростов ничего не видел, кроме бежавших вокруг него гусар, цеплявшихся шпорами и бренчавших саблями.      - Носилки! - крикнул чей-то голос сзади.      Ростов не подумал о том, что значит требование носилок: он бежал, стараясь только быть впереди всех; но у самого моста он, не смотря под ноги, попал в вязкую, растоптанную грязь и, споткнувшись, упал на руки. Его обежали другие.      - По обоий сторона, ротмистр, - послышался ему голос полкового командира, который, заехав вперед, стал верхом недалеко от моста с торжествующим и веселым лицом.      Ростов, обтирая испачканные руки о рейтузы, оглянулся на своего врага и хотел бежать дальше, полагая, что чем он дальше уйдет вперед, тем будет лучше. Но Богданыч, хотя и не глядел и не узнал Ростова, крикнул на него:      - Кто по средине моста бежит? На права сторона! Юнкер, назад! - сердито закричал он и обратился к Денисову, который, щеголяя храбростью, въехал верхом на доски моста.      - Зачем рисковайт, ротмистр! Вы бы слезали, - сказал полковник.      - Э! виноватого найдет, - отвечал Васька Денисов, поворачиваясь на седле.      Между тем Несвицкий, Жерков и свитский офицер стояли вместе вне выстрелов и смотрели то на эту небольшую кучку людей в желтых киверах, темнозеленых куртках, расшитых снурками, и синих рейтузах, копошившихся у моста, то на ту сторону, на приближавшиеся вдалеке синие капоты и группы с лошадьми, которые легко можно было признать за орудия.      "Зажгут или не зажгут мост? Кто прежде? Они добегут и зажгут мост, или французы подъедут на картечный выстрел и перебьют их?" Эти вопросы с замиранием сердца невольно задавал себе каждый из того большого количества войск, которые стояли над мостом и при ярком вечернем свете смотрели на мост и гусаров и на ту сторону, на подвигавшиеся синие капоты со штыками и орудиями.      - Ох! достанется гусарам! - говорил Несвицкий, - не дальше картечного выстрела теперь.      - Напрасно он так много людей повел, - сказал свитский офицер.      - И в самом деле, - сказал Несвицкий. - Тут бы двух молодцов послать, всё равно бы.      - Ах, ваше сиятельство, - вмешался Жерков, не спуская глаз с гусар, но всё с своею наивною манерой, из-за которой нельзя было догадаться, серьезно ли, что он говорит, или нет. - Ах, ваше сиятельство! Как вы судите! Двух человек послать, а нам-то кто же Владимира с бантом даст? А так-то, хоть и поколотят, да можно эскадрон представить и самому бантик получить. Наш Богданыч порядки знает.      - Ну, - сказал свитский офицер, - это картечь!      Он показывал на французские орудия, которые снимались с передков и поспешно отъезжали.      На французской стороне, в тех группах, где были орудия, показался дымок, другой, третий, почти в одно время, и в ту минуту, как долетел звук первого выстрела, показался четвертый. Два звука, один за другим, и третий.      - О, ох! - охнул Несвицкий, как будто от жгучей боли, хватая за руку свитского офицера. - Посмотрите, упал один, упал, упал!      - Два, кажется?      - Был бы я царь, никогда бы не воевал, - сказал Несвицкий, отворачиваясь.      Французские орудия опять поспешно заряжали. Пехота в синих капотах бегом двинулась к мосту. Опять, но в разных промежутках, показались дымки, и защелкала и затрещала картечь по мосту. Но в этот раз Несвицкий не мог видеть того, что делалось на мосту. С моста поднялся густой дым. Гусары успели зажечь мост, и французские батареи стреляли по ним уже не для того, чтобы помешать, а для того, что орудия были наведены и было по ком стрелять.      - Французы успели сделать три картечные выстрела, прежде чем гусары вернулись к коноводам. Два залпа были сделаны неверно, и картечь всю перенесло, но зато последний выстрел попал в середину кучки гусар и повалил троих.      Ростов, озабоченный своими отношениями к Богданычу, остановился на мосту, не зная, что ему делать. Рубить (как он всегда воображал себе сражение) было некого, помогать в зажжении моста он тоже не мог, потому что не взял с собою, как другие солдаты, жгута соломы. Он стоял и оглядывался, как вдруг затрещало по мосту будто рассыпанные орехи, и один из гусар, ближе всех бывший от него, со стоном упал на перилы. Ростов побежал к нему вместе с другими. Опять закричал кто-то: "Носилки!". Гусара подхватили четыре человека и стали поднимать.      - Оооо!... Бросьте, ради Христа, - закричал раненый; но его всё-таки подняли и положили.      Николай Ростов отвернулся и, как будто отыскивая чего-то, стал смотреть на даль, на воду Дуная, на небо, на солнце. Как хорошо показалось небо, как голубо, спокойно и глубоко! Как ярко и торжественно опускающееся солнце! Как ласково-глянцовито блестела вода в далеком Дунае! И еще лучше были далекие, голубеющие за Дунаем горы, монастырь, таинственные ущелья, залитые до макуш туманом сосновые леса... там тихо, счастливо... "Ничего, ничего бы я не желал, ничего бы не желал, ежели бы я только был там, - думал Ростов. - Во мне одном и в этом солнце так много счастия, а тут... стоны, страдания, страх и эта неясность, эта поспешность... Вот опять кричат что-то, и опять все побежали куда-то назад, и я бегу с ними, и вот она, вот она, смерть, надо мной, вокруг меня... Мгновенье - и я никогда уже не увижу этого солнца, этой воды, этого ущелья"...      В эту минуту солнце стало скрываться за тучами; впереди Ростова показались другие носилки. И страх смерти и носилок, и любовь к солнцу и жизни - всё слилось в одно болезненно-тревожное впечатление.      "Господи Боже! Тот, Кто там в этом небе, спаси, прости и защити меня!" прошептал про себя Ростов.      Гусары подбежали к коноводам, голоса стали громче и спокойнее, носилки скрылись из глаз.      - Что, бг'ат, понюхал пог'оху?... - прокричал ему над ухом голос Васьки Денисова.      "Всё кончилось; но я трус, да, я трус", подумал Ростов и, тяжело вздыхая, взял из рук коновода своего отставившего ногу Грачика и стал садиться.      - Что это было, картечь? - спросил он у Денисова.      - Да еще какая! - прокричал Денисов. - Молодцами г'аботали! А г'абота сквег'ная! Атака - любезное дело, г'убай в песи, а тут, чог'т знает что, бьют как в мишень.      И Денисов отъехал к остановившейся недалеко от Ростова группе: полкового командира, Несвицкого, Жеркова и свитского офицера.      "Однако, кажется, никто не заметил", думал про себя Ростов. И действительно, никто ничего не заметил, потому что каждому было знакомо то чувство, которое испытал в первый раз необстреленный юнкер.      - Вот вам реляция и будет, - сказал Жерков, - глядишь, и меня в подпоручики произведут.      - Доложите князу, что я мост зажигал, - сказал полковник торжественно и весело.      - А коли про потерю спросят?      - Пустячок! - пробасил полковник, - два гусара ранено, и один наповал , - сказал он с видимою радостью, не в силах удержаться от счастливой улыбки, звучно отрубая красивое слово наповал . IX      Преследуемая стотысячною французскою армией под начальством Бонапарта, встречаемая враждебно-расположенными жителями, не доверяя более своим союзникам, испытывая недостаток продовольствия и принужденная действовать вне всех предвидимых условий войны, русская тридцатипятитысячная армия, под начальством Кутузова, поспешно отступала вниз по Дунаю, останавливаясь там, где она бывала настигнута неприятелем, и отбиваясь ариергардными делами, лишь насколько это было нужно для того, чтоб отступать, не теряя тяжестей. Были дела при Ламбахе, Амштетене и Мельке; но, несмотря на храбрость и стойкость, признаваемую самим неприятелем, с которою дрались русские, последствием этих дел было только еще быстрейшее отступление. Австрийские войска, избежавшие плена под Ульмом и присоединившиеся к Кутузову у Браунау, отделились теперь от русской армии, и Кутузов был предоставлен только своим слабым, истощенным силам. Защищать более Вену нельзя было и думать. Вместо наступательной, глубоко обдуманной, по законам новой науки - стратегии, войны, план которой был передан Кутузову в его бытность в Вене австрийским гофкригсратом, единственная, почти недостижимая цель, представлявшаяся теперь Кутузову, состояла в том, чтобы, не погубив армии подобно Маку под Ульмом, соединиться с войсками, шедшими из России.      28-го октября Кутузов с армией перешел на левый берег Дуная и в первый раз остановился, положив Дунай между собой и главными силами французов. 30-го он атаковал находившуюся на левом берегу Дуная дивизию Мортье и разбил ее. В этом деле в первый раз взяты трофеи: знамя, орудия и два неприятельские генерала. В первый раз после двухнедельного отступления русские войска остановились и после борьбы не только удержали поле сражения, но прогнали французов. Несмотря на то, что войска были раздеты, изнурены, на одну треть ослаблены отсталыми, ранеными, убитыми и больными; несмотря на то, что на той стороне Дуная были оставлены больные и раненые с письмом Кутузова, поручавшим их человеколюбию неприятеля; несмотря на то, что большие госпитали и дома в Кремсе, обращенные в лазареты, не могли уже вмещать в себе всех больных и раненых, - несмотря на всё это, остановка при Кремсе и победа над Мортье значительно подняли дух войска. Во всей армии и в главной квартире ходили самые радостные, хотя и несправедливые слухи о мнимом приближении колонн из России, о какой-то победе, одержанной австрийцами, и об отступлении испуганного Бонапарта.      Князь Андрей находился во время сражения при убитом в этом деле австрийском генерале Шмите. Под ним была ранена лошадь, и сам он был слегка оцарапан в руку пулей. В знак особой милости главнокомандующего он был послан с известием об этой победе к австрийскому двору, находившемуся уже не в Вене, которой угрожали французские войска, а в Брюнне. В ночь сражения, взволнованный, но не усталый(несмотря на свое несильное на вид сложение, князь Андрей мог переносить физическую усталость гораздо лучше самых сильных людей), верхом приехав с донесением от Дохтурова в Кремс к Кутузову, князь Андрей был в ту же ночь отправлен курьером в Брюнн. Отправление курьером, кроме наград, означало важный шаг к повышению.      Ночь была темная, звездная; дорога чернелась между белевшим снегом, выпавшим накануне, в день сражения. То перебирая впечатления прошедшего сражения, то радостно воображая впечатление, которое он произведет известием о победе, вспоминая проводы главнокомандующего и товарищей, князь Андрей скакал в почтовой бричке, испытывая чувство человека, долго ждавшего и, наконец, достигшего начала желаемого счастия. Как скоро он закрывал глаза, в ушах его раздавалась пальба ружей и орудий, которая сливалась со стуком колес и впечатлением победы. То ему начинало представляться, что русские бегут, что он сам убит; но он поспешно просыпался, со счастием как будто вновь узнавал, что ничего этого не было, и что, напротив, французы бежали. Он снова вспоминал все подробности победы, свое спокойное мужество во время сражения и, успокоившись, задремывал... После темной звездной ночи наступило яркое, веселое утро. Снег таял на солнце, лошади быстро скакали, и безразлично вправе и влеве проходили новые разнообразные леса, поля, деревни.      На одной из станций он обогнал обоз русских раненых. Русский офицер, ведший транспорт, развалясь на передней телеге, что-то кричал, ругая грубыми словами солдата. В длинных немецких форшпанах тряслось по каменистой дороге по шести и более бледных, перевязанных и грязных раненых. Некоторые из них говорили (он слышал русский говор), другие ели хлеб, самые тяжелые молча, с кротким и болезненным детским участием, смотрели на скачущего мимо их курьера.      Князь Андрей велел остановиться и спросил у солдата, в каком деле ранены. "Позавчера на Дунаю", отвечал солдат. Князь Андрей достал кошелек и дал солдату три золотых.      - На всех, - прибавил он, обращаясь к подошедшему офицеру. - Поправляйтесь, ребята, - обратился он к солдатам, - еще дела много.      - Что, г. адъютант, какие новости? - спросил офицер, видимо желая разговориться.      - Хорошие! Вперед, - крикнул он ямщику и поскакал далее.      Уже было совсем темно, когда князь Андрей въехал в Брюнн и увидал себя окруженным высокими домами, огнями лавок, окон домов и фонарей, шумящими по мостовой красивыми экипажами и всею тою атмосферой большого оживленного города, которая всегда так привлекательна для военного человека после лагеря. Князь Андрей, несмотря на быструю езду и бессонную ночь, подъезжая ко дворцу, чувствовал себя еще более оживленным, чем накануне. Только глаза блестели лихорадочным блеском, и мысли изменялись с чрезвычайною быстротой и ясностью. Живо представились ему опять все подробности сражения уже не смутно, но определенно, в сжатом изложении, которое он в воображении делал императору Францу. Живо представились ему случайные вопросы, которые могли быть ему сделаны,и те ответы,которые он сделает на них.Он полагал,что его сейчас же представят императору. Но у большого подъезда дворца к нему выбежал чиновник и, узнав в нем курьера, проводил его на другой подъезд.      - Из коридора направо; там, Euer Hochgeboren, [  Ваше высокородие,]  найдете дежурного флигель-адъютанта, - сказал ему чиновник. - Он проводит к военному министру.      Дежурный флигель-адъютант, встретивший князя Андрея, попросил его подождать и пошел к военному министру. Через пять минут флигель-адъютант вернулся и, особенно учтиво наклонясь и пропуская князя Андрея вперед себя, провел его через коридор в кабинет, где занимался военный министр. Флигель-адъютант своею изысканною учтивостью, казалось, хотел оградить себя от попыток фамильярности русского адъютанта. Радостное чувство князя Андрея значительно ослабело, когда он подходил к двери кабинета военного министра. Он почувствовал себя оскорбленным, и чувство оскорбления перешло в то же мгновенье незаметно для него самого в чувство презрения, ни на чем не основанного. Находчивый же ум в то же мгновение подсказал ему ту точку зрения, с которой он имел право презирать и адъютанта и военного министра. "Им, должно быть, очень легко покажется одерживать победы, не нюхая пороха!" подумал он. Глаза его презрительно прищурились; он особенно-медленно вошел в кабинет военного министра. Чувство это еще более усилилось, когда он увидал военного министра, сидевшего над большим столом и первые две минуты не обращавшего внимания на вошедшего. Военный министр опустил свою лысую, с седыми висками, голову между двух восковых свечей и читал, отмечая карандашом, бумаги. Он дочитывал, не поднимая головы, в то время как отворилась дверь и послышались шаги.      - Возьмите это и передайте, - сказал военный министр своему адъютанту, подавая бумаги и не обращая еще внимания на курьера.      Князь Андрей почувствовал, что либо из всех дел, занимавших военного министра, действия кутузовской армии менее всего могли его интересовать, либо нужно было это дать почувствовать русскому курьеру. "Но мне это совершенно всё равно", подумал он. Военный министр сдвинул остальные бумаги, сровнял их края с краями и поднял голову. У него была умная и характерная голова. Но в то же мгновение, как он обратился к князю Андрею, умное и твердое выражение лица военного министра, видимо, привычно и сознательно изменилось: на лице его остановилась глупая, притворная, не скрывающая своего притворства, улыбка человека, принимающего одного за другим много просителей.      - От генерала-фельдмаршала Кутузова? - спросил он. - Надеюсь, хорошие вести? Было столкновение с Мортье? Победа? Пора!      Он взял депешу, которая была на его имя, и стал читать ее с грустным выражением.      - Ах, Боже мой! Боже мой! Шмит! - сказал он по-немецки. - Какое несчастие, какое несчастие!      Пробежав депешу, он положил ее на стол и взглянул на князя Андрея, видимо, что-то соображая.      - Ах, какое несчастие! Дело, вы говорите, решительное? Мортье не взят, однако. (Он подумал.) Очень рад, что вы привезли хорошие вести, хотя смерть Шмита есть дорогая плата за победу. Его величество, верно, пожелает вас видеть, но не нынче. Благодарю вас, отдохните. Завтра будьте на выходе после парада. Впрочем, я вам дам знать.      Исчезнувшая во время разговора глупая улыбка опять явилась на лице военного министра.      - До свидания, очень благодарю вас. Государь император, вероятно, пожелает вас видеть, - повторил он и наклонил голову.      Когда князь Андрей вышел из дворца, он почувствовал, что весь интерес и счастие, доставленные ему победой, оставлены им теперь и переданы в равнодушные руки военного министра и учтивого адъютанта. Весь склад мыслей его мгновенно изменился: сражение представилось ему давнишним, далеким воспоминанием. X      Князь Андрей остановился в Брюнне у своего знакомого, русского дипломата .Билибина.      - А, милый князь, нет приятнее гостя, - сказал Билибин, выходя навстречу князю Андрею. - Франц, в мою спальню вещи князя! - обратился он к слуге, провожавшему Болконского. - Что, вестником победы? Прекрасно. А я сижу больной, как видите.      Князь Андрей, умывшись и одевшись, вышел в роскошный кабинет дипломата и сел за приготовленный обед. Билибин покойно уселся у камина.      Князь Андрей не только после своего путешествия, но и после всего похода, во время которого он был лишен всех удобств чистоты и изящества жизни, испытывал приятное чувство отдыха среди тех роскошных условий жизни, к которым он привык с детства. Кроме того ему было приятно после австрийского приема поговорить хоть не по-русски (они говорили по-французски), но с русским человеком, который, он предполагал, разделял общее русское отвращение (теперь особенно живо испытываемое) к австрийцам.      Билибин был человек лет тридцати пяти, холостой, одного общества с князем Андреем. Они были знакомы еще в Петербурге, но еще ближе познакомились в последний приезд князя Андрея в Вену вместе с Кутузовым. Как князь Андрей был молодой человек, обещающий пойти далеко на военном поприще, так, и еще более, обещал Билибин на дипломатическом. Он был еще молодой человек, но уже немолодой дипломат, так как он начал служить с шестнадцати лет, был в Париже, в Копенгагене и теперь в Вене занимал довольно значительное место. И канцлер и наш посланник в Вене знали его и дорожили им. Он был не из того большого количества дипломатов, которые обязаны иметь только отрицательные достоинства, не делать известных вещей и говорить по-французски для того, чтобы быть очень хорошими дипломатами; он был один из тех дипломатов, которые любят и умеют работать, и, несмотря на свою лень, он иногда проводил ночи за письменным столом. Он работал одинаково хорошо, в чем бы ни состояла сущность работы. Его интересовал не вопрос "зачем?", а вопрос "как?". В чем состояло дипломатическое дело, ему было всё равно; но составить искусно, метко и изящно циркуляр, меморандум или донесение - в этом он находил большое удовольствие. Заслуги Билибина ценились, кроме письменных работ, еще и по его искусству обращаться и говорить в высших сферах.      Билибин любил разговор так же, как он любил работу, только тогда, когда разговор мог быть изящно-остроумен. В обществе он постоянно выжидал случая сказать что-нибудь замечательное и вступал в разговор не иначе, как при этих условиях. Разговор Билибина постоянно пересыпался оригинально-остроумными, законченными фразами, имеющими общий интерес.      Эти фразы изготовлялись во внутренней лаборатории Билибина, как будто нарочно, портативного свойства, для того, чтобы ничтожные светские люди удобно могли запоминать их и переносить из гостиных в гостиные. И действительно, les mots de Bilibine se colportaient dans les salons de Vienne, [  Отзывы Билибина расходились по венским гостиным]  и часто имели влияние на так называемые важные дела.      Худое, истощенное, желтоватое лицо его было всё покрыто крупными морщинами, которые всегда казались так чистоплотно и старательно промыты, как кончики пальцев после бани. Движения этих морщин составляли главную игру его физиономии. То у него морщился лоб широкими складками, брови поднимались кверху, то брови спускались книзу, и у щек образовывались крупные морщины. Глубоко поставленные, небольшие глаза всегда смотрели прямо и весело.      - Ну, теперь расскажите нам ваши подвиги, - сказал он.      Болконский самым скромным образом, ни разу не упоминая о себе, рассказал дело и прием военного министра.      - Ils m'ont recu avec ma nouvelle, comme un chien dans un jeu de quilles, [  Они приняли меня с этою вестью, как принимают собаку, когда она мешает игре в кегли,]  - заключил он.      Билибин усмехнулся и распустил складки кожи.      - Cependant, mon cher, - сказал он, рассматривая издалека свой ноготь и подбирая кожу над левым глазом, - malgre la haute estime que je professe pour le православное российское воинство, j'avoue que votre victoire n'est pas des plus victorieuses. [  Однако, мой милый, при всем моем уважении к православному российскому воинству, я полагаю, что победа ваша не из самых блестящих.]        Он продолжал всё так же на французском языке, произнося по-русски только те слова, которые он презрительно хотел подчеркнуть.      - Как же? Вы со всею массой своею обрушились на несчастного Мортье при одной дивизии, и этот Мортье уходит у вас между рук? Где же победа?      - Однако, серьезно говоря, - отвечал князь Андрей, - всё-таки мы можем сказать без хвастовства, что это немного получше Ульма...      - Отчего вы не взяли нам одного, хоть одного маршала?      - Оттого, что не всё делается, как предполагается, и не так регулярно, как на параде. Мы полагали, как я вам говорил, зайти в тыл к семи часам утра, а не пришли и к пяти вечера.      - Отчего же вы не пришли к семи часам утра? Вам надо было притти в семь часов утра, - улыбаясь сказал Билибин, - надо было притти в семь часов утра.      - Отчего вы не внушили Бонапарту дипломатическим путем, что ему лучше оставить Геную? - тем же тоном сказал князь Андрей.      - Я знаю, - перебил Билибин, - вы думаете, что очень легко брать маршалов, сидя на диване перед камином. Это правда, а всё-таки, зачем вы его не взяли? И не удивляйтесь, что не только военный министр, но и августейший император и король Франц не будут очень осчастливлены вашей победой; да и я, несчастный секретарь русского посольства, не чувствую никакой потребности в знак радости дать моему Францу талер и отпустить его с своей Liebchen [  милой]  на Пратер... Правда, здесь нет Пратера.      Он посмотрел прямо на князя Андрея и вдруг спустил собранную кожу со лба.      - Теперь мой черед спросить вас "отчего", мой милый, - сказал Болконский. - Я вам признаюсь, что не понимаю, может быть, тут есть дипломатические тонкости выше моего слабого ума, но я не понимаю: Мак теряет целую армию, эрцгерцог Фердинанд и эрцгерцог Карл не дают никаких признаков жизни и делают ошибки за ошибками, наконец, один Кутузов одерживает действительную победу, уничтожает charme [  очарование]  французов, и военный министр не интересуется даже знать подробности.      - Именно от этого, мой милый. Voyez-vous, mon cher: [  Видите ли, мой милый:]  ура! за царя, за Русь, за веру! Tout ca est bel et bon, [  все это прекрасно и хорошо,]  но что нам, я говорю - австрийскому двору, за дело до ваших побед? Привезите вы нам свое хорошенькое известие о победе эрцгерцога Карла или Фердинанда - un archiduc vaut l'autre, [  один эрцгерцог стоит другого,]  как вам известно - хоть над ротой пожарной команды Бонапарте, это другое дело, мы прогремим в пушки. А то это, как нарочно, может только дразнить нас. Эрцгерцог Карл ничего не делает, эрцгерцог Фердинанд покрывается позором. Вену вы бросаете, не защищаете больше, comme si vous nous disiez: [  как если бы вы нам сказали:]  с нами Бог, а Бог с вами, с вашей столицей. Один генерал, которого мы все любили, Шмит: вы его подводите под пулю и поздравляете нас с победой!... Согласитесь, что раздразнительнее того известия, которое вы привозите, нельзя придумать. C'est comme un fait expres, comme un fait expres. [  Это как нарочно, как нарочно.]  Кроме того, ну, одержи вы точно блестящую победу, одержи победу даже эрцгерцог Карл, что ж бы это переменило в общем ходе дел? Теперь уж поздно, когда Вена занята французскими войсками.      - Как занята? Вена занята?      - Не только занята, но Бонапарте в Шенбрунне, а граф, наш милый граф Врбна отправляется к нему за приказаниями.      Болконский после усталости и впечатлений путешествия, приема и в особенности после обеда чувствовал, что он не понимает всего значения слов, которые он слышал.      - Нынче утром был здесь граф Лихтенфельс, - продолжал Билибин, - и показывал мне письмо, в котором подробно описан парад французов в Вене. Le prince Murat et tout le tremblement... [  Принц Мюрат и все такое...]  Вы видите, что ваша победа не очень-то радостна, и что вы не можете быть приняты как спаситель...      - Право, для меня всё равно, совершенно всё равно! - сказал князь Андрей, начиная понимать,что известие его о сражении под Кремсом действительно имело мало важности ввиду таких событий, как занятие столицы Австрии. - Как же Вена взята? А мост и знаменитый tete de pont, [  мостовое укрепление,]  и князь Ауэрсперг? У нас были слухи, что князь Ауэрсперг защищает Вену, - сказал он.      - Князь Ауэрсперг стоит на этой, на нашей, стороне и защищает нас; я думаю, очень плохо защищает, но всё-таки защищает. А Вена на той стороне. Нет, мост еще не взят и, надеюсь, не будет взят, потому что он минирован, и его велено взорвать. В противном случае мы были бы давно в горах Богемии, и вы с вашею армией провели бы дурную четверть часа между двух огней.      - Но это всё-таки не значит, чтобы кампания была кончена, - сказал князь Андрей.      - А я думаю, что кончена. И так думают большие колпаки здесь, но не смеют сказать этого. Будет то, что я говорил в начале кампании, что не ваша echauffouree de Durenstein, [  дюренштейнская стычка,]  вообще не порох решит дело, а те, кто его выдумали, - сказал Билибин, повторяя одно из своих mots [  словечек]  , распуская кожу на лбу и приостанавливаясь. - Вопрос только в том, что скажет берлинское свидание императора Александра с прусским королем. Ежели Пруссия вступит в союз, on forcera la main a l'Autriche, [  принудят Австрию,]  и будет война. Ежели же нет, то дело только в том, чтоб условиться, где составлять первоначальные статьи нового Саmро Formio. [  Кампо Формио.]        - Но что за необычайная гениальность! - вдруг вскрикнул князь Андрей, сжимая свою маленькую руку и ударяя ею по столу. - И что за счастие этому человеку!      - Buonaparte? [  Буонапарте?]  - вопросительно сказал Билибин, морща лоб и этим давая чувствовать, что сейчас будет un mot [  словечко]  . - Bu onaparte? - сказал он, ударяя особенно на u . - Я думаю, однако, что теперь, когда он предписывает законы Австрии из Шенбрунна, il faut lui faire grace de l'u . [  надо его избавить от и.]  Я решительно делаю нововведение и называю его Bonaparte tout court [  просто Бонапарт]  .      - Нет, без шуток, - сказал князь Андрей, - неужели вы думаете,что кампания кончена?      - Я вот что думаю. Австрия осталась в дурах, а она к этому не привыкла. И она отплатит. А в дурах она осталась оттого, что, во-первых, провинции разорены (on dit, le православное est terrible pour le pillage), [  говорят, что православное ужасно по части грабежей,]  армия разбита, столица взята, и всё это pour les beaux yeux du [  ради прекрасных глаз,]  Сардинское величество. И потому - entre nous, mon cher [  между нами, мой милый]  - я чутьем слышу, что нас обманывают, я чутьем слышу сношения с Францией и проекты мира, тайного мира, отдельно заключенного.      - Это не может быть! - сказал князь Андрей, - это было бы слишком гадко.      - Qui vivra verra, [  Поживем, увидим,]  - сказал Билибин, распуская опять кожу в знак окончания разговора.      Когда князь Андрей пришел в приготовленную для него комнату и в чистом белье лег на пуховики и душистые гретые подушки, - он почувствовал, что то сражение, о котором он привез известие, было далеко, далеко от него. Прусский союз, измена Австрии, новое торжество Бонапарта, выход и парад, и прием императора Франца на завтра занимали его.      Он закрыл глаза, но в то же мгновение в ушах его затрещала канонада, пальба, стук колес экипажа, и вот опять спускаются с горы растянутые ниткой мушкатеры, и французы стреляют, и он чувствует, как содрогается его сердце, и он выезжает вперед рядом с Шмитом, и пули весело свистят вокруг него, и он испытывает то чувство удесятеренной радости жизни, какого он не испытывал с самого детства.      Он пробудился...      "Да, всё это было!..." сказал он, счастливо, детски-улыбаясь сам себе, и заснул крепким, молодым сном. XI      На другой день он проснулся поздно. Возобновляя впечатления прошедшего, он вспомнил прежде всего то, что нынче надо представляться императору Францу, вспомнил военного министра, учтивого австрийского флигель-адъютанта, Билибина и разговор вчерашнего вечера. Одевшись в полную парадную форму, которой он уже давно не надевал, для поездки во дворец, он, свежий, оживленный и красивый, с подвязанною рукой, вошел в кабинет Билибина. В кабинете находились четыре господина дипломатического корпуса. С князем Ипполитом Курагиным, который был секретарем посольства, Болконский был знаком; с другими его познакомил Билибин.      Господа, бывавшие у Билибина, светские, молодые, богатые и веселые люди, составляли и в Вене и здесь отдельный кружок, который Билибин, бывший главой этого кружка, называл наши, les nфtres. В кружке этом, состоявшем почти исключительно из дипломатов, видимо, были свои, не имеющие ничего общего с войной и политикой, интересы высшего света, отношений к некоторым женщинам и канцелярской стороны службы. Эти господа, повидимому, охотно, как своего (честь, которую они делали немногим), приняли в свой кружок князя Андрея. Из учтивости, и как предмет для вступления в разговор, ему сделали несколько вопросов об армии и сражении, и разговор опять рассыпался на непоследовательные, веселые шутки и пересуды.      - Но особенно хорошо, - говорил один, рассказывая неудачу товарища-дипломата, - особенно хорошо то, что канцлер прямо сказал ему, что назначение его в Лондон есть повышение, и чтоб он так и смотрел на это. Видите вы его фигуру при этом?...      - Но что всего хуже, господа, я вам выдаю Курагина: человек в несчастии, и этим-то пользуется этот Дон-Жуан, этот ужасный человек!      Князь Ипполит лежал в вольтеровском кресле, положив ноги через ручку. Он засмеялся.      - Parlez-moi de ca, [  Ну-ка, ну-ка,]  - сказал он.      - О, Дон-Жуан! О, змея! - послышались голоса.      - Вы не знаете, Болконский, - обратился Билибин к князю Андрею, - что все ужасы французской армии (я чуть было не сказал - русской армии) - ничто в сравнении с тем, что наделал между женщинами этот человек.      - La femme est la compagne de l'homme, [  Женщина - подруга мужчины,]  - произнес князь Ипполит и стал смотреть в лорнет на свои поднятые ноги.      Билибин и наши расхохотались, глядя в глаза Ипполиту. Князь Андрей видел, что этот Ипполит, которого он (должно было признаться) почти ревновал к своей жене, был шутом в этом обществе.      - Нет, я должен вас угостить Курагиным, - сказал Билибин тихо Болконскому. - Он прелестен, когда рассуждает о политике, надо видеть эту важность.      Он подсел к Ипполиту и, собрав на лбу свои складки, завел с ним разговор о политике. Князь Андрей и другие обступили обоих.      - Le cabinet de Berlin ne peut pas exprimer un sentiment d'alliance, - начал Ипполит, значительно оглядывая всех, - sans exprimer... comme dans sa derieniere note... vous comprenez... vous comprenez... et puis si sa Majeste l'Empereur ne deroge pas au principe de notre alliance... [  Берлинский кабинет не может выразить свое мнение о союзе, не выражая... как в своей последней ноте... вы понимаете... вы понимаете... впрочем, если его величество император не изменит сущности нашего союза...]        - Attendez, je n'ai pas fini... - сказал он князю Андрею, хватая его за руку. - Je suppose que l'intervention sera plus forte que la non-intervention. Et... - Он помолчал. - On ne pourra pas imputer a la fin de non-recevoir notre depeche du 28 novembre. Voila comment tout cela finira. [  Подождите, я не кончил. Я думаю, что вмешательство будет прочнее чем невмешательство И... Невозможно считать дело оконченным непринятием нашей депеши от 28 ноября. Чем-то всё это кончится.]        И он отпустил руку Болконского, показывая тем, что теперь он совсем кончил.      - Demosthenes, je te reconnais au caillou que tu as cache dans ta bouche d'or! [  Демосфен, я узнаю тебя по камешку, который ты скрываешь в своих золотых устах!]  - сказал Билибин, y которого шапка волос подвинулась на голове от удовольствия.      Все засмеялись. Ипполит смеялся громче всех. Он, видимо, страдал, задыхался, но не мог удержаться от дикого смеха, растягивающего его всегда неподвижное лицо.      - Ну вот что, господа, - сказал Билибин, - Болконский мой гость в доме и здесь в Брюнне, и я хочу его угостить, сколько могу, всеми радостями здешней жизни. Ежели бы мы были в Брюнне, это было бы легко; но здесь, dans ce vilain trou morave [  в этой скверной моравской дыре]  , это труднее, и я прошу у всех вас помощи. Il faut lui faire les honneurs de Brunn. [  Надо ему показать Брюнн.]  Вы возьмите на себя театр, я - общество, вы, Ипполит, разумеется, - женщин.      - Надо ему показать Амели, прелесть! - сказал один из наших, целуя кончики пальцев.      - Вообще этого кровожадного солдата, - сказал Билибин, - надо обратить к более человеколюбивым взглядам.      - Едва ли я воспользуюсь вашим гостеприимством, господа, и теперь мне пора ехать, - взглядывая на часы, сказал Болконский.      - Куда?      - К императору.      - О! о! о!      - Ну, до свидания, Болконский! До свидания, князь; приезжайте же обедать раньше, - пocлшaлиcь голоса. - Мы беремся за вас.      - Старайтесь как можно более расхваливать порядок в доставлении провианта и маршрутов, когда будете говорить с императором, - сказал Билибин, провожая до передней Болконского.      - И желал бы хвалить, но не могу, сколько знаю, - улыбаясь отвечал Болконский.      - Ну, вообще как можно больше говорите. Его страсть - аудиенции; а говорить сам он не любит и не умеет, как увидите. XII      На выходе император Франц только пристально вгляделся в лицо князя Андрея, стоявшего в назначенном месте между австрийскими офицерами, и кивнул ему своей длинной головой. Но после выхода вчерашний флигель-адъютант с учтивостью передал Болконскому желание императора дать ему аудиенцию.      Император Франц принял его, стоя посредине комнаты. Перед тем как начинать разговор, князя Андрея поразило то, что император как будто смешался, не зная, что сказать, и покраснел.      - Скажите, когда началось сражение? - спросил он поспешно.      Князь Андрей отвечал. После этого вопроса следовали другие, столь же простые вопросы: "здоров ли Кутузов? как давно выехал он из Кремса?" и т. п. Император говорил с таким выражением, как будто вся цель его состояла только в том, чтобы сделать известное количество вопросов. Ответы же на эти вопросы, как было слишком очевидно, не могли интересовать его.      - В котором часу началось сражение? - спросил император.      - Не могу донести вашему величеству, в котором часу началось сражение с фронта, но в Дюренштейне, где я находился, войско начало атаку в 6 часу вечера, - сказал Болконский, оживляясь и при этом случае предполагая, что ему удастся представить уже готовое в его голове правдивое описание всего того, что он знал и видел.      Но император улыбнулся и перебил его:      - Сколько миль?      - Откуда и докуда, ваше величество?      - От Дюренштейна до Кремса?      - Три с половиною мили, ваше величество.      - Французы оставили левый берег?      - Как доносили лазутчики, в ночь на плотах переправились последние.      - Достаточно ли фуража в Кремсе?      - Фураж не был доставлен в том количестве...      Император перебил его.      - В котором часу убит генерал Шмит?...      - В семь часов, кажется.      - В 7 часов. Очень печально! Очень печально!      Император сказал, что он благодарит, и поклонился. Князь Андрей вышел и тотчас же со всех сторон был окружен придворными. Со всех сторон глядели на него ласковые глаза и слышались ласковые слова. Вчерашний флигель-адъютант делал ему упреки, зачем он не остановился во дворце, и предлагал ему свой дом. Военный министр подошел, поздравляя его с орденом Марии-Терезии З-й степени, которым жаловал его император. Камергер императрицы приглашал его к ее величеству. Эрцгерцогиня тоже желала его видеть. Он не знал, кому отвечать, и несколько секунд собирался с мыслями. Русский посланник взял его за плечо, отвел к окну и стал говорить с ним.      Вопреки словам Билибина, известие, привезенное им, было принято радостно. Назначено было благодарственное молебствие. Кутузов был награжден Марией-Терезией большого креста, и вся армия получила награды. Болконский получал приглашения со всех сторон и всё утро должен был делать визиты главным сановникам Австрии. Окончив свои визиты в пятом часу вечера, мысленно сочиняя письмо отцу о сражении и о своей поездке в Брюнн, князь Андрей возвращался домой к Билибину. У крыльца дома, занимаемого Билибиным, стояла до половины уложенная вещами бричка, и Франц, слуга Билибина, с трудом таща чемодан, вышел из двери.      Прежде чем ехать к Билибину, князь Андрей поехал в книжную лавку запастись на поход книгами и засиделся в лавке.      - Что такое? - спросил Болконский.      - Ach, Erlaucht? - сказал Франц, с трудом взваливая чемодан в бричку. - Wir ziehen noch weiter. Der Bosewicht ist schon wieder hinter uns her! [  Ах, ваше сиятельство! Мы отправляемся еще далее. Злодей уж опять за нами по пятам.]        - Что такое? Что? - спрашивал князь Андрей.      Билибин вышел навстречу Болконскому. На всегда спокойном лице Билибина было волнение.      - Non, non, avouez que c'est charmant, - говорил он, - cette histoire du pont de Thabor (мост в Вене). Ils l'ont passe sans coup ferir. [  Нет, нет, признайтесь, что это прелесть, эта история с Таборским мостом. Они перешли его без сопротивления.]        Князь Андрей ничего не понимал.      - Да откуда же вы, что вы не знаете того, что уже знают все кучера в городе?      - Я от эрцгерцогини. Там я ничего не слыхал.      - И не видали, что везде укладываются?      - Не видал... Да в чем дело? - нетерпеливо спросил князь Андрей.      - В чем дело? Дело в том, что французы перешли мост, который защищает Ауэсперг, и мост не взорвали, так что Мюрат бежит теперь по дороге к Брюнну, и нынче-завтра они будут здесь.      - Как здесь? Да как же не взорвали мост, когда он минирован?      - А это я у вас спрашиваю. Этого никто, и сам Бонапарте, не знает.      Болконский пожал плечами.      - Но ежели мост перейден, значит, и армия погибла: она будет отрезана, - сказал он.      - В этом-то и штука, - отвечал Билибин. - Слушайте. Вступают французы в Вену, как я вам говорил. Всё очень хорошо. На другой день, то есть вчера, господа маршалы: Мюрат Ланн и Бельяр, садятся верхом и отправляются на мост. (Заметьте, все трое гасконцы.) Господа, - говорит один, - вы знаете, что Таборский мост минирован и контраминирован, и что перед ним грозный tete de pont и пятнадцать тысяч войска, которому велено взорвать мост и нас не пускать. Но нашему государю императору Наполеону будет приятно, ежели мы возьмем этот мост. Проедемте втроем и возьмем этот мост. - Поедемте, говорят другие; и они отправляются и берут мост, переходят его и теперь со всею армией по сю сторону Дуная направляются на нас, на вас и на ваши сообщения.      - Полноте шутить, - грустно и серьезно сказал князь Андрей.      Известие это было горестно и вместе с тем приятно князю Андрею.      Как только он узнал, что русская армия находится в таком безнадежном положении, ему пришло в голову, что ему-то именно предназначено вывести русскую армию из этого положения, что вот он, тот Тулон, который выведет его из рядов неизвестных офицеров и откроет ему первый путь к славе! Слушая Билибина, он соображал уже, как, приехав к армии, он на военном совете подаст мнение, которое одно спасет армию, и как ему одному будет поручено исполнение этого плана.      - Полноте шутить, - сказал он.      - Не шучу, - продолжал Билибин, - ничего нет справедливее и печальнее. Господа эти приезжают на мост одни и поднимают белые платки; уверяют, что перемирие, и что они, маршалы, едут для переговоров с князем Ауэрспергом. Дежурный офицер пускает их в tete de pont. [  мостовое укрепление.]  Они рассказывают ему тысячу гасконских глупостей: говорят, что война кончена, что император Франц назначил свидание Бонапарту, что они желают видеть князя Ауэрсперга, и тысячу гасконад и проч. Офицер посылает за Ауэрспергом; господа эти обнимают офицеров, шутят, садятся на пушки, а между тем французский баталион незамеченный входит на мост, сбрасывает мешки с горючими веществами в воду и подходит к tete de pont. Наконец, является сам генерал-лейтенант, наш милый князь Ауэрсперг фон-Маутерн. "Милый неприятель! Цвет австрийского воинства, герой турецких войн! Вражда кончена, мы можем подать друг другу руку... император Наполеон сгорает желанием узнать князя Ауэрсперга". Одним словом, эти господа, не даром гасконцы, так забрасывают Ауэрсперга прекрасными словами, он так прельщен своею столь быстро установившеюся интимностью с французскими маршалами, так ослеплен видом мантии и страусовых перьев Мюрата, qu'il n'y voit que du feu, et oubl celui qu'il devait faire faire sur l'ennemi. [  Что он видит только их огонь и забывает о своем, о том, который он обязан был открыть против неприятеля.]  (Несмотря на живость своей речи, Билибин не забыл приостановиться после этого mot, чтобы дать время оценить его.) Французский баталион вбегает в tete de pont, заколачивают пушки, и мост взят. Нет, но что лучше всего, - продолжал он, успокоиваясь в своем волнении прелестью собственного рассказа, - это то, что сержант, приставленный к той пушке, по сигналу которой должно было зажигать мины и взрывать мост, сержант этот, увидав, что французские войска бегут на мост, хотел уже стрелять, но Ланн отвел его руку. Сержант, который, видно, был умнее своего генерала, подходит к Ауэрспергу и говорит: "Князь, вас обманывают, вот французы!" Мюрат видит, что дело проиграно, ежели дать говорить сержанту. Он с удивлением (настоящий гасконец) обращается к Ауэрспергу: "Я не узнаю столь хваленую в мире австрийскую дисциплину, - говорит он, - и вы позволяете так говорить с вами низшему чину!" C'est genial. Le prince d'Auersperg se pique d'honneur et fait mettre le sergent aux arrets. Non, mais avouez que c'est charmant toute cette histoire du pont de Thabor. Ce n'est ni betise, ni lachete... [  Это гениально. Князь Ауэрсперг оскорбляется и приказывает арестовать сержанта. Нет, признайтесь, что это прелесть, вся эта история с мостом. Это не то что глупость, не то что подлость...]        - С'est trahison peut-etre, [  Быть может, измена,]  - сказал князь Андрей, живо воображая себе серые шинели, раны, пороховой дым, звуки пальбы и славу, которая ожидает его.      - Non plus. Cela met la cour dans de trop mauvais draps, - продолжал Билибин. - Ce n'est ni trahison, ni lachete, ni betise; c'est comme a Ulm... - Он как будто задумался, отыскивая выражение: - c'est... c'est du Mack. Nous sommes mackes , [  Также нет. Это ставит двор в самое нелепое положение; это ни измена, ни подлость, ни глупость; это как при Ульме, это... это Маковщина . Мы обмаковались. ]  - заключил он, чувствуя, что он сказал un mot, и свежее mot, такое mot, которое будет повторяться.      Собранные до тех пор складки на лбу быстро распустились в знак удовольствия, и он, слегка улыбаясь, стал рассматривать свои ногти.      - Куда вы? - сказал он вдруг, обращаясь к князю Андрею, который встал и направился в свою комнату.      - Я еду.      - Куда?      - В армию.      - Да вы хотели остаться еще два дня?      - А теперь я еду сейчас.      И князь Андрей, сделав распоряжение об отъезде, ушел в свою комнату.      - Знаете что, мой милый, - сказал Билибин, входя к нему в комнату. - Я подумал об вас. Зачем вы поедете?      И в доказательство неопровержимости этого довода складки все сбежали с лица.      Князь Андрей вопросительно посмотрел на своего собеседника и ничего не ответил.      - Зачем вы поедете? Я знаю, вы думаете, что ваш долг - скакать в армию теперь, когда армия в опасности. Я это понимаю, mon cher, c'est de l'heroisme. [  мой дорогой, это героизм.]        - Нисколько, - сказал князь Андрей.      - Но вы un philoSophiee, [  философ,]  будьте же им вполне, посмотрите на вещи с другой стороны, и вы увидите, что ваш долг, напротив, беречь себя. Предоставьте это другим, которые ни на что более не годны... Вам не велено приезжать назад, и отсюда вас не отпустили; стало быть, вы можете остаться и ехать с нами, куда нас повлечет наша несчастная судьба. Говорят, едут в Ольмюц. А Ольмюц очень милый город. И мы с вами вместе спокойно поедем в моей коляске.      - Перестаньте шутить, Билибин, - сказал Болконский.      - Я говорю вам искренно и дружески. Рассудите. Куда и для чего вы поедете теперь, когда вы можете оставаться здесь? Вас ожидает одно из двух (он собрал кожу над левым виском): или не доедете до армии и мир будет заключен, или поражение и срам со всею кутузовскою армией.      И Билибин распустил кожу, чувствуя, что дилемма его неопровержима.      - Этого я не могу рассудить, - холодно сказал князь Андрей, а подумал: "еду для того, чтобы спасти армию".      - Mon cher, vous etes un heros, [  Мой дорогой, вы - герой,]  - сказал Билибин. XIII      В ту же ночь, откланявшись военному министру, Болконский ехал в армию, сам не зная, где он найдет ее, и опасаясь по дороге к Кремсу быть перехваченным французами.      В Брюнне всё придворное население укладывалось, и уже отправлялись тяжести в Ольмюц. Около Эцельсдорфа князь Андрей выехал на дорогу, по которой с величайшею поспешностью и в величайшем беспорядке двигалась русская армия. Дорога была так запружена повозками, что невозможно было ехать в экипаже. Взяв у казачьего начальника лошадь и казака, князь Андрей, голодный и усталый, обгоняя обозы, ехал отыскивать главнокомандующего и свою повозку. Самые зловещие слухи о положении армии доходили до него дорогой, и вид беспорядочно-бегущей армии подтверждал эти слухи.      "Cette armee russe que l'or de l'Angleterre a transportee, des extremites de l'univers, nous allons lui faire eprouver le meme sort (le sort de l'armee d'Ulm)", [  "Эта русская армия, которую английское золото перенесло сюда с конца света, испытает ту же участь (участь ульмской армии)".]  вспоминал он слова приказа Бонапарта своей армии перед началом кампании, и слова эти одинаково возбуждали в нем удивление к гениальному герою, чувство оскорбленной гордости и надежду славы. "А ежели ничего не остается, кроме как умереть? думал он. Что же, коли нужно! Я сделаю это не хуже других".      Князь Андрей с презрением смотрел на эти бесконечные, мешавшиеся команды, повозки, парки, артиллерию и опять повозки, повозки и повозки всех возможных видов, обгонявшие одна другую и в три, в четыре ряда запружавшие грязную дорогу. Со всех сторон, назади и впереди, покуда хватал слух, слышались звуки колес, громыхание кузовов, телег и лафетов, лошадиный топот, удары кнутом, крики понуканий, ругательства солдат, денщиков и офицеров. По краям дороги видны были беспрестанно то павшие ободранные и неободранные лошади, то сломанные повозки, у которых, дожидаясь чего-то, сидели одинокие солдаты, то отделившиеся от команд солдаты, которые толпами направлялись в соседние деревни или тащили из деревень кур, баранов, сено или мешки, чем-то наполненные.      На спусках и подъемах толпы делались гуще, и стоял непрерывный стон криков. Солдаты, утопая по колена в грязи, на руках подхватывали орудия и фуры; бились кнуты, скользили копыта, лопались постромки и надрывались криками груди. Офицеры, заведывавшие движением, то вперед, то назад проезжали между обозами. Голоса их были слабо слышны посреди общего гула, и по лицам их видно было, что они отчаивались в возможности остановить этот беспорядок. "Voila le cher [  "Вот дорогое]  православное воинство", подумал Болконский, вспоминая слова Билибина.      Желая спросить у кого-нибудь из этих людей, где главнокомандующий, он подъехал к обозу. Прямо против него ехал странный, в одну лошадь, экипаж, видимо, устроенный домашними солдатскими средствами, представлявший середину между телегой, кабриолетом и коляской. В экипаже правил солдат и сидела под кожаным верхом за фартуком женщина, вся обвязанная платками. Князь Андрей подъехал и уже обратился с вопросом к солдату, когда его внимание обратили отчаянные крики женщины, сидевшей в кибиточке. Офицер, заведывавший обозом, бил солдата, сидевшего кучером в этой колясочке, за то, что он хотел объехать других, и плеть попадала по фартуку экипажа. Женщина пронзительно кричала. Увидав князя Андрея, она высунулась из-под фартука и, махая худыми руками, выскочившими из-под коврового платка, кричала:      - Адъютант! Господин адъютант!... Ради Бога... защитите... Что ж это будет?... Я лекарская жена 7-го егерского... не пускают; мы отстали, своих потеряли...      - В лепешку расшибу, заворачивай! - кричал озлобленный офицер на солдата, - заворачивай назад со шлюхой своею.      - Господин адъютант, защитите. Что ж это? - кричала лекарша.      - Извольте пропустить эту повозку. Разве вы не видите, что это женщина? - сказал князь Андрей, подъезжая к офицеру.      Офицер взглянул на него и, не отвечая, поворотился опять к солдату: - Я те объеду... Назад!...      - Пропустите, я вам говорю, - опять повторил, поджимая губы, князь Андрей.      - А ты кто такой? - вдруг с пьяным бешенством обратился к нему офицер. - Ты кто такой? Ты (он особенно упирал на ты ) начальник, что ль? Здесь я начальник, а не ты. Ты, назад, - повторил он, - в лепешку расшибу.      Это выражение, видимо, понравилось офицеру.      - Важно отбрил адъютантика, - послышался голос сзади.      Князь Андрей видел, что офицер находился в том пьяном припадке беспричинного бешенства, в котором люди не помнят, что говорят. Он видел, что его заступничество за лекарскую жену в кибиточке исполнено того, чего он боялся больше всего в мире, того, что называется ridicule [  смешное]  , но инстинкт его говорил другое. Не успел офицер договорить последних слов, как князь Андрей с изуродованным от бешенства лицом подъехал к нему и поднял нагайку:      - Из-воль-те про-пус-тить!      Офицер махнул рукой и торопливо отъехал прочь.      - Всё от этих, от штабных, беспорядок весь, - проворчал он. - Делайте ж, как знаете.      Князь Андрей торопливо, не поднимая глаз, отъехал от лекарской жены, называвшей его спасителем, и, с отвращением вспоминая мельчайшие подробности этой унизи-тельной сцены, поскакал дальше к той деревне, где, как ему сказали, находился главнокомандующий.      Въехав в деревню, он слез с лошади и пошел к первому дому с намерением отдохнуть хоть на минуту, съесть что-нибудь и привесть в ясность все эти оскорбительные, мучившие его мысли. "Это толпа мерзавцев, а не войско", думал он, подходя к окну первого дома, когда знакомый ему голос назвал его по имени.      Он оглянулся. Из маленького окна высовывалось красивое лицо Несвицкого. Несвицкий, пережевывая что-то сочным ртом и махая руками, звал его к себе.      - Болконский, Болконский! Не слышишь, что ли? Иди скорее, - кричал он.      Войдя в дом, князь Андрей увидал Несвицкого и еще другого адъютанта, закусывавших что-то. Они поспешно обратились к Болконскому с вопросом, не знает ли он чего нового. На их столь знакомых ему лицах князь Андрей прочел выражение тревоги и беспокойства. Выражение это особенно заметно было на всегда-смеющемся лице Несвицкого.      - Где главнокомандующий? - спросил Болконский.      - Здесь, в том доме, - отвечал адъютант.      - Ну, что ж, правда, что мир и капитуляция? - спрашивал Несвицкий.      - Я у вас спрашиваю. Я ничего не знаю, кроме того, что я насилу добрался до вас.      - А у нас, брат, что! Ужас! Винюсь, брат, над Маком смеялись, а самим еще хуже приходится, - сказал Несвицкий. - Да садись же, поешь чего-нибудь.      - Теперь, князь, ни повозок, ничего не найдете, и ваш Петр Бог его знает где, - сказал другой адъютант.      - Где ж главная квартира?      - В Цнайме ночуем.      - А я так перевьючил себе всё, что мне нужно, на двух лошадей, - сказал Несвицкий, - и вьюки отличные мне сделали. Хоть через Богемские горы удирать. Плохо, брат. Да что ты, верно нездоров, что так вздрагиваешь? - спросил Несвицкий, заметив, как князя Андрея дернуло, будто от прикосновения к лейденской банке.      - Ничего, - отвечал князь Андрей.      Он вспомнил в эту минуту о недавнем столкновении с лекарскою женой и фурштатским офицером.      - Что главнокомандующий здесь делает? - спросил он.      - Ничего не понимаю, - сказал Несвицкий.      - Я одно понимаю, что всё мерзко, мерзко и мерзко, - сказал князь Андрей и пошел в дом, где стоял главнокомандующий.      Пройдя мимо экипажа Кутузова, верховых замученных лошадей свиты и казаков, громко говоривших между собою, князь Андрей вошел в сени. Сам Кутузов, как сказали князю Андрею, находился в избе с князем Багратионом и Вейротером. Вейротер был австрийский генерал, заменивший убитого Шмита. В сенях маленький Козловский сидел на корточках перед писарем. Писарь на перевернутой кадушке, заворотив обшлага мундира, поспешно писал. Лицо Козловского было измученное - он, видно, тоже не спал ночь. Он взглянул на князя Андрея и даже не кивнул ему головой.      - Вторая линия... Написал? - продолжал он, диктуя писарю, - Киевский гренадерский, Подольский...      - Не поспеешь, ваше высокоблагородие, - отвечал писарь непочтительно и сердито, оглядываясь на Козловского.      Из-за двери слышен был в это время оживленно-недовольный голос Кутузова, перебиваемый другим, незнакомым голосом. По звуку этих голосов, по невниманию, с которым взглянул на него Козловский, по непочтительности измученного писаря, по тому, что писарь и Козловский сидели так близко от главнокомандующего на полу около кадушки,и по тому, что казаки, державшие лошадей, смеялись громко под окном дома, - по всему этому князь Андрей чувствовал, что должно было случиться что-нибудь важное и несчастливое.      Князь Андрей настоятельно обратился к Козловскому с вопросами.      - Сейчас, князь, - сказал Козловский. - Диспозиция Багратиону.      - А капитуляция?      - Никакой нет; сделаны распоряжения к сражению.      Князь Андрей направился к двери, из-за которой слышны были голоса. Но в то время, как он хотел отворить дверь, голоса в комнате замолкли, дверь сама отворилась, и Кутузов, с своим орлиным носом на пухлом лице, показался на пороге.      Князь Андрей стоял прямо против Кутузова; но по выражению единственного зрячего глаза главнокомандующего видно было, что мысль и забота так сильно занимали его, что как будто застилали ему зрение. Он прямо смотрел на лицо своего адъютанта и не узнавал его.      - Ну, что, кончил? - обратился он к Козловскому.      - Сию секунду, ваше высокопревосходительство.      Багратион, невысокий, с восточным типом твердого и неподвижного лица, сухой, еще не старый человек, вышел за главнокомандующим.      - Честь имею явиться, - повторил довольно громко князь Андрей, подавая конверт.      - А, из Вены? Хорошо. После, после!      Кутузов вышел с Багратионом на крыльцо.      - Ну, князь, прощай, - сказал он Багратиону. - Христос с тобой. Благословляю тебя на великий подвиг.      Лицо Кутузова неожиданно смягчилось, и слезы показались в его глазах. Он притянул к себе левою рукой Багратиона, а правой, на которой было кольцо, видимо-привычным жестом перекрестил его и подставил ему пухлую щеку, вместо которой Багратион поцеловал его в шею.      - Христос с тобой! - повторил Кутузов и подошел к коляске. - Садись со мной, - сказал он Болконскому.      - Ваше высокопревосходительство, я желал бы быть полезен здесь. Позвольте мне остаться в отряде князя Багратиона.      - Садись, - сказал Кутузов и, заметив, что Болконский медлит, - мне хорошие офицеры самому нужны, самому нужны.      Они сели в коляску и молча проехали несколько минут.      - Еще впереди много, много всего будет, - сказал он со старческим выражением проницательности, как будто поняв всё, что делалось в душе Болконского. - Ежели из отряда его придет завтра одна десятая часть, я буду Бога благодарить, - прибавил Кутузов, как бы говоря сам с собой.      Князь Андрей взглянул на Кутузова, и ему невольно бросились в глаза, в полуаршине от него, чисто промытые сборки шрама на виске Кутузова, где измаильская пуля пронизала ему голову, и его вытекший глаз. "Да, он имеет право так спокойно говорить о погибели этих людей!" подумал Болконский.      - От этого я и прошу отправить меня в этот отряд, - сказал он.      Кутузов не ответил. Он, казалось, уж забыл о том, что было сказано им, и сидел задумавшись. Через пять минут, плавно раскачиваясь на мягких рессорах коляски, Кутузов обратился к князю Андрею. На лице его не было и следа волнения. Он с тонкою насмешливостью расспрашивал князя Андрея о подробностях его свидания с императором, об отзывах, слышанных при дворе о кремском деле, и о некоторых общих знакомых женщинах. XIV      Кутузов чрез своего лазутчика получил 1-го ноября известие, ставившее командуемую им армию почти в безвыходное положение. Лазутчик доносил, что французы в огромных силах, перейдя венский мост, направились на путь сообщения Кутузова с войсками, шедшими из России. Ежели бы Кутузов решился оставаться в Кремсе, то полуторастатысячная армия Наполеона отрезала бы его от всех сообщений, окружила бы его сорокатысячную изнуренную армию, и он находился бы в положении Мака под Ульмом. Ежели бы Кутузов решился оставить дорогу, ведшую на сообщения с войсками из России, то он должен был вступить без дороги в неизвестные края Богемских      гор, защищаясь от превосходного силами неприятеля, и оставить всякую надежду на сообщение с Буксгевденом. Ежели бы Кутузов решился отступать по дороге из Кремса в Ольмюц на соединение с войсками из России, то он рисковал быть предупрежденным на этой дороге французами, перешедшими мост в Вене, и таким образом быть принужденным принять сражение на походе, со всеми тяжестями и обозами, и имея дело с неприятелем, втрое превосходившим его и окружавшим его с двух сторон.      Кутузов избрал этот последний выход.      Французы, как доносил лазутчик, перейдя мост в Вене, усиленным маршем шли на Цнайм, лежавший на пути отступления Кутузова, впереди его более чем на сто верст. Достигнуть Цнайма прежде французов - значило получить большую надежду на спасение армии; дать французам предупредить себя в Цнайме - значило наверное подвергнуть всю армию позору, подобному ульмскому, или общей гибели. Но предупредить французов со всею армией было невозможно. Дорога французов от Вены до Цнайма была короче и лучше, чем дорога русских от Кремса до Цнайма.      В ночь получения известия Кутузов послал четырехтысячный авангард Багратиона направо горами с кремско-цнаймской дороги на венско-цнаймскую. Багратион должен был пройти без отдыха этот переход, остановиться лицом к Вене и задом к Цнайму, и ежели бы ему удалось предупредить французов, то он должен был задерживать их, сколько мог. Сам же Кутузов со всеми тяжестями тронулся к Цнайму.      Пройдя с голодными, разутыми солдатами, без дороги, по горам, в бурную ночь сорок пять верст, растеряв третью часть отсталыми, Багратион вышел в Голлабрун на венско-цнаймскую дорогу несколькими часами прежде французов, подходивших к Голлабруну из Вены. Кутузову надо было итти еще целые сутки с своими обозами, чтобы достигнуть Цнайма, и потому, чтобы спасти армию, Багратион должен был с четырьмя тысячами голодных, измученных солдат удерживать в продолжение суток всю неприятельскую армию, встретившуюся с ним в Голлабруне, что было, очевидно, невозможно. Но странная судьба сделала невозможное возможным. Успех того обмана, который без боя отдал венский мост в руки французов, побудил Мюрата пытаться обмануть так же и Кутузова. Мюрат, встретив слабый отряд Багратиона на цнаймской дороге, подумал, что это была вся армия Кутузова. Чтобы несомненно раздавить эту армию, он поджидал отставшие по дороге из Вены войска и с этою целью предложил перемирие на три дня, с условием, чтобы те и другие войска не изменяли своих положений и не трогались с места. Мюрат уверял, что уже идут переговоры о мире и что потому, избегая бесполезного пролития крови, он предлагает перемирие. Австрийский генерал граф Ностиц, стоявший на аванпостах, поверил словам парламентера Мюрата и отступил, открыв отряд Багратиона. Другой парламентер поехал в русскую цепь объявить то же известие о мирных переговорах и предложить перемирие русским войскам на три дня. Багратион отвечал, что он не может принимать или не принимать перемирия, и с донесением о сделанном ему предложении послал к Кутузову своего адъютанта.      Перемирие для Кутузова было единственным средством выиграть время, дать отдохнуть измученному отряду Багратиона и пропустить обозы и тяжести (движение которых было скрыто от французов), хотя один лишний переход до Цнайма. Предложение перемирия давало единственную и неожиданную возможность спасти армию. Получив это известие, Кутузов немедленно послал состоявшего при нем генерал-адъютанта Винценгероде в неприятельский лагерь. Винценгероде должен был не только принять перемирие, но и предложить условия капитуляции, а между тем Кутузов послал своих адъютантов назад торопить сколь возможно движение обозов всей армии по кремско-цнаймской дороге. Измученный, голодный отряд Багратиона один должен был, прикрывая собой это движение обозов и всей армии, неподвижно оставаться перед неприятелем в восемь раз сильнейшим.      Ожидания Кутузова сбылись как относительно того, что предложения капитуляции, ни к чему не обязывающие, могли дать время пройти некоторой части обозов, так и относительно того, что ошибка Мюрата должна была открыться очень скоро. Как только Бонапарте, находившийся в Шенбрунне, в 25 верстах от Голлабруна, получил донесение Мюрата и проект перемирия и капитуляции, он увидел обман и написал следующее письмо к Мюрату:      Au prince Murat. Schoenbrunn, 25 brumaire en 1805 a huit heures du matin.      "II m'est impossible de trouver des termes pour vous exprimer mon mecontentement. Vous ne commandez que mon avant-garde et vous n'avez pas le droit de faire d'armistice sans mon ordre. Vous me faites perdre le fruit d'une campagne. Rompez l'armistice sur-le-champ et Mariechez a l'ennemi. Vous lui ferez declarer,que le general qui a signe cette capitulation, n'avait pas le droit de le faire, qu'il n'y a que l'Empereur de Russie qui ait ce droit.      "Toutes les fois cependant que l'Empereur de Russie ratifierait la dite convention, je la ratifierai; mais ce n'est qu'une ruse.Mariechez, detruisez l'armee russe... vous etes en position de prendre son bagage et son artiller.      "L'aide-de-camp de l'Empereur de Russie est un... Les officiers ne sont rien quand ils n'ont pas de pouvoirs: celui-ci n'en avait point... Les Autrichiens se sont laisse jouer pour le passage du pont de Vienne, vous vous laissez jouer par un aide-de-camp de l'Empereur. Napoleon".      [  Принцу Мюрату. Шенбрюнн, 25 брюмера 1805 г. 8 часов утра.      Я не могу найти слов чтоб выразить вам мое неудовольствие. Вы командуете только моим авангардом и не имеете права делать перемирие без моего приказания. Вы заставляете меня потерять плоды целой кампании. Немедленно разорвите перемирие и идите против неприятеля. Вы объявите ему, что генерал, подписавший эту капитуляцию, не имел на это права, и никто не имеет, исключая лишь российского императора.      Впрочем, если российский император согласится на упомянутое условие, я тоже соглашусь; но это не что иное, как хитрость. Идите, уничтожьте русскую армию... Вы можете взять ее обозы и ее артиллерию.      Генерал-адъютант российского императора обманщик... Офицеры ничего не значат, когда не имеют власти полномочия; он также не имеет его... Австрийцы дали себя обмануть при переходе венского моста, а вы даете себя обмануть адъютантам императора.      Наполеон.]        Адъютант Бонапарте во всю прыть лошади скакал с этим грозным письмом к Мюрату. Сам Бонапарте, не доверяя своим генералам, со всею гвардией двигался к полю сражения, боясь упустить готовую жертву, а 4.000-ный отряд Багратиона, весело раскладывая костры, сушился, обогревался, варил в первый раз после трех дней кашу, и никто из людей отряда не знал и не думал о том, что предстояло ему. XV      В четвертом часу вечера князь Андрей, настояв на своей просьбе у Кутузова, приехал в Грунт и явился к Багратиону.      Адъютант Бонапарте еще не приехал в отряд Мюрата, и сражение еще не начиналось. В отряде Багратиона ничего не знали об общем ходе дел, говорили о мире, но не верили в его возможность. Говорили о сражении и тоже не верили и в близость сражения. Багратион, зная Болконского за любимого и доверенного адъютанта, принял его с особенным начальническим отличием и снисхождением, объяснил ему, что, вероятно, нынче или завтра будет сражение, и предоставил ему полную свободу находиться при нем во время сражения или в ариергарде наблюдать за порядком отступления, "что тоже было очень важно".      - Впрочем, нынче, вероятно, дела не будет, - сказал Багратион, как бы успокоивая князя Андрея.      "Ежели это один из обыкновенных штабных франтиков, посылаемых для получения крестика, то он и в ариергарде получит награду, а ежели хочет со мной быть, пускай... пригодится, коли храбрый офицер", подумал Багратион. Князь Андрей ничего не ответив, попросил позволения князя объехать позицию и узнать расположение войск с тем, чтобы в случае поручения знать, куда ехать. Дежурный офицер отряда, мужчина красивый, щеголевато одетый и с алмазным перстнем на указательном пальце, дурно, но охотно говоривший по-французски, вызвался проводить князя Андрея.      Со всех сторон виднелись мокрые, с грустными лицами офицеры, чего-то как будто искавшие, и солдаты, тащившие из деревни двери, лавки и заборы.      - Вот не можем, князь, избавиться от этого народа, - сказал штаб-офицер, указывая на этих людей. - Распускают командиры. А вот здесь, - он указал на раскинутую палатку маркитанта, - собьются и сидят. Нынче утром всех выгнал: посмотрите, опять полна. Надо подъехать, князь, пугнуть их. Одна минута.      - Заедемте, и я возьму у него сыру и булку, - сказал князь Андрей, который не успел еще поесть.      - Что ж вы не сказали, князь? Я бы предложил своего хлеба-соли.      Они сошли с лошадей и вошли под палатку маркитанта. Несколько человек офицеров с раскрасневшимися и истомленными лицами сидели за столами, пили и ели.      - Ну, что ж это, господа, - сказал штаб-офицер тоном упрека, как человек, уже несколько раз повторявший одно и то же. - Ведь нельзя же отлучаться так. Князь приказал, чтобы никого не было. Ну, вот вы, г. штабс-капитан, - обратился он к маленькому, грязному, худому артиллерийскому офицеру, который без сапог (он отдал их сушить маркитанту), в одних чулках, встал перед вошедшими, улыбаясь не совсем естественно.      - Ну, как вам, капитан Тушин, не стыдно? - продолжал штаб-офицер, - вам бы, кажется, как артиллеристу надо пример показывать, а вы без сапог. Забьют тревогу, а вы без сапог очень хороши будете. (Штаб-офицер улыбнулся.) Извольте отправляться к своим местам, господа, все, все, - прибавил он начальнически.      Князь Андрей невольно улыбнулся, взглянув на штабс-капитана Тушина. Молча и улыбаясь, Тушин, переступая с босой ноги на ногу, вопросительно глядел большими, умными и добрыми глазами то на князя Андрея, то на штаб-офицера.      - Солдаты говорят: разумшись ловчее, - сказал капитан Тушин, улыбаясь и робея, видимо, желая из своего неловкого положения перейти в шутливый тон.      Но еще он не договорил, как почувствовал, что шутка его не принята и не вышла. Он смутился.      - Извольте отправляться, - сказал штаб-офицер, стараясь удержать серьезность.      Князь Андрей еще раз взглянул на фигурку артиллериста. В ней было что-то особенное, совершенно не военное, несколько комическое, но чрезвычайно привлекательное.      Штаб-офицер и князь Андрей сели на лошадей и поехали дальше.      Выехав за деревню, беспрестанно обгоняя и встречая идущих солдат, офицеров разных команд, они увидали налево краснеющие свежею, вновь вскопанною глиною строящиеся укрепления. Несколько баталионов солдат в одних рубахах, несмотря на холодный ветер, как белые муравьи, копошились на этих укреплениях; из-за вала невидимо кем беспрестанно выкидывались лопаты красной глины. Они подъехали к укреплению, осмотрели его и поехали дальше. За самым укреплением наткнулись они на несколько десятков солдат, беспрестанно переменяющихся, сбегающих с укрепления. Они должны были зажать нос и тронуть лошадей рысью, чтобы выехать из этой отравленной атмосферы.      - Voila l'agrement des camps, monsieur le prince, [  Вот удовольствие лагеря, князь,]  - сказал дежурный штаб-офицер.      Они выехали на противоположную гору. С этой горы уже видны были французы. Князь Андрей остановился и начал рассматривать.      - Вот тут наша батарея стоит, - сказал штаб-офицер, указывая на самый высокий пункт, - того самого чудака, что без сапог сидел; оттуда всё видно: поедемте, князь.      - Покорно благодарю, я теперь один проеду, - сказал князь Андрей, желая избавиться от штаб-офицера, - не беспокойтесь, пожалуйста.      Штаб-офицер отстал, и князь Андрей поехал один.      Чем далее подвигался он вперед, ближе к неприятелю, тем порядочнее и веселее становился вид войск. Самый сильный беспорядок и уныние были в том обозе перед Цнаймом, который объезжал утром князь Андрей и который был в десяти верстах от французов. В Грунте тоже чувствовалась некоторая тревога и страх чего-то. Но чем ближе подъезжал князь Андрей к цепи французов, тем самоувереннее становился вид наших войск. Выстроенные в ряд, стояли в шинелях солдаты, и фельдфебель и ротный рассчитывали людей, тыкая пальцем в грудь крайнему по отделению солдату и приказывая ему поднимать руку; рассыпанные по всему пространству, солдаты тащили дрова и хворост и строили балаганчики, весело смеясь и переговариваясь; у костров сидели одетые и голые, суша рубахи, подвертки или починивая сапоги и шинели, толпились около котлов и кашеваров. В одной роте обед был готов, и солдаты с жадными лицами смотрели на дымившиеся котлы и ждали пробы, которую в деревянной чашке подносил каптенармус офицеру, сидевшему на бревне против своего балагана. В другой, более счастливой роте, так как не у всех была водка, солдаты, толпясь, стояли около рябого широкоплечего фельдфебеля, который, нагибая бочонок, лил в подставляемые поочередно крышки манерок. Солдаты с набожными лицами подносили ко рту манерки, опрокидывали их и, полоща рот и утираясь рукавами шинелей, с повеселевшими лицами отходили от фельдфебеля. Все лица были такие спокойные, как будто всё происходило не в виду неприятеля, перед делом, где должна была остаться на месте, по крайней мере, половина отряда, а как будто где-нибудь на родине в ожидании спокойной стоянки. Проехав егерский полк, в рядах киевских гренадеров, молодцоватых людей, занятых теми же мирными делами, князь Андрей недалеко от высокого, отличавшегося от других балагана полкового командира, наехал на фронт взвода гренадер, перед которыми лежал обнаженный человек. Двое солдат держали его, а двое взмахивали гибкие прутья и мерно ударяли по обнаженной спине. Наказываемый неестественно кричал. Толстый майор ходил перед фронтом и, не переставая и не обращая внимания на крик, говорил:      - Солдату позорно красть, солдат должен быть честен, благороден и храбр; а коли у своего брата украл, так в нем чести нет; это мерзавец. Еще, еще!      И всё слышались гибкие удары и отчаянный, но притворный крик.      - Еще, еще, - приговаривал майор.      Молодой офицер, с выражением недоумения и страдания в лице, отошел от наказываемого, оглядываясь вопросительно на проезжавшего адъютанта.      Князь Андрей, выехав в переднюю линию, поехал по фронту. Цепь наша и неприятельская стояли на левом и на правом фланге далеко друг от друга, но в средине, в том месте, где утром проезжали парламентеры, цепи сошлись так близко, что могли видеть лица друг друга и переговариваться между собой. Кроме солдат, занимавших цепь в этом месте, с той и с другой стороны стояло много любопытных, которые, посмеиваясь, разглядывали странных и чуждых для них неприятелей.      С раннего утра, несмотря на запрещение подходить к цепи, начальники не могли отбиться от любопытных. Солдаты, стоявшие в цепи, как люди, показывающие что-нибудь редкое, уж не смотрели на французов, а делали свои наблюдения над приходящими и, скучая, дожидались смены. Князь Андрей остановился рассматривать французов.      - Глянь-ка, глянь, - говорил один солдат товарищу, указывая на русского мушкатера-солдата, который с офицером подошел к цепи и что-то часто и горячо говорил с французским гренадером. - Вишь, лопочет как ловко! Аж хранцуз-то за ним не поспевает. Ну-ка ты, Сидоров!      - Погоди, послушай. Ишь, ловко! - отвечал Сидоров, считавшийся мастером говорить по-французски.      Солдат, на которого указывали смеявшиеся, был Долохов. Князь Андрей узнал его и прислушался к его разговору. Долохов, вместе с своим ротным, пришел в цепь с левого фланга, на котором стоял их полк.      - Ну, еще, еще! - подстрекал ротный командир, нагибаясь вперед и стараясь не проронить ни одного непонятного для него слова. - Пожалуйста, почаще. Что он?      Долохов не отвечал ротному; он был вовлечен в горячий спор с французским гренадером. Они говорили, как и должно было быть, о кампании. Француз доказывал, смешивая австрийцев с русскими, что русские сдались и бежали от самого Ульма; Долохов доказывал, что русские не сдавались, а били французов.      - Здесь велят прогнать вас и прогоним, - говорил Долохов.      - Только старайтесь, чтобы вас не забрали со всеми вашими казаками, - сказал гренадер-француз.      Зрители и слушатели-французы засмеялись.      - Вас заставят плясать, как при Суворове вы плясали (on vous fera danser [  вас заставят плясать]  ), - сказал Долохов.      - Qu'est-ce qu'il chante? [  Что он там поет?]  - сказал один француз.      - De l'histoire ancienne, [  Древняя история,]  - сказал другой, догадавшись, что дело шло о прежних войнах. - L'Empereur va lui faire voir a votre Souvara, comme aux autres... [  Император покажет вашему Сувара, как и другим...]        - Бонапарте... - начал было Долохов, но француз перебил его.      - Нет Бонапарте. Есть император! Sacre nom... [  Чорт возьми...]  - сердито крикнул он.      - Чорт его дери вашего императора!      И Долохов по-русски, грубо, по-солдатски обругался и, вскинув ружье, отошел прочь.      - Пойдемте, Иван Лукич, - сказал он ротному.      - Вот так по-хранцузски, - заговорили солдаты в цепи. - Ну-ка ты, Сидоров!      Сидоров подмигнул и, обращаясь к французам, начал часто, часто лепетать непонятные слова:      - Кари, мала, тафа, сафи, мутер, каска, - лопотал он, стараясь придавать выразительные интонации своему голосу.      - Го, го, го! ха ха, ха, ха! Ух! Ух! - раздался между солдатами грохот такого здорового и веселого хохота, невольно через цепь сообщившегося и французам, что после этого нужно было, казалось, разрядить ружья, взорвать заряды и разойтись поскорее всем по домам.      Но ружья остались заряжены, бойницы в домах и укреплениях так же грозно смотрели вперед и так же, как прежде, остались друг против друга обращенные, снятые с передков пушки. XVI      Объехав всю линию войск от правого до левого фланга, князь Андрей поднялся на ту батарею, с которой, по словам штаб-офицера, всё поле было видно. Здесь он слез с лошади и остановился у крайнего из четырех снятых с передков орудий. Впереди орудий ходил часовой-артиллерист, вытянувшийся было перед офицером, но по сделанному ему знаку возобновивший свое равномерное, скучливое хождение. Сзади орудий стояли передки, еще сзади коновязь и костры артиллеристов. Налево, недалеко от крайнего орудия, был новый плетеный шалашик, из которого слышались оживленные офицерские голоса.      Действительно, с батареи открывался вид почти всего расположения русских войск и большей части неприятеля. Прямо против батареи, на горизонте противоположного бугра, виднелась деревня Шенграбен; левее и правее можно было различить в трех местах, среди дыма их костров, массы французских войск, которых, очевидно, большая часть находилась в самой деревне и за горою. Левее деревни, в дыму, казалось что-то похожее на батарею, но простым глазом нельзя было рассмотреть хорошенько. Правый фланг наш располагался на довольно крутом возвышении, которое господствовало над позицией французов. По нем расположена была наша пехота, и на самом краю видны были драгуны. В центре, где и находилась та батарея Тушина, с которой рассматривал позицию князь Андрей, был самый отлогий и прямой спуск и подъем к ручью, отделявшему нас от Шенграбена. Налево войска наши примыкали к лесу, где дымились костры нашей, рубившей дрова, пехоты. Линия французов была шире нашей, и ясно было, что французы легко могли обойти нас с обеих сторон. Сзади нашей позиции был крутой и глубокий овраг, по которому трудно было отступать артиллерии и коннице. Князь Андрей, облокотясь на пушку и достав бумажник, начертил для себя план расположения войск. В двух местах он карандашом поставил заметки, намереваясь сообщить их Багратиону. Он предполагал, во-первых, сосредоточить всю артиллерию в центре и, во-вторых, кавалерию перевести назад, на ту сторону оврага. Князь Андрей, постоянно находясь при главнокомандующем, следя за движениями масс и общими распоряжениями и постоянно занимаясь историческими описаниями сражений, и в этом предстоящем деле невольно соображал будущий ход военных действий только в общих чертах. Ему представлялись лишь следующего рода крупные случайности: "Ежели неприятель поведет атаку на правый фланг, - говорил он сам себе, - Киевский гренадерский и Подольский егерский должны будут удерживать свою позицию до тех пор, пока резервы центра не подойдут к ним. В этом случае драгуны могут ударить во фланг и опрокинуть их. В случае же атаки на центр, мы выставляем на этом возвышении центральную батарею и под ее прикрытием стягиваем левый фланг и отступаем до оврага эшелонами", рассуждал он сам с собою...      Всё время, что он был на батарее у орудия, он, как это часто бывает, не переставая, слышал звуки голосов офицеров, говоривших в балагане, но не понимал ни одного слова из того, что они говорили. Вдруг звук голосов из балагана поразил его таким задушевным тоном, что он невольно стал прислушиваться.      - Нет, голубчик, - говорил приятный и как будто знакомый князю Андрею голос, - я говорю, что коли бы возможно было знать, что будет после смерти, тогда бы и смерти из нас никто не боялся. Так-то, голубчик.      Другой, более молодой голос перебил его:      - Да бойся, не бойся, всё равно, - не минуешь.      - А всё боишься! Эх вы, ученые люди, - сказал третий мужественный голос, перебивая обоих. - То-то вы, артиллеристы, и учены очень оттого, что всё с собой свезти можно, и водочки и закусочки.      И владелец мужественного голоса, видимо, пехотный офицер, засмеялся.      - А всё боишься, - продолжал первый знакомый голос. - Боишься неизвестности, вот чего. Как там ни говори, что душа на небо пойдет... ведь это мы знаем, что неба нет, a сфера одна.      Опять мужественный голос перебил артиллериста.      - Ну, угостите же травником-то вашим, Тушин, - сказал он.      "А, это тот самый капитан, который без сапог стоял у маркитанта", подумал князь Андрей, с удовольствием признавая приятный философствовавший голос.      - Травничку можно, - сказал Тушин, - а всё-таки будущую жизнь постигнуть...      Он не договорил. В это время в воздухе послышался свист; ближе, ближе, быстрее и слышнее, слышнее и быстрее, и ядро, как будто не договорив всего, что нужно было, с нечеловеческою силой взрывая брызги, шлепнулось в землю недалеко от балагана. Земля как будто ахнула от страшного удара.      В то же мгновение из балагана выскочил прежде всех маленький Тушин с закушенною на бок трубочкой; доброе, умное лицо его было несколько бледно. За ним вышел владетель мужественного голоса, молодцоватый пехотный офицер, и побежал к своей роте, на бегу застегиваясь. XVII      Князь Андрей верхом остановился на батарее, глядя на дым орудия, из которого вылетело ядро. Глаза его разбегались по обширному пространству. Он видел только, что прежде-неподвижные массы французов заколыхались, и что налево действительно была батарея. На ней еще не разошелся дымок. Французские два конные, вероятно, адъютанта, проскакали по горе. Под гору, вероятно, для усиления цепи, двигалась явственно-видневшаяся небольшая колонна неприятеля. Еще дым первого выстрела не рассеялся, как показался другой дымок и выстрел. Сраженье началось. Князь Андрей повернул лошадь и поскакал назад в Грунт отыскивать князя Багратиона. Сзади себя он слышал, как канонада становилась чаще и громче. Видно, наши начинали отвечать. Внизу, в том месте, где проезжали парламентеры, послышались ружейные выстрелы.      Лемарруа (Le Marierois) с грозным письмом Бонапарта только что прискакал к Мюрату, и пристыженный Мюрат, желая загладить свою ошибку, тотчас же двинул свои войска на центр и в обход обоих флангов, надеясь еще до вечера и до прибытия императора раздавить ничтожный, стоявший перед ним, отряд.      "Началось! Вот оно!" думал князь Андрей, чувствуя, как кровь чаще начинала приливать к его сердцу. "Но где же? Как же выразится мой Тулон?" думал он.      Проезжая между тех же рот, которые ели кашу и пили водку четверть часа тому назад, он везде видел одни и те же быстрые движения строившихся и разбиравших ружья солдат, и на всех лицах узнавал он то чувство оживления, которое было в его сердце. "Началось! Вот оно! Страшно и весело!" говорило лицо каждого солдата и офицера.      Не доехав еще до строившегося укрепления, он увидел в вечернем свете пасмурного осеннего дня подвигавшихся ему навстречу верховых. Передовой, в бурке и картузе со смушками, ехал на белой лошади. Это был князь Багратион. Князь Андрей остановился, ожидая его. Князь Багратион приостановил свою лошадь и, узнав князя Андрея, кивнул ему головой. Он продолжал смотреть вперед в то время, как князь Андрей говорил ему то, что он видел.      Выражение: "началось! вот оно!" было даже и на крепком карем лице князя Багратиона с полузакрытыми, мутными, как будто невыспавшимися глазами. Князь Андрей с беспокойным любопытством вглядывался в это неподвижное лицо, и ему хотелось знать, думает ли и чувствует, и что думает, что чувствует этот человек в эту минуту? "Есть ли вообще что-нибудь там, за этим неподвижным лицом?" спрашивал себя князь Андрей, глядя на него. Князь Багратион наклонил голову, в знак согласия на слова князя Андрея, и сказал: "Хорошо", с таким выражением, как будто всё то, что происходило и что ему сообщали, было именно то, что он уже предвидел. Князь Андрей, запихавшись от быстроты езды, говорил быстро. Князь Багратион произносил слова с своим восточным акцентом особенно медленно, как бы внушая, что торопиться некуда. Он тронул, однако, рысью свою лошадь по направлению к батарее Тушина. Князь Андрей вместе с свитой поехал за ним. За князем Багратионом ехали: свитский офицер, личный адъютант князя, Жерков, ординарец, дежурный штаб-офицер на энглизированной красивой лошади и статский чиновник, аудитор, который из любопытства попросился ехать в сражение. Аудитор, полный мужчина с полным лицом, с наивною улыбкой радости оглядывался вокруг, трясясь на своей лошади, представляя странный вид в своей камлотовой шинели на фурштатском седле среди гусар, казаков и адъютантов.      - Вот хочет сраженье посмотреть, - сказал Жерков Болконскому, указывая на аудитора, - да под ложечкой уж заболело.      - Ну, полно вам, - проговорил аудитор с сияющею, наивною и вместе хитрою улыбкой, как будто ему лестно было, что он составлял предмет шуток Жеркова, и как будто он нарочно старался казаться глупее, чем он был в самом деле.      - Tres drole, mon monsieur prince, [  Очень забавно, мой господин князь,]  - сказал дежурный штаб-офицер. (Он помнил, что по-французски как-то особенно говорится титул князь, и никак не мог наладить.)      В это время они все уже подъезжали к батарее Тушина, и впереди их ударилось ядро.      - Что ж это упало? - наивно улыбаясь, спросил аудитор.      - Лепешки французские, - сказал Жерков.      - Этим-то бьют, значит? - спросил аудитор. - Страсть-то какая!      И он, казалось, распускался весь от удовольствия. Едва он договорил, как опять раздался неожиданно страшный свист, вдруг прекратившийся ударом во что-то жидкое, и ш-ш-ш-шлеп - казак, ехавший несколько правее и сзади аудитора, с лошадью рухнулся на землю. Жерков и дежурный штаб-офицер пригнулись к седлам и прочь поворотили лошадей. Аудитор остановился против казака, со внимательным любопытством рассматривая его. Казак был мертв, лошадь еще билась.      Князь Багратион, прищурившись, оглянулся и, увидав причину происшедшего замешательства, равнодушно отвернулся, как будто говоря: стоит ли глупостями заниматься! Он остановил лошадь, с приемом хорошего ездока, несколько перегнулся и выправил зацепившуюся за бурку шпагу. Шпага была старинная, не такая, какие носились теперь. Князь Андрей вспомнил рассказ о том, как Суворов в Италии подарил свою шпагу Багратиону, и ему в эту минуту особенно приятно было это воспоминание. Они подъехали к той самой батарее, у которой стоял Болконский, когда рассматривал поле сражения.      - Чья рота? - спросил князь Багратион у фейерверкера, стоявшего у ящиков.      Он спрашивал: чья рота? а в сущности он спрашивал: уж не робеете ли вы тут? И фейерверкер понял это.      - Капитана Тушина, ваше превосходительство, - вытягиваясь, закричал веселым голосом рыжий, с покрытым веснушками лицом, фейерверкер.      - Так, так, - проговорил Багратион, что-то соображая, и мимо передков проехал к крайнему орудию.      В то время как он подъезжал, из орудия этого, оглушая его и свиту, зазвенел выстрел, и в дыму, вдруг окружившем орудие, видны были артиллеристы, подхватившие пушку и, торопливо напрягаясь, накатывавшие ее на прежнее место. Широкоплечий, огромный солдат 1-й с банником, широко расставив ноги, отскочил к колесу. 2-й трясущейся рукой клал заряд в дуло. Небольшой сутуловатый человек, офицер Тушин, спотыкнувшись на хобот, выбежал вперед, не замечая генерала и выглядывая из-под маленькой ручки.      - Еще две линии прибавь, как раз так будет, - закричал он тоненьким голоском, которому он старался придать молодцоватость, не шедшую к его фигуре. - Второе! - пропищал он. - Круши, Медведев!      Багратион окликнул офицера, и Тушин, робким и неловким движением, совсем не так, как салютуют военные, а так, как благословляют священники, приложив три пальца к козырьку, подошел к генералу. Хотя орудия Тушина были назначены для того, чтоб обстреливать лощину, он стрелял брандскугелями по видневшейся впереди деревне Шенграбен, перед которой выдвигались большие массы французов.      Никто не приказывал Тушину, куда и чем стрелять, и он, посоветовавшись с своим фельдфебелем Захарченком, к которому имел большое уважение, решил, что хорошо было бы зажечь деревню. "Хорошо!" сказал Багратион на доклад офицера и стал оглядывать всё открывавшееся перед ним поле сражения, как бы что-то соображая. С правой стороны ближе всего подошли французы. Пониже высоты, на которой стоял Киевский полк, в лощине речки слышалась хватающая за душу перекатная трескотня ружей, и гораздо правее, за драгунами, свитский офицер указывал князю на обходившую наш фланг колонну французов. Налево горизонт ограничивался близким лесом. Князь Багратион приказал двум баталионам из центра итти на подкрепление направо. Свитский офицер осмелился заметить князю, что по уходе этих баталионов орудия останутся без прикрытия. Князь Багратион обернулся к свитскому офицеру и тусклыми глазами посмотрел на него молча. Князю Андрею казалось, что замечание свитского офицера было справедливо и что действительно сказать было нечего. Но в это время прискакал адъютант от полкового командира, бывшего в лощине, с известием, что огромные массы французов шли низом, что полк расстроен и отступает к киевским гренадерам. Князь Багратион наклонил голову в знак согласия и одобрения. Шагом поехал он направо и послал адъютанта к драгунам с приказанием атаковать французов. Но посланный туда адъютант приехал через полчаса с известием, что драгунский полковой командир уже отступил за овраг, ибо против него был направлен сильный огонь, и он понапрасну терял людей и потому спешил стрелков в лес.      - Хорошо! - сказал Багратион.      В то время как он отъезжал от батареи, налево тоже послышались выстрелы в лесу, и так как было слишком далеко до левого фланга, чтобы успеть самому приехать во-время, князь Багратион послал туда Жеркова сказать старшему генералу, тому самому, который представлял полк Кутузову в Браунау, чтобы он отступил сколь можно поспешнее за овраг, потому что правый фланг, вероятно, не в силах будет долго удерживать неприятеля. Про Тушина же и баталион, прикрывавший его, было забыто. Князь Андрей тщательно прислушивался к разговорам князя Багратиона с начальниками и к отдаваемым им приказаниям и к удивлению замечал, что приказаний никаких отдаваемо не было, а что князь Багратион только старался делать вид, что всё, что делалось по необходимости, случайности и воле частных начальников, что всё это делалось хоть не по его приказанию, но согласно с его намерениями. Благодаря такту, который выказывал князь Багратион, князь Андрей замечал, что, несмотря на эту случайность событий и независимость их от воли начальника, присутствие его сделало чрезвычайно много. Начальники, с расстроенными лицами подъезжавшие к князю Багратиону, становились спокойны, солдаты и офицеры весело приветствовали его и становились оживленнее в его присутствии и, видимо, щеголяли перед ним своею храбростию. XVIII      Князь Багратион, выехав на самый высокий пункт нашего правого фланга, стал спускаться книзу, где слышалась перекатная стрельба и ничего не видно было от порохового дыма. Чем ближе они спускались к лощине, тем менее им становилось видно, но тем чувствительнее становилась близость самого настоящего поля сражения. Им стали встречаться раненые. Одного с окровавленной головой, без шапки, тащили двое солдат под руки. Он хрипел и плевал. Пуля попала, видно, в рот или в горло. Другой, встретившийся им, бодро шел один, без ружья, громко охая и махая от свежей боли рукою, из которой кровь лилась, как из стклянки, на его шинель. Лицо его казалось больше испуганным, чем страдающим. Он минуту тому назад был ранен. Переехав дорогу, они стали круто спускаться и на спуске увидали несколько человек, которые лежали; им встретилась толпа солдат, в числе которых были и не раненые. Солдаты шли в гору, тяжело дыша, и, несмотря на вид генерала, громко разговаривали и махали руками. Впереди, в дыму, уже были видны ряды серых шинелей, и офицер, увидав Багратиона, с криком побежал за солдатами, шедшими толпой, требуя, чтоб они воротились. Багратион подъехал к рядам, по которым то там, то здесь быстро щелкали выстрелы, заглушая говор и командные крики. Весь воздух пропитан был пороховым дымом. Лица солдат все были закопчены порохом и оживлены. Иные забивали шомполами, другие посыпали на полки, доставали заряды из сумок, третьи стреляли. Но в кого они стреляли, этого не было видно от порохового дыма, не уносимого ветром. Довольно часто слышались приятные звуки жужжанья и свистения. "Что это такое? - думал князь Андрей, подъезжая к этой толпе солдат. - Это не может быть атака, потому что они не двигаются; не может быть карре: они не так стоят".      Худощавый, слабый на вид старичок, полковой командир, с приятною улыбкой, с веками, которые больше чем наполовину закрывали его старческие глаза, придавая ему кроткий вид, подъехал к князю Багратиону и принял его, как хозяин дорогого гостя. Он доложил князю Багратиону, что против его полка была конная атака французов, но что, хотя атака эта отбита, полк потерял больше половины людей. Полковой командир сказал, что атака была отбита, придумав это военное название тому, что происходило в его полку; но он действительно сам не знал, что происходило в эти полчаса во вверенных ему войсках, и не мог с достоверностью сказать, была ли отбита атака или полк его был разбит атакой. В начале действий он знал только то, что по всему его полку стали летать ядра и гранаты и бить людей, что потом кто-то закричал: "конница", и наши стали стрелять. И стреляли до сих пор уже не в конницу, которая скрылась, а в пеших французов, которые показались в лощине и стреляли по нашим. Князь Багратион наклонил голову в знак того, что всё это было совершенно так, как он желал и предполагал. Обратившись к адъютанту, он приказал ему привести с горы два баталиона 6-го егерского, мимо которых они сейчас проехали. Князя Андрея поразила в эту минуту перемена, происшедшая в лице князя Багратиона. Лицо его выражало ту сосредоточенную и счастливую решимость, которая бывает у человека, готового в жаркий день броситься в воду и берущего последний разбег. Не было ни невыспавшихся тусклых глаз, ни притворно-глубокомысленного вида: круглые, твердые, ястребиные глаза восторженно и несколько презрительно смотрели вперед, очевидно, ни на чем не останавливаясь, хотя в его движениях оставалась прежняя медленность и размеренность.      Полковой командир обратился к князю Багратиону, упрашивая его отъехать назад, так как здесь было слишком опасно. "Помилуйте, ваше сиятельство, ради Бога!" говорил он, за подтверждением взглядывая на свитского офицера, который отвертывался от него. "Вот, изволите видеть!" Он давал заметить пули, которые беспрестанно визжали, пели и свистали около них. Он говорил таким тоном просьбы и упрека, с каким плотник говорит взявшемуся за топор барину: "наше дело привычное, а вы ручки намозолите". Он говорил так, как будто его самого не могли убить эти пули, и его полузакрытые глаза придавали его словам еще более убедительное выражение. Штаб-офицер присоединился к увещаниям полкового командира; но князь Багратион не отвечал им и только приказал перестать стрелять и построиться так, чтобы дать место подходившим двум баталионам. В то время как он говорил, будто невидимою рукой потянулся справа налево, от поднявшегося ветра, полог дыма, скрывавший лощину, и противоположная гора с двигающимися по ней французами открылась перед ними. Все глаза были невольно устремлены на эту французскую колонну, подвигавшуюся к нам и извивавшуюся по уступам местности. Уже видны были мохнатые шапки солдат; уже можно было отличить офицеров от рядовых; видно было, как трепалось о древко их знамя.      - Славно идут, - сказал кто-то в свите Багратиона.      Голова колонны спустилась уже в лощину. Столкновение должно было произойти на этой стороне спуска...      Остатки нашего полка, бывшего в деле, поспешно строясь, отходили вправо; из-за них, разгоняя отставших, подходили стройно два баталиона 6-го егерского. Они еще не поровнялись с Багратионом, а уже слышен был тяжелый, грузный шаг, отбиваемый в ногу всею массой людей. С левого фланга шел ближе всех к Багратиону ротный командир, круглолицый, статный мужчина с глупым, счастливым выражением лица, тот самый, который выбежал из балагана. Он, видимо, ни о чем не думал в эту минуту, кроме того, что он молодцом пройдет мимо начальства.      С фрунтовым самодовольством он шел легко на мускулистых ногах, точно он плыл, без малейшего усилия вытягиваясь и отличаясь этою легкостью от тяжелого шага солдат, шедших по его шагу. Он нес у ноги вынутую тоненькую, узенькую шпагу (гнутую шпажку, не похожую на оружие) и, оглядываясь то на начальство, то назад, не теряя шагу, гибко поворачивался всем своим сильным станом. Казалось, все силы души его были направлены на то,чтобы наилучшим образом пройти мимо начальства, и, чувствуя, что он исполняет это дело хорошо, он был счастлив. "Левой... левой... левой...", казалось, внутренно приговаривал он через каждый шаг, и по этому такту с разно-образно-строгими лицами двигалась стена солдатских фигур, отягченных ранцами и ружьями, как будто каждый из этих сотен солдат мысленно через шаг приговаривал: "левой... левой... левой...". Толстый майор, пыхтя и разрознивая шаг, обходил куст по дороге; отставший солдат, запыхавшись, с испуганным лицом за свою неисправность, рысью догонял роту; ядро, нажимая воздух, пролетело над головой князя Багратиона и свиты и в такт: "левой - левой!" ударилось в колонну. "Сомкнись!" послышался щеголяющий голос ротного командира. Солдаты дугой обходили что-то в том месте, куда упало ядро; старый кавалер, фланговый унтер-офицер, отстав около убитых, догнал свой ряд, подпрыгнув, переменил ногу, попал в шаг и сердито оглянулся. "Левой... левой... левой...", казалось, слышалось из-за угрожающего молчания и однообразного звука единовременно ударяющих о землю ног.      - Молодцами, ребята! - сказал князь Багратион.      "Ради... ого-го-го-го-го!..." раздалось по рядам. Угрюмый солдат, шедший слева, крича, оглянулся глазами на Багратиона с таким выражением, как будто говорил: "сами знаем"; другой, не оглядываясь и как будто боясь развлечься, разинув рот, кричал и проходил.      Велено было остановиться и снять ранцы.      Багратион объехал прошедшие мимо его ряды и слез с лошади. Он отдал казаку поводья, снял и отдал бурку, расправил ноги и поправил на голове картуз. Голова французской колонны, с офицерами впереди, показалась из-под горы.      "С Богом!" проговорил Багратион твердым, слышным голосом, на мгновение обернулся к фронту и, слегка размахивая руками, неловким шагом кавалериста, как бы трудясь, пошел вперед по неровному полю. Князь Андрей чувствовал, что какая-то непреодолимая сила влечет его вперед, и испытывал большое счастие. [  Тут произошла та атака, про которую Тьер говорит: "Les russes se conduisirent vaillamment, et chose rare a la guerre, on vit deux masses d'infanterie Mariecher resolument l'une contre l'autre sans qu'aucune des deux ceda avant d'etre abordee"; а Наполеон на острове Св. Елены сказал: "Quelques bataillons russes montrerent de l'intrepidite". [  Русские вели себя доблестно, и вещь - редкая на войне, две массы пехоты шли решительно одна против другой, и ни одна из двух не уступила до самого столкновения". Слова Наполеона: [  Несколько русских батальонов проявили бесстрашие.]        Уже близко становились французы; уже князь Андрей, шедший рядом с Багратионом, ясно различал перевязи, красные эполеты, даже лица французов. (Он ясно видел одного старого французского офицера, который вывернутыми ногами в штиблетах с трудом шел в гору.) Князь Багратион не давал нового приказания и всё так же молча шел перед рядами. Вдруг между французами треснул один выстрел, другой, третий... и по всем расстроившимся неприятельским рядам разнесся дым и затрещала пальба. Несколько человек наших упало, в том числе и круглолицый офицер, шедший так весело и старательно. Но в то же мгновение как раздался первый выстрел, Багратион оглянулся и закричал: "Ура!"      "Ура-а-а-а!" протяжным криком разнеслось по нашей линии и, обгоняя князя Багратиона и друг друга, нестройною, но веселою и оживленною толпой побежали наши под гору за расстроенными французами. XIX      Атака 6-го егерского обеспечила отступление правого фланга. В центре действие забытой батареи Тушина, успевшего зажечь Шенграбен, останавливало движение французов. Французы тушили пожар, разносимый ветром, и давали время отступать. Отступление центра через овраг совершалось поспешно и шумно; однако войска, отступая, не путались командами. Но левый фланг, который единовременно был атакован и обходим превосходными силами французов под начальством Ланна и который состоял из Азовского и Подольского пехотных и Павлоградского гусарского полков, был расстроен. Багратион послал Жеркова к генералу левого фланга с приказанием немедленно отступать.      Жерков бойко, не отнимая руки от фуражки, тронул лошадь и поскакал. Но едва только он отъехал от Багратиона, как силы изменили ему. На него нашел непреодолимый страх, и он не мог ехать туда, где было опасно.      Подъехав к войскам левого фланга, он поехал не вперед, где была стрельба, а стал отыскивать генерала и начальников там, где их не могло быть, и потому не передал приказания.      Командование левым флангом принадлежало по старшинству полковому командиру того самого полка, который представлялся под Браунау Кутузову и в котором служил солдатом Долохов. Командование же крайнего левого фланга было предназначено командиру Павлоградского полка, где служил Ростов, вследствие чего произошло недоразумение. Оба начальника были сильно раздражены друг против друга, и в то самое время как на правом фланге давно уже шло дело и французы уже начали наступление, оба начальника были заняты переговорами, которые имели целью оскорбить друг друга. Полки же, как кавалерийский, так и пехотный, были весьма мало приготовлены к предстоящему делу. Люди полков, от солдата до генерала, не ждали сражения и спокойно занимались мирными делами: кормлением лошадей в коннице, собиранием дров - в пехоте.      - Есть он, однако, старше моего в чином, - говорил немец, гусарский полковник, краснея и обращаясь к подъехавшему адъютанту, - то оставляяй его делать, как он хочет. Я своих гусар не могу жертвовать. Трубач! Играй отступление!      Но дело становилось к спеху. Канонада и стрельба, сливаясь, гремели справа и в центре, и французские капоты стрелков Ланна проходили уже плотину мельницы и выстраивались на этой стороне в двух ружейных выстрелах. Пехотный полковник вздрагивающею походкой подошел к лошади и, взлезши на нее и сделавшись очень прямым и высоким, поехал к павлоградскому командиру. Полковые командиры съехались с учтивыми поклонами и со скрываемою злобой в сердце.      - Опять-таки, полковник, - говорил генерал, - не могу я, однако, оставить половину людей в лесу. Я вас прошу , я вас прошу , - повторил он, - занять позицию и приготовиться к атаке.      - А вас прошу не мешивайтся не свое дело, - отвечал, горячась, полковник. - Коли бы вы был кавалерист...      - Я не кавалерист, полковник, но я русский генерал, и ежели вам это неизвестно...      - Очень известно, ваше превосходительство, - вдруг вскрикнул, трогая лошадь, полковник, и делаясь красно-багровым. - Не угодно ли пожаловать в цепи, и вы будете посмотрейть, что этот позиция никуда негодный. Я не хочу истребить своя полка для ваше удовольствие.      - Вы забываетесь, полковник. Я не удовольствие свое соблюдаю и говорить этого не позволю.      Генерал, принимая приглашение полковника на турнир храбрости, выпрямив грудь и нахмурившись, поехал с ним вместе по направлению к цепи, как будто всё их разногласие должно было решиться там, в цепи, под пулями. Они приехали в цепь, несколько пуль пролетело над ними, и они молча остановились. Смотреть в цепи нечего было, так как и с того места, на котором они прежде стояли, ясно было, что по кустам и оврагам кавалерии действовать невозможно, и что французы обходят левое крыло. Генерал и полковник строго и значительно смотрели, как два петуха, готовящиеся к бою, друг на друга, напрасно выжидая признаков трусости. Оба выдержали экзамен. Так как говорить было нечего, и ни тому, ни другому не хотелось подать повод другому сказать, что он первый выехал из-под пуль, они долго простояли бы там, взаимно испытывая храбрость, ежели бы в это время в лесу, почти сзади их, не послышались трескотня ружей и глухой сливающийся крик. Французы напали на солдат, находившихся в лесу с дровами. Гусарам уже нельзя было отступать вместе с пехотой. Они были отрезаны от пути отступления налево французскою цепью. Теперь, как ни неудобна была местность, необходимо было атаковать, чтобы проложить себе дорогу.      Эскадрон, где служил Ростов, только что успевший сесть на лошадей, был остановлен лицом к неприятелю. Опять, как и на Энском мосту, между эскадроном и неприятелем никого не было, и между ними, разделяя их, лежала та же страшная черта неизвестности и страха, как бы черта, отделяющая живых от мертвых. Все люди чувствовали эту черту, и вопрос о том, перейдут ли или нет и как перейдут они черту, волновал их.      Ко фронту подъехал полковник, сердито ответил что-то на вопросы офицеров и, как человек, отчаянно настаивающий на своем, отдал какое-то приказание. Никто ничего определенного не говорил, но по эскадрону пронеслась молва об атаке. Раздалась команда построения, потом визгнули сабли, вынутые из ножен. Но всё еще никто не двигался. Войска левого фланга, и пехота и гусары, чувствовали, что начальство само не знает, что делать, и нерешимость начальников сообщалась войскам.      "Поскорее, поскорее бы", думал Ростов, чувствуя, что наконец-то наступило время изведать наслаждение атаки, про которое он так много слышал от товарищей-гусаров.      - С Богом, г'ебята, - прозвучал голос Денисова, - г'ысыо, маг'ш!      В переднем ряду заколыхались крупы лошадей. Грачик потянул поводья и сам тронулся.      Справа Ростов видел первые ряды своих гусар, а еще дальше впереди виднелась ему темная полоса, которую он не мог рассмотреть, но считал неприятелем. Выстрелы были слышны, но в отдалении.      - Прибавь рыси! - послышалась команда, и Ростов чувствовал, как поддает задом, перебивая в галоп, его Грачик.      Он вперед угадывал его движения, и ему становилось все веселее и веселее. Он заметил одинокое дерево впереди. Это дерево сначала было впереди, на середине той черты, которая казалась столь страшною. А вот и перешли эту черту, и не только ничего страшного не было, но всё веселее и оживленнее становилось. "Ох, как я рубану его", думал Ростов, сжимая в руке ефес сабли.      - О-о-о-а-а-а!! - загудели голоса. "Ну, попадись теперь кто бы ни был", думал Ростов, вдавливая шпоры Грачику, и, перегоняя других, выпустил его во весь карьер. Впереди уже виден был неприятель. Вдруг, как широким веником, стегнуло что-то по эскадрону. Ростов поднял саблю, готовясь рубить, но в это время впереди скакавший солдат Никитенко отделился от него, и Ростов почувствовал, как во сне, что продолжает нестись с неестественною быстротой вперед и вместе с тем остается на месте. Сзади знакомый гусар Бандарчук наскакал на него и сердито посмотрел. Лошадь Бандарчука шарахнулась, и он обскакал мимо.      "Что же это? я не подвигаюсь? - Я упал, я убит..." в одно мгновение спросил и ответил Ростов. Он был уже один посреди поля. Вместо двигавшихся лошадей и гусарских спин он видел вокруг себя неподвижную землю и жнивье. Теплая кровь была под ним. "Нет, я ранен, и лошадь убита". Грачик поднялся было на передние ноги, но упал, придавив седоку ногу. Из головы лошади текла кровь. Лошадь билась и не могла встать. Ростов хотел подняться и упал тоже: ташка зацепилась за седло. Где были наши, где были французы - он не знал. Никого не было кругом.      Высвободив ногу, он поднялся. "Где, с какой стороны была теперь та черта, которая так резко отделяла два войска?" - он спрашивал себя и не мог ответить. "Уже не дурное ли что-нибудь случилось со мной? Бывают ли такие случаи, и что надо делать в таких случаях?" - спросил он сам себя вставая; и в это время почувствовал, что что-то лишнее висит на его левой онемевшей руке. Кисть ее была, как чужая. Он оглядывал руку, тщетно отыскивая на ней кровь. "Ну, вот и люди, - подумал он радостно, увидав несколько человек, бежавших к нему. - Они мне помогут!" Впереди этих людей бежал один в странном кивере и в синей шинели, черный, загорелый, с горбатым носом. Еще два и еще много бежало сзади. Один из них проговорил что-то странное, нерусское. Между задними такими же людьми, в таких же киверах, стоял один русский гусар. Его держали за руки; позади его держали его лошадь.      "Верно, наш пленный... Да. Неужели и меня возьмут? Что это за люди?" всё думал Ростов, не веря своим глазам. "Неужели французы?" Он смотрел на приближавшихся французов, и, несмотря на то, что за секунду скакал только затем, чтобы настигнуть этих французов и изрубить их, близость их казалась ему теперь так ужасна, что он не верил своим глазам. "Кто они? Зачем они бегут? Неужели ко мне? Неужели ко мне они бегут? И зачем? Убить меня? Меня, кого так любят все?" - Ему вспомнилась любовь к нему его матери, семьи, друзей, и намерение неприятелей убить его показалось невозможно. "А может, - и убить!" Он более десяти секунд стоял, не двигаясь с места и не понимая своего положения. Передний француз с горбатым носом подбежал так близко, что уже видно было выражение его лица. И разгоряченная чуждая физиономия этого человека, который со штыком на-перевес, сдерживая дыханье, легко подбегал к нему, испугала Ростова. Он схватил пистолет и, вместо того чтобы стрелять из него, бросил им в француза и побежал к кустам что было силы. Не с тем чувством сомнения и борьбы, с каким он ходил на Энский мост, бежал он, а с чувством зайца, убегающего от собак. Одно нераздельное чувство страха за свою молодую, счастливую жизнь владело всем его существом. Быстро перепрыгивая через межи, с тою стремительностью, с которою он бегал, играя в горелки, он летел по полю, изредка оборачивая свое бледное, доброе, молодое лицо, и холод ужаса пробегал по его спине. "Нет, лучше не смотреть", подумал он, но, подбежав к кустам, оглянулся еще раз. Французы отстали, и даже в ту минуту как он оглянулся, передний только что переменил рысь на шаг и, обернувшись, что-то сильно кричал заднему товарищу. Ростов остановился. "Что-нибудь не так, - подумал он, - не может быть, чтоб они хотели убить меня". А между тем левая рука его была так тяжела, как будто двухпудовая гиря была привешана к ней. Он не мог бежать дальше. Француз остановился тоже и прицелился. Ростов зажмурился и нагнулся. Одна, другая пуля пролетела, жужжа, мимо него. Он собрал последние силы, взял левую руку в правую и побежал до кустов. В кустах были русские стрелки. XX      Пехотные полки, застигнутые врасплох в лесу, выбегали из леса, и роты, смешиваясь с другими ротами, уходили беспорядочными толпами. Один солдат в испуге проговорил страшное на войне и бессмысленное слово: "отрезали!", и слово вместе с чувством страха сообщилось всей массе.      - Обошли! Отрезали! Пропали! - кричали голоса бегущих.      Полковой командир, в ту самую минуту как он услыхал стрельбу и крик сзади, понял, что случилось что-нибудь ужасное с его полком, и мысль, что он, примерный, много лет служивший, ни в чем не виноватый офицер, мог быть виновен перед начальством в оплошности или нераспорядительности, так поразила его, что в ту же минуту, забыв и непокорного кавалериста-полковника и свою генеральскую важность, а главное - совершенно забыв про опасность и чувство самосохранения, он, ухватившись за луку седла и шпоря лошадь, поскакал к полку под градом обсыпавших, но счастливо миновавших его пуль. Он желал одного: узнать, в чем дело, и помочь и исправить во что бы то ни стало ошибку, ежели она была с его стороны, и не быть виновным ему, двадцать два года служившему, ни в чем не замеченному, примерному офицеру.      Счастливо проскакав между французами, он подскакал к полю за лесом, через который бежали наши и, не слушаясь команды, спускались под гору. Наступила та минута нравственного колебания, которая решает участь сражений: послушают эти расстроенные толпы солдат голоса своего командира или, оглянувшись на него, побегут дальше. Несмотря на отчаянный крик прежде столь грозного для солдата голоса полкового командира, несмотря на разъяренное, багровое, на себя не похожее лицо полкового командира и маханье шпагой, солдаты всё бежали, разговаривали, стреляли в воздух и не слушали команды. Нравственное колебание, решающее участь сражений, очевидно, разрешалось в пользу страха.      Генерал закашлялся от крика и порохового дыма и остановился в отчаянии. Всё казалось потеряно, но в эту минуту французы, наступавшие на наших, вдруг, без видимой причины, побежали назад, скрылись из опушки леса, и в лесу показались русские стрелки. Это была рота Тимохина, которая одна в лесу удержалась в порядке и, засев в канаву у леса, неожиданно атаковала французов. Тимохин с таким отчаянным криком бросился на французов и с такою безумною и пьяною решительностью, с одною шпажкой, набежал на неприятеля, что французы, не успев опомниться, побросали оружие и побежали. Долохов, бежавший рядом с Тимохиным, в упор убил одного француза и первый взял за воротник сдавшегося офицера. Бегущие возвратились, баталионы собрались, и французы, разделившие было на две части войска левого фланга, на мгновение были оттеснены. Резервные части успели соединиться, и беглецы остановились. Полковой командир стоял с майором Экономовым у моста, пропуская мимо себя отступающие роты, когда к нему подошел солдат, взял его за стремя и почти прислонился к нему. На солдате была синеватая, фабричного сукна шинель, ранца и кивера не было, голова была повязана, и через плечо была надета французская зарядная сумка. Он в руках держал офицерскую шпагу. Солдат был бледен, голубые глаза его нагло смотрели в лицо полковому командиру, а рот улыбался.Несмотря на то,что полковой командир был занят отданием приказания майору Экономову, он не мог не обратить внимания на этого солдата.      - Ваше превосходительство, вот два трофея, - сказал Долохов, указывая на французскую шпагу и сумку. - Мною взят в плен офицер. Я остановил роту. - Долохов тяжело дышал от усталости; он говорил с остановками. - Вся рота может свидетельствовать. Прошу запомнить, ваше превосходительство!      - Хорошо, хорошо, - сказал полковой командир и обратился к майору Экономову.      Но Долохов не отошел; он развязал платок, дернул его и показал запекшуюся в волосах кровь.      - Рана штыком, я остался во фронте. Попомните, ваше превосходительство.      Про батарею Тушина было забыто, и только в самом конце дела, продолжая слышать канонаду в центре, князь Багратион послал туда дежурного штаб-офицера и потом князя Андрея, чтобы велеть батарее отступать как можно скорее. Прикрытие, стоявшее подле пушек Тушина, ушло, по чьему-то приказанию, в середине дела; но батарея продолжала стрелять и не была взята французами только потому, что неприятель не мог предполагать дерзости стрельбы четырех никем не защищенных пушек. Напротив, по энергичному действию этой батареи он предполагал, что здесь, в центре, сосредоточены главные силы русских, и два раза пытался атаковать этот пункт и оба раза был прогоняем картечными выстрелами одиноко стоявших на этом возвышении четырех пушек.      Скоро после отъезда князя Багратиона Тушину удалось зажечь Шенграбен.      - Вишь, засумятились! Горит! Вишь, дым-то! Ловко! Важно! Дым-то, дым-то! - заговорила прислуга, оживляясь.      Все орудия без приказания били в направлении пожара. Как будто подгоняя, подкрикивали солдаты к каждому выстрелу: "Ловко! Вот так-так! Ишь, ты... Важно!" Пожар, разносимый ветром, быстро распространялся. Французские колонны, выступившие за деревню, ушли назад, но, как бы в наказание за эту неудачу, неприятель выставил правее деревни десять орудий и стал бить из них по Тушину.      Из-за детской радости, возбужденной пожаром, и азарта удачной стрельбы по французам, наши артиллеристы заметили эту батарею только тогда, когда два ядра и вслед за ними еще четыре ударили между орудиями и одно повалило двух лошадей, а другое оторвало ногу ящичному вожатому. Оживление, раз установившееся, однако, не ослабело, а только переменило настроение. Лошади были заменены другими из запасного лафета, раненые убраны, и четыре орудия повернуты против десятипушечной батареи. Офицер, товарищ Тушина, был убит в начале дела, и в продолжение часа из сорока человек прислуги выбыли семнадцать, но артиллеристы всё так же были веселы и оживлены. Два раза они замечали, что внизу, близко от них, показывались французы, и тогда они били по них картечью.      Маленький человек, с слабыми, неловкими движениями, требовал себе беспрестанно у денщика еще трубочку за это , как он говорил, и, рассыпая из нее огонь, выбегал вперед и из-под маленькой ручки смотрел на французов.      - Круши, ребята! - приговаривал он и сам подхватывал орудия за колеса и вывинчивал винты.      В дыму, оглушаемый беспрерывными выстрелами, заставлявшими его каждый раз вздрагивать, Тушин, не выпуская своей носогрелки, бегал от одного орудия к другому, то прицеливаясь, то считая заряды, то распоряжаясь переменой и перепряжкой убитых и раненых лошадей, и покрикивал своим слабым тоненьким, нерешительным голоском. Лицо его всё более и более оживлялось. Только когда убивали или ранили людей, он морщился и, отворачиваясь от убитого, сердито кричал на людей, как всегда, мешкавших поднять раненого или тело. Солдаты, большею частью красивые молодцы (как и всегда в батарейной роте, на две головы выше своего офицера и вдвое шире его), все, как дети в затруднительном положении, смотрели на своего командира, и то выражение, которое было на его лице, неизменно отражалось на их лицах.      Вследствие этого страшного гула, шума, потребности внимания и деятельности Тушин не испытывал ни малейшего неприятного чувства страха, и мысль, что его могут убить или больно ранить, не приходила ему в голову. Напротив, ему становилось всё веселее и веселее. Ему казалось, что уже очень давно, едва ли не вчера, была та минута, когда он увидел неприятеля и сделал первый выстрел, и что клочок поля, на котором он стоял, был ему давно знакомым, родственным местом. Несмотря на то, что он всё помнил, всё соображал, всё делал, что мог делать самый лучший офицер в его положении, он находился в состоянии, похожем на лихорадочный бред или на состояние пьяного человека.      Из-за оглушающих со всех сторон звуков своих орудий, из-за свиста и ударов снарядов неприятелей, из-за вида вспотевшей, раскрасневшейся, торопящейся около орудий прислуги, из-за вида крови людей и лошадей, из-за вида дымков неприятеля на той стороне (после которых всякий раз прилетало ядро и било в землю, в человека, в орудие или в лошадь), из-за вида этих предметов у него в голове установился свой фантастический мир, который составлял его наслаждение в эту минуту. Неприятельские пушки в его воображении были не пушки, а трубки, из которых редкими клубами выпускал дым невидимый курильщик.      - Вишь, пыхнул опять, - проговорил Тушин шопотом про себя, в то время как с горы выскакивал клуб дыма и влево полосой относился ветром, - теперь мячик жди - отсылать назад.      - Что прикажете, ваше благородие? - спросил фейерверкер, близко стоявший около него и слышавший, что он бормотал что-то.      - Ничего, гранату... - отвечал он.      "Ну-ка, наша Матвевна", говорил он про себя. Матвевной представлялась в его воображении большая крайняя, старинного литья пушка. Муравьями представлялись ему французы около своих орудий. Красавец и пьяница первый номер второго орудия в его мире был дядя ; Тушин чаще других смотрел на него и радовался на каждое его движение. Звук то замиравшей, то опять усиливавшейся ружейной перестрелки под горою представлялся ему чьим-то дыханием. Он прислушивался к затиханью и разгоранью этих звуков.      - Ишь, задышала опять, задышала, - говорил он про себя.      Сам он представлялся себе огромного роста, мощным мужчиной, который обеими руками швыряет французам ядра.      - Ну, Матвевна, матушка, не выдавай! - говорил он, отходя от орудия, как над его головой раздался чуждый, незнакомый голос:      - Капитан Тушин! Капитан!      Тушин испуганно оглянулся. Это был тот штаб-офицер, который выгнал его из Грунта. Он запыхавшимся голосом кричал ему:      - Что вы, с ума сошли. Вам два раза приказано отступать, а вы...      "Ну, за что они меня?..." думал про себя Тушин, со страхом глядя на начальника.      - Я... ничего... - проговорил он, приставляя два пальца к козырьку. - Я...      Но полковник не договорил всего, что хотел. Близко пролетевшее ядро заставило его, нырнув, согнуться на лошади. Он замолк и только что хотел сказать еще что-то, как еще ядро остановило его. Он поворотил лошадь и поскакал прочь.      - Отступать! Все отступать! - прокричал он издалека. Солдаты засмеялись. Через минуту приехал адъютант с тем же приказанием.      Это был князь Андрей. Первое, что он увидел, выезжая на то пространство, которое занимали пушки Тушина, была отпряженная лошадь с перебитою ногой, которая ржала около запряженных лошадей. Из ноги ее, как из ключа, лилась кровь. Между передками лежало несколько убитых. Одно ядро за другим пролетало над ним, в то время как он подъезжал, и он почувствовал, как нервическая дрожь пробежала по его спине. Но одна мысль о том, что он боится, снова подняла его. "Я не могу бояться", подумал он и медленно слез с лошади между орудиями. Он передал приказание и не уехал с батареи. Он решил, что при себе снимет орудия с позиции и отведет их. Вместе с Тушиным, шагая через тела и под страшным огнем французов, он занялся уборкой орудий.      - А то приезжало сейчас начальство, так скорее драло, - сказал фейерверкер князю Андрею, - не так, как ваше благородие.      Князь Андрей ничего не говорил с Тушиным. Они оба были и так заняты, что, казалось, и не видали друг друга. Когда, надев уцелевшие из четырех два орудия на передки, они двинулись под гору (одна разбитая пушка и единорог были оставлены), князь Андрей подъехал к Тушину.      - Ну, до свидания, - сказал князь Андрей, протягивая руку Тушину.      - До свидания, голубчик, - сказал Тушин, - милая душа! прощайте, голубчик, - сказал Тушин со слезами, которые неизвестно почему вдруг выступили ему на глаза. XXI      Ветер стих, черные тучи низко нависли над местом сражения, сливаясь на горизонте с пороховым дымом. Становилось темно, и тем яснее обозначалось в двух местах зарево пожаров. Канонада стала слабее, но трескотня ружей сзади и справа слышалась еще чаще и ближе. Как только Тушин с своими орудиями, объезжая и наезжая на раненых, вышел из-под огня и спустился в овраг, его встретило начальство и адъютанты, в числе которых были и штаб-офицер и Жерков, два раза посланный и ни разу не доехавший до батареи Тушина. Все они, перебивая один другого, отдавали и передавали приказания, как и куда итти, и делали ему упреки и замечания. Тушин ничем не распоряжался и молча, боясь говорить, потому что при каждом слове он готов был, сам не зная отчего, заплакать, ехал сзади на своей артиллерийской кляче. Хотя раненых велено было бросать, много из них тащилось за войсками и просилось на орудия. Тот самый молодцоватый пехотный офицер, который перед сражением выскочил из шалаша Тушина, был, с пулей в животе, положен на лафет Матвевны. Под горой бледный гусарский юнкер, одною рукой поддерживая другую, подошел к Тушину и попросился сесть.      - Капитан, ради Бога, я контужен в руку, - сказал он робко. - Ради Бога, я не могу итти. Ради Бога!      Видно было, что юнкер этот уже не раз просился где-нибудь сесть и везде получал отказы. Он просил нерешительным и жалким голосом.      - Прикажите посадить, ради Бога.      - Посадите, посадите, - сказал Тушин. - Подложи шинель, ты, дядя, - обратился он к своему любимому солдату. - А где офицер раненый?      - Сложили, кончился, - ответил кто-то.      - Посадите. Садитесь, милый, садитесь. Подстели шинель, Антонов.      Юнкер был Ростов. Он держал одною рукой другую, был бледен, и нижняя челюсть тряслась от лихорадочной дрожи. Его посадили на Матвевну, на то самое орудие, с которого сложили мертвого офицера. На подложенной шинели была кровь, в которой запачкались рейтузы и руки Ростова.      - Что, вы ранены, голубчик? - сказал Тушин, подходя к орудию, на котором сидел Ростов.      - Нет, контужен.      - Отчего же кровь-то на станине? - спросил Тушин.      - Это офицер, ваше благородие, окровянил, - отвечал солдат-артиллерист, обтирая кровь рукавом шинели и как будто извиняясь за нечистоту, в которой находилось орудие.      Насилу, с помощью пехоты, вывезли орудия в гору, и достигши деревни Гунтерсдорф, остановились. Стало уже так темно, что в десяти шагах нельзя было различить мундиров солдат, и перестрелка стала стихать. Вдруг близко с правой стороны послышались опять крики и пальба. От выстрелов уже блестело в темноте. Это была последняя атака французов, на которую отвечали солдаты, засевшие в дома деревни. Опять всё бросилось из деревни, но орудия Тушина не могли двинуться, и артиллеристы, Тушин и юнкер, молча переглядывались, ожидая своей участи. Перестрелка стала стихать, и из боковой улицы высыпали оживленные говором солдаты.      - Цел, Петров? - спрашивал один.      - Задали, брат, жару. Теперь не сунутся, - говорил другой.      - Ничего не видать. Как они в своих-то зажарили! Не видать; темь, братцы. Нет ли напиться?      Французы последний раз были отбиты. И опять, в совершенном мраке, орудия Тушина, как рамой окруженные гудевшею пехотой, двинулись куда-то вперед.      В темноте как будто текла невидимая, мрачная река, всё в одном направлении, гудя шопотом, говором и звуками копыт и колес. В общем гуле из-за всех других звуков яснее всех были стоны и голоса раненых во мраке ночи. Их стоны, казалось, наполняли собой весь этот мрак, окружавший войска. Их стоны и мрак этой ночи - это было одно и то же. Через несколько времени в движущейся толпе произошло волнение. Кто-то проехал со свитой на белой лошади и что-то сказал, проезжая. Что сказал? Куда теперь? Стоять, что ль? Благодарил, что ли? - послышались жадные расспросы со всех сторон, и вся движущаяся масса стала напирать сама на себя (видно, передние остановились), и пронесся слух, что велено остановиться. Все остановились, как шли, на середине грязной дороги.      Засветились огни, и слышнее стал говор. Капитан Тушин, распорядившись по роте, послал одного из солдат отыскивать перевязочный пункт или лекаря для юнкера и сел у огня, разложенного на дороге солдатами. Ростов перетащился тоже к огню. Лихорадочная дрожь от боли, холода и сырости трясла всё его тело. Сон непреодолимо клонил его, но он не мог заснуть от мучительной боли в нывшей и не находившей положения руке. Он то закрывал глаза, то взглядывал на огонь, казавшийся ему горячо-красным, то на сутуловатую слабую фигуру Тушина, по-турецки сидевшего подле него. Большие добрые и умные глаза Тушина с сочувствием и состраданием устремлялись на него. Он видел, что Тушин всею душой хотел и ничем не мог помочь ему.      Со всех сторон слышны были шаги и говор проходивших, проезжавших и кругом размещавшейся пехоты. Звуки голосов, шагов и переставляемых в грязи лошадиных копыт, ближний и дальний треск дров сливались в один колеблющийся гул.      Теперь уже не текла, как прежде, во мраке невидимая река, а будто после бури укладывалось и трепетало мрачное море. Ростов бессмысленно смотрел и слушал, что происходило перед ним и вокруг него. Пехотный солдат подошел к костру, присел на корточки, всунул руки в огонь и отвернул лицо.      - Ничего, ваше благородие? - сказал он, вопросительно обращаясь к Тушину. - Вот отбился от роты, ваше благородие; сам не знаю, где. Беда!      Вместе с солдатом подошел к костру пехотный офицер с подвязанной щекой и, обращаясь к Тушину, просил приказать подвинуть крошечку орудия, чтобы провезти повозку. За ротным командиром набежали на костер два солдата. Они отчаянно ругались и дрались, выдергивая друг у друга какой-то сапог.      - Как же, ты поднял! Ишь, ловок, - кричал один хриплым голосом.      Потом подошел худой, бледный солдат с шеей, обвязанной окровавленною подверткой, и сердитым голосом требовал воды у артиллеристов.      - Что ж, умирать, что ли, как собаке? - говорил он.      Тушин велел дать ему воды. Потом подбежал веселый солдат, прося огоньку в пехоту.      - Огоньку горяченького в пехоту! Счастливо оставаться, землячки, благодарим за огонек, мы назад с процентой отдадим, - говорил он, унося куда-то в темноту краснеющуюся головешку.      За этим солдатом четыре солдата, неся что-то тяжелое на шинели, прошли мимо костра. Один из них споткнулся.      - Ишь, черти, на дороге дрова положили, - проворчал он.      - Кончился, что ж его носить? - сказал один из них.      - Ну, вас!      И они скрылись во мраке с своею ношей.      - Что? болит? - спросил Тушин шопотом у Ростова.      - Болит.      - Ваше благородие, к генералу. Здесь в избе стоят, - сказал фейерверкер, подходя к Тушину.      - Сейчас, голубчик.      Тушин встал и, застегивая шинель и оправляясь, отошел от костра...      Недалеко от костра артиллеристов, в приготовленной для него избе, сидел князь Багратион за обедом, разговаривая с некоторыми начальниками частей, собравшимися у него. Тут был старичок с полузакрытыми глазами, жадно обгладывавший баранью кость, и двадцатидвухлетний безупречный генерал, раскрасневшийся от рюмки водки и обеда, и штаб-офицер с именным перстнем, и Жерков, беспокойно оглядывавший всех, и князь Андрей, бледный, с поджатыми губами и лихорадочно блестящими глазами.      В избе стояло прислоненное в углу взятое французское знамя, и аудитор с наивным лицом щупал ткань знамени и, недоумевая, покачивал головой, может быть оттого, что его и в самом деле интересовал вид знамени, а может быть, и оттого, что ему тяжело было голодному смотреть на обед, за которым ему не достало прибора. В соседней избе находился взятый в плен драгунами французский полковник. Около него толпились, рассматривая его, наши офицеры. Князь Багратион благодарил отдельных начальников и расспрашивал о подробностях дела и о потерях. Полковой командир, представлявшийся под Браунау, докладывал князю, что, как только началось дело, он отступил из леса, собрал дроворубов и, пропустив их мимо себя, с двумя баталионами ударил в штыки и опрокинул французов.      - Как я увидал, ваше сиятельство, что первый батальон расстроен, я стал на дороге и думаю: "пропущу этих и встречу батальным огнем"; так и сделал.      Полковому командиру так хотелось сделать это, так он жалел, что не успел этого сделать, что ему казалось, что всё это точно было. Даже, может быть, и в самом деле было? Разве можно было разобрать в этой путанице, что было и чего не было?      - Причем должен заметить, ваше сиятельство, - продолжал он, вспоминая о разговоре Долохова с Кутузовым и о последнем свидании своем с разжалованным, - что рядовой, разжалованный Долохов, на моих глазах взял в плен французского офицера и особенно отличился.      - Здесь-то я видел, ваше сиятельство, атаку павлоградцев, - беспокойно оглядываясь, вмешался Жерков, который вовсе не видал в этот день гусар, а только слышал о них от пехотного офицера. - Смяли два каре, ваше сиятельство.      На слова Жеркова некоторые улыбнулись, как и всегда ожидая от него шутки; но, заметив, что то, что он говорил, клонилось тоже к славе нашего оружия и нынешнего дня, приняли серьезное выражение, хотя многие очень хорошо знали, что то, что говорил Жерков, была ложь, ни на чем не основанная. Князь Багратион обратился к старичку-полковнику.      - Благодарю всех, господа, все части действовали геройски: пехота, кавалерия и артиллерия. Каким образом в центре оставлены два орудия? - спросил он, ища кого-то глазами. (Князь Багратион не спрашивал про орудия левого фланга; он знал уже, что там в самом начале дела были брошены все пушки.) - Я вас, кажется, просил, - обратился он к дежурному штаб-офицеру.      - Одно было подбито, - отвечал дежурный штаб-офицер, - а другое, я не могу понять; я сам там всё время был и распоряжался и только что отъехал... Жарко было, правда, - прибавил он скромно.      Кто-то сказал, что капитан Тушин стоит здесь у самой деревни, и что за ним уже послано.      - Да вот вы были, - сказал князь Багратион, обращаясь к князю Андрею.      - Как же, мы вместе немного не съехались, - сказал дежурный штаб-офицер, приятно улыбаясь Болконскому.      - Я не имел удовольствия вас видеть, - холодно и отрывисто сказал князь Андрей.      Все молчали. На пороге показался Тушин, робко пробиравшийся из-за спин генералов. Обходя генералов в тесной избе, сконфуженный, как и всегда, при виде начальства, Тушин не рассмотрел древка знамени и спотыкнулся на него. Несколько голосов засмеялось.      - Каким образом орудие оставлено? - спросил Багратион, нахмурившись не столько на капитана, сколько на смеявшихся, в числе которых громче всех слышался голос Жеркова.      Тушину теперь только, при виде грозного начальства, во всем ужасе представилась его вина и позор в том, что он, оставшись жив, потерял два орудия. Он так был взволнован, что до сей минуты не успел подумать об этом. Смех офицеров еще больше сбил его с толку. Он стоял перед Багратионом с дрожащею нижнею челюстью и едва проговорил:      - Не знаю... ваше сиятельство... людей не было, ваше сиятельство.      - Вы бы могли из прикрытия взять!      Что прикрытия не было, этого не сказал Тушин, хотя это была сущая правда. Он боялся подвести этим другого начальника и молча, остановившимися глазами, смотрел прямо в лицо Багратиону, как смотрит сбившийся ученик в глаза экзаменатору.      Молчание было довольно продолжительно. Князь Багратион, видимо, не желая быть строгим, не находился, что сказать; остальные не смели вмешаться в разговор. Князь Андрей исподлобья смотрел на Тушина, и пальцы его рук нервически двигались.      - Ваше сиятельство, - прервал князь Андрей молчание своим резким голосом, - вы меня изволили послать к батарее капитана Тушина. Я был там и нашел две трети людей и лошадей перебитыми, два орудия исковерканными, и прикрытия никакого.      Князь Багратион и Тушин одинаково упорно смотрели теперь на сдержанно и взволнованно говорившего Болконского.      - И ежели, ваше сиятельство, позволите мне высказать свое мнение, - продолжал он, - то успехом дня мы обязаны более всего действию этой батареи и геройской стойкости капитана Тушина с его ротой, - сказал князь Андрей и, не ожидая ответа, тотчас же встал и отошел от стола.      Князь Багратион посмотрел на Тушина и, видимо не желая выказать недоверия к резкому суждению Болконского и, вместе с тем, чувствуя себя не в состоянии вполне верить ему, наклонил голову и сказал Тушину, что он может итти. Князь Андрей вышел за ним.      - Вот спасибо: выручил, голубчик, - сказал ему Тушин.      Князь Андрей оглянул Тушина и, ничего не сказав, отошел от него. Князю Андрею было грустно и тяжело. Всё это было так странно, так непохоже на то, чего он надеялся.      "Кто они? Зачем они? Что им нужно? И когда всё это кончится?" думал Ростов, глядя на переменявшиеся перед ним тени. Боль в руке становилась всё мучительнее. Сон клонил непреодолимо, в глазах прыгали красные круги, и впечатление этих голосов и этих лиц и чувство одиночества сливались с чувством боли. Это они, эти солдаты, раненые и нераненые, - это они-то и давили, и тяготили, и выворачивали жилы, и жгли мясо в его разломанной руке и плече. Чтобы избавиться от них, он закрыл глаза.      Он забылся на одну минуту, но в этот короткий промежуток забвения он видел во сне бесчисленное количество предметов: он видел свою мать и ее большую белую руку, видел худенькие плечи Сони, глаза и смех Наташи, и Денисова с его голосом и усами, и Телянина, и всю свою историю с Теляниным и Богданычем. Вся эта история была одно и то же, что этот солдат с резким голосом, и эта-то вся история и этот-то солдат так мучительно, неотступно держали, давили и все в одну сторону тянули его руку. Он пытался устраняться от них, но они не отпускали ни на волос, ни на секунду его плечо. Оно бы не болело, оно было бы здорово, ежели б они не тянули его; но нельзя было избавиться от них.      Он открыл глаза и поглядел вверх. Черный полог ночи на аршин висел над светом углей. В этом свете летали порошинки падавшего снега. Тушин не возвращался, лекарь не приходил. Он был один, только какой-то солдатик сидел теперь голый по другую сторону огня и грел свое худое желтое тело.      "Никому не нужен я! - думал Ростов. - Некому ни помочь, ни пожалеть. А был же и я когда-то дома, сильный, веселый, любимый". - Он вздохнул и со вздохом невольно застонал.      - Ай болит что? - спросил солдатик, встряхивая свою рубаху над огнем, и, не дожидаясь ответа, крякнув, прибавил: - Мало ли за день народу попортили - страсть!      Ростов не слушал солдата. Он смотрел на порхавшие над огнем снежинки и вспоминал русскую зиму с теплым, светлым домом, пушистою шубой, быстрыми санями, здоровым телом и со всею любовью и заботою семьи. "И зачем я пошел сюда!" думал он.      На другой день французы не возобновляли нападения, и остаток Багратионова отряда присоединился к армии Кутузова. ЧАСТЬ ТРЕТЬЯ I      Князь Василий не обдумывал своих планов. Он еще менее думал сделать людям зло для того, чтобы приобрести выгоду. Он был только светский человек, успевший в свете и сделавший привычку из этого успеха. У него постоянно, смотря по обстоятельствам, по сближениям с людьми, составлялись различные планы и соображения, в которых он сам не отдавал себе хорошенько отчета, но которые составляли весь интерес его жизни. Не один и не два таких плана и соображения бывало у него в ходу, а десятки, из которых одни только начинали представляться ему, другие достигались, третьи уничтожались. Он не говорил себе, например: "Этот человек теперь в силе, я должен приобрести его доверие и дружбу и через него устроить себе выдачу единовременного пособия", или он не говорил себе: "Вот Пьер богат, я должен заманить его жениться на дочери и занять нужные мне 40 тысяч"; но человек в силе встречался ему, и в ту же минуту инстинкт подсказывал ему, что этот человек может быть полезен, и князь Василий сближался с ним и при первой возможности, без приготовления, по инстинкту, льстил, делался фамильярен, говорил о том, о чем нужно было.      Пьер был у него под рукою в Москве, и князь Василий устроил для него назначение в камер-юнкеры, что тогда равнялось чину статского советника, и настоял на том, чтобы молодой человек с ним вместе ехал в Петербург и остановился в его доме. Как будто рассеянно и вместе с тем с несомненной уверенностью, что так должно быть, князь Василий делал всё, что было нужно для того, чтобы женить Пьера на своей дочери. Ежели бы князь Василий обдумывал вперед свои планы, он не мог бы иметь такой естественности в обращении и такой простоты и фамильярности в сношении со всеми людьми, выше и ниже себя поставленными. Что-то влекло его постоянно к людям сильнее или богаче его, и он одарен был редким искусством ловить именно ту минуту, когда надо и можно было пользоваться людьми.      Пьер, сделавшись неожиданно богачом и графом Безухим, после недавнего одиночества и беззаботности, почувствовал себя до такой степени окруженным, занятым, что ему только в постели удавалось остаться одному с самим собою. Ему нужно было подписывать бумаги, ведаться с присутственными местами, о значении которых он не имел ясного понятия, спрашивать о чем-то главного управляющего, ехать в подмосковное имение и принимать множество лиц, которые прежде не хотели и знать о его существовании, а теперь были бы обижены и огорчены, ежели бы он не захотел их видеть. Все эти разнообразные лица - деловые, родственники, знакомые - все были одинаково хорошо, ласково расположены к молодому наследнику; все они, очевидно и несомненно, были убеждены в высоких достоинствах Пьера. Беспрестанно он слышал слова: "С вашей необыкновенной добротой" или "при вашем прекрасном сердце", или "вы сами так чисты, граф..." или "ежели бы он был так умен, как вы" и т. п., так что он искренно начинал верить своей необыкновенной доброте и своему необыкновенному уму, тем более, что и всегда, в глубине души, ему казалось, что он действительно очень добр и очень умен. Даже люди, прежде бывшие злыми и очевидно враждебными, делались с ним нежными и любящими. Столь сердитая старшая из княжен, с длинной талией, с приглаженными, как у куклы, волосами, после похорон пришла в комнату Пьера. Опуская глаза и беспрестанно вспыхивая, она сказала ему, что очень жалеет о бывших между ними недоразумениях и что теперь не чувствует себя вправе ничего просить, разве только позволения, после постигшего ее удара, остаться на несколько недель в доме, который она так любила и где столько принесла жертв. Она не могла удержаться и заплакала при этих словах. Растроганный тем, что эта статуеобразная княжна могла так измениться, Пьер взял ее за руку и просил извинения, сам не зная, за что. С этого дня княжна начала вязать полосатый шарф для Пьера и совершенно изменилась к нему.      - Сделай это для нее, mon cher; всё-таки она много пострадала от покойника, - сказал ему князь Василий, давая подписать какую-то бумагу в пользу княжны.      Князь Василий решил, что эту кость, вексель в 30 т., надо было всё-таки бросить бедной княжне с тем, чтобы ей не могло притти в голову толковать об участии князя Василия в деле мозаикового портфеля. Пьер подписал вексель, и с тех пор княжна стала еще добрее. Младшие сестры стали также ласковы к нему, в особенности самая младшая, хорошенькая, с родинкой, часто смущала Пьера своими улыбками и смущением при виде его.      Пьеру так естественно казалось, что все его любят, так казалось бы неестественно, ежели бы кто-нибудь не полюбил его, что он не мог не верить в искренность людей, окружавших его. Притом ему не было времени спрашивать себя об искренности или неискренности этих людей. Ему постоянно было некогда, он постоянно чувствовал себя в состоянии кроткого и веселого опьянения. Он чувствовал себя центром какого-то важного общего движения; чувствовал, что от него что-то постоянно ожидается; что, не сделай он того, он огорчит многих и лишит их ожидаемого, а сделай то-то и то-то, всё будет хорошо, - и он делал то, что требовали от него, но это что-то хорошее всё оставалось впереди.      Более всех других в это первое время как делами Пьера, так и им самим овладел князь Василий. Со смерти графа Безухого он не выпускал из рук Пьера. Князь Василий имел вид человека, отягченного делами, усталого, измученного, но из сострадания не могущего, наконец, бросить на произвол судьбы и плутов этого беспомощного юношу, сына его друга, apres tout, [  в конце концов,]  и с таким огромным состоянием. В те несколько дней, которые он пробыл в Москве после смерти графа Безухого, он призывал к себе Пьера или сам приходил к нему и предписывал ему то, что нужно было делать, таким тоном усталости и уверенности, как будто он всякий раз приговаривал:      "Vous savez, que je suis accable d'affaires et que ce n'est que par pure charite, que je m'occupe de vous, et puis vous savez bien, que ce que je vous propose est la seule chose faisable". [  Ты знаешь, я завален делами; но было бы безжалостно покинуть тебя так; разумеется, что я тебе говорю, есть единственно возможное.]        - Ну, мой друг, завтра мы едем, наконец, - сказал он ему однажды, закрывая глаза, перебирая пальцами его локоть и таким тоном, как будто то, что он говорил, было давным-давно решено между ними и не могло быть решено иначе.      - Завтра мы едем, я тебе даю место в своей коляске. Я очень рад. Здесь у нас всё важное покончено. А мне уж давно бы надо. Вот я получил от канцлера. Я его просил о тебе, и ты зачислен в дипломатический корпус и сделан камер-юнкером. Теперь дипломатическая дорога тебе открыта.      Несмотря на всю силу тона усталости и уверенности, с которой произнесены были эти слова, Пьер, так долго думавший о своей карьере, хотел было возражать. Но князь Василий перебил его тем воркующим, басистым тоном, который исключал возможность перебить его речь и который употреблялся им в случае необходимости крайнего убеждения.      - Mais, mon cher, [  Но, мой милый,]  я это сделал для себя, для своей совести, и меня благодарить нечего. Никогда никто не жаловался, что его слишком любили; а потом, ты свободен, хоть завтра брось. Вот ты всё сам в Петербурге увидишь. И тебе давно пора удалиться от этих ужасных воспоминаний. - Князь Василий вздохнул. - Так-так, моя душа. А мой камердинер пускай в твоей коляске едет. Ах да, я было и забыл, - прибавил еще князь Василий, - ты знаешь, mon cher, что у нас были счеты с покойным, так с рязанского я получил и оставлю: тебе не нужно. Мы с тобою сочтемся.      То, что князь Василий называл с "рязанского", было несколько тысяч оброка, которые князь Василий оставил у себя.      В Петербурге, так же как и в Москве, атмосфера нежных, любящих людей окружила Пьера. Он не мог отказаться от места или, скорее, звания (потому что он ничего не делал), которое доставил ему князь Василий, а знакомств, зовов и общественных занятий было столько, что Пьер еще больше, чем в Москве, испытывал чувство отуманенности, торопливости и всё наступающего, но не совершающегося какого-то блага.      Из прежнего его холостого общества многих не было в Петербурге. Гвардия ушла в поход. Долохов был разжалован, Анатоль находился в армии, в провинции, князь Андрей был за границей, и потому Пьеру не удавалось ни проводить ночей, как он прежде любил проводить их, ни отводить изредка душу в дружеской беседе с старшим уважаемым другом. Всё время его проходило на обедах, балах и преимущественно у князя Василия - в обществе толстой княгини, его жены, и красавицы Элен.      Анна Павловна Шерер, так же как и другие, выказала Пьеру перемену, происшедшую в общественном взгляде на него.      Прежде Пьер в присутствии Анны Павловны постоянно чувствовал, что то, что он говорит, неприлично, бестактно, не то, что нужно; что речи его, кажущиеся ему умными, пока он готовит их в своем воображении, делаются глупыми, как скоро он громко выговорит, и что, напротив, самые тупые речи Ипполита выходят умными и милыми. Теперь всё, что ни говорил он, всё выходило charmant [  очаровательно]  . Ежели даже Анна Павловна не говорила этого, то он видел, что ей хотелось это сказать, и она только, в уважение его скромности, воздерживалась от этого.      В начале зимы с 1805 на 1806 год Пьер получил от Анны Павловны обычную розовую записку с приглашением, в котором было прибавлено: "Vous trouverez chez moi la belle Helene, qu'on ne se lasse jamais de voir". [  у меня будет прекрасная Элен, на которую никогда не устанешь любоваться.]        Читая это место, Пьер в первый раз почувствовал, что между ним и Элен образовалась какая-то связь, признаваемая другими людьми, и эта мысль в одно и то же время и испугала его, как будто на него накладывалось обязательство, которое он не мог сдержать, и вместе понравилась ему, как забавное предположение.      Вечер Анны Павловны был такой же, как и первый, только новинкой, которою угощала Анна Павловна своих гостей, был теперь не Мортемар, а дипломат, приехавший из Берлина и привезший самые свежие подробности о пребывании государя Александра в Потсдаме и о том, как два высочайшие друга поклялись там в неразрывном союзе отстаивать правое дело против врага человеческого рода. Пьер был принят Анной Павловной с оттенком грусти, относившейся, очевидно, к свежей потере, постигшей молодого человека, к смерти графа Безухого (все постоянно считали долгом уверять Пьера, что он очень огорчен кончиною отца, которого он почти не знал), - и грусти точно такой же, как и та высочайшая грусть, которая выражалась при упоминаниях об августейшей императрице Марии Феодоровне. Пьер почувствовал себя польщенным этим. Анна Павловна с своим обычным искусством устроила кружки своей гостиной. Большой кружок, где были князь Василий и генералы, пользовался дипломатом. Другой кружок был у чайного столика. Пьер хотел присоединиться к первому, но Анна Павловна, находившаяся в раздраженном состоянии полководца на поле битвы, когда приходят тысячи новых блестящих мыслей, которые едва успеваешь приводить в исполнение, Анна Павловна, увидев Пьера, тронула его пальцем за рукав.      - Attendez, j'ai des vues sur vous pour ce soir. [  У меня есть на вас виды в этот вечер.]  Она взглянула на Элен и улыбнулась ей. - Ma bonne Helene, il faut, que vous soyez charitable pour ma рauvre tante, qui a une adoration pour vous. Allez lui tenir compagnie pour 10 minutes. [  Моя милая Элен, надо, чтобы вы были сострадательны к моей бедной тетке, которая питает к вам обожание. Побудьте с ней минут 10.]  А чтоб вам не очень скучно было, вот вам милый граф, который не откажется за вами следовать.      Красавица направилась к тетушке, но Пьера Анна Павловна еще удержала подле себя, показывая вид, как будто ей надо сделать еще последнее необходимое распоряжение.      - Не правда ли, она восхитительна? - сказала она Пьеру, указывая на отплывающую величавую красавицу. - Et quelle tenue! [  И как держит себя!]  Для такой молодой девушки и такой такт, такое мастерское уменье держать себя! Это происходит от сердца! Счастлив будет тот, чьей она будет! С нею самый несветский муж будет невольно занимать самое блестящее место в свете. Не правда ли? Я только хотела знать ваше мнение, - и Анна Павловна отпустила Пьера.      Пьер с искренностью отвечал Анне Павловне утвердительно на вопрос ее об искусстве Элен держать себя. Ежели он когда-нибудь думал об Элен, то думал именно о ее красоте и о том не обыкновенном ее спокойном уменьи быть молчаливо-достойною в свете.      Тетушка приняла в свой уголок двух молодых людей, но, казалось, желала скрыть свое обожание к Элен и желала более выразить страх перед Анной Павловной. Она взглядывала на племянницу, как бы спрашивая, что ей делать с этими людьми. Отходя от них, Анна Павловна опять тронула пальчиком рукав Пьера и проговорила:      - J'espere, que vous ne direz plus qu'on s'ennuie chez moi, [  Надеюсь, вы не скажете другой раз, что у меня скучают,]  - и взглянула на Элен.      Элен улыбнулась с таким видом, который говорил, что она не допускала возможности, чтобы кто-либо мог видеть ее и не быть восхищенным. Тетушка прокашлялась, проглотила слюни и по-французски сказала, что она очень рада видеть Элен; потом обратилась к Пьеру с тем же приветствием и с той же миной. В середине скучливого и спотыкающегося разговора Элен оглянулась на Пьера и улыбнулась ему той улыбкой, ясной, красивой, которой она улыбалась всем. Пьер так привык к этой улыбке, так мало она выражала для него, что он не обратил на нее никакого внимания. Тетушка говорила в это время о коллекции табакерок, которая была у покойного отца Пьера, графа Безухого, и показала свою табакерку. Княжна Элен попросила посмотреть портрет мужа тетушки, который был сделан на этой табакерке.      - Это, верно, делано Винесом, - сказал Пьер, называя известного миниатюриста, нагибаясь к столу, чтоб взять в руки табакерку, и прислушиваясь к разговору за другим столом.      Он привстал, желая обойти, но тетушка подала табакерку прямо через Элен, позади ее. Элен нагнулась вперед, чтобы дать место, и, улыбаясь, оглянулась. Она была, как и всегда на вечерах, в весьма открытом по тогдашней моде спереди и сзади платье. Ее бюст, казавшийся всегда мраморным Пьеру, находился в таком близком расстоянии от его глаз, что он своими близорукими глазами невольно различал живую прелесть ее плеч и шеи, и так близко от его губ, что ему стоило немного нагнуться, чтобы прикоснуться до нее. Он слышал тепло ее тела, запах духов и скрып ее корсета при движении. Он видел не ее мраморную красоту, составлявшую одно целое с ее платьем, он видел и чувствовал всю прелесть ее тела, которое было закрыто только одеждой. И, раз увидав это, он не мог видеть иначе, как мы не можем возвратиться к раз объясненному обману.      "Так вы до сих пор не замечали, как я прекрасна? - как будто сказала Элен. - Вы не замечали, что я женщина? Да, я женщина, которая может принадлежать всякому и вам тоже", сказал ее взгляд. И в ту же минуту Пьер почувствовал, что Элен не только могла, но должна была быть его женою, что это не может быть иначе.      Он знал это в эту минуту так же верно, как бы он знал это, стоя под венцом с нею. Как это будет? и когда? он не знал; не знал даже, хорошо ли это будет (ему даже чувствовалось, что это нехорошо почему-то), но он знал, что это будет.      Пьер опустил глаза, опять поднял их и снова хотел увидеть ее такою дальнею, чужою для себя красавицею, какою он видал ее каждый день прежде; но он не мог уже этого сделать. Не мог, как не может человек, прежде смотревший в тумане на былинку бурьяна и видевший в ней дерево, увидав былинку, снова увидеть в ней дерево. Она была страшно близка ему. Она имела уже власть над ним. И между ним и ею не было уже никаких преград, кроме преград его собственной воли.      - Bon, je vous laisse dans votre petit coin. Je vois, que vous y etes tres bien, [  Хорошо, я вас оставлю в вашем уголке. Я вижу, вам там хорошо,]  - сказал голос Анны Павловны.      И Пьер, со страхом вспоминая, не сделал ли он чего-нибудь предосудительного, краснея, оглянулся вокруг себя. Ему казалось, что все знают, так же как и он, про то, что с ним случилось.      Через несколько времени, когда он подошел к большому кружку, Анна Павловна сказала ему:      - On dit que vous embellissez votre maison de Petersbourg. [  Говорят, вы отделываете свой петербургский дом.]        (Это была правда: архитектор сказал, что это нужно ему, и Пьер, сам не зная, зачем, отделывал свой огромный дом в Петербурге.)      - C'est bien, mais ne demenagez pas de chez le prince Ваsile. Il est bon d'avoir un ami comme le prince, - сказала она, улыбаясь князю Василию. - J'en sais quelque chose. N'est-ce pas? [  Это хорошо, но не переезжайте от князя Василия. Хорошо иметь такого друга. Я кое-что об этом знаю. Не правда ли?]  А вы еще так молоды. Вам нужны советы. Вы не сердитесь на меня, что я пользуюсь правами старух. - Она замолчала, как молчат всегда женщины, чего-то ожидая после того, как скажут про свои года. - Если вы женитесь, то другое дело. - И она соединила их в один взгляд. Пьер не смотрел на Элен, и она на него. Но она была всё так же страшно близка ему. Он промычал что-то и покраснел.      Вернувшись домой, Пьер долго не мог заснуть, думая о том, что с ним случилось. Что же случилось с ним? Ничего. Он только понял, что женщина, которую он знал ребенком, про которую он рассеянно говорил: "да, хороша", когда ему говорили, что Элен красавица, он понял, что эта женщина может принадлежать ему.      "Но она глупа, я сам говорил, что она глупа, - думал он. - Что-то гадкое есть в том чувстве, которое она возбудила во мне, что-то запрещенное. Мне говорили, что ее брат Анатоль был влюблен в нее, и она влюблена в него, что была целая история, и что от этого услали Анатоля. Брат ее - Ипполит... Отец ее - князь Василий... Это нехорошо", думал он; и в то же время как он рассуждал так (еще рассуждения эти оставались неоконченными), он заставал себя улыбающимся и сознавал, что другой ряд рассуждений всплывал из-за первых, что он в одно и то же время думал о ее ничтожестве и мечтал о том, как она будет его женой, как она может полюбить его, как она может быть совсем другою, и как всё то, что он об ней думал и слышал, может быть неправдою. И он опять видел ее не какою-то дочерью князя Василья, а видел всё ее тело, только прикрытое серым платьем. "Но нет, отчего же прежде не приходила мне в голову эта мысль?" И опять он говорил себе, что это невозможно; что что-то гадкое, противоестественное, как ему казалось, нечестное было бы в этом браке. Он вспоминал ее прежние слова, взгляды, и слова и взгляды тех, кто их видал вместе. Он вспомнил слова и взгляды Анны Павловны, когда она говорила ему о доме, вспомнил тысячи таких намеков со стороны князя Василья и других, и на него нашел ужас, не связал ли он уж себя чем-нибудь в исполнении такого дела, которое, очевидно, нехорошо и которое он не должен делать. Но в то же время, как он сам себе выражал это решение, с другой стороны души всплывал ее образ со всею своею женственной красотою. II      В ноябре месяце 1805 года князь Василий должен был ехать на ревизию в четыре губернии. Он устроил для себя это назначение с тем, чтобы побывать заодно в своих расстроенных имениях, и захватив с собой (в месте расположения его полка) сына Анатоля, с ним вместе заехать к князю Николаю Андреевичу Болконскому с тем, чтоб женить сына на дочери этого богатого старика. Но прежде отъезда и этих новых дел, князю Василью нужно было решить дела с Пьером, который, правда, последнее время проводил целые дни дома, т. е. у князя Василья, у которого он жил, был смешон, взволнован и глуп (как должен быть влюбленный) в присутствии Элен, но всё еще не делал предложения.      "Tout ca est bel et bon, mais il faut que ca finisse", [  Всё это хорошо, но надо это кончить,]  - сказал себе раз утром князь Василий со вздохом грусти, сознавая, что Пьер, стольким обязанный ему (ну, да Христос с ним!), не совсем хорошо поступает в этом деле. "Молодость... легкомыслие... ну, да Бог с ним, - подумал князь Василий, с удовольствием чувствуя свою доброту: - mais il faut, que ca finisse. После завтра Лёлины именины, я позову кое-кого, и ежели он не поймет, что он должен сделать, то уже это будет мое дело. Да, мое дело. Я - отец!"      Пьер полтора месяца после вечера Анны Павловны и последовавшей за ним бессонной, взволнованной ночи, в которую он решил, что женитьба на Элен была бы несчастие, и что ему нужно избегать ее и уехать, Пьер после этого решения не переезжал от князя Василья и с ужасом чувствовал, что каждый день он больше и больше в глазах людей связывается с нею, что он не может никак возвратиться к своему прежнему взгляду на нее, что он не может и оторваться от нее, что это будет ужасно, но что он должен будет связать с нею свою судьбу. Может быть, он и мог бы воздержаться, но не проходило дня, чтобы у князя Василья (у которого редко бывал прием) не было бы вечера, на котором должен был быть Пьер, ежели он не хотел расстроить общее удовольствие и обмануть ожидания всех. Князь Василий в те редкие минуты, когда бывал дома, проходя мимо Пьера, дергал его за руку вниз, рассеянно подставлял ему для поцелуя выбритую, морщинистую щеку и говорил или "до завтра", или "к обеду, а то я тебя не увижу", или "я для тебя остаюсь" и т. п. Но несмотря на то, что, когда князь Василий оставался для Пьера (как он это говорил), он не говорил с ним двух слов, Пьер не чувствовал себя в силах обмануть его ожидания. Он каждый день говорил себе всё одно и одно: "Надо же, наконец, понять ее и дать себе отчет: кто она? Ошибался ли я прежде или теперь ошибаюсь? Нет, она не глупа; нет, она прекрасная девушка! - говорил он сам себе иногда. - Никогда ни в чем она не ошибается, никогда она ничего не сказала глупого. Она мало говорит, но то, что она скажет, всегда просто и ясно. Так она не глупа. Никогда она не смущалась и не смущается. Так она не дурная женщина!" Часто ему случалось с нею начинать рассуждать, думать вслух, и всякий раз она отвечала ему на это либо коротким, но кстати сказанным замечанием, показывавшим, что ее это не интересует, либо молчаливой улыбкой и взглядом, которые ощутительнее всего показывали Пьеру ее превосходство. Она была права, признавая все рассуждения вздором в сравнении с этой улыбкой.      Она обращалась к нему всегда с радостной, доверчивой, к нему одному относившейся улыбкой, в которой было что-то значительней того, что было в общей улыбке, украшавшей всегда ее лицо. Пьер знал, что все ждут только того, чтобы он, наконец, сказал одно слово, переступил через известную черту, и он знал, что он рано или поздно переступит через нее; но какой-то непонятный ужас охватывал его при одной мысли об этом страшном шаге. Тысячу раз в продолжение этого полутора месяца, во время которого он чувствовал себя всё дальше и дальше втягиваемым в ту страшившую его пропасть, Пьер говорил себе: "Да что ж это? Нужна решимость! Разве нет у меня ее?"      Он хотел решиться, но с ужасом чувствовал, что не было у него в этом случае той решимости, которую он знал в себе и которая действительно была в нем. Пьер принадлежал к числу тех людей, которые сильны только тогда, когда они чувствуют себя вполне чистыми. А с того дня, как им владело то чувство желания, которое он испытал над табакеркой у Анны Павловны, несознанное чувство виноватости этого стремления парализировало его решимость.      В день именин Элен у князя Василья ужинало маленькое общество людей самых близких, как говорила княгиня, родные и друзья. Всем этим родным и друзьям дано было чувствовать, что в этот день должна решиться участь именинницы.      Гости сидели за ужином. Княгиня Курагина, массивная, когда-то красивая, представительная женщина сидела на хозяйском месте. По обеим сторонам ее сидели почетнейшие гости - старый генерал, его жена, Анна Павловна Шерер; в конце стола сидели менее пожилые и почетные гости, и там же сидели домашние, Пьер и Элен, - рядом. Князь Василий не ужинал: он похаживал вокруг стола, в веселом расположении духа, подсаживаясь то к тому, то к другому из гостей. Каждому он говорил небрежное и приятное слово, исключая Пьера и Элен, которых присутствия он не замечал, казалось. Князь Василий оживлял всех. Ярко горели восковые свечи, блестели серебро и хрусталь посуды, наряды дам и золото и серебро эполет; вокруг стола сновали слуги в красных кафтанах; слышались звуки ножей, стаканов, тарелок и звуки оживленного говора нескольких разговоров вокруг этого стола. Слышно было, как старый камергер в одном конце уверял старушку-баронессу в своей пламенной любви к ней и ее смех; с другой - рассказ о неуспехе какой-то Марьи Викторовны. У середины стола князь Василий сосредоточил вокруг себя слушателей. Он рассказывал дамам, с шутливой улыбкой на губах, последнее - в среду - заседание государственного совета, на котором был получен и читался Сергеем Кузьмичем Вязмитиновым, новым петербургским военным генерал-губернатором, знаменитый тогда рескрипт государя Александра Павловича из армии, в котором государь, обращаясь к Сергею Кузьмичу, говорил, что со всех сторон получает он заявления о преданности народа, и что заявление Петербурга особенно приятно ему, что он гордится честью быть главою такой нации и постарается быть ее достойным. Рескрипт этот начинался словами: Сергей Кузьмич! Со всех сторон доходят до меня слухи и т. д.      - Так-таки и не пошло дальше, чем "Сергей Кузьмич"? - спрашивала одна дама.      - Да, да, ни на волос, - отвечал смеясь князь Василий. - Сергей Кузьмич... со всех сторон. Со всех сторон, Сергей Кузьмич... Бедный Вязмитинов никак не мог пойти далее. Несколько раз он принимался снова за письмо, но только что скажет Сергей ... всхлипывания... Ку...зьми...ч - слезы... и со всех сторон заглушаются рыданиями, и дальше он не мог. И опять платок, и опять "Сергей Кузьмич, со всех сторон", и слезы... так что уже попросили прочесть другого.      - Кузьмич... со всех сторон... и слезы... - повторил кто-то смеясь.      - Не будьте злы, - погрозив пальцем, с другого конца стола, проговорила Анна Павловна, - c'est un si brave et excellent homme notre bon Viasmitinoff... [  Это такой прекрасный человек, наш добрый Вязмитинов...]        Все очень смеялись. На верхнем почетном конце стола все были, казалось, веселы и под влиянием самых различных оживленных настроений; только Пьер и Элен молча сидели рядом почти на нижнем конце стола; на лицах обоих сдерживалась сияющая улыбка, не зависящая от Сергея Кузьмича, - улыбка стыдливости перед своими чувствами. Что бы ни говорили и как бы ни смеялись и шутили другие, как бы аппетитно ни кушали и рейнвейн, и соте, и мороженое, как бы ни избегали взглядом эту чету, как бы ни казались равнодушны, невнимательны к ней, чувствовалось почему-то, по изредка бросаемым на них взглядам, что и анекдот о Сергее Кузьмиче, и смех, и кушанье - всё было притворно, а все силы внимания всего этого общества были обращены только на эту пару - Пьера и Элен. Князь Василий представлял всхлипыванья Сергея Кузьмича и в это время обегал взглядом дочь; и в то время как он смеялся, выражение его лица говорило: "Так, так, всё хорошо идет; нынче всё решится". Анна Павловна грозила ему за notre bon Viasmitinoff, а в глазах ее, которые мельком блеснули в этот момент на Пьера, князь Василий читал поздравление с будущим зятем и счастием дочери. Старая княгиня, предлагая с грустным вздохом вина своей соседке и сердито взглянув на дочь, этим вздохом как будто говорила: "да, теперь нам с вами ничего больше не осталось, как пить сладкое вино, моя милая; теперь время этой молодежи быть так дерзко вызывающе-счастливой". "И что за глупость всё то, что я рассказываю, как будто это меня интересует, - думал дипломат, взглядывая на счастливые лица любовников - вот это счастие!"      Среди тех ничтожно-мелких, искусственных интересов, которые связывали это общество, попало простое чувство стремления красивых и здоровых молодых мужчины и женщины друг к другу. И это человеческое чувство подавило всё и парило над всем их искусственным лепетом. Шутки были невеселы, новости неинтересны, оживление - очевидно поддельно. Не только они, но лакеи, служившие за столом, казалось, чувствовали то же и забывали порядки службы, заглядываясь на красавицу Элен с ее сияющим лицом и на красное, толстое, счастливое и беспокойное лицо Пьера. Казалось, и огни свечей сосредоточены были только на этих двух счастливых лицах.      Пьер чувствовал, что он был центром всего, и это положение и радовало и стесняло его. Он находился в состоянии человека, углубленного в какое-нибудь занятие. Он ничего ясно не видел, не понимал и не слыхал. Только изредка, неожиданно, мелькали в его душе отрывочные мысли и впечатления из действительности.      "Так уж всё кончено! - думал он. - И как это всё сделалось? Так быстро! Теперь я знаю, что не для нее одной, не для себя одного, но и для всех это должно неизбежно свершиться. Они все так ждут этого , так уверены, что это будет, что я не могу, не могу обмануть их. Но как это будет? Не знаю; а будет, непременно будет!" думал Пьер, взглядывая на эти плечи, блестевшие подле самых глаз его.      То вдруг ему становилось стыдно чего-то. Ему неловко было, что он один занимает внимание всех, что он счастливец в глазах других, что он с своим некрасивым лицом какой-то Парис, обладающий Еленой. "Но, верно, это всегда так бывает и так надо, - утешал он себя. - И, впрочем, что же я сделал для этого? Когда это началось? Из Москвы я поехал вместе с князем Васильем. Тут еще ничего не было. Потом, отчего же мне было у него не остановиться? Потом я играл с ней в карты и поднял ее ридикюль, ездил с ней кататься. Когда же это началось, когда это всё сделалось? И вот он сидит подле нее женихом; слышит, видит, чувствует ее близость, ее дыхание, ее движения, ее красоту. То вдруг ему кажется, что это не она, а он сам так необыкновенно красив, что оттого-то и смотрят так на него, и он, счастливый общим удивлением, выпрямляет грудь, поднимает голову и радуется своему счастью. Вдруг какой-то голос, чей-то знакомый голос, слышится и говорит ему что-то другой раз. Но Пьер так занят, что не понимает того, что говорят ему. - Я спрашиваю у тебя, когда ты получил письмо от Болконского, - повторяет третий раз князь Василий. - Как ты рассеян, мой милый.      Князь Василий улыбается, и Пьер видит, что все, все улыбаются на него и на Элен. "Ну, что ж, коли вы все знаете", говорил сам себе Пьер. "Ну, что ж? это правда", и он сам улыбался своей кроткой, детской улыбкой, и Элен улыбается.      - Когда же ты получил? Из Ольмюца? - повторяет князь Василий, которому будто нужно это знать для решения спора.      "И можно ли говорить и думать о таких пустяках?" думает Пьер.      - Да, из Ольмюца, - отвечает он со вздохом.      От ужина Пьер повел свою даму за другими в гостиную. Гости стали разъезжаться и некоторые уезжали, не простившись с Элен. Как будто не желая отрывать ее от ее серьезного занятия, некоторые подходили на минуту и скорее отходили, запрещая ей провожать себя. Дипломат грустно молчал, выходя из гостиной. Ему представлялась вся тщета его дипломатической карьеры в сравнении с счастьем Пьера. Старый генерал сердито проворчал на свою жену, когда она спросила его о состоянии его ноги. "Эка, старая дура, - подумал он. - Вот Елена Васильевна так та и в 50 лет красавица будет".      - Кажется, что я могу вас поздравить, - прошептала Анна Павловна княгине и крепко поцеловала ее. - Ежели бы не мигрень, я бы осталась.      Княгиня ничего не отвечала; ее мучила зависть к счастью своей дочери.      Пьер во время проводов гостей долго оставался один с Элен в маленькой гостиной, где они сели. Он часто и прежде, в последние полтора месяца, оставался один с Элен, но никогда не говорил ей о любви. Теперь он чувствовал, что это было необходимо, но он никак не мог решиться на этот последний шаг. Ему было стыдно; ему казалось, что тут, подле Элен, он занимает чье-то чужое место. Не для тебя это счастье, - говорил ему какой-то внутренний голос. - Это счастье для тех, у кого нет того, что есть у тебя. Но надо было сказать что-нибудь, и он заговорил. Он спросил у нее, довольна ли она нынешним вечером? Она, как и всегда, с простотой своей отвечала, что нынешние именины были для нее одними из самых приятных.      Кое-кто из ближайших родных еще оставались. Они сидели в большой гостиной. Князь Василий ленивыми шагами подошел к Пьеру. Пьер встал и сказал, что уже поздно. Князь Василий строго-вопросительно посмотрел на него, как будто то, что он сказал, было так странно, что нельзя было и расслышать. Но вслед за тем выражение строгости изменилось, и князь Василий дернул Пьера вниз за руку, посадил его и ласково улыбнулся.      - Ну, что, Леля? - обратился он тотчас же к дочери с тем небрежным тоном привычной нежности, который усвоивается родителями, с детства ласкающими своих детей, но который князем Василием был только угадан посредством подражания другим родителям.      И он опять обратился к Пьеру.      - Сергей Кузьмич, со всех сторон , - проговорил он, расстегивая верхнюю пуговицу жилета.      Пьер улыбнулся, но по его улыбке видно было, что он понимал, что не анекдот Сергея Кузьмича интересовал в это время князя Василия; и князь Василий понял, что Пьер понимал это. Князь Василий вдруг пробурлил что-то и вышел. Пьеру показалось, что даже князь Василий был смущен. Вид смущенья этого старого светского человека тронул Пьера; он оглянулся на Элен - и она, казалось, была смущена и взглядом говорила: "что ж, вы сами виноваты".      "Надо неизбежно перешагнуть, но не могу, я не могу", думал Пьер, и заговорил опять о постороннем, о Сергее Кузьмиче, спрашивая, в чем состоял этот анекдот, так как он его не расслышал. Элен с улыбкой отвечала, что она тоже не знает.      Когда князь Василий вошел в гостиную, княгиня тихо говорила с пожилой дамой о Пьере.      - Конечно, c'est un parti tres brillant, mais le bonheur, ma chere... - Les Marieiages se font dans les cieux, [  Конечно, это очень блестящая партия, но счастье, моя милая... - Браки совершаются на небесах,]  - отвечала пожилая дама.      Князь Василий, как бы не слушая дам, прошел в дальний угол и сел на диван. Он закрыл глаза и как будто дремал. Голова его было упала, и он очнулся.      - Aline, - сказал он жене, - allez voir ce qu'ils font. [  Алина, посмотри, что они делают.]        Княгиня подошла к двери, прошлась мимо нее с значительным, равнодушным видом и заглянула в гостиную. Пьер и Элен так же сидели и разговаривали.      - Всё то же, - отвечала она мужу.      Князь Василий нахмурился, сморщил рот на сторону, щеки его запрыгали с свойственным ему неприятным, грубым выражением; он, встряхнувшись, встал, закинул назад голову и решительными шагами, мимо дам, прошел в маленькую гостиную. Он скорыми шагами, радостно подошел к Пьеру. Лицо князя было так необыкновенно-торжественно, что Пьер испуганно встал, увидав его.      - Слава Богу! - сказал он. - Жена мне всё сказала! - Он обнял одной рукой Пьера, другой - дочь. - Друг мой Леля! Я очень, очень рад. - Голос его задрожал. - Я любил твоего отца... и она будет тебе хорошая жена... Бог да благословит вас!...      Он обнял дочь, потом опять Пьера и поцеловал его дурно пахучим ртом. Слезы, действительно, омочили его щеки.      - Княгиня, иди же сюда, - прокричал он.      Княгиня вышла и заплакала тоже. Пожилая дама тоже утиралась платком. Пьера целовали, и он несколько раз целовал руку прекрасной Элен. Через несколько времени их опять оставили одних.      "Всё это так должно было быть и не могло быть иначе, - думал Пьер, - поэтому нечего спрашивать, хорошо ли это или дурно? Хорошо, потому что определенно, и нет прежнего мучительного сомнения". Пьер молча держал руку своей невесты и смотрел на ее поднимающуюся и опускающуюся прекрасную грудь.      - Элен! - сказал он вслух и остановился.      "Что-то такое особенное говорят в этих случаях", думал он, но никак не мог вспомнить, что такое именно говорят в этих случаях. Он взглянул в ее лицо. Она придвинулась к нему ближе. Лицо ее зарумянилось.      - Ах, снимите эти... как эти... - она указывала на очки.      Пьер снял очки, и глаза его сверх той общей странности глаз людей, снявших очки, глаза его смотрели испуганно-вопросительно. Он хотел нагнуться над ее рукой и поцеловать ее; но она быстрым и грубым движеньем головы пeрехватила его губы и свела их с своими. Лицо ее поразило Пьера своим изменившимся, неприятно-растерянным выражением.      "Теперь уж поздно, всё кончено; да и я люблю ее", подумал Пьер.      - Je vous aime! [  Я вас люблю!]  - сказал он, вспомнив то, что нужно было говорить в этих случаях; но слова эти прозвучали так бедно, что ему стало стыдно за себя.      Через полтора месяца он был обвенчан и поселился, как говорили, счастливым обладателем красавицы-жены и миллионов, в большом петербургском заново отделанном доме графов Безухих. III      Старый князь Николай Андреич Болконский в декабре 1805 года получил письмо от князя Василия, извещавшего его о своем приезде вместе с сыном. ("Я еду на ревизию, и, разумеется, мне 100 верст не крюк, чтобы посетить вас, многоуважаемый благодетель, - писал он, - и Анатоль мой провожает меня и едет в армию; и я надеюсь, что вы позволите ему лично выразить вам то глубокое уважение, которое он, подражая отцу, питает к вам".)      - Вот Мари и вывозить не нужно: женихи сами к нам едут, - неосторожно сказала маленькая княгиня, услыхав про это.      Князь Николай Андреич поморщился и ничего не сказал.      Через две недели после получения письма, вечером, приехали вперед люди князя Василья, а на другой день приехал и он сам с сыном.      Старик Болконский всегда был невысокого мнения о характере князя Василья, и тем более в последнее время, когда князь Василий в новые царствования при Павле и Александре далеко пошел в чинах и почестях. Теперь же, по намекам письма и маленькой княгини, он понял, в чем дело, и невысокое мнение о князе Василье перешло в душе князя Николая Андреича в чувство недоброжелательного презрения. Он постоянно фыркал, говоря про него. В тот день, как приехать князю Василью, князь Николай Андреич был особенно недоволен и не в духе. Оттого ли он был не в духе, что приезжал князь Василий, или оттого он был особенно недоволен приездом князя Василья, что был не в духе; но он был не в духе, и Тихон еще утром отсоветывал архитектору входить с докладом к князю.      - Слышите, как ходит, - сказал Тихон, обращая внимание архитектора на звуки шагов князя. - На всю пятку ступает - уж мы знаем...      Однако, как обыкновенно, в 9-м часу князь вышел гулять в своей бархатной шубке с собольим воротником и такой же шапке. Накануне выпал снег. Дорожка, по которой хаживал князь Николай Андреич к оранжерее, была расчищена, следы метлы виднелись на разметанном снегу, и лопата была воткнута в рыхлую насыпь снега, шедшую с обеих сторон дорожки. Князь прошел по оранжереям, по дворне и постройкам, нахмуренный и молчаливый.      - А проехать в санях можно? - спросил он провожавшего его до дома почтенного, похожего лицом и манерами на хозяина, управляющего.      - Глубок снег, ваше сиятельство. Я уже по прешпекту разметать велел.      Князь наклонил голову и подошел к крыльцу. "Слава тебе, Господи, - подумал управляющий, - пронеслась туча!"      - Проехать трудно было, ваше сиятельство, - прибавил управляющий. - Как слышно было, ваше сиятельство, что министр пожалует к вашему сиятельству?      Князь повернулся к управляющему и нахмуренными глазами уставился на него.      - Что? Министр? Какой министр? Кто велел? - заговорил он своим пронзительным, жестким голосом. - Для княжны, моей дочери, не расчистили, а для министра! У меня нет министров!      - Ваше сиятельство, я полагал...      - Ты полагал! - закричал князь, всё поспешнее и несвязнее выговаривая слова. - Ты полагал... Разбойники! прохвосты! Я тебя научу полагать, - и, подняв палку, он замахнулся ею на Алпатыча и ударил бы, ежели бы управляющий невольно не отклонился от удара. - Полагал! Прохвосты! - торопливо кричал он. Но, несмотря на то, что Алпатыч, сам испугавшийся своей дерзости - отклониться от удара, приблизился к князю, опустив перед ним покорно свою плешивую голову, или, может быть, именно от этого князь, продолжая кричать: "прохвосты! закидать дорогу!" не поднял другой раз палки и вбежал в комнаты.      Перед обедом княжна и m-lle Bourienne, знавшие, что князь не в духе, стояли, ожидая его: m-lle Bourienne с сияющим лицом, которое говорило: "Я ничего не знаю, я такая же, как и всегда", и княжна Марья - бледная, испуганная, с опущенными глазами. Тяжелее всего для княжны Марьи было то, что она знала, что в этих случаях надо поступать, как m-lle Bourime, но не могла этого сделать. Ей казалось: "сделаю я так, как будто не замечаю, он подумает, что у меня нет к нему сочувствия; сделаю я так, что я сама скучна и не в духе, он скажет (как это и бывало), что я нос повесила", и т. п.      Князь взглянул на испуганное лицо дочери и фыркнул.      - Др... или дура!... - проговорил он.      "И той нет! уж и ей насплетничали", подумал он про маленькую княгиню, которой не было в столовой.      - А княгиня где? - спросил он. - Прячется?...      - Она не совсем здорова, - весело улыбаясь, сказала m-llе Bourienne, - она не выйдет. Это так понятно в ее положении.      - Гм! гм! кх! кх! - проговорил князь и сел за стол.      Тарелка ему показалась не чиста; он указал на пятно и бросил ее. Тихон подхватил ее и передал буфетчику. Маленькая княгиня не была нездорова; но она до такой степени непреодолимо боялась князя, что, услыхав о том, как он не в духе, она решилась не выходить.      - Я боюсь за ребенка, - говорила она m-lle Bourienne, - Бог знает, что может сделаться от испуга.      Вообще маленькая княгиня жила в Лысых Горах постоянно под чувством страха и антипатии к старому князю, которой она не сознавала, потому что страх так преобладал, что она не могла чувствовать ее. Со стороны князя была тоже антипатия, но она заглушалась презрением. Княгиня, обжившись в Лысых Горах, особенно полюбила m-lle Bourienne, проводила с нею дни, просила ее ночевать с собой и с нею часто говорила о свекоре и судила его.      - Il nous arrive du monde, mon prince, [  К нам едут гости, князь.]  - сказала m-lle Bourienne, своими розовенькими руками развертывая белую салфетку. - Son excellence le рrince Kouraguine avec son fils, a ce que j'ai entendu dire? [  Его сиятельство князь Курагин с сыном, сколько я слышала?]  - вопросительно сказала она.      - Гм... эта excellence мальчишка... я его определил в коллегию, - оскорбленно сказал князь. - А сын зачем, не могу понять. Княгиня Лизавета Карловна и княжна Марья, может, знают; я не знаю, к чему он везет этого сына сюда. Мне не нужно. - И он посмотрел на покрасневшую дочь.      - Нездорова, что ли? От страха министра, как нынче этот болван Алпатыч сказал.      - Нет, mon pere. [  батюшка.]        Как ни неудачно попала m-lle Bourienne на предмет разговора, она не остановилась и болтала об оранжереях, о красоте нового распустившегося цветка, и князь после супа смягчился.      После обеда он прошел к невестке. Маленькая княгиня сидела за маленьким столиком и болтала с Машей, горничной. Она побледнела, увидав свекора.      Маленькая княгиня очень переменилась. Она скорее была дурна, нежели хороша, теперь. Щеки опустились, губа поднялась кверху, глаза были обтянуты книзу.      - Да, тяжесть какая-то, - отвечала она на вопрос князя, что она чувствует.      - Не нужно ли чего?      - Нет, merci, mon pere. [  благодарю, батюшка.]        - Ну, хорошо, хорошо.      Он вышел и дошел до официантской. Алпатыч, нагнув голову, стоял в официантской.      - Закидана дорога?      - Закидана, ваше сиятельство; простите, ради Бога, по одной глупости.      Князь перебил его и засмеялся своим неестественным смехом.      - Ну, хорошо, хорошо.      Он протянул руку, которую поцеловал Алпатыч, и прошел в кабинет.      Вечером приехал князь Василий. Его встретили на прешпекте (так назывался проспект) кучера и официанты, с криком провезли его возки и сани к флигелю по нарочно засыпанной снегом дороге.      Князю Василью и Анатолю были отведены отдельные комнаты.      Анатоль сидел, сняв камзол и подпершись руками в бока, перед столом, на угол которого он, улыбаясь, пристально и рассеянно устремил свои прекрасные большие глаза. На всю жизнь свою он смотрел как на непрерывное увеселение, которое кто-то такой почему-то обязался устроить для него. Так же и теперь он смотрел на свою поездку к злому старику и к богатой уродливой наследнице. Всё это могло выйти, по его предположению, очень хорошо и забавно. А отчего же не жениться, коли она очень богата? Это никогда не мешает, думал Анатоль.      Он выбрился, надушился с тщательностью и щегольством, сделавшимися его привычкою, и с прирожденным ему добродушно-победительным выражением, высоко неся красивую голову, вошел в комнату к отцу. Около князя Василья хлопотали его два камердинера, одевая его; он сам оживленно оглядывался вокруг себя и весело кивнул входившему сыну, как будто он говорил: "Так, таким мне тебя и надо!"      - Нет, без шуток, батюшка, она очень уродлива? А? - спросил он, как бы продолжая разговор, не раз веденный во время путешествия.      - Полно. Глупости! Главное дело - старайся быть почтителен и благоразумен с старым князем.      - Ежели он будет браниться, я уйду, - сказал Анатоль. - Я этих стариков терпеть не могу. А?      - Помни, что для тебя от этого зависит всё.      В это время в девичьей не только был известен приезд министра с сыном, но внешний вид их обоих был уже подробно описан. Княжна Марья сидела одна в своей комнате и тщетно пыталась преодолеть свое внутреннее волнение.      "Зачем они писали, зачем Лиза говорила мне про это? Ведь этого не может быть! - говорила она себе, взглядывая в зеркало. - Как я выйду в гостиную? Ежели бы он даже мне понравился, я бы не могла быть теперь с ним сама собою". Одна мысль о взгляде ее отца приводила ее в ужас.      Маленькая княгиня и m-lle Bourienne получили уже все нужные сведения от горничной Маши о том, какой румяный, чернобровый красавец был министерский сын, и о том, как папенька их насилу ноги проволок на лестницу, а он, как орел, шагая по три ступеньки, пробежал зa ним. Получив эти сведения, маленькая княгиня с m-lle Bourienne,еще из коридора слышные своими оживленно-переговаривавшими голосами, вошли в комнату княжны.      - Ils sont arrives, Marieie, [  Они приехали, Мари,]  вы знаете? - сказала маленькая княгиня, переваливаясь своим животом и тяжело опускаясь на кресло.      Она уже не была в той блузе, в которой сидела поутру, а на ней было одно из лучших ее платьев; голова ее была тщательно убрана, и на лице ее было оживление, не скрывавшее, однако, опустившихся и помертвевших очертаний лица. В том наряде, в котором она бывала обыкновенно в обществах в Петербурге, еще заметнее было, как много она подурнела. На m-lle Bourienne тоже появилось уже незаметно какое-то усовершенствование наряда, которое придавало ее хорошенькому, свеженькому лицу еще более привлекательности.      - Eh bien, et vous restez comme vous etes, chere princesse? - заговорила она. - On va venir annoncer, que ces messieurs sont au salon; il faudra descendre, et vous ne faites pas un petit brin de toilette! [  Ну, а вы остаетесь, в чем были, княжна? Сейчас придут сказать, что они вышли. Надо будет итти вниз, а вы хоть бы чуть-чуть принарядились!]        Маленькая княгиня поднялась с кресла, позвонила горничную и поспешно и весело принялась придумывать наряд для княжны Марьи и приводить его в исполнение. Княжна Марья чувствовала себя оскорбленной в чувстве собственного достоинства тем, что приезд обещанного ей жениха волновал ее, и еще более она была оскорблена тем, что обе ее подруги и не предполагали, чтобы это могло быть иначе. Сказать им, как ей совестно было за себя и за них, это значило выдать свое волнение; кроме того отказаться от наряжения, которое предлагали ей, повело бы к продолжительным шуткам и настаиваниям. Она вспыхнула, прекрасные глаза ее потухли, лицо ее покрылось пятнами и с тем некрасивым выражением жертвы, чаще всего останавливающемся на ее лице, она отдалась во власть m-lle Bourienne и Лизы. Обе женщины заботились совершенно искренноаетесь, в чем были, княжна? Сейчас придут сказать, что они вышли. Надо будет итти вниз, а вы хоть бы чуть-чуть принарядились!]   и совершенно искренно, с тем наивным и твердым убеждением женщин, что наряд может сделать лицо красивым, принялись за ее одеванье.      - Нет, право, ma bonne amie, [  мой добрый друг,]  это платье нехорошо, - говорила Лиза, издалека боком взглядывая на княжну. - Вели подать, у тебя там есть масака. Право! Что ж, ведь это, может быть, судьба жизни решается. А это слишком светло, нехорошо, нет, нехорошо!      Нехорошо было не платье, но лицо и вся фигура княжны, но этого не чувствовали m-lle Bourienne и маленькая княгиня; им все казалось, что ежели приложить голубую ленту к волосам, зачесанным кверху, и спустить голубой шарф с коричневого платья и т. п., то всё будет хорошо. Они забывали, что испуганное лицо и фигуру нельзя было изменить, и потому, как они ни видоизменяли раму и украшение этого лица, само лицо оставалось жалко и некрасиво. После двух или трех перемен, которым покорно подчинялась княжна Марья, в ту минуту, как она была зачесана кверху (прическа, совершенно изменявшая и портившая ее лицо), в голубом шарфе и масака нарядном платье, маленькая княгиня раза два обошла кругом нее, маленькой ручкой оправила тут складку платья, там подернула шарф и посмотрела, склонив голову, то с той, то с другой стороны.      - Нет, это нельзя, - сказала она решительно, всплеснув руками. - Non, Marie, decidement ca ne vous va pas. Je vous aime mieux dans votre petite robe grise de tous les jours. Non, de grace, faites cela pour moi. [  Нет, Мари, решительно это не идет к вам. Я вас лучше люблю в вашем сереньком ежедневном платьице: пожалуйста, сделайте это для меня.]  Катя, - сказала она горничной, - принеси княжне серенькое платье, и посмотрите, m-lle Bourienne, как я это устрою, - сказала она с улыбкой предвкушения артистической радости.      Но когда Катя принесла требуемое платье, княжна Марья неподвижно всё сидела перед зеркалом, глядя на свое лицо, и в зеркале увидала, что в глазах ее стоят слезы, и что рот ее дрожит, приготовляясь к рыданиям.      - Voyons, chere princesse, - сказала m-lle Bourienne, - encore un petit effort. [  Ну, княжна, еще маленькое усилие.]        Маленькая княгиня, взяв платье из рук горничной, подходила к княжне Марье.      - Нет, теперь мы это сделаем просто, мило, - говорила она.      Голоса ее, m-lle Bourienne и Кати, которая о чем-то засмеялась, сливались в веселое лепетанье, похожее на пение птиц.      - Non, laissez-moi, [  Нет, оставьте меня,]  - сказала княжна.      И голос ее звучал такой серьезностью и страданием, что лепетанье птиц тотчас же замолкло. Они посмотрели на большие, прекрасные глаза, полные слез и мысли, ясно и умоляюще смотревшие на них, и поняли, что настаивать бесполезно и даже жестоко.      - Au moins changez de coiffure, - сказала маленькая княгиня. - Je vous disais, - с упреком сказала она, обращаясь к m-lle Bourienne, - Marieie a une de ces figures, auxquelles ce genre de coiffure ne va pas du tout. Mais du tout, du tout. Changez de grace. [  По крайней мере, перемените прическу. У Мари одно из тех лиц, которым этот род прически совсем нейдет. Перемените, пожалуйста.]        - Laissez-moi, laissez-moi, tout ca m'est parfaitement egal, [  Оставьте меня, мне всё равно,]  - отвечал голос, едва удерживающий слезы.      M-lle Bourienne и маленькая княгиня должны были признаться самим себе, что княжна. Марья в этом виде была очень дурна, хуже, чем всегда; но было уже поздно. Она смотрела на них с тем выражением, которое они знали, выражением мысли и грусти. Выражение это не внушало им страха к княжне Марье. (Этого чувства она никому не внушала.) Но они знали, что когда на ее лице появлялось это выражение, она была молчалива и непоколебима в своих решениях.      - Vous changerez, n'est-ce pas? [  Вы перемените, не правда ли?]  - сказала Лиза, и когда княжна Марья ничего не ответила, Лиза вышла из комнаты.      Княжна Марья осталась одна. Она не исполнила желания Лизы и не только не переменила прически, но и не взглянула на себя в зеркало. Она, бессильно опустив глаза и руки, молча сидела и думала. Ей представлялся муж, мужчина, сильное, преобладающее и непонятно-привлекательное существо, переносящее ее вдруг в свой, совершенно другой, счастливый мир. Ребенок свой, такой, какого она видела вчера у дочери кормилицы, - представлялся ей у своей собственной груди. Муж стоит и нежно смотрит на нее и ребенка. "Но нет, это невозможно: я слишком дурна", думала она.      - Пожалуйте к чаю. Князь сейчас выйдут, - сказал из-за двери голос горничной.      Она очнулась и ужаснулась тому, о чем она думала. И прежде чем итти вниз, она встала, вошла в образную и, устремив на освещенный лампадой черный лик большого образа Спасителя, простояла перед ним с сложенными несколько минут руками. В душе княжны Марьи было мучительное сомненье. Возможна ли для нее радость любви, земной любви к мужчине? В помышлениях о браке княжне Марье мечталось и семейное счастие, и дети, но главною, сильнейшею и затаенною ее мечтою была любовь земная. Чувство было тем сильнее, чем более она старалась скрывать его от других и даже от самой себя. Боже мой, - говорила она, - как мне подавить в сердце своем эти мысли дьявола? Как мне отказаться так, навсегда от злых помыслов, чтобы спокойно исполнять Твою волю? И едва она сделала этот вопрос, как Бог уже отвечал ей в ее собственном сердце: "Не желай ничего для себя; не ищи, не волнуйся, не завидуй. Будущее людей и твоя судьба должна быть неизвестна тебе; но живи так, чтобы быть готовой ко всему. Если Богу угодно будет испытать тебя в обязанностях брака, будь готова исполнить Его волю". С этой успокоительной мыслью (но всё-таки с надеждой на исполнение своей запрещенной, земной мечты) княжна Марья, вздохнув, перекрестилась и сошла вниз, не думая ни о своем платье, ни о прическе, ни о том, как она войдет и что скажет. Что могло всё это значить в сравнении с предопределением Бога, без воли Которого не падет ни один волос с головы человеческой. IV      Когда княжна Марья взошла в комнату, князь Василий с сыном уже были в гостиной, разговаривая с маленькой княгиней и m-lle Bourienne. Когда она вошла своей тяжелой походкой, ступая на пятки, мужчины и m-lle Bourienne приподнялись, и маленькая княгиня, указывая на нее мужчинам, сказала: Voila Marie! [  Вот Мари!]  Княжна Марья видела всех и подробно видела. Она видела лицо князя Василья, на мгновенье серьезно остановившееся при виде княжны и тотчас же улыбнувшееся, и лицо маленькой княгини, читавшей с любопытством на лицах гостей впечатление, которое произведет на них Marie. Она видела и m-lle Bourienne с ее лентой и красивым лицом и оживленным, как никогда, взглядом, устремленным на него; но она не могла видеть его, она видела только что-то большое, яркое и прекрасное, подвинувшееся к ней, когда она вошла в комнату. Сначала к ней подошел князь Василий, и она поцеловала плешивую голову, наклонившуюся над ее рукою, и отвечала на его слова, что она, напротив, очень хорошо помнит его. Потом к ней подошел Анатоль. Она всё еще не видала его. Она только почувствовала нежную руку, твердо взявшую ее, и чуть дотронулась до белого лба, над которым были припомажены прекрасные русые волосы. Когда она взглянула на него, красота его поразила ее. Анатопь, заложив большой палец правой руки за застегнутую пуговицу мундира, с выгнутой вперед грудью, а назад - спиною, покачивая одной отставленной ногой и слегка склонив голову, молча, весело глядел на княжну, видимо совершенно о ней не думая. Анатоль был не находчив, не быстр и не красноречив в разговорах, но у него зато была драгоценная для света способность спокойствия и ничем не изменяемая уверенность. Замолчи при первом знакомстве несамоуверенный человек и выкажи сознание неприличности этого молчания и желание найти что-нибудь, и будет нехорошо; но Анатоль молчал, покачивал ногой, весело наблюдая прическу княжны. Видно было, что он так спокойно мог молчать очень долго. "Ежели кому неловко это молчание, так разговаривайте, а мне не хочется", как будто говорил его вид. Кроме того в обращении с женщинами у Анатоля была та манера, которая более всего внушает в женщинах любопытство, страх и даже любовь, - манера презрительного сознания своего превосходства. Как будто он говорил им своим видом: "Знаю вас, знаю, да что с вами возиться? А уж вы бы рады!" Может быть, что он этого не думал, встречаясь с женщинами (и даже вероятно, что нет, потому что он вообще мало думал), но такой у него был вид и такая манера. Княжна почувствовала это и, как будто желая ему показать, что она и не смеет думать об том, чтобы занять его, обратилась к старому князю. Разговор шел общий и оживленный, благодаря голоску и губке с усиками, поднимавшейся над белыми зубами маленькой княгини. Она встретила князя Василья с тем приемом шуточки, который часто употребляется болтливо-веселыми людьми и который состоит в том, что между человеком, с которым так обращаются, и собой предполагают какие-то давно установившиеся шуточки и веселые, отчасти не всем известные, забавные воспоминания, тогда как никаких таких воспоминаний нет, как их и не было между маленькой княгиней и князем Васильем. Князь Василий охотно поддался этому тону; маленькая княгиня вовлекла в это воспоминание никогда не бывших смешных происшествий и Анатоля, которого она почти не знала. M-lle Bourienne тоже разделяла эти общие воспоминания, и даже княжна Марья с удовольствием почувствовала и себя втянутою в это веселое воспоминание.      - Вот, по крайней мере, мы вами теперь вполне воспользуемся, милый князь, - говорила маленькая княгиня, разумеется по-французски, князю Василью, - это не так, как на наших вечерах у Annette, где вы всегда убежите; помните cette chere Annette? [  милую Аннет?]        - А, да вы мне не подите говорить про политику, как Annette!      - А наш чайный столик?      - О, да!      - Отчего вы никогда не бывали у Annette? - спросила маленькая княгиня у Анатоля. - А я знаю, знаю, - сказала она, подмигнув, - ваш брат Ипполит мне рассказывал про ваши дела. - О! - Она погрозила ему пальчиком. - Еще в Париже ваши проказы знаю!      - А он, Ипполит, тебе не говорил? - сказал князь Василий (обращаясь к сыну и схватив за руку княгиню, как будто она хотела убежать, а он едва успел удержать ее), - а он тебе не говорил, как он сам, Ипполит, иссыхал по милой княгине и как она le mettait a la porte? [  выгнала его из дома?]        - Oh! C'est la perle des femmes, princesse! [  Ах! это перл женщин, княжна!]  - обратился он к княжне.      С своей стороны m-lle Bourienne не упустила случая при слове Париж вступить тоже в общий разговор воспоминаний. Она позволила себе спросить, давно ли Анатоль оставил Париж, и как понравился ему этот город. Анатоль весьма охотно отвечал француженке и, улыбаясь, глядя на нее, разговаривал с нею про ее отечество. Увидав хорошенькую Bourienne, Анатоль решил, что и здесь, в Лысых Горах, будет нескучно. "Очень недурна! - думал он, оглядывая ее, - очень недурна эта demoiselle de compagn. [  компаньонка.]  Надеюсь, что она возьмет ее с собой, когда выйдет за меня, - подумал он, - la petite est gentille". [  малютка - мила.]        Старый князь неторопливо одевался в кабинете, хмурясь и обдумывая то, что ему делать. Приезд этих гостей сердил его. "Что мне князь Василий и его сынок? Князь Василий хвастунишка, пустой, ну и сын хорош должен быть", ворчал он про себя. Его сердило то, что приезд этих гостей поднимал в его душе нерешенный, постоянно заглушаемый вопрос, - вопрос, насчет которого старый князь всегда сам себя обманывал. Вопрос состоял в том, решится ли он когда-либо расстаться с княжной Марьей и отдать ее мужу. Князь никогда прямо не решался задавать себе этот вопрос, зная вперед, что он ответил бы по справедливости, а справедливость противоречила больше чем чувству, а всей возможности его жизни. Жизнь без княжны Марьи князю Николаю Андреевичу, несмотря на то, что он, казалось, мало дорожил ею, была немыслима. "И к чему ей выходить замуж? - думал он, - наверно, быть несчастной. Вон Лиза за Андреем (лучше мужа теперь, кажется, трудно найти), а разве она довольна своей судьбой? И кто ее возьмет из любви? Дурна, неловка. Возьмут за связи, за богатство. И разве не живут в девках? Еще счастливее!" Так думал, одеваясь, князь Николай Андреевич, а вместе с тем всё откладываемый вопрос требовал немедленного решения. Князь Василий привез своего сына, очевидно, с намерением сделать предложение и, вероятно, нынче или завтра потребует прямого ответа. Имя, положение в свете приличное. "Что ж, я не прочь, - говорил сам себе князь, - но пусть он будет стоить ее. Вот это-то мы и посмотрим".      - Это-то мы и посмотрим, - проговорил он вслух. - Это-то мы и посмотрим.      И он, как всегда, бодрыми шагами вошел в гостиную, быстро окинул глазами всех, заметил и перемену платья маленькой княгини, и ленточку Bourienne, и уродливую прическу княжны Марьи, и улыбки Bourienne и Анатоля, и одиночество своей княжны в общем разговоре. "Убралась, как дура! - подумал он, злобно взглянув на дочь. - Стыда нет: а он ее и знать не хочет!"      Он подошел к князю Василью.      - Ну, здравствуй, здравствуй; рад видеть.      - Для мила дружка семь верст не околица, - заговорил князь Василий, как всегда, быстро, самоуверенно и фамильярно. - Вот мой второй, прошу любить и жаловать.      Князь Николай Андреевич оглядел Анатоля. - Молодец, молодец! - сказал он, - ну, поди поцелуй, - и он подставил ему щеку.      Анатоль поцеловал старика и любопытно и совершенно-спокойно смотрел на него, ожидая, скоро ли произойдет от него обещанное отцом чудацкое.      Князь Николай Андреевич сел на свое обычное место в угол дивана, подвинул к себе кресло для князя Василья, указал на него и стал расспрашивать о политических делах и новостях. Он слушал как будто со вниманием рассказ князя Василья, но беспрестанно взглядывал на княжну Марью.      - Так уж из Потсдама пишут? - повторил он последние слова князя Василья и вдруг, встав, подошел к дочери.      - Это ты для гостей так убралась, а? - сказал он. - Хороша, очень хороша. Ты при гостях причесана по-новому, а я при гостях тебе говорю, что вперед не смей ты переодеваться без моего спроса.      - Это я, mon pиre, [  батюшка,]  виновата, - краснея, заступилась маленькая княгиня.      - Вам полная воля-с, - сказал князь Николай Андреевич, расшаркиваясь перед невесткой, - а ей уродовать себя нечего - и так дурна.      И он опять сел на место, не обращая более внимания на до слез доведенную дочь.      - Напротив, эта прическа очень идет княжне, - сказал князь Василий.      - Ну, батюшка, молодой князь, как его зовут? - сказал князь Николай Андреевич, обращаясь к Анатолию, - поди сюда, поговорим, познакомимся.      "Вот когда начинается потеха", подумал Анатоль и с улыбкой подсел к старому князю.      - Ну, вот что: вы, мой милый, говорят, за границей воспитывались. Не так, как нас с твоим отцом дьячок грамоте учил. Скажите мне, мой милый, вы теперь служите в конной гвардии? - спросил старик, близко и пристально глядя на Анатоля.      - Нет, я перешел в армию, - отвечал Анатоль, едва удерживаясь от смеха.      - А! хорошее дело. Что ж, хотите, мой милый, послужить царю и отечеству? Время военное. Такому молодцу служить надо, служить надо. Что ж, во фронте?      - Нет, князь. Полк наш выступил. А я числюсь. При чем я числюсь, папа? - обратился Анатоль со смехом к отцу.      - Славно служит, славно. При чем я числюсь! Ха-ха-ха! - засмеялся князь Николай Андреевич.      И Анатоль засмеялся еще громче. Вдруг князь Николай Андреевич нахмурился.      - Ну, ступай, - сказал он Анатолю.      Анатоль с улыбкой подошел опять к дамам.      - Ведь ты их там за границей воспитывал, князь Василий? А? - обратился старый князь к князю Василью.      - Я делал, что мог; и я вам скажу, что тамошнее воспитание гораздо лучше нашего.      - Да, нынче всё другое, всё по-новому. Молодец малый! молодец! Ну, пойдем ко мне.      Он взял князя Василья под руку и повел в кабинет.      Князь Василий, оставшись один-на-один с князем, тотчас же объявил ему о своем желании и надеждах.      - Что ж ты думаешь, - сердито сказал старый князь, - что я ее держу, не могу расстаться? Вообразят себе! - проговорил он сердито. - Мне хоть завтра! Только скажу тебе, что я своего зятя знать хочу лучше. Ты знаешь мои правила: всё открыто! Я завтра при тебе спрошу: хочет она, тогда пусть он поживет. Пускай поживет, я посмотрю. - Князь фыркнул.      - Пускай выходит, мне всё равно, - закричал он тем пронзительным голосом, которым он кричал при прощаньи с сыном.      - Я вам прямо скажу, - сказал князь Василий тоном хитрого человека, убедившегося в ненужности хитрить перед проницательностью собеседника. - Вы ведь насквозь людей видите. Анатоль не гений, но честный, добрый малый, прекрасный сын и родной.      - Ну, ну, хорошо, увидим.      Как оно всегда бывает для одиноких женщин, долго проживших без мужского общества, при появлении Анатоля все три женщины в доме князя Николая Андреевича одинаково почувствовали, что жизнь их была не жизнью до этого времени. Сила мыслить, чувствовать, наблюдать мгновенно удесятерилась во всех их, и как будто до сих пор происходившая во мраке, их жизнь вдруг осветилась новым, полным значения светом.      Княжна Марья вовсе не думала и не помнила о своем лице и прическе. Красивое, открытое лицо человека, который, может быть, будет ее мужем, поглощало всё ее внимание. Он ей казался добр, храбр, решителен, мужествен и великодушен. Она была убеждена в этом. Тысячи мечтаний о будущей семейной жизни беспрестанно возникали в ее воображении. Она отгоняла и старалась скрыть их.      "Но не слишком ли я холодна с ним? - думала княжна Марья. - Я стараюсь сдерживать себя, потому что в глубине души чувствую себя к нему уже слишком близкою; но ведь он не знает всего того, что я о нем думаю, и может вообразить себе, что он мне неприятен".      И княжна Марья старалась и не умела быть любезной с новым гостем. "La pauvre fille! Elle est diablement laide", [  Бедная девушка, она дьявольски дурна собою,]  думал про нее Анатоль.      M-lle Bourienne, взведенная тоже приездом Анатоля на высокую степень возбуждения, думала в другом роде. Конечно, красивая молодая девушка без определенного положения в свете, без родных и друзей и даже родины не думала посвятить свою жизнь услугам князю Николаю Андреевичу, чтению ему книг и дружбе к княжне Марье. M-lle Bourienne давно ждала того русского князя, который сразу сумеет оценить ее превосходство над русскими, дурными, дурно одетыми, неловкими княжнами, влюбится в нее и увезет ее; и вот этот русский князь, наконец, приехал. У m-lle Bourienne была история, слышанная ею от тетки, доконченная ею самой, которую она любила повторять в своем воображении. Это была история о том, как соблазненной девушке представлялась ее бедная мать, sa pauvre mere, и упрекала ее за то, что она без брака отдалась мужчине. M-lle Bourienne часто трогалась до слез, в воображении своем рассказывая ему , соблазнителю, эту историю. Теперь этот он , настоящий русский князь, явился. Он увезет ее, потом явится ma pauvre mere, и он женится на ней. Так складывалась в голове m-lle Bourienne вся ее будущая история, в самое то время как она разговаривала с ним о Париже. Не расчеты руководили m-lle Bourienne (она даже ни минуты не обдумывала того, что ей делать), но всё это уже давно было готово в ней и теперь только сгруппировалось около появившегося Анатоля, которому она желала и старалась, как можно больше, нравиться.      Маленькая княгиня, как старая полковая лошадь, услыхав звук трубы, бессознательно и забывая свое положение, готовилась к привычному галопу кокетства, без всякой задней мысли или борьбы, а с наивным, легкомысленным весельем.      Несмотря на то, что Анатоль в женском обществе ставил себя обыкновенно в положение человека, которому надоедала беготня за ним женщин, он чувствовал тщеславное удовольствие, видя свое влияние на этих трех женщин. Кроме того он начинал испытывать к хорошенькой и вызывающей Bourienne то страстное, зверское чувство, которое на него находило с чрезвычайной быстротой и побуждало его к самым грубым и смелым поступкам.      Общество после чаю перешло в диванную, и княжну попросили поиграть на клавикордах. Анатоль облокотился перед ней подле m-lle Bourienne, и глаза его, смеясь и радуясь, смотрели на княжну Марью. Княжна Марья с мучительным и радостным волнением чувствовала на себе его взгляд. Любимая соната переносила ее в самый задушевно-поэтический мир, а чувствуемый на себе взгляд придавал этому миру еще большую поэтичность. Взгляд же Анатоля, хотя и был устремлен на нее, относился не к ней, а к движениям ножки m-lle Bourienne, которую он в это время трогал своею ногою под фортепиано. M-lle Bourienne смотрела тоже на княжну, и в ее прекрасных глазах было тоже новое для княжны Марьи выражение испуганной радости и надежды.      "Как она меня любит! - думала княжна Марья. - Как я счастлива теперь и как могу быть счастлива с таким другом и таким мужем! Неужели мужем?" думала она, не смея взглянуть на его лицо, чувствуя всё тот же взгляд, устремленный на себя.      Ввечеру, когда после ужина стали расходиться, Анатоль поцеловал руку княжны. Она сама не знала, как у ней достало смелости, но она прямо взглянула на приблизившееся к ее близоруким глазам прекрасное лицо. После княжны он подошел к руке m-lle Bourienne (это было неприлично, но он делал всё так уверенно и просто), и m-lle Bourienne вспыхнула и испуганно взглянула на княжну.      "Quelle delicatesse" [  Какая деликатность,]  - подумала княжна. - Неужели Ame (так звали m-lle Bourienne) думает, что я могу ревновать ее и не ценить ее чистую нежность и преданность ко мне. - Она подошла к m-lle Bourienne и крепко ее поцеловала. Анатоль подошел к руке маленькой княгини.      - Non, non, non! Quand votre pere m'ecrira, que vous vous conduisez bien, je vous donnerai ma main a baiser. Pas avant. [  Нет, нет, нет! Когда отец ваш напишет мне, что вы себя ведете хорошо, тогда я дам вам поцеловать руку. Не прежде.]  - И, подняв пальчик и улыбаясь, она вышла из комнаты. V      Все разошлись, и, кроме Анатоля, который заснул тотчас же, как лег на постель, никто долго не спал эту ночь.      "Неужели он мой муж, именно этот чужой, красивый, добрый мужчина; главное - добрый", думала княжна Марья, и страх, который почти никогда не приходил к ней, нашел на нее. Она боялась оглянуться; ей чудилось, что кто-то стоит тут за ширмами, в темном углу. И этот кто-то был он - дьявол, и он - этот мужчина с белым лбом, черными бровями и румяным ртом.      Она позвонила горничную и попросила ее лечь в ее комнате.      M-lle Bourienne в этот вечер долго ходила по зимнему саду, тщетно ожидая кого-то и то улыбаясь кому-то, то до слез трогаясь воображаемыми словами рauvre mere, упрекающей ее за ее падение.      Маленькая княгиня ворчала на горничную за то, что постель была нехороша. Нельзя было ей лечь ни на бок, ни на грудь. Всё было тяжело и неловко. Живот ее мешал ей. Он мешал ей больше, чем когда-нибудь, именно нынче, потому что присутствие Анатоля перенесло ее живее в другое время, когда этого не было и ей было всё легко и весело. Она сидела в кофточке и чепце на кресле. Катя, сонная и с спутанной косой, в третий раз перебивала и переворачивала тяжелую перину, что-то приговаривая.      - Я тебе говорила, что всё буграми и ямами, - твердила маленькая княгиня, - я бы сама рада была заснуть, стало быть, я не виновата, - и голос ее задрожал, как у собирающегося плакать ребенка.      Старый князь тоже не спал. Тихон сквозь сон слышал, как он сердито шагал и фыркал носом. Старому князю казалось, что он был оскорблен за свою дочь. Оскорбление самое больное, потому что оно относилось не к нему, а к другому, к дочери, которую он любит больше себя. Он сказал себе, что он передумает всё это дело и найдет то, что справедливо и должно сделать, но вместо того он только больше раздражал себя.      "Первый встречный показался - и отец и всё забыто, и бежит кверху, причесывается и хвостом виляет, и сама на себя не похожа! Рада бросить отца! И знала, что я замечу. Фр... фр... фр... И разве я не вижу, что этот дурень смотрит только на Бурьенку (надо ее прогнать)! И как гордости настолько нет, чтобы понять это! Хоть не для себя, коли нет гордости, так для меня, по крайней мере. Надо ей показать, что этот болван об ней и не думает, а только смотрит на Bourienne. Нет у ней гордости, но я покажу ей это"...      Сказав дочери, что она заблуждается, что Анатоль намерен ухаживать за Bourienne, старый князь знал, что он раздражит самолюбие княжны Марьи, и его дело (желание не разлучаться с дочерью) будет выиграно, и потому успокоился на этом. Он кликнул Тихона и стал раздеваться.      "И чорт их принес! - думал он в то время, как Тихон накрывал ночной рубашкой его сухое, старческое тело, обросшее на груди седыми волосами. - Я их не звал. Приехали расстраивать мою жизнь. И немного ее осталось".      - К чорту! - проговорил он в то время, как голова его еще была покрыта рубашкой.      Тихон знал привычку князя иногда вслух выражать свои мысли, а потому с неизменным лицом встретил вопросительно-сердитый взгляд лица, появившегося из-под рубашки.      - Легли? - спросил князь.      Тихон, как и все хорошие лакеи, знал чутьем направление мыслей барина. Он угадал, что спрашивали о князе Василье с сыном.      - Изволили лечь и огонь потушили, ваше сиятельство.      - Не за чем, не за чем... - быстро проговорил князь и, всунув ноги в туфли и руки в халат, пошел к дивану, на котором он спал.      Несмотря на то, что между Анатолем и m-lle Bourienne ничего не было сказано, они совершенно поняли друг друга в отношении первой части романа, до появления pauvre mere, поняли, что им нужно много сказать друг другу тайно, и потому с утра они искали случая увидаться наедине. В то время как княжна прошла в обычный час к отцу, m-lle Bourienne сошлась с Анатолем в зимнем саду.      Княжна Марья подходила в этот день с особенным трепетом к двери кабинета. Ей казалось, что не только все знают, что нынче совершится решение ее судьбы, но что и знают то, что она об этом думает. Она читала это выражение в лице Тихона и в лице камердинера князя Василья, который с горячей водой встретился в коридоре и низко поклонился ей.      Старый князь в это утро был чрезвычайно ласков и старателен в своем обращении с дочерью. Это выражение старательности хорошо знала княжна Марья. Это было то выражение, которое бывало на его лице в те минуты, когда сухие руки его сжимались в кулак от досады за то, что княжна Марья не понимала арифметической задачи, и он, вставая, отходил от нее и тихим голосом повторял несколько раз одни и те же слова.      Он тотчас же приступил к делу и начал разговор, говоря "вы".      - Мне сделали пропозицию насчет вас, - сказал он, неестественно улыбаясь. - Вы, я думаю, догадались, - продолжал он, - что князь Василий приехал сюда и привез с собой своего воспитанника (почему-то князь Николай Андреич называл Анатоля воспитанником) не для моих прекрасных глаз. Мне вчера сделали пропозицию насчет вас. А так как вы знаете мои правила, я отнесся к вам.      - Как мне вас понимать, mon pere? - проговорила княжна, бледнея и краснея.      - Как понимать! - сердито крикнул отец. - Князь Василий находит тебя по своему вкусу для невестки и делает тебе пропозицию за своего воспитанника. Вот как понимать. Как понимать?!... А я у тебя спрашиваю.      - Я не знаю, как вы, mon pere, - шопотом проговорила княжна.      - Я? я? что ж я-то? меня-то оставьте в стороне. Не я пойду замуж. Что вы? вот это желательно знать.      Княжна видела, что отец недоброжелательно смотрел на это дело, но ей в ту же минуту пришла мысль, что теперь или никогда решится судьба ее жизни. Она опустила глаза, чтобы не видеть взгляда, под влиянием которого она чувствовала, что не могла думать, а могла по привычке только повиноваться, и сказала:      - Я желаю только одного - исполнить вашу волю, - сказала она, - но ежели бы мое желание нужно было выразить...      Она не успела договорить. Князь перебил ее.      - И прекрасно, - закричал он. - Он тебя возьмет с приданным, да кстати захватит m-lle Bourienne. Та будет женой, а ты...      Князь остановился. Он заметил впечатление, произведенное этими словами на дочь. Она опустила голову и собиралась плакать.      - Ну, ну, шучу, шучу, - сказал он. - Помни одно, княжна: я держусь тех правил, что девица имеет полное право выбирать. И даю тебе свободу. Помни одно: от твоего решения зависит счастье жизни твоей. Обо мне нечего говорить.      - Да я не знаю... mon pere.      - Нечего говорить! Ему велят, он не только на тебе, на ком хочешь женится; а ты свободна выбирать... Поди к себе, обдумай и через час приди ко мне и при нем скажи: да или нет. Я знаю, ты станешь молиться. Ну, пожалуй, молись. Только лучше подумай. Ступай. Да или нет, да или нет, да или нет! - кричал он еще в то время, как княжна, как в тумане, шатаясь, уже вышла из кабинета.      Судьба ее решилась и решилась счастливо. Но что отец сказал о m-lle Bourienne, - этот намек был ужасен. Неправда, положим, но всё-таки это было ужасно, она не могла не думать об этом. Она шла прямо перед собой через зимний сад, ничего не видя и не слыша, как вдруг знакомый шопот m-lle Bourienne разбудил ее. Она подняла глаза и в двух шагах от себя увидала Анатоля, который обнимал француженку и что-то шептал ей. Анатоль с страшным выражением на красивом лице оглянулся на княжну Марью и не выпустил в первую секунду талию m-lle Bourienne, которая не видала ее.      "Кто тут? Зачем? Подождите!" как будто говорило лицо Анатоля. Княжна Марья молча глядела на них. Она не могла понять этого. Наконец, m-lle Bourienne вскрикнула и убежала, а Анатоль с веселой улыбкой поклонился княжне Марье, как будто приглашая ее посмеяться над этим странным случаем, и, пожав плечами, прошел в дверь, ведшую на его половину.      Через час Тихон пришел звать княжну Марью. Он звал ее к князю и прибавил, что и князь Василий Сергеич там. Княжна, в то время как пришел Тихон, сидела на диване в своей комнате и держала в своих объятиях плачущую m-lla Bourienne. Княжна Марья тихо гладила ее по голове. Прекрасные глаза княжны, со всем своим прежним спокойствием и лучистостью, смотрели с нежной любовью и сожалением на хорошенькое личико m-lle Bourienne.      - Non, princesse, je suis perdue pour toujours dans votre coeur, [  Нет, княжна, я навсегда утратила ваше расположение,]  - говорила m-lle Bourienne.      - Pourquoi? Je vous aime plus, que jamais, - говорила княжна Марья, - et je tacherai de faire tout ce qui est en mon pouvoir pour votre bonheur. [  Почему же? Я вас люблю больше, чем когда-либо, и постараюсь сделать для вашего счастия всё, что в моей власти.]        - Mais vous me meprisez, vous si pure, vous ne comprendrez jamais cet egarement de la passion. Ah, ce n'est que ma pauvre mere... [  Но вы так чисты, вы презираете меня; вы никогда не поймете этого увлечения страсти. Ах, моя бедная мать...]        - Je comprends tout, [  Я всё понимаю,]  - отвечала княжна Марья, грустно улыбаясь. - Успокойтесь, мой друг. Я пойду к отцу, - сказала она и вышла.      Князь Василий, загнув высоко ногу, с табакеркой в руках и как бы расчувствованный донельзя, как бы сам сожалея и смеясь над своей чувствительностью, сидел с улыбкой умиления на лице, когда вошла княжна Марья. Он поспешно поднес щепоть табаку к носу.      - Ah, ma bonne, ma bonne, [  Ах, милая, милая.]  - сказал он, вставая и взяв ее за обе руки. Он вздохнул и прибавил: - Le sort de mon fils est en vos mains. Decidez, ma bonne, ma chere, ma douee Marieie qui j'ai toujours aimee, comme ma fille. [  Судьба моего сына в ваших руках. Решите, моя милая, моя дорогая, моя кроткая Мари, которую я всегда любил, как дочь.]        Он отошел. Действительная слеза показалась на его глазах.      - Фр... фр... - фыркал князь Николай Андреич.      - Князь от имени своего воспитанника... сына, тебе делает пропозицию. Хочешь ли ты или нет быть женою князя Анатоля Курагина? Ты говори: да или нет! - закричал он, - а потом я удерживаю за собой право сказать и свое мнение. Да, мое мнение и только свое мнение, - прибавил князь Николай Андреич, обращаясь к князю Василью и отвечая на его умоляющее выражение. - Да или нет?      - Мое желание, mon pere, никогда не покидать вас, никогда не разделять своей жизни с вашей. Я не хочу выходить замуж, - сказала она решительно, взглянув своими прекрасными глазами на князя Василья и на отца.      - Вздор, глупости! Вздор, вздор, вздор! - нахмурившись, закричал князь Николай Андреич, взял дочь за руку, пригнул к себе и не поцеловал, но только пригнув свой лоб к ее лбу, дотронулся до нее и так сжал руку, которую он держал, что она поморщилась и вскрикнула.      Князь Василий встал.      - Ma chere, je vous dirai, que c'est un moment que je n'oublrai jamais, jamais; mais, ma bonne, est-ce que vous ne nous donnerez pas un peu d'esperance de toucher ce coeur si bon, si genereux. Dites, que peut-etre... L'avenir est si grand. Dites: peut-etre. [  Моя милая, я вам скажу, что эту минуту я никогда не забуду, но, моя добрейшая, дайте нам хоть малую надежду возможности тронуть это сердце, столь доброе и великодушное. Скажите: может быть... Будущность так велика. Скажите: может быть.]        - Князь, то, что я сказала, есть всё, что есть в моем сердце. Я благодарю за честь, но никогда не буду женой вашего сына.      - Ну, и кончено, мой милый. Очень рад тебя видеть, очень рад тебя видеть. Поди к себе, княжна, поди, - говорил старый князь. - Очень, очень рад тебя видеть, - повторял он, обнимая князя Василья.      "Мое призвание другое, - думала про себя княжна Марья, мое призвание - быть счастливой другим счастием, счастием любви и самопожертвования. И что бы мне это ни стоило, я сделаю счастие бедной Ame. Она так страстно его любит. Она так страстно раскаивается. Я все сделаю, чтобы устроить ее брак с ним. Ежели он не богат, я дам ей средства, я попрошу отца, я попрошу Андрея. Я так буду счастлива, когда она будет его женою. Она так несчастлива, чужая, одинокая, без помощи! И Боже мой, как страстно она любит, ежели она так могла забыть себя. Может быть, и я сделала бы то же!..." думала княжна Марья. VI      Долго Ростовы не имели известий о Николушке; только в середине зимы графу было передано письмо, на адресе которого он узнал руку сына. Получив письмо, граф испуганно и поспешно, стараясь не быть замеченным, на-цыпочках пробежал в свой кабинет, заперся и стал читать. Анна Михайловна, узнав (как она и всё знала, что делалось в доме) о получении письма, тихим шагом вошла к графу и застала его с письмом в руках рыдающим и вместе смеющимся. Анна Михайловна, несмотря на поправившиеся дела, продолжала жить у Ростовых.      - Mon bon ami? - вопросительно-грустно и с готовностью всякого участия произнесла Анна Михайловна.      Граф зарыдал еще больше. "Николушка... письмо... ранен... бы... был... ma сhere... ранен... голубчик мой... графинюшка... в офицеры произведен... слава Богу... Графинюшке как сказать?..."      Анна Михайловна подсела к нему, отерла своим платком слезы с его глаз, с письма, закапанного ими, и свои слезы, прочла письмо, успокоила графа и решила, что до обеда и до чаю она приготовит графиню, а после чаю объявит всё, коли Бог ей поможет.      Всё время обеда Анна Михайловна говорила о слухах войны, о Николушке; спросила два раза, когда получено было последнее письмо от него, хотя знала это и прежде, и заметила, что очень легко, может быть, и нынче получится письмо. Всякий раз как при этих намеках графиня начинала беспокоиться и тревожно взглядывать то на графа, то на Анну Михайловну, Анна Михайловна самым незаметным образом сводила разговор на незначительные предметы. Наташа, из всего семейства более всех одаренная способностью чувствовать оттенки интонаций, взглядов и выражений лиц, с начала обеда насторожила уши и знала, что что-нибудь есть между ее отцом и Анной Михайловной и что-нибудь касающееся брата, и что Анна Михайловна приготавливает. Несмотря на всю свою смелость (Наташа знала, как чувствительна была ее мать ко всему, что касалось известий о Николушке), она не решилась за обедом сделать вопроса и от беспокойства за обедом ничего не ела и вертелась на стуле, не слушая замечаний своей гувернантки. После обеда она стремглав бросилась догонять Анну Михайловну и в диванной с разбега бросилась ей на шею.      - Тетенька, голубушка, скажите, что такое?      - Ничего, мой друг.      - Нет, душенька, голубчик, милая, персик, я не отстaнy, я знаю, что вы знаете.      Анна Михайловна покачала головой.      - Voua etes une fine mouche, mon enfant, [  Ты вострушка, дитя мое.]  - сказала она.      - От Николеньки письмо? Наверно! - вскрикнула Наташа, прочтя утвердительный ответ в лице Анны Михайловны.      - Но ради Бога, будь осторожнее: ты знаешь, как это может поразить твою maman.      - Буду, буду, но расскажите. Не расскажете? Ну, так я сейчас пойду скажу.      Анна Михайловна в коротких словах рассказала Наташе содержание письма с условием не говорить никому.      Честное, благородное слово, - крестясь, говорила Наташа, - никому не скажу, - и тотчас же побежала к Соне.      - Николенька...ранен...письмо... - проговорила она торжественно и радостно.      - Nicolas! - только выговорила Соня, мгновенно бледнея.      Наташа, увидав впечатление, произведенное на Соню известием о ране брата, в первый раз почувствовала всю горестную сторону этого известия.      Она бросилась к Соне, обняла ее и заплакала. - Немножко ранен, но произведен в офицеры; он теперь здоров, он сам пишет, - говорила она сквозь слезы.      - Вот видно, что все вы, женщины, - плаксы, - сказал Петя, решительными большими шагами прохаживаясь по комнате. - Я так очень рад и, право, очень рад, что брат так отличился. Все вы нюни! ничего не понимаете. - Наташа улыбнулась сквозь слезы.      - Ты не читала письма? - спрашивала Соня.      - Не читала, но она сказала, что всё прошло, и что он уже офицер...      - Слава Богу, - сказала Соня, крестясь. - Но, может быть, она обманула тебя. Пойдем к maman.      Петя молча ходил по комнате.      - Кабы я был на месте Николушки, я бы еще больше этих французов убил, - сказал он, - такие они мерзкие! Я бы их побил столько, что кучу из них сделали бы, - продолжал Петя.      - Молчи, Петя, какой ты дурак!...      - Не я дурак, а дуры те, кто от пустяков плачут, - сказал Петя.      - Ты его помнишь? - после минутного молчания вдруг спросила Наташа. Соня улыбнулась: "Помню ли Nicolas?"      - Нет, Соня, ты помнишь ли его так, чтоб хорошо помнить, чтобы всё помнить, - с старательным жестом сказала Наташа, видимо, желая придать своим словам самое серьезное значение. - И я помню Николеньку, я помню, - сказала она. - А Бориса не помню. Совсем не помню...      - Как? Не помнишь Бориса? - спросила Соня с удивлением.      - Не то, что не помню, - я знаю, какой он, но не так помню, как Николеньку. Его, я закрою глаза и помню, а Бориса нет (она закрыла глаза), так, нет - ничего!      - Ах, Наташа, - сказала Соня, восторженно и серьезно глядя на свою подругу, как будто она считала ее недостойной слышать то, что она намерена была сказать, и как будто она говорила это кому-то другому, с кем нельзя шутить. - Я полюбила раз твоего брата, и, что бы ни случилось с ним, со мной, я никогда не перестану любить его во всю жизнь.      Наташа удивленно, любопытными глазами смотрела на Соню и молчала. Она чувствовала, что то, что говорила Соня, была правда, что была такая любовь, про которую говорила Соня; но Наташа ничего подобного еще не испытывала. Она верила, что это могло быть, но не понимала.      - Ты напишешь ему? - спросила она.      Соня задумалась. Вопрос о том, как писать к Nicolas и нужно ли писать и как писать, был вопрос, мучивший ее. Теперь, когда он был уже офицер и раненый герой, хорошо ли было с ее стороны напомнить ему о себе и как будто о том обязательстве, которое он взял на себя в отношении ее.      - Не знаю; я думаю, коли он пишет, - и я напишу, - краснея, сказала она.      - И тебе не стыдно будет писать ему?      Соня улыбнулась.      - Нет.      - А мне стыдно будет писать Борису, я не буду писать.      - Да отчего же стыдно?Да так, я не знаю. Неловко, стыдно.      - А я знаю, отчего ей стыдно будет, - сказал Петя, обиженный первым замечанием Наташи, - оттого, что она была влюблена в этого толстого с очками (так называл Петя своего тезку, нового графа Безухого); теперь влюблена в певца этого (Петя говорил об итальянце, Наташином учителе пенья): вот ей и стыдно.      - Петя, ты глуп, - сказала Наташа.      - Не глупее тебя, матушка, - сказал девятилетний Петя, точно как будто он был старый бригадир.      Графиня была приготовлена намеками Анны Михайловны во время обеда. Уйдя к себе, она, сидя на кресле, не спускала глаз с миниатюрного портрета сына, вделанного в табакерке, и слезы навертывались ей на глаза. Анна Михайловна с письмом на цыпочках подошла к комнате графини и остановилась.      - Не входите, - сказала она старому графу, шедшему за ней, - после, - и затворила за собой дверь.      Граф приложил ухо к замку и стал слушать.      Сначала он слышал звуки равнодушных речей, потом один звук голоса Анны Михайловны, говорившей длинную речь, потом вскрик, потом молчание, потом опять оба голоса вместе говорили с радостными интонациями, и потом шаги, и Анна Михайловна отворила ему дверь. На лице Анны Михайловны было гордое выражение оператора, окончившего трудную ампутацию и вводящего публику для того, чтоб она могла оценить его искусство.      - C'est fait! [  Дело сделано!]  - сказала она графу, торжественным жестом указывая на графиню, которая держала в одной руке табакерку с портретом, в другой - письмо и прижимала губы то к тому, то к другому.      Увидав графа, она протянула к нему руки, обняла его лысую голову и через лысую голову опять посмотрела на письмо и портрет и опять для того, чтобы прижать их к губам, слегка оттолкнула лысую голову. Вера, Наташа, Соня и Петя вошли в комнату, и началось чтение. В письме был кратко описан поход и два сражения, в которых участвовал Николушка, производство в офицеры и сказано, что он целует руки maman и papa, прося их благословения, и целует Веру, Наташу, Петю. Кроме того он кланяется m-r Шелингу, и m-mе Шос и няне, и, кроме того, просит поцеловать дорогую Соню, которую он всё так же любит и о которой всё так же вспоминает. Услыхав это, Соня покраснела так, что слезы выступили ей на глаза. И, не в силах выдержать обратившиеся на нее взгляды, она побежала в залу, разбежалась, закружилась и, раздув баллоном платье свое, раскрасневшаяся и улыбающаяся, села на пол. Графиня плакала.      - О чем же вы плачете, maman? - сказала Вера. - По всему, что он пишет, надо радоваться, а не плакать.      Это было совершенно справедливо, но и граф, и графиня, и Наташа - все с упреком посмотрели на нее. "И в кого она такая вышла!" подумала графиня.      Письмо Николушки было прочитано сотни раз, и те, которые считались достойными его слушать, должны были приходить к графине, которая не выпускала его из рук. Приходили гувернеры, няни, Митенька, некоторые знакомые, и графиня перечитывала письмо всякий раз с новым наслаждением и всякий раз открывала по этому письму новые добродетели в своем Николушке. Как странно, необычайно, радостно ей было, что сын ее - тот сын, который чуть заметно крошечными членами шевелился в ней самой 20 лет тому назад, тот сын, за которого она ссорилась с баловником-графом, тот сын, который выучился говорить прежде: "груша", а потом "баба", что этот сын теперь там, в чужой земле, в чужой среде, мужественный воин, один, без помощи и руководства, делает там какое-то свое мужское дело. Весь всемирный вековой опыт, указывающий на то, что дети незаметным путем от колыбели делаются мужами, не существовал для графини. Возмужание ее сына в каждой поре возмужания было для нее так же необычайно, как бы и не было никогда миллионов-миллионов людей, точно так же возмужавших. Как не верилось 20 лет тому назад, чтобы то маленькое существо, которое жило где-то там у ней под сердцем, закричало бы и стало сосать грудь и стало бы говорить, так и теперь не верилось ей, что это же существо могло быть тем сильным, храбрым мужчиной, образцом сыновей и людей, которым он был теперь, судя по этому письму.      - Что за штиль, как он описывает мило! - говорила она, читая описательную часть письма. - И что за душа! Об себе ничего... ничего! О каком-то Денисове, а сам, верно, храбрее их всех. Ничего не пишет о своих страданиях. Что за сердце! Как я узнаю его! И как вспомнил всех! Никого не забыл. Я всегда, всегда говорила, еще когда он вот какой был, я всегда говорила...      Более недели готовились, писались брульоны и переписывались набело письма к Николушке от всего дома; под наблюдением графини и заботливостью графа собирались нужные вещицы и деньги для обмундирования и обзаведения вновь произведенного офицера. Анна Михайловна, практическая женщина, сумела устроить себе и своему сыну протекцию в армии даже и для переписки. Она имела случай посылать свои письма к великому князю Константину Павловичу, который командовал гвардией. Ростовы предполагали, что русская гвардия за границей , есть совершенно-определительный адрес, и что ежели письмо дойдет до великого князя, командовавшего гвардией, то нет причины, чтобы оно не дошло до Павлоградского полка, который должен быть там же поблизости; и потому решено было отослать письма и деньги через курьера великого князя к Борису, и Борис уже должен был доставить их к Николушке. Письма были от старого графа, от графини, от Пети, от Веры, от Наташи, от Сони и, наконец, 6 000 денег на обмундировку и различные вещи, которые граф посылал сыну. VII      12-го ноября кутузовская боевая армия, стоявшая лагерем около Ольмюца, готовилась к следующему дню на смотр двух императоров - русского и австрийского. Гвардия, только что подошедшая из России, ночевала в 15-ти верстах от Ольмюца и на другой день прямо на смотр, к 10-ти часам утра, вступала на ольмюцкое поле.      Николай Ростов в этот день получил от Бориса записку, извещавшую его, что Измайловский полк ночует в 15-ти верстах не доходя Ольмюца, и что он ждет его, чтобы передать письмо и деньги. Деньги были особенно нужны Ростову теперь, когда, вернувшись из похода, войска остановились под Ольмюцом, и хорошо снабженные маркитанты и австрийские жиды, предлагая всякого рода соблазны, наполняли лагерь. У павлоградцев шли пиры за пирами, празднования полученных за поход наград и поездки в Ольмюц к вновь прибывшей туда Каролине Венгерке, открывшей там трактир с женской прислугой. Ростов недавно отпраздновал свое вышедшее производство в корнеты, купил Бедуина, лошадь Денисова, и был кругом должен товарищам и маркитантам. Получив записку Бориса, Ростов с товарищем поехал до Ольмюца, там пообедал, выпил бутылку вина и один поехал в гвардейский лагерь отыскивать своего товарища детства. Ростов еще не успел обмундироваться. На нем была затасканная юнкерская куртка с солдатским крестом, такие же, подбитые затертой кожей, рейтузы и офицерская с темляком сабля; лошадь, на которой он ехал, была донская, купленная походом у казака; гусарская измятая шапочка была ухарски надета назад и набок. Подъезжая к лагерю Измайловского полка, он думал о том, как он поразит Бориса и всех его товарищей-гвардейцев своим обстреленным боевым гусарским видом.      Гвардия весь поход прошла, как на гуляньи, щеголяя своей чистотой и дисциплиной. Переходы были малые, ранцы везли на подводах, офицерам австрийское начальство готовило на всех переходах прекрасные обеды. Полки вступали и выступали из городов с музыкой, и весь поход (чем гордились гвардейцы), по приказанию великого князя, люди шли в ногу, а офицеры пешком на своих местах. Борис всё время похода шел и стоял с Бергом, теперь уже ротным командиром. Берг, во время похода получив роту, успел своей исполнительностью и аккуратностью заслужить доверие начальства и устроил весьма выгодно свои экономические дела; Борис во время похода сделал много знакомств с людьми, которые могли быть ему полезными, и через рекомендательное письмо, привезенное им от Пьера, познакомился с князем Андреем Болконским, через которого он надеялся получить место в штабе главнокомандующего. Берг и Борис, чисто и аккуратно одетые, отдохнув после последнего дневного перехода, сидели в чистой отведенной им квартире перед круглым столом и играли в шахматы. Берг держал между колен курящуюся трубочку. Борис, с свойственной ему аккуратностью, белыми тонкими руками пирамидкой уставлял шашки, ожидая хода Берга, и глядел на лицо своего партнера, видимо думая об игре, как он и всегда думал только о том, чем он был занят.      - Ну-ка, как вы из этого выйдете? - сказал он.      - Будем стараться, - отвечал Берг, дотрогиваясь до пешки и опять опуская руку.      В это время дверь отворилась.      - Вот он, наконец, - закричал Ростов. - И Берг тут! Ах ты, петизанфан, але куше дормир , [  Дети, идите ложиться спать,]  - закричал он, повторяя слова няньки, над которыми они смеивались когда-то вместе с Борисом.      - Батюшки! как ты переменился! - Борис встал навстречу Ростову, но, вставая, не забыл поддержать и поставить на место падавшие шахматы и хотел обнять своего друга, но Николай отсторонился от него. С тем особенным чувством молодости, которая боится битых дорог, хочет, не подражая другим, по-новому, по-своему выражать свои чувства, только бы не так, как выражают это, часто притворно, старшие, Николай хотел что-нибудь особенное сделать при свидании с другом: он хотел как-нибудь ущипнуть, толкнуть Бориса, но только никак не поцеловаться, как это делали все. Борис же, напротив, спокойно и дружелюбно обнял и три раза поцеловал Ростова.      Они полгода не видались почти; и в том возрасте, когда молодые люди делают первые шаги на пути жизни, оба нашли друг в друге огромные перемены, совершенно новые отражения тех обществ, в которых они сделали свои первые шаги жизни. Оба много переменились с своего последнего свидания и оба хотели поскорее выказать друг другу происшедшие в них перемены.      - Ах вы, полотеры проклятые! Чистенькие, свеженькие, точно с гулянья, не то, что мы грешные, армейщина, - говорил Ростов с новыми для Бориса баритонными звуками в голосе и армейскими ухватками, указывая на свои забрызганные грязью рейтузы.      Хозяйка-немка высунулась из двери на громкий голос Ростова.      - Что, хорошенькая? - сказал он, подмигнув.      - Что ты так кричишь! Ты их напугаешь, - сказал Борис. - А я тебя не ждал нынче, - прибавил он. - Я вчера, только отдал тебе записку через одного знакомого адъютанта Кутузовского - Болконского. Я не думал, что он так скоро тебе доставит... Ну, что ты, как? Уже обстрелен? - спросил Борис.      Ростов, не отвечая, тряхнул по солдатскому Георгиевскому кресту, висевшему на снурках мундира, и, указывая на свою подвязанную руку, улыбаясь, взглянул на Берга.      - Как видишь, - сказал он.      - Вот как, да, да! - улыбаясь, сказал Борис, - а мы тоже славный поход сделали. Ведь ты знаешь, его высочество постоянно ехал при нашем полку, так что у нас были все удобства и все выгоды. В Польше что за приемы были, что за обеды, балы - я не могу тебе рассказать. И цесаревич очень милостив был ко всем нашим офицерам.      И оба приятеля рассказывали друг другу - один о своих гусарских кутежах и боевой жизни, другой о приятности и выгодах службы под командою высокопоставленных лиц и т. п.      - О гвардия! - сказал Ростов. - А вот что, пошли-ка за вином.      Борис поморщился.      - Ежели непременно хочешь, - сказал он.      И, подойдя к кровати, из-под чистых подушек достал кошелек и велел принести вина.      - Да, и тебе отдать деньги и письмо, - прибавил он.      Ростов взял письмо и, бросив на диван деньги, облокотился обеими руками на стол и стал читать. Он прочел несколько строк и злобно взглянул на Берга. Встретив его взгляд, Ростов закрыл лицо письмом.      - Однако денег вам порядочно прислали, - сказал Берг, глядя на тяжелый, вдавившийся в диван кошелек. - Вот мы так и жалованьем, граф, пробиваемся. Я вам скажу про себя...      - Вот что, Берг милый мой, - сказал Ростов, - когда вы получите из дома письмо и встретитесь с своим человеком, у которого вам захочется расспросить про всё, и я буду тут, я сейчас уйду, чтоб не мешать вам. Послушайте, уйдите, пожалуйста, куда-нибудь, куда-нибудь... к чорту! - крикнул он и тотчас же, схватив его за плечо и ласково глядя в его лицо, видимо, стараясь смягчить грубость своих слов, прибавил: - вы знаете, не сердитесь; милый, голубчик, я от души говорю, как нашему старому знакомому.      - Ах, помилуйте, граф, я очень понимаю, - сказал Берг, вставая и говоря в себя горловым голосом.      - Вы к хозяевам пойдите: они вас звали, - прибавил Борис.      Берг надел чистейший, без пятнушка и соринки, сюртучок, взбил перед зеркалом височки кверху, как носил Александр Павлович, и, убедившись по взгляду Ростова, что его сюртучок был замечен, с приятной улыбкой вышел из комнаты.      - Ах, какая я скотина, однако! - проговорил Ростов, читая письмо.      - А что?      - Ах, какая я свинья, однако, что я ни разу не писал и так напугал их. Ах, какая я свинья, - повторил он, вдруг покраснев. - Что же, пошли за вином Гаврилу! Ну, ладно, хватим! - сказал он...      В письмах родных было вложено еще рекомендательное письмо к князю Багратиону, которое, по совету Анны Михайловны, через знакомых достала старая графиня и посылала сыну, прося его снести по назначению и им воспользоваться.      - Вот глупости! Очень мне нужно, - сказал Ростов, бросая письмо под стол.      - Зачем ты это бросил? - спросил Борис.      - Письмо какое-то рекомендательное, чорта ли мне в письме!      - Как чорта ли в письме? - поднимая и читая надпись, сказал Борис. - Письмо это очень нужное для тебя.      - Мне ничего не нужно, и я в адъютанты ни к кому не пойду.      - Отчего же? - спросил Борис.      - Лакейская должность!      - Ты всё такой же мечтатель, я вижу, - покачивая головой, сказал Борис.      - А ты всё такой же дипломат. Ну, да не в том дело... Ну, ты что? - спросил Ростов.      - Да вот, как видишь. До сих пор всё хорошо; но признаюсь, желал бы я очень попасть в адъютанты, а не оставаться во фронте.      - Зачем?      - Затем, что, уже раз пойдя по карьере военной службы, надо стараться делать, коль возможно, блестящую карьеру.      - Да, вот как! - сказал Ростов, видимо думая о другом.      Он пристально и вопросительно смотрел в глаза своему другу, видимо тщетно отыскивая разрешение какого-то вопроса.      Старик Гаврило принес вино.      - Не послать ли теперь за Альфонс Карлычем? - сказал Борис. - Он выпьет с тобою, а я не могу.      - Пошли, пошли! Ну, что эта немчура? - сказал Ростов с презрительной улыбкой.      - Он очень, очень хороший, честный и приятный человек, - сказал Борис.      Ростов пристально еще раз посмотрел в глаза Борису и вздохнул. Берг вернулся, и за бутылкой вина разговор между тремя офицерами оживился. Гвардейцы рассказывали Ростову о своем походе, о том, как их чествовали в России, Польше и за границей. Рассказывали о словах и поступках их командира, великого князя, анекдоты о его доброте и вспыльчивости. Берг, как и обыкновенно, молчал, когда дело касалось не лично его, но по случаю анекдотов о вспыльчивости великого князя с наслаждением рассказал, как в Галиции ему удалось говорить с великим князем, когда он объезжал полки и гневался за неправильность движения. С приятной улыбкой на лице он рассказал, как великий князь, очень разгневанный, подъехав к нему, закричал: "Арнауты!" (Арнауты - была любимая поговорка цесаревича, когда он был в гневе) и потребовал ротного командира.      - Поверите ли, граф, я ничего не испугался, потому что я знал, что я прав. Я, знаете, граф, не хвалясь, могу сказать, что я приказы по полку наизусть знаю и устав тоже знаю, как Отче наш на небесех . Поэтому, граф, у меня по роте упущений не бывает. Вот моя совесть и спокойна. Я явился. (Берг привстал и представил в лицах, как он с рукой к козырьку явился. Действительно, трудно было изобразить в лице более почтительности и самодовольства.) Уж он меня пушил, как это говорится, пушил, пушил; пушил не на живот, а на смерть, как говорится; и "Арнауты", и черти, и в Сибирь, - говорил Берг, проницательно улыбаясь. - Я знаю, что я прав, и потому молчу: не так ли, граф? "Что, ты немой, что ли?" он закричал. Я всё молчу. Что ж вы думаете, граф? На другой день и в приказе не было: вот что значит не потеряться. Так-то, граф, - говорил Берг, закуривая трубку и пуская колечки.      - Да, это славно, - улыбаясь, сказал Ростов.      Но Борис, заметив, что Ростов сбирался посмеяться над Бергом, искусно отклонил разговор. Он попросил Ростова рассказать о том, как и где он получил рану. Ростову это было приятно, и он начал рассказывать, во время рассказа всё более и более одушевляясь. Он рассказал им свое Шенграбенское дело совершенно так, как обыкновенно рассказывают про сражения участвовавшие в них, то есть так, как им хотелось бы, чтобы оно было, так, как они слыхали от других рассказчиков, так, как красивее было рассказывать, но совершенно не так, как оно было. Ростов был правдивый молодой человек, он ни за что умышленно не сказал бы неправды. Он начал рассказывать с намерением рассказать всё, как оно точно было, но незаметно, невольно и неизбежно для себя перешел в неправду. Ежели бы он рассказал правду этим слушателям, которые, как и он сам, слышали уже множество раз рассказы об атаках и составили себе определенное понятие о том, что такое была атака, и ожидали точно такого же рассказа, - или бы они не поверили ему, или, что еще хуже, подумали бы, что Ростов был сам виноват в том, что с ним не случилось того, что случается обыкновенно с рассказчиками кавалерийских атак. Не мог он им рассказать так просто, что поехали все рысью, он упал с лошади, свихнул руку и изо всех сил побежал в лес от француза. Кроме того, для того чтобы рассказать всё, как было, надо было сделать усилие над собой, чтобы рассказать только то, что было. Рассказать правду очень трудно; и молодые люди редко на это способны. Они ждали рассказа о том, как горел он весь в огне, сам себя не помня, как буря, налетал на каре; как врубался в него, рубил направо и налево; как сабля отведала мяса, и как он падал в изнеможении, и тому подобное. И он рассказал им всё это.      В середине его рассказа, в то время как он говорил: "ты не можешь представить, какое странное чувство бешенства испытываешь во время атаки", в комнату вошел князь Андрей Болконский, которого ждал Борис. Князь Андрей, любивший покровительственные отношения к молодым людям, польщенный тем, что к нему обращались за протекцией, и хорошо расположенный к Борису, который умел ему понравиться накануне, желал исполнить желание молодого человека. Присланный с бумагами от Кутузова к цесаревичу, он зашел к молодому человеку, надеясь застать его одного. Войдя в комнату и увидав рассказывающего военные похождения армейского гусара (сорт людей, которых терпеть не мог князь Андрей), он ласково улыбнулся Борису, поморщился, прищурился на Ростова и, слегка поклонившись, устало и лениво сел на диван. Ему неприятно было, что он попал в дурное общество. Ростов вспыхнул, поняв это. Но это было ему всё равно: это был чужой человек. Но, взглянув на Бориса, он увидал, что и ему как будто стыдно за армейского гусара. Несмотря на неприятный насмешливый тон князя Андрея, несмотря на общее презрение, которое с своей армейской боевой точки зрения имел Ростов ко всем этим штабным адъютантикам, к которым, очевидно, причислялся и вошедший, Ростов почувствовал себя сконфуженным, покраснел и замолчал. Борис спросил, какие новости в штабе, и что, без нескромности, слышно о наших предположениях?      - Вероятно, пойдут вперед, - видимо, не желая при посторонних говорить более, отвечал Болконский.      Берг воспользовался случаем спросить с особенною учтивостию, будут ли выдавать теперь, как слышно было, удвоенное фуражное армейским ротным командирам? На это князь Андрей с улыбкой отвечал, что он не может судить о столь важных государственных распоряжениях, и Берг радостно рассмеялся.      - Об вашем деле, - обратился князь Андрей опять к Борису, - мы поговорим после, и он оглянулся на Ростова. - Вы приходите ко мне после смотра, мы всё сделаем, что можно будет.      И, оглянув комнату, он обратился к Ростову, которого положение детского непреодолимого конфуза, переходящего в озлобление, он и не удостоивал заметить, и сказал:      - Вы, кажется, про Шенграбенское дело рассказывали? Вы были там?      - Я был там, - с озлоблением сказал Ростов, как будто бы этим желая оскорбить адъютанта.      Болконский заметил состояние гусара, и оно ему показалось забавно. Он слегка-презрительно улыбнулся.      - Да! много теперь рассказов про это дело!      - Да, рассказов, - громко заговорил Ростов, вдруг сделавшимися бешеными глазами глядя то на Бориса, то на Болконского, - да, рассказов много, но наши рассказы - рассказы тех, которые были в самом огне неприятеля, наши рассказы имеют вес, а не рассказы тех штабных молодчиков, которые получают награды, ничего не делая.      - К которым, вы предполагаете, что я принадлежу? - спокойно и особенно приятно улыбаясь, проговорил князь Андрей.      Странное чувство озлобления и вместе с тем уважения к спокойствию этой фигуры соединялось в это время в душе Ростова.      - Я говорю не про вас, - сказал он, - я вас не знаю и, признаюсь, не желаю знать. Я говорю вообще про штабных.      - А я вам вот что скажу, - с спокойною властию в голосе перебил его князь Андрей. - Вы хотите оскорбить меня, и я готов согласиться с вами, что это очень легко сделать, ежели вы не будете иметь достаточного уважения к самому себе; но согласитесь, что и время и место весьма дурно для этого выбраны. На-днях всем нам придется быть на большой, более серьезной дуэли, а кроме того, Друбецкой, который говорит, что он ваш старый приятель, нисколько не виноват в том, что моя физиономия имела несчастие вам не понравиться. Впрочем, - сказал он, вставая, - вы знаете мою фамилию и знаете, где найти меня; но не забудьте, - прибавил он, - что я не считаю нисколько ни себя, ни вас оскорбленным, и мой совет, как человека старше вас, оставить это дело без последствий. Так в пятницу, после смотра, я жду вас, Друбецкой; до свидания, - заключил князь Андрей и вышел, поклонившись обоим.      Ростов вспомнил то, что ему надо было ответить, только тогда, когда он уже вышел. И еще более был он сердит за то, что забыл сказать это. Ростов сейчас же велел подать свою лошадь и, сухо простившись с Борисом, поехал к себе. Ехать ли ему завтра в главную квартиру и вызвать этого ломающегося адъютанта или, в самом деле, оставить это дело так? был вопрос, который мучил его всю дорогу. То он с злобой думал о том, с каким бы удовольствием он увидал испуг этого маленького, слабого и гордого человечка под его пистолетом, то он с удивлением чувствовал, что из всех людей, которых он знал, никого бы он столько не желал иметь своим другом, как этого ненавидимого им адъютантика. VIII      На другой день свидания Бориса с Ростовым был смотр австрийских и русских войск, как свежих, пришедших из России, так и тех, которые вернулись из похода с Кутузовым. Оба императора, русский с наследником цесаревичем и австрийский с эрцгерцогом, делали этот смотр союзной 80-титысячной армии.      С раннего утра начали двигаться щегольски вычищенные и убранные войска, выстраиваясь на поле перед крепостью. То двигались тысячи ног и штыков с развевавшимися знаменами и по команде офицеров останавливались, заворачивались и строились в интервалах, обходя другие такие же массы пехоты в других мундирах; то мерным топотом и бряцанием звучала нарядная кавалерия в синих, красных, зеленых шитых мундирах с расшитыми музыкантами впереди, на вороных, рыжих, серых лошадях; то, растягиваясь с своим медным звуком подрагивающих на лафетах, вычищенных, блестящих пушек и с своим запахом пальников, ползла между пехотой и кавалерией артиллерия и расставлялась на назначенных местах. Не только генералы в полной парадной форме, с перетянутыми донельзя толстыми и тонкими талиями и красневшими, подпертыми воротниками, шеями, в шарфах и всех орденах; не только припомаженные, расфранченные офицеры, но каждый солдат, - с свежим, вымытым и выбритым лицом и до последней возможности блеска вычищенной аммуницией, каждая лошадь, выхоленная так, что, как атлас, светилась на ней шерсть и волосок к волоску лежала примоченная гривка, - все чувствовали, что совершается что-то нешуточное, значительное и торжественное. Каждый генерал и солдат чувствовали свое ничтожество, сознавая себя песчинкой в этом море людей, и вместе чувствовали свое могущество, сознавая себя частью этого огромного целого.      С раннего утра начались напряженные хлопоты и усилия, и в 10 часов всё пришло в требуемый порядок. На огромном поле стали ряды. Армия вся была вытянута в три линии. Спереди кавалерия, сзади артиллерия, еще сзади пехота.      Между каждым рядом войск была как бы улица. Резко отделялись одна от другой три части этой армии: боевая Кутузовская (в которой на правом фланге в передней линии стояли павлоградцы), пришедшие из России армейские и гвардейские полки и австрийское войско. Но все стояли под одну линию, под одним начальством и в одинаковом порядке.      Как ветер по листьям пронесся взволнованный шопот: "едут! едут!" Послышались испуганные голоса, и по всем войскам пробежала волна суеты последних приготовлений.      Впереди от Ольмюца показалась подвигавшаяся группа. И в это же время, хотя день был безветренный, легкая струя ветра пробежала по армии и чуть заколебала флюгера пик и распущенные знамена, затрепавшиеся о свои древки. Казалось, сама армия этим легким движением выражала свою радость при приближении государей. Послышался один голос: "Смирно!" Потом, как петухи на заре, повторились голоса в разных концах. И всё затихло.      В мертвой тишине слышался топот только лошадей. То была свита императоров. Государи подъехали к флангу и раздались звуки трубачей первого кавалерийского полка, игравшие генерал-марш. Казалось, не трубачи это играли, а сама армия, радуясь приближению государя, естественно издавала эти звуки. Из-за этих звуков отчетливо послышался один молодой, ласковый голос императора Александра. Он сказал приветствие, и первый полк гаркнул: Урра! так оглушительно, продолжительно, радостно, что сами люди ужаснулись численности и силе той громады, которую они составляли.      Ростов, стоя в первых рядах Кутузовской армии, к которой к первой подъехал государь, испытывал то же чувство, какое испытывал каждый человек этой армии, - чувство самозабвения, гордого сознания могущества и страстного влечения к тому, кто был причиной этого торжества.      Он чувствовал, что от одного слова этого человека зависело то, чтобы вся громада эта (и он, связанный с ней, - ничтожная песчинка) пошла бы в огонь и в воду, на преступление, на смерть или на величайшее геройство, и потому-то он не мог не трепетать и не замирать при виде этого приближающегося слова.      - Урра! Урра! Урра! - гремело со всех сторон, и один полк за другим принимал государя звуками генерал-марша; потом Урра!... генерал-марш и опять Урра! и Урра!! которые, всё усиливаясь и прибывая, сливались в оглушительный гул.      Пока не подъезжал еще государь, каждый полк в своей безмолвности и неподвижности казался безжизненным телом; только сравнивался с ним государь, полк оживлялся и гремел, присоединяясь к реву всей той линии, которую уже проехал государь. При страшном, оглушительном звуке этих голосов, посреди масс войска, неподвижных, как бы окаменевших в своих четвероугольниках, небрежно, но симметрично и, главное, свободно двигались сотни всадников свиты и впереди их два человека - императоры. На них-то безраздельно было сосредоточено сдержанно-страстное внимание всей этой массы людей.      Красивый, молодой император Александр, в конно-гвардейском мундире, в треугольной шляпе, надетой с поля, своим приятным лицом и звучным, негромким голосом привлекал всю силу внимания.      Ростов стоял недалеко от трубачей и издалека своими зоркими глазами узнал государя и следил за его приближением. Когда государь приблизился на расстояние 20-ти шагов и Николай ясно, до всех подробностей, рассмотрел прекрасное, молодое и счастливое лицо императора, он испытал чувство нежности и восторга, подобного которому он еще не испытывал. Всё - всякая черта, всякое движение - казалось ему прелестно в государе.      Остановившись против Павлоградского полка, государь сказал что-то по-французски австрийскому императору и улыбнулся.      Увидав эту улыбку, Ростов сам невольно начал улыбаться и почувствовал еще сильнейший прилив любви к своему государю. Ему хотелось выказать чем-нибудь свою любовь к государю. Он знал, что это невозможно, и ему хотелось плакать.      Государь вызвал полкового командира и сказал ему несколько слов.      "Боже мой! что бы со мной было, ежели бы ко мне обратился государь! - думал Ростов: - я бы умер от счастия".      Государь обратился и к офицерам:      - Всех, господа (каждое слово слышалось Ростову, как звук с неба), благодарю от всей души.      Как бы счастлив был Ростов, ежели бы мог теперь умереть за своего царя!      - Вы заслужили георгиевские знамена и будете их достойны.      "Только умереть, умереть за него!" думал Ростов.      Государь еще сказал что-то, чего не расслышал Ростов, и солдаты, надсаживая свои груди, закричали: Урра! Ростов закричал тоже, пригнувшись к седлу, что было его сил, желая повредить себе этим криком, только чтобы выразить вполне свой восторг к государю.      Государь постоял несколько секунд против гусар, как будто он был в нерешимости.      "Как мог быть в нерешимости государь?" подумал Ростов, а потом даже и эта нерешительность показалась Ростову величественной и обворожительной, как и всё, что делал государь.      Нерешительность государя продолжалась одно мгновение. Нога государя, с узким, острым носком сапога, как носили в то время, дотронулась до паха энглизированной гнедой кобылы, на которой он ехал; рука государя в белой перчатке подобрала поводья, он тронулся, сопутствуемый беспорядочно-заколыхавшимся морем адъютантов. Дальше и дальше отъезжал он, останавливаясь у других полков, и, наконец, только белый плюмаж его виднелся Ростову из-за свиты, окружавшей императоров.      В числе господ свиты Ростов заметил и Болконского, лениво и распущенно сидящего на лошади. Ростову вспомнилась его вчерашняя ссора с ним и представился вопрос, следует - или не следует вызывать его. "Разумеется, не следует, - подумал теперь Ростов... - И стоит ли думать и говорить про это в такую минуту, как теперь? В минуту такого чувства любви, восторга и самоотвержения, что значат все наши ссоры и обиды!? Я всех люблю, всем прощаю теперь", думал Ростов.      Когда государь объехал почти все полки, войска стали проходить мимо его церемониальным маршем, и Ростов на вновь купленном у Денисова Бедуине проехал в замке своего эскадрона, т. е. один и совершенно на виду перед государем.      Не доезжая государя, Ростов, отличный ездок, два раза всадил шпоры своему Бедуину и довел его счастливо до того бешеного аллюра рыси, которою хаживал разгоряченный Бедуин. Подогнув пенящуюся морду к груди, отделив хвост и как будто летя на воздухе и не касаясь до земли, грациозно и высоко вскидывая и переменяя ноги, Бедуин, тоже чувствовавший на себе взгляд государя, прошел превосходно.      Сам Ростов, завалив назад ноги и подобрав живот и чувствуя себя одним куском с лошадью, с нахмуренным, но блаженным лицом, чортом , как говорил Денисов, проехал мимо государя.      - Молодцы павлоградцы! - проговорил государь.      "Боже мой! Как бы я счастлив был, если бы он велел мне сейчас броситься в огонь", подумал Ростов.      Когда смотр кончился, офицеры, вновь пришедшие и Кутузовские, стали сходиться группами и начали разговоры о наградах, об австрийцах и их мундирах, об их фронте, о Бонапарте и о том, как ему плохо придется теперь, особенно когда подойдет еще корпус Эссена, и Пруссия примет нашу сторону.      Но более всего во всех кружках говорили о государе Александре, передавали каждое его слово, движение и восторгались им.      Все только одного желали: под предводительством государя скорее итти против неприятеля. Под командою самого государя нельзя было не победить кого бы то ни было, так думали после смотра Ростов и большинство офицеров.      Все после смотра были уверены в победе больше, чем бы могли быть после двух выигранных сражений. IX      На другой день после смотра Борис, одевшись в лучший мундир и напутствуемый пожеланиями успеха от своего товарища Берга, поехал в Ольмюц к Болконскому, желая воспользоваться его лаской и устроить себе наилучшее положение, в особенности положение адъютанта при важном лице, казавшееся ему особенно-заманчивым в армии. "Хорошо Ростову, которому отец присылает по 10-ти тысяч, рассуждать о том, как он никому не хочет кланяться и ни к кому не пойдет в лакеи; но мне, ничего не имеющему, кроме своей головы, надо сделать свою карьеру и не упускать случаев, а пользоваться ими".      В Ольмюце он не застал в этот день князя Андрея. Но вид Ольмюца, где стояла главная квартира, дипломатический корпус и жили оба императора с своими свитами - придворных, приближенных, только больше усилил его желание принадлежать к этому верховному миру.      Он никого не знал, и, несмотря на его щегольской гвардейский мундир, все эти высшие люди, сновавшие по улицам, в щегольских экипажах, плюмажах, лентах и орденах, придворные и военные, казалось, стояли так неизмеримо выше его, гвардейского офицерика, что не только не хотели, но и не могли признать его существование. В помещении главнокомандующего Кутузова, где он спросил Болконского, все эти адъютанты и даже денщики смотрели на него так, как будто желали внушить ему, что таких, как он, офицеров очень много сюда шляется и что они все уже очень надоели. Несмотря на это, или скорее вследствие этого, на другой день, 15 числа, он после обеда опять поехал в Ольмюц и, войдя в дом, занимаемый Кутузовым, спросил Болконского. Князь Андрей был дома, и Бориса провели в большую залу, в которой, вероятно, прежде танцовали, а теперь стояли пять кроватей, разнородная мебель: стол, стулья и клавикорды. Один адъютант, ближе к двери, в персидском халате, сидел за столом и писал. Другой, красный, толстый Несвицкий, лежал на постели, подложив руки под голову, и смеялся с присевшим к нему офицером. Третий играл на клавикордах венский вальс, четвертый лежал на этих клавикордах и подпевал ему. Болконского не было. Никто из этих господ, заметив Бориса, не изменил своего положения. Тот, который писал, и к которому обратился Борис, досадливо обернулся и сказал ему, что Болконский дежурный, и чтобы он шел налево в дверь, в приемную, коли ему нужно видеть его. Борис поблагодарил и пошел в приемную. В приемной было человек десять офицеров и генералов.      В то время, как взошел Борис, князь Андрей, презрительно прищурившись (с тем особенным видом учтивой усталости, которая ясно говорит, что, коли бы не моя обязанность, я бы минуты с вами не стал разговаривать), выслушивал старого русского генерала в орденах, который почти на цыпочках, на вытяжке, с солдатским подобострастным выражением багрового лица что-то докладывал князю Андрею.      - Очень хорошо, извольте подождать, - сказал он генералу тем французским выговором по-русски, которым он говорил, когда хотел говорить презрительно, и, заметив Бориса, не обращаясь более к генералу (который с мольбою бегал за ним, прося еще что-то выслушать), князь Андрей с веселой улыбкой, кивая ему, обратился к Борису.      Борис в эту минуту уже ясно понял то, что он предвидел прежде, именно то, что в армии, кроме той субординации и дисциплины, которая была написана в уставе, и которую знали в полку, и он знал, была другая, более существенная субординация, та, которая заставляла этого затянутого с багровым лицом генерала почтительно дожидаться, в то время как капитан князь Андрей для своего удовольствия находил более удобным разговаривать с прапорщиком Друбецким. Больше чем когда-нибудь Борис решился служить впредь не по той писанной в уставе, а по этой неписанной субординации. Он теперь чувствовал, что только вследствие того, что он был рекомендован князю Андрею, он уже стал сразу выше генерала, который в других случаях, во фронте, мог уничтожить его, гвардейского прапорщика. Князь Андрей подошел к нему и взял за руку.      - Очень жаль, что вчера вы не застали меня. Я целый день провозился с немцами. Ездили с Вейротером поверять диспозицию. Как немцы возьмутся за аккуратность - конца нет!      Борис улыбнулся, как будто он понимал то, о чем, как об общеизвестном, намекал князь Андрей. Но он в первый раз слышал и фамилию Вейротера и даже слово диспозиция.      - Ну что, мой милый, всё в адъютанты хотите? Я об вас подумал за это время.      - Да, я думал, - невольно отчего-то краснея, сказал Борис, - просить главнокомандующего; к нему было письмо обо мне от князя Курагина; я хотел просить только потому, - прибавил он, как бы извиняясь, что, боюсь, гвардия не будет в деле.      - Хорошо! хорошо! мы обо всем переговорим, - сказал князь Андрей, - только дайте доложить про этого господина, и я принадлежу вам.      В то время как князь Андрей ходил докладывать про багрового генерала, генерал этот, видимо, не разделявший понятий Бориса о выгодах неписанной субординации, так уперся глазами в дерзкого прапорщика, помешавшего ему договорить с адъютантом, что Борису стало неловко. Он отвернулся и с нетерпением ожидал, когда возвратится князь Андрей из кабинета главнокомандующего.      - Вот что, мой милый, я думал о вас, - сказал князь Андрей, когда они прошли в большую залу с клавикордами. - К главнокомандующему вам ходить нечего, - говорил князь Андрей, - он наговорит вам кучу любезностей, скажет, чтобы приходили к нему обедать ("это было бы еще не так плохо для службы по той субординации", подумал Борис), но из этого дальше ничего не выйдет; нас, адъютантов и ординарцев, скоро будет батальон. Но вот что мы сделаем: у меня есть хороший приятель, генерал-адъютант и прекрасный человек, князь Долгоруков; и хотя вы этого можете не знать, но дело в том, что теперь Кутузов с его штабом и мы все ровно ничего не значим: всё теперь сосредоточивается у государя; так вот мы пойдемте-ка к Долгорукову, мне и надо сходить к нему, я уж ему говорил про вас; так мы и посмотрим; не найдет ли он возможным пристроить вас при себе, или где-нибудь там, поближе .к солнцу.      Князь Андрей всегда особенно оживлялся, когда ему приходилось руководить молодого человека и помогать ему в светском успехе. Под предлогом этой помощи другому, которую он по гордости никогда не принял бы для себя, он находился вблизи той среды, которая давала успех и которая притягивала его к себе. Он весьма охотно взялся за Бориса и пошел с ним к князю Долгорукову.      Было уже поздно вечером, когда они взошли в Ольмюцкий дворец, занимаемый императорами и их приближенными.      В этот самый день был военный совет, на котором участвовали все члены гофкригсрата и оба императора. На совете, в противность мнения стариков - Кутузова и князя Шварцернберга, было решено немедленно наступать и дать генеральное сражение Бонапарту. Военный совет только что кончился, когда князь Андрей, сопутствуемый Борисом, пришел во дворец отыскивать князя Долгорукова. Еще все лица главной квартиры находились под обаянием сегодняшнего, победоносного для партии молодых, военного совета. Голоса медлителей, советовавших ожидать еще чего-то не наступая, так единодушно были заглушены и доводы их опровергнуты несомненными доказательствами выгод наступления, что то, о чем толковалось в совете, будущее сражение и, без сомнения, победа, казались уже не будущим, а прошедшим. Все выгоды были на нашей стороне. Огромные силы, без сомнения, превосходившие силы Наполеона, были стянуты в одно место; войска были одушевлены присутствием императоров и рвались в дело; стратегический пункт, на котором приходилось действовать, был до малейших подробностей известен австрийскому генералу Вейротеру, руководившему войска (как бы счастливая случайность сделала то, что австрийские войска в прошлом году были на маневрах именно на тех полях, на которых теперь предстояло сразиться с французом); до малейших подробностей была известна и передана на картах предлежащая местность, и Бонапарте, видимо, ослабленный, ничего не предпринимал.      Долгоруков, один из самых горячих сторонников наступления, только что вернулся из совета, усталый, измученный, но оживленный и гордый одержанной победой. Князь Андрей представил покровительствуемого им офицера, но князь Долгоруков, учтиво и крепко пожав ему руку, ничего не сказал Борису и, очевидно не в силах удержаться от высказывания тех мыслей, которые сильнее всего занимали его в эту минуту, по-французски обратился к князю Андрею.      - Ну, мой милый, какое мы выдержали сражение! Дай Бог только, чтобы то, которое будет следствием его, было бы столь же победоносно. Однако, мой милый, - говорил он отрывочно и оживленно, - я должен признать свою вину перед австрийцами и в особенности перед Вейротером. Что за точность, что за подробность, что за знание местности, что за предвидение всех возможностей, всех условий, всех малейших подробностей! Нет, мой милый, выгодней тех условий, в которых мы находимся, нельзя ничего нарочно выдумать. Соединение австрийской отчетливости с русской храбростию - чего ж вы хотите еще?      - Так наступление окончательно решено? - сказал Болконский.      - И знаете ли, мой милый, мне кажется, что решительно Буонапарте потерял свою латынь. Вы знаете, что нынче получено от него письмо к императору. - Долгоруков улыбнулся значительно.      - Вот как! Что ж он пишет? - спросил Болконский.      - Что он может писать? Традиридира и т. п., всё только с целью выиграть время. Я вам говорю, что он у нас в руках; это верно! Но что забавнее всего, - сказал он, вдруг добродушно засмеявшись, - это то, что никак не могли придумать, как ему адресовать ответ? Ежели не консулу, само собою разумеется не императору, то генералу Буонапарту, как мне казалось.      - Но между тем, чтобы не признавать императором, и тем, чтобы называть генералом Буонапарте, есть разница, - сказал Болконский.      - В том-то и дело, - смеясь и перебивая, быстро говорил Долгоруков. - Вы знаете Билибина, он очень умный человек, он предлагал адресовать: "узурпатору и врагу человеческого рода".      Долгоруков весело захохотал.      - Не более того? - заметил Болконский.      - Но всё-таки Билибин нашел серьезный титул адреса. И остроумный и умный человек.      - Как же?      - Главе французского правительства, au chef du gouverienement francais, - серьезно и с удовольствием сказал князь Долгоруков. - Не правда ли, что хорошо?      - Хорошо, но очень не понравится ему, - заметил Болконский.      - О, и очень! Мой брат знает его: он не раз обедал у него, у теперешнего императора, в Париже и говорил мне, что он не видал более утонченного и хитрого дипломата: знаете, соединение французской ловкости и итальянского актерства? Вы знаете его анекдоты с графом Марковым? Только один граф Марков умел с ним обращаться. Вы знаете историю платка? Это прелесть!      И словоохотливый Долгоруков, обращаясь то к Борису, то к князю Андрею, рассказал, как Бонапарт, желая испытать Маркова, нашего посланника, нарочно уронил перед ним платок и остановился, глядя на него, ожидая, вероятно, услуги от Маркова и как, Марков тотчас же уронил рядом свой платок и поднял свой, не поднимая платка Бонапарта.      - Charmant, [  Очаровательно,]  - сказал Болконский, - но вот что, князь, я пришел к вам просителем за этого молодого человека. Видите ли что?...      Но князь Андрей не успел докончить, как в комнату вошел адъютант, который звал князя Долгорукова к императору.      - Ах, какая досада! - сказал Долгоруков, поспешно вставая и пожимая руки князя Андрея и Бориса. - Вы знаете, я очень рад сделать всё, что от меня зависит, и для вас и для этого милого молодого человека. - Он еще раз пожал руку Бориса с выражением добродушного, искреннего и оживленного легкомыслия. - Но вы видите... до другого раза!      Бориса волновала мысль о той близости к высшей власти, в которой он в эту минуту чувствовал себя. Он сознавал себя здесь в соприкосновении с теми пружинами, которые руководили всеми теми громадными движениями масс, которых он в своем полку чувствовал себя маленькою, покорною и ничтожной" частью. Они вышли в коридор вслед за князем Долгоруковым и встретили выходившего (из той двери комнаты государя, в которую вошел Долгоруков) невысокого человека в штатском платье, с умным лицом и резкой чертой выставленной вперед челюсти, которая, не портя его, придавала ему особенную живость и изворотливость выражения. Этот невысокий человек кивнул, как своему, Долгорукому и пристально-холодным взглядом стал вглядываться в князя Андрея, идя прямо на него и видимо, ожидая, чтобы князь Андрей поклонился ему или дал дорогу. Князь Андрей не сделал ни того, ни другого; в лице его выразилась злоба, и молодой человек, отвернувшись, прошел стороной коридора.      - Кто это? - спросил Борис.      - Это один из самых замечательнейших, но неприятнейших мне людей. Это министр иностранных дел, князь Адам Чарторижский.      - Вот эти люди, - сказал Болконский со вздохом, который он не мог подавить, в то время как они выходили из дворца, - вот эти-то люди решают судьбы народов.      На другой день войска выступили в поход, и Борис не успел до самого Аустерлицкого сражения побывать ни у Болконского, ни у Долгорукова и остался еще на время в Измайловском полку. X      На заре 16 числа эскадрон Денисова, в котором служил Николай Ростов, и который был в отряде князя Багратиона, двинулся с ночлега в дело, как говорили, и, пройдя около версты позади других колонн, был остановлен на большой дороге. Ростов видел, как мимо его прошли вперед казаки, 1-й и 2-й эскадрон гусар, пехотные батальоны с артиллерией и проехали генералы Багратион и Долгоруков с адъютантами. Весь страх, который он, как и прежде, испытывал перед делом; вся внутренняя борьба, посредством которой он преодолевал этот страх; все его мечтания о том, как он по-гусарски отличится в этом деле, - пропали даром. Эскадрон их был оставлен в резерве, и Николай Ростов скучно и тоскливо провел этот день. В 9-м часу утра он услыхал пальбу впереди себя, крики ура, видел привозимых назад раненых (их было немного) и, наконец, видел, как в середине сотни казаков провели целый отряд французских кавалеристов. Очевидно, дело было кончено, и дело было, очевидно небольшое, но счастливое. Проходившие назад солдаты и офицеры рассказывали о блестящей победе, о занятии города Вишау и взятии в плен целого французского эскадрона. День был ясный, солнечный, после сильного ночного заморозка, и веселый блеск осеннего дня совпадал с известием о победе, которое передавали не только рассказы участвовавших в нем, но и радостное выражение лиц солдат, офицеров, генералов и адъютантов, ехавших туда и оттуда мимо Ростова. Тем больнее щемило сердце Николая, напрасно перестрадавшего весь страх, предшествующий сражению, и пробывшего этот веселый день в бездействии.      - Ростов, иди сюда, выпьем с горя! - крикнул Денисов, усевшись на краю дороги перед фляжкой и закуской.      Офицеры собрались кружком, закусывая и разговаривая, около погребца Денисова.      - Вот еще одного ведут! - сказал один из офицеров, указывая на французского пленного драгуна, которого вели пешком два казака.      Один из них вел в поводу взятую у пленного рослую и красивую французскую лошадь.      - Продай лошадь! - крикнул Денисов казаку.      - Изволь, ваше благородие...      Офицеры встали и окружили казаков и пленного француза. Французский драгун был молодой малый, альзасец, говоривший по-французски с немецким акцентом. Он задыхался от волнения, лицо его было красно, и, услыхав французский язык, он быстро заговорил с офицерами, обращаясь то к тому, то к другому. Он говорил, что его бы не взяли; что он не виноват в том, что его взяли, а виноват le caporal, который послал его захватить попоны, что он ему говорил, что уже русские там. И ко всякому слову он прибавлял: mais qu'on ne fasse pas de mal a mon petit cheval [  Но не обижайте мою лошадку,]  и ласкал свою лошадь. Видно было, что он не понимал хорошенько, где он находится. Он то извинялся, что его взяли, то, предполагая перед собою свое начальство, выказывал свою солдатскую исправность и заботливость о службе. Он донес с собой в наш арьергард во всей свежести атмосферу французского войска, которое так чуждо было для нас.      Казаки отдали лошадь за два червонца, и Ростов, теперь, получив деньги, самый богатый из офицеров, купил ее.      - Mais qu'on ne fasse pas de mal a mon petit cheval, - добродушно сказал альзасец Ростову, когда лошадь передана была гусару.      Ростов, улыбаясь, успокоил драгуна и дал ему денег.      - Алё! Алё! - сказал казак, трогая за руку пленного, чтобы он шел дальше.      - Государь! Государь! - вдруг послышалось между гусарами.      Всё побежало, заторопилось, и Ростов увидал сзади по дороге несколько подъезжающих всадников с белыми султанами на шляпах. В одну минуту все были на местах и ждали. Ростов не помнил и не чувствовал, как он добежал до своего места и сел на лошадь. Мгновенно прошло его сожаление о неучастии в деле, его будничное расположение духа в кругу приглядевшихся лиц, мгновенно исчезла всякая мысль о себе: он весь поглощен был чувством счастия, происходящего от близости государя. Он чувствовал себя одною этою близостью вознагражденным за потерю нынешнего дня. Он был счастлив, как любовник, дождавшийся ожидаемого свидания. Не смея оглядываться во фронте и не оглядываясь, он чувствовал восторженным чутьем его приближение. И он чувствовал это не по одному звуку копыт лошадей приближавшейся кавалькады, но он чувствовал это потому, что, по мере приближения, всё светлее, радостнее и значительнее и праздничнее делалось вокруг него. Всё ближе и ближе подвигалось это солнце для Ростова, распространяя вокруг себя лучи кроткого и величественного света, и вот он уже чувствует себя захваченным этими лучами, он слышит его голос - этот ласковый, спокойный, величественный и вместе с тем столь простой голос. Как и должно было быть по чувству Ростова, наступила мертвая тишина, и в этой тишине раздались звуки голоса государя.      - Les huzards de Pavlograd? [  Павлоградские гусары?]  - вопросительно сказал он.      - La reserve, sire! [  Резерв, ваше величество!]  - отвечал чей-то другой голос, столь человеческий после того нечеловеческого голоса, который сказал: Les huzards de Pavlograd?      Государь поровнялся с Ростовым и остановился. Лицо Александра было еще прекраснее, чем на смотру три дня тому назад. Оно сияло такою веселостью и молодостью, такою невинною молодостью, что напоминало ребяческую четырнадцатилетнюю резвость, и вместе с тем это было всё-таки лицо величественного императора. Случайно оглядывая эскадрон, глаза государя встретились с глазами Ростова и не более как на две секунды остановились на них. Понял ли государь, что делалось в душе Ростова (Ростову казалось, что он всё понял), но он посмотрел секунды две своими голубыми глазами в лицо Ростова. (Мягко и кротко лился из них свет.) Потом вдруг он приподнял брови, резким движением ударил левой ногой лошадь и галопом поехал вперед.      Молодой император не мог воздержаться от желания присутствовать при сражении и, несмотря на все представления придворных, в 12 часов, отделившись от 3-й колонны, при которой он следовал, поскакал к авангарду. Еще не доезжая до гусар, несколько адъютантов встретили его с известием о счастливом исходе дела.      Сражение, состоявшее только в том, что захвачен эскадрон французов, было представлено как блестящая победа над французами, и потому государь и вся армия, особенно после того, как не разошелся еще пороховой дым на поле сражения, верили, что французы побеждены и отступают против своей воли. Несколько минут после того, как проехал государь, дивизион павлоградцев потребовали вперед. В самом Вишау, маленьком немецком городке, Ростов еще раз увидал государя. На площади города, на которой была до приезда государя довольно сильная перестрелка, лежало несколько человек убитых и раненых, которых не успели подобрать. Государь, окруженный свитою военных и невоенных, был на рыжей, уже другой, чем на смотру, энглизированной кобыле и, склонившись на бок, грациозным жестом держа золотой лорнет у глаза, смотрел в него на лежащего ничком, без кивера, с окровавленною головою солдата. Солдат раненый был так нечист, груб и гадок, что Ростова оскорбила близость его к государю. Ростов видел, как содрогнулись, как бы от пробежавшего мороза, сутуловатые плечи государя, как левая нога его судорожно стала бить шпорой бок лошади, и как приученная лошадь равнодушно оглядывалась и не трогалась с места. Слезший с лошади адъютант взял под руки солдата и стал класть на появившиеся носилки. Солдат застонал.      - Тише, тише, разве нельзя тише? - видимо, более страдая, чем умирающий солдат, проговорил государь и отъехал прочь.      Ростов видел слезы, наполнившие глаза государя, и слышал, как он, отъезжая, по-французски сказал Чарторижскому:      - Какая ужасная вещь война, какая ужасная вещь! Quelle terrible chose que la guerre!      Войска авангарда расположились впереди Вишау, в виду цепи неприятельской, уступавшей нам место при малейшей перестрелке в продолжение всего дня. Авангарду объявлена была благодарность государя, обещаны награды, и людям роздана двойная порция водки. Еще веселее, чем в прошлую ночь, трещали бивачные костры и раздавались солдатские песни.      Денисов в эту ночь праздновал производство свое в майоры, и Ростов, уже довольно выпивший в конце пирушки, предложил тост за здоровье государя, но "не государя-императора, как говорят на официальных обедах, - сказал он, - а за здоровье государя, доброго, обворожительного и великого человека; пьем за его здоровье и за верную победу над французами!"      - Коли мы прежде дрались, - сказал он, - и не давали спуску французам, как под Шенграбеном, что же теперь будет, когда он впереди? Мы все умрем, с наслаждением умрем за него. Так, господа? Может быть, я не так говорю, я много выпил; да я так чувствую, и вы тоже. За здоровье Александра первого! Урра!      - Урра! - зазвучали воодушевленные голоса офицеров.      И старый ротмистр Кирстен кричал воодушевленно и не менее искренно, чем двадцатилетний Ростов.      Когда офицеры выпили и разбили свои стаканы, Кирстен налил другие и, в одной рубашке и рейтузах, с стаканом в руке подошел к солдатским кострам и в величественной позе взмахнув кверху рукой, с своими длинными седыми усами и белой грудью, видневшейся из-за распахнувшейся рубашки, остановился в свете костра.      - Ребята, за здоровье государя-императора, за победу над врагами, урра! - крикнул он своим молодецким, старческим, гусарским баритоном.      Гусары столпились и дружно отвечали громким криком.      Поздно ночью, когда все разошлись, Денисов потрепал своей коротенькой рукой по плечу своего любимца Ростова.      - Вот на походе не в кого влюбиться, так он в ца'я влюбился, - сказал он.      - Денисов, ты этим не шути, - крикнул Ростов, - это такое высокое, такое прекрасное чувство, такое...      - Ве'ю, ве'ю, д'ужок, и 'азделяю и одоб'яю...      - Нет, не понимаешь!      И Ростов встал и пошел бродить между костров, мечтая о том, какое было бы счастие умереть, не спасая жизнь (об этом он и не смел мечтать), а просто умереть в глазах государя. Он действительно был влюблен и в царя, и в славу русского оружия, и в надежду будущего торжества. И не он один испытывал это чувство в те памятные дни, предшествующие Аустерлицкому сражению: девять десятых людей русской армии в то время были влюблены, хотя и менее восторженно, в своего царя и в славу русского оружия. XI      На следующий день государь остановился в Вишау. Лейб-медик Вилье несколько раз был призываем к нему. В главной квартире и в ближайших войсках распространилось известие, что государь был нездоров. Он ничего не ел и дурно спал эту ночь, как говорили приближенные. Причина этого нездоровья заключалась в сильном впечатлении, произведенном на чувствительную душу государя видом раненых и убитых.      На заре 17-го числа в Вишау был препровожден с аванпостов французский офицер, приехавший под парламентерским флагом, требуя свидания с русским императором. Офицер этот был Савари. Государь только что заснул, и потому Савари должен был дожидаться. В полдень он был допущен к государю и через час поехал вместе с князем Долгоруковым на аванпосты французской армии.      Как слышно было, цель присылки Савари состояла в предложении свидания императора Александра с Наполеоном. В личном свидании, к радости и гордости всей армии, было отказано, и вместо государя князь Долгоруков, победитель при Вишау, был отправлен вместе с Савари для переговоров с Наполеоном, ежели переговоры эти, против чаяния, имели целью действительное желание мира.      Ввечеру вернулся Долгоруков, прошел прямо к государю и долго пробыл у него наедине.      18 и 19 ноября войска прошли еще два перехода вперед, и неприятельские аванпосты после коротких перестрелок отступали. В высших сферах армии с полдня 19-го числа началось сильное хлопотливо-возбужденное движение, продолжавшееся до утра следующего дня, 20-го ноября, в который дано было столь памятное Аустерлицкое сражение.      До полудня 19 числа движение, оживленные разговоры, беготня, посылки адъютантов ограничивались одной главной квартирой императоров; после полудня того же дня движение передалось в главную квартиру Кутузова и в штабы колонных начальников. Вечером через адъютантов разнеслось это движение по всем концам и частям армии, и в ночь с 19 на 20 поднялась с ночлегов, загудела говором и заколыхалась и тронулась громадным девятиверстным холстом 80-титысячная масса союзного войска.      Сосредоточенное движение, начавшееся поутру в главной квартире императоров и давшее толчок всему дальнейшему движению, было похоже на первое движение серединного колеса больших башенных часов. Медленно двинулось одно колесо, повернулось другое, третье, и всё быстрее и быстрее пошли вертеться колеса, блоки, шестерни, начали играть куранты, выскакивать фигуры, и мерно стали подвигаться стрелки, показывая результат движения.      Как в механизме часов, так и в механизме военного дела, так же неудержимо до последнего результата раз данное движение, и так же безучастно неподвижны, за момент до передачи движения, части механизма, до которых еще не дошло дело. Свистят на осях колеса, цепляясь зубьями, шипят от быстроты вертящиеся блоки, а соседнее колесо так же спокойно и неподвижно, как будто оно сотни лет готово простоять этою неподвижностью; но пришел момент - зацепил рычаг, и, покоряясь движению, трещит, поворачиваясь, колесо и сливается в одно действие, результат и цель которого ему непонятны.      Как в часах результат сложного движения бесчисленных различных колес и блоков есть только медленное и уравномеренное движение стрелки, указывающей время, так и результатом всех сложных человеческих движений этих 1000 русских и французов - всех страстей, желаний, раскаяний, унижений, страданий, порывов гордости, страха, восторга этих людей - был только проигрыш Аустерлицкого сражения, так называемого сражения трех императоров, т. е. медленное передвижение всемирно-исторической стрелки на циферблате истории человечества.      Князь Андрей был в этот день дежурным и неотлучно при главнокомандующем.      В 6-м часу вечера Кутузов приехал в главную квартиру императоров и, недолго пробыв у государя, пошел к обер-гофмаршалу графу Толстому.      Болконский воспользовался этим временем, чтобы зайти к Долгорукову узнать о подробностях дела. Князь Андрей чувствовал, что Кутузов чем-то расстроен и недоволен, и что им недовольны в главной квартире, и что все лица императорской главной квартиры имеют с ним тон людей, знающих что-то такое, чего другие не знают; и поэтому ему хотелось поговорить с Долгоруковым.      - Ну, здравствуйте, mon cher, - сказал Долгоруков, сидевший с Билибиным за чаем. - Праздник на завтра. Что ваш старик? не в духе?      - Не скажу, чтобы был не в духе, но ему, кажется, хотелось бы, чтоб его выслушали.      - Да его слушали на военном совете и будут слушать, когда он будет говорить дело; но медлить и ждать чего-то теперь, когда Бонапарт боится более всего генерального сражения, - невозможно.      - Да вы его видели? - сказал князь Андрей. - Ну, что Бонапарт? Какое впечатление он произвел на вас?      - Да, видел и убедился, что он боится генерального сражения более всего на свете, - повторил Долгоруков, видимо, дорожа этим общим выводом, сделанным им из его свидания с Наполеоном. - Ежели бы он не боялся сражения, для чего бы ему было требовать этого свидания, вести переговоры и, главное, отступать, тогда как отступление так противно всей его методе ведения войны? Поверьте мне: он боится, боится генерального сражения, его час настал. Это я вам говорю.      - Но расскажите, как он, что? - еще спросил князь Андрей.      - Он человек в сером сюртуке, очень желавший, чтобы я ему говорил "ваше величество", но, к огорчению своему, не получивший от меня никакого титула. Вот это какой человек, и больше ничего, - отвечал Долгоруков, оглядываясь с улыбкой на Билибина.      - Несмотря на мое полное уважение к старому Кутузову, - продолжал он, - хороши мы были бы все, ожидая чего-то и тем давая ему случай уйти или обмануть нас, тогда как теперь он верно в наших руках. Нет, не надобно забывать Суворова и его правила: не ставить себя в положение атакованного, а атаковать самому. Поверьте, на войне энергия молодых людей часто вернее указывает путь, чем вся опытность старых кунктаторов.      - Но в какой же позиции мы атакуем его? Я был на аванпостах нынче, и нельзя решить, где он именно стоит с главными силами, - сказал князь Андрей.      Ему хотелось высказать Долгорукову свой, составленный им, план атаки.      - Ах, это совершенно всё равно, - быстро заговорил Долгоруков, вставая и раскрывая карту на столе. - Все случаи предвидены: ежели он стоит у Брюнна...      И князь Долгоруков быстро и неясно рассказал план флангового движения Вейротера.      Князь Андрей стал возражать и доказывать свой план, который мог быть одинаково хорош с планом Вейротера, но имел тот недостаток, что план Вейротера уже был одобрен. Как только князь Андрей стал доказывать невыгоды того и выгоды своего, князь Долгоруков перестал его слушать и рассеянно смотрел не на карту, а на лицо князя Андрея.      - Впрочем, у Кутузова будет нынче военный совет: вы там можете всё это высказать, - сказал Долгоруков.      - Я это и сделаю, - сказал князь Андрей, отходя от карты.      - И о чем вы заботитесь, господа? - сказал Билибин, до сих пор с веселой улыбкой слушавший их разговор и теперь, видимо, собираясь пошутить. - Будет ли завтра победа или поражение, слава русского оружия застрахована. Кроме вашего Кутузова, нет ни одного русского начальника колонн. Начальники: Неrr general Wimpfen, le comte de Langeron, le prince de Lichtenstein, le prince de Hohenloe et enfin Prsch... prsch... et ainsi de suite, comme tous les noms polonais. [  Вимпфен, граф Ланжерон, князь Лихтенштейн, Гогенлое и еще Пришпршипрш, как все польские имена.]        - Taisez vous, mauvaise langue, [  Удержите ваше злоязычие.]  - сказал Долгоруков. - Неправда, теперь уже два русских: Милорадович и Дохтуров, и был бы 3-й, граф Аракчеев, но у него нервы слабы.      - Однако Михаил Иларионович, я думаю, вышел, - сказал князь Андрей. - Желаю счастия и успеха, господа, - прибавил он и вышел, пожав руки Долгорукову и Бибилину.      Возвращаясь домой, князь Андрей не мог удержаться, чтобы не спросить молчаливо сидевшего подле него Кутузова, о том, что он думает о завтрашнем сражении?      Кутузов строго посмотрел на своего адъютанта и, помолчав, ответил:      - Я думаю, что сражение будет проиграно, и я так сказал графу Толстому и просил его передать это государю. Что же, ты думаешь, он мне ответил? Eh, mon cher general, je me mele de riz et des et cotelettes, melez vous des affaires de la guerre. [  И, любезный генерал! Я занят рисом и котлетами, а вы занимайтесь военными делами.]  Да... Вот что мне отвечали! XII      В 10-м часу вечера Вейротер с своими планами переехал на квартиру Кутузова, где и был назначен военный совет. Все начальники колонн были потребованы к главнокомандующему, и, за исключением князя Багратиона, который отказался приехать, все явились к назначенному часу.      Вейротер, бывший полным распорядителем предполагаемого сражения, представлял своею оживленностью и торопливостью резкую противоположность с недовольным и сонным Кутузовым, неохотно игравшим роль председателя и руководителя военного совета. Вейротер, очевидно, чувствовал себя во главе.движения, которое стало уже неудержимо. Он был, как запряженная лошадь, разбежавшаяся с возом под гору. Он ли вез, или его гнало, он не знал; но он несся во всю возможную быстроту, не имея времени уже обсуждать того, к чему поведет это движение. Вейротер в этот вечер был два раза для личного осмотра в цепи неприятеля и два раза у государей, русского и австрийского, для доклада и объяснений, и в своей канцелярии, где он диктовал немецкую диспозицию. Он, измученный, приехал теперь к Кутузову.      Он, видимо, так был занят, что забывал даже быть почтительным с главнокомандующим: он перебивал его, говорил быстро, неясно, не глядя в лицо собеседника, не отвечая на деланные ему вопросы, был испачкан грязью и имел вид жалкий, измученный, растерянный и вместе с тем самонадеянный и гордый.      Кутузов занимал небольшой дворянский замок около Остралиц. В большой гостиной, сделавшейся кабинетом главнокомандующего, собрались: сам Кутузов, Вейротер и члены военного совета. Они пили чай. Ожидали только князя Багратиона, чтобы приступить к военному совету. В 8-м часу приехал ординарец Багратиона с известием, что князь быть не может. Князь Андрей пришел доложить о том главнокомандующему и, пользуясь прежде данным ему Кутузовым позволением присутствовать при совете, остался в комнате.      - Так как князь Багратион не будет, то мы можем начинать, - сказал Вейротер, поспешно вставая с своего места и приближаясь к столу, на котором была разложена огромная карта окрестностей Брюнна.      Кутузов в расстегнутом мундире, из которого, как бы освободившись, выплыла на воротник его жирная шея, сидел в вольтеровском кресле, положив симметрично пухлые старческие руки на подлокотники, и почти спал. На звук голоса Вейротера он с усилием открыл единственный глаз.      - Да, да, пожалуйста, а то поздно, - проговорил он и, кивнув головой, опустил ее и опять закрыл глаза.      Ежели первое время члены совета думали, что Кутузов притворялся спящим, то звуки, которые он издавал носом во время последующего чтения, доказывали, что в эту минуту для главнокомандующего дело шло о гораздо важнейшем, чем о желании выказать свое презрение к диспозиции или к чему бы то ни было: дело шло для него о неудержимом удовлетворении человеческой потребности - .сна. Он действительно спал. Вейротер с движением человека, слишком занятого для того, чтобы терять хоть одну минуту времени, взглянул на Кутузова и, убедившись, что он спит, взял бумагу и громким однообразным тоном начал читать диспозицию будущего сражения под заглавием, которое он тоже прочел:      "Диспозиция к атаке неприятельской позиции позади Кобельница и Сокольница, 20 ноября 1805 года".      Диспозиция была очень сложная и трудная. В оригинальной диспозиции значилось:      Da der Feind mit seinerien linken Fluegel an die mit Wald bedeckten Berge lehnt und sich mit seinerien rechten Fluegel laengs Kobeinitz und Sokolienitz hinter die dort befindIichen Teiche zieht, wir im Gegentheil mit unserem linken Fluegel seinen rechten sehr debordiren, so ist es vortheilhaft letzteren Fluegel des Feindes zu attakiren, besondere wenn wir die Doerfer Sokolienitz und Kobelienitz im Besitze haben, wodurch wir dem Feind zugleich in die Flanke fallen und ihn auf der Flaeche zwischen Schlapanitz und dem Thuerassa-Walde verfolgen koennen, indem wir dem Defileen von Schlapanitz und Bellowitz ausweichen, welche die feindliche Front decken. Zu dieserien Endzwecke ist es noethig... Die erste Kolonne Marieschirt... die zweite Kolonne Marieschirt... die dritte Kolonne Marieschirt... [  Так как неприятель опирается левым крылом своим на покрытые лесом горы, а правым крылом тянется вдоль Кобельница и Сокольница позади находящихся там прудов, а мы, напротив, превосходим нашим левым крылом его правое, то выгодно нам атаковать сие последнее неприятельское крыло, особливо если мы займем деревни Сокольниц и Кобельниц, будучи поставлены в возможность нападать на фланг неприятеля и преследовать его в равнине между Шлапаницем и лесом Тюрасским, избегая вместе с тем дефилеи между Шлапаницем и Беловицем, которою прикрыт неприятельский фронт. Для этой цели необходимо... Первая колонна марширует... вторая колонна марширует... третья колонна марширует...]  и т. д., читал Вейротер. Генералы, казалось, неохотно слушали трудную диспозицию. Белокурый высокий генерал Буксгевден стоял, прислонившись спиною к стене, и, остановив свои глаза на горевшей свече, казалось, не слушал и даже не хотел, чтобы думали, что он слушает. Прямо против Вейротера, устремив на него свои блестящие открытые глаза, в воинственной позе, оперев руки с вытянутыми наружу локтями на колени, сидел румяный Милорадович с приподнятыми усами и плечами. Он упорно молчал, глядя в лицо Вейротера, и спускал с него глаза только в то время, когда австрийский начальник штаба замолкал. В это время Милорадович значительно оглядывался на других генералов. Но по значению этого значительного взгляда нельзя было понять, был ли он согласен или несогласен, доволен или недоволен диспозицией. Ближе всех к Вейротеру сидел граф Ланжерон и с тонкой улыбкой южного французского лица, не покидавшей его во всё время чтения, глядел на свои тонкие пальцы, быстро перевертывавшие за углы золотую табакерку с портретом. В середине одного из длиннейших периодов он остановил вращательное движение табакерки, поднял голову и с неприятною учтивостью на самых концах тонких губ перебил Вейротера и хотел сказать что-то; но австрийский генерал, не прерывая чтения, сердито нахмурился и замахал локтями, как бы говоря: потом, потом вы мне скажете свои мысли, теперь извольте смотреть на карту и слушать. Ланжерон поднял глаза кверху с выражением недоумения, оглянулся на Милорадовича, как бы ища объяснения, но, встретив значительный, ничего не значущий взгляд Милорадовича, грустно опустил глаза и опять принялся вертеть табакерку.      - Une lecon de geographie, [  Урок из географии,]  - проговорил он как бы про себя, но довольно громко, чтобы его слышали.      Пржебышевский с почтительной, но достойной учтивостью пригнул рукой ухо к Вейротеру, имея вид человека, поглощенного вниманием. Маленький ростом Дохтуров сидел прямо против Вейротера с старательным и скромным видом и, нагнувшись над разложенною картой, добросовестно изучал диспозиции и неизвестную ему местность. Он несколько раз просил Вейротера повторять нехорошо расслышанные им слова и трудные наименования деревень. Вейротер исполнял его желание, и Дохтуров записывал.      Когда чтение, продолжавшееся более часу, было кончено, Ланжерон, опять остановив табакерку и не глядя на Вейротера и ни на кого особенно, начал говорить о том, как трудно было исполнить такую диспозицию, где положение неприятеля предполагается известным, тогда как положение это может быть нам неизвестно, так как неприятель находится в движении. Возражения Ланжерона были основательны, но было очевидно, что цель этих возражений состояла преимущественно в желании дать почувствовать генералу Вейротеру, столь самоуверенно, как школьникам-ученикам, читавшему свою диспозицию, что он имел дело не с одними дураками, а с людьми, которые могли и его поучить в военном деле. Когда замолк однообразный звук голоса Вейротера, Кутузов открыл глава, как мельник, который просыпается при перерыве усыпительного звука мельничных колес, прислушался к тому, что говорил Ланжерон, и, как будто говоря: "а вы всё еще про эти глупости!" поспешно закрыл глаза и еще ниже опустил голову.      Стараясь как можно язвительнее оскорбить Вейротера в его авторском военном самолюбии, Ланжерон доказывал, что Бонапарте легко может атаковать, вместо того, чтобы быть атакованным, и вследствие того сделать всю эту диспозицию совершенно бесполезною. Вейротер на все возражения отвечал твердой презрительной улыбкой, очевидно вперед приготовленной для всякого возражения, независимо от того, что бы ему ни говорили.      - Ежели бы он мог атаковать нас, то он нынче бы это сделал, - сказал он.      - Вы, стало быть, думаете, что он бессилен, - сказал Ланжерон.      - Много, если у него 40 тысяч войска, - отвечал Вейротер с улыбкой доктора, которому лекарка хочет указать средство лечения.      - В таком случае он идет на свою погибель, ожидая нашей атаки, - с тонкой иронической улыбкой сказал Ланжерон, за подтверждением оглядываясь опять на ближайшего Милорадовича.      Но Милорадович, очевидно, в эту минуту думал менее всего о том, о чем спорили генералы.      - Ma foi, [  Ей Богу,]  - сказал он, - завтра всё увидим на поле сражения.      Вейротер усмехнулся опять тою улыбкой, которая говорила, что ему смешно и странно встречать возражения от русских генералов и доказывать то, в чем не только он сам слишком хорошо был уверен, но в чем уверены были им государи-императоры.      - Неприятель потушил огни, и слышен непрерывный шум в его лагере, - сказал он. - Что это значит? - Или он удаляется, чего одного мы должны бояться, или он переменяет позицию (он усмехнулся). Но даже ежели бы он и занял позицию в Тюрасе, он только избавляет нас от больших хлопот, и распоряжения все, до малейших подробностей, остаются те же.      - Каким же образом?.. - сказал князь Андрей, уже давно выжидавший случая выразить свои сомнения.      Кутузов проснулся, тяжело откашлялся и оглянул генералов.      - Господа, диспозиция на завтра, даже на нынче (потому что уже первый час), не может быть изменена, - сказал он. - Вы ее слышали, и все мы исполним наш долг. А перед сражением нет ничего важнее... (он помолчал) как выспаться хорошенько.      Он сделал вид, что привстает. Генералы откланялись и удалились. Было уже за полночь. Князь Андрей вышел.      Военный совет, на котором князю Андрею не удалось высказать свое мнение, как он надеялся, оставил в нем неясное и тревожное впечатление. Кто был прав: Долгоруков с Вейротером или Кутузов с Ланжероном и др., не одобрявшими план атаки, он не знал. "Но неужели нельзя было Кутузову прямо высказать государю свои мысли? Неужели это не может иначе делаться? Неужели из-за придворных и личных соображений должно рисковать десятками тысяч и моей, моей жизнью?" думал он.      "Да, очень может быть, завтра убьют", подумал он. И вдруг, при этой мысли о смерти, целый ряд воспоминаний, самых далеких и самых задушевных, восстал в его воображении; он вспоминал последнее прощание с отцом и женою; он вспоминал первые времена своей любви к ней! Вспомнил о ее беременности, и ему стало жалко и ее и себя, и он в нервично-размягченном и взволнованном состоянии вышел из избы, в которой он стоял с Несвицким, и стал ходить перед домом.      Ночь была туманная, и сквозь туман таинственно пробивался лунный свет. "Да, завтра, завтра! - думал он. - Завтра, может быть, всё будет кончено для меня, всех этих воспоминаний не будет более, все эти воспоминания не будут иметь для меня более никакого смысла. Завтра же, может быть, даже наверное, завтра, я это предчувствую, в первый раз мне придется, наконец, показать всё то, что я могу сделать". И ему представилось сражение, потеря его, сосредоточение боя на одном пункте и замешательство всех начальствующих лиц. И вот та счастливая минута, тот Тулон, которого так долго ждал он, наконец, представляется ему. Он твердо и ясно говорит свое мнение и Кутузову, и Вейротеру, и императорам. Все поражены верностью его соображения, но никто не берется исполнить его, и вот он берет полк, дивизию, выговаривает условие, чтобы уже никто не вмешивался в его распоряжения, и ведет свою дивизию к решительному пункту и один одерживает победу. А смерть и страдания? говорит другой голос. Но князь Андрей не отвечает этому голосу и продолжает свои успехи. Диспозиция следующего сражения делается им одним. Он носит звание дежурного по армии при Кутузове, но делает всё он один. Следующее сражение выиграно им одним. Кутузов сменяется, назначается он... Ну, а потом? говорит опять другой голос, а потом, ежели ты десять раз прежде этого не будешь ранен, убит или обманут; ну, а потом что ж? - "Ну, а потом, - отвечает сам себе князь Андрей, - я не знаю, что будет потом, не хочу и не могу знать: но ежели хочу этого, хочу славы, хочу быть известным людям, хочу быть любимым ими, то ведь я не виноват, что я хочу этого, что одного этого я хочу, для одного этого я живу. Да, для одного этого! Я никогда никому не скажу этого, но, Боже мой! что же мне делать, ежели я ничего не люблю, как только славу, любовь людскую. Смерть, раны, потеря семьи, ничто мне не страшно. И как ни дороги, ни милы мне многие люди - отец, сестра, жена, - самые дорогие мне люди, - но, как ни страшно и неестественно это кажется, я всех их отдам сейчас за минуту славы, торжества над людьми, за любовь к себе людей, которых я не знаю и не буду знать, за любовь вот этих людей", подумал он, прислушиваясь к говору на дворе Кутузова. На дворе Кутузова слышались голоса укладывавшихся денщиков; один голос, вероятно, кучера, дразнившего старого Кутузовского повара, которого знал князь Андрей, и которого звали Титом, говорил: "Тит, а Тит?"      - Ну, - отвечал старик.      - Тит, ступай молотить, - говорил шутник.      - Тьфу, ну те к чорту, - раздавался голос, покрываемый хохотом денщиков и слуг.      "И все-таки я люблю и дорожу только торжеством над всеми ими, дорожу этой таинственной силой и славой, которая вот тут надо мной носится в этом тумане!" XIII      Ростов в эту ночь был со взводом во фланкёрской цепи, впереди отряда Багратиона. Гусары его попарно были рассыпаны в цепи; сам он ездил верхом по этой линии цепи, стараясь преодолеть сон, непреодолимо-клонивший его. Назади его видно было огромное пространство неясно-горевших в тумане костров нашей армии; впереди его была туманная темнота. Сколько ни вглядывался Ростов в эту туманную даль, он ничего не видел: то серелось, то как будто чернелось что-то; то мелькали как будто огоньки, там, где должен быть неприятель; то ему думалось, что это только в глазах блестит у него. Глаза его закрывались, и в воображении представлялся то государь, то Денисов, то московские воспоминания, и он опять поспешно открывал глаза и близко перед собой он видел голову и уши лошади, на которой он сидел, иногда черные фигуры гусар, когда он в шести шагах наезжал на них, а вдали всё ту же туманную темноту. "Отчего же? очень может быть, - думал Ростов, - что государь, встретив меня, даст поручение, как и всякому офицеру: скажет: "Поезжай, узнай, что там". Много рассказывали же, как совершенно случайно он узнал так какого-то офицера и приблизил к себе. Что, ежели бы он приблизил меня к себе! О, как бы я охранял его, как бы я говорил ему всю правду, как бы я изобличал его обманщиков", и Ростов, для того чтобы живо представить себе свою любовь и преданность государю, представлял себе врага или обманщика-немца, которого он с наслаждением не только убивал, но по щекам бил в глазах государя. Вдруг дальний крик разбудил Ростова. Он вздрогнул и открыл глаза.      "Где я? Да, в цепи: лозунг и пароль - дышло, Ольмюц. Экая досада, что эскадрон наш завтра будет в резервах... - подумал он. - Попрошусь в дело. Это, может быть, единственный случай увидеть государя. Да, теперь недолго до смены. Объеду еще раз и, как вернусь, пойду к генералу и попрошу его". Он поправился на седле и тронул лошадь, чтобы еще раз объехать своих гусар. Ему показалось, что было светлей. В левой стороне виднелся пологий освещенный скат и противоположный, черный бугор, казавшийся крутым, как стена. На бугре этом было белое пятно, которого никак не мог понять Ростов: поляна ли это в лесу, освещенная месяцем, или оставшийся снег, или белые дома? Ему показалось даже, что по этому белому пятну зашевелилось что-то. "Должно быть, снег - это пятно; пятно - une tache", думал Ростов. "Вот тебе и не таш..."      "Наташа, сестра, черные глаза. На... ташка (Вот удивится, когда я ей скажу, как я увидал государя!) Наташку... ташку возьми..." - "Поправей-то, ваше благородие, а то тут кусты", сказал голос гусара, мимо которого, засыпая, проезжал Ростов. Ростов поднял голову, которая опустилась уже до гривы лошади, и остановился подле гусара. Молодой детский сон непреодолимо клонил его. "Да, бишь, что я думал? - не забыть. Как с государем говорить буду? Нет, не то - это завтра. Да, да! На ташку, наступить... тупить нас - кого? Гусаров. А гусары в усы... По Тверской ехал этот гусар с усами, еще я подумал о нем, против самого Гурьева дома... Старик Гурьев... Эх, славный малый Денисов! Да, всё это пустяки. Главное теперь - государь тут. Как он на меня смотрел, и хотелось ему что-то сказать, да он не смел... Нет, это я не смел. Да это пустяки, а главное - не забывать, что я нужное-то думал, да. На - ташку, нас - тупить, да, да, да. Это хорошо". - И он опять упал головой на шею лошади. Вдруг ему показалось, что в него стреляют. "Что? Что? Что!... Руби! Что?..." заговорил, очнувшись, Ростов. В то мгновение, как он открыл глаза, Ростов услыхал перед собою там, где был неприятель, протяжные крики тысячи голосов. Лошади его и гусара, стоявшего подле него, насторожили уши на эти крики. На том месте, с которого слышались крики, зажегся и потух один огонек, потом другой, и по всей линии французских войск на горе зажглись огни, и крики всё более и более усиливались. Ростов слышал звуки французских слов, но не мог их разобрать. Слишком много гудело голосов. Только слышно было: аааа! и рррр!      - Что это? Ты как думаешь? - обратился Ростов к гусару, стоявшему подле него. - Ведь это у неприятеля?      Гусар ничего не ответил.      - Что ж, ты разве не слышишь? - довольно долго подождав ответа, опять спросил Ростов.      - А кто ё знает, ваше благородие, - неохотно отвечал гусар.      - По месту должно быть неприятель? - опять повторил Ростов.      - Може он, а може, и так, - проговорил гусар, - дело ночное. Ну! шали! - крикнул он на свою лошадь, шевелившуюся под ним.      Лошадь Ростова тоже торопилась, била ногой по мерзлой земле, прислушиваясь к звукам и приглядываясь к огням. Крики голосов всё усиливались и усиливались и слились в общий гул, который могла произвести только несколько-тысячная армия. Огни больше и больше распространялись, вероятно, по линии французского лагеря. Ростову уже не хотелось спать. Веселые, торжествующие крики в неприятельской армии возбудительно действовали на него: Vive l'empereur, l'empereur! [  Да здравствует император, император!]  уже ясно слышалось теперь Ростову.      - А недалеко, - должно быть, за ручьем? - сказал он стоявшему подле него гусару.      Гусар только вздохнул, ничего не отвечая, и прокашлялся сердито. По линии гусар послышался топот ехавшего рысью конного, и из ночного тумана вдруг выросла, представляясь громадным слоном, фигура гусарского унтер-офицера.      - Ваше благородие, генералы! - сказал унтер-офицер, подъезжая к Ростову.      Ростов, продолжая оглядываться на огни и крики, поехал с унтер-офицером навстречу нескольким верховым, ехавшим по линии. Один был на белой лошади. Князь Багратион с князем Долгоруковым и адъютантами выехали посмотреть на странное явление огней и криков в неприятельской армии. Ростов, подъехав к Багратиону, рапортовал ему и присоединился к адъютантам, прислушиваясь к тому, что говорили генералы.      - Поверьте, - говорил князь Долгоруков, обращаясь к Багратиону, - что это больше ничего как хитрость: он отступил и в арьергарде велел зажечь огни и шуметь, чтобы обмануть нас.      - Едва ли, - сказал Багратион, - с вечера я их видел на том бугре; коли ушли, так и оттуда снялись. Г. офицер, - обратился князь Багратион к Ростову, - стоят там еще его фланкёры?      - С вечера стояли, а теперь не могу знать, ваше сиятельство. Прикажите, я съезжу с гусарами, - сказал Ростов.      Багратион остановился и, не отвечая, в тумане старался разглядеть лицо Ростова.      - А что ж, посмотрите, - сказал он, помолчав немного.      - Слушаю-с.      Ростов дал шпоры лошади, окликнул унтер-офицера Федченку и еще двух гусар, приказал им ехать за собою и рысью поехал под гору по направлению к продолжавшимся крикам. Ростову и жутко и весело было ехать одному с тремя гусарами туда, в эту таинственную и опасную туманную даль, где никто не был прежде его. Багратион закричал ему с горы, чтобы он не ездил дальше ручья, но Ростов сделал вид, как будто не слыхал его слов, и, не останавливаясь, ехал дальше и дальше, беспрестанно обманываясь, принимая кусты за деревья и рытвины за людей и беспрестанно объясняя свои обманы. Спустившись рысью под гору, он уже не видал ни наших, ни неприятельских огней, но громче, яснее слышал крики французов. В лощине он увидал перед собой что-то вроде реки, но когда он доехал до нее, он узнал проезженную дорогу. Выехав на дорогу, он придержал лошадь в нерешительности: ехать по ней, или пересечь ее и ехать по черному полю в гору. Ехать по светлевшей в тумане дороге было безопаснее, потому что скорее можно было рассмотреть людей. "Пошел за мной", проговорил он, пересек дорогу и стал подниматься галопом на гору, к тому месту, где с вечера стоял французский пикет.      - Ваше благородие, вот он! - проговорил сзади один из гусар.      И не успел еще Ростов разглядеть что-то, вдруг зачерневшееся в тумане, как блеснул огонек, щелкнул выстрел, и пуля, как будто жалуясь на что-то, зажужжала высоко в тумане и вылетела из слуха. Другое ружье не выстрелило, но блеснул огонек на полке. Ростов повернул лошадь и галопом поехал назад. Еще раздались в разных промежутках четыре выстрела, и на разные тоны запели пули где-то в тумане. Ростов придержал лошадь, повеселевшую так же, как он, от выстрелов, и поехал шагом. "Ну-ка еще, ну-ка еще!" говорил в его душе какой-то веселый голос. Но выстрелов больше не было.      Только подъезжая к Багратиону, Ростов опять пустил свою лошадь в галоп и, держа руку у козырька, подъехал к нему.      Долгоруков всё настаивал на своем мнении, что французы отступили и только для того, чтобы обмануть нас, разложили огни.      - Что же это доказывает? - говорил он в то время, как Ростов подъехал к ним. - Они могли отступить и оставить пикеты.      - Видно, еще не все ушли, князь, - сказал Багратион. - До завтрашнего утра, завтра всё узнаем.      - На горе пикет, ваше сиятельство, всё там же, где был с вечера, - доложил Ростов, нагибаясь вперед, держа руку у козырька и не в силах удержать улыбку веселья, вызванного в нем его поездкой и, главное, звуками пуль.      - Хорошо, хорошо, - сказал Багратион, - благодарю вас, г. офицер.      - Ваше сиятельство, - сказал Ростов, - позвольте вас просить.      - Что такое?      - Завтра эскадрон наш назначен в резервы; позвольте вас просить прикомандировать меня к 1-му эскадрону.      - Как фамилия?      - Граф Ростов.      - А, хорошо. Оставайся при мне ординарцем.      - Ильи Андреича сын? - сказал Долгоруков.      Но Ростов не отвечал ему.      - Так я буду надеяться, ваше сиятельство.      - Я прикажу.      "Завтра, очень может быть, пошлют с каким-нибудь приказанием к государю, - подумал он. - Слава Богу".      Крики и огни в неприятельской армии происходили оттого, что в то время, как по войскам читали приказ Наполеона, сам император верхом объезжал свои бивуаки. Солдаты, увидав императора, зажигали пуки соломы и с криками: vive l'empereur! бежали за ним. Приказ Наполеона был следующий:      "Солдаты! Русская армия выходит против вас, чтобы отмстить за австрийскую, ульмскую армию. Это те же баталионы, которые вы разбили при Голлабрунне и которые вы с тех пор преследовали постоянно до этого места. Позиции, которые мы занимаем, - могущественны, и пока они будут итти, чтоб обойти меня справа, они выставят мне фланг! Солдаты! Я сам буду руководить вашими баталионами. Я буду держаться далеко от огня, если вы, с вашей обычной храбростью, внесете в ряды неприятельские беспорядок и смятение; но если победа будет хоть одну минуту сомнительна, вы увидите вашего императора, подвергающегося первым ударам неприятеля, потому что не может быть колебания в победе, особенно в тот день, в который идет речь о чести французской пехоты, которая так необходима для чести своей нации.      Под предлогом увода раненых не расстроивать ряда! Каждый да будет вполне проникнут мыслию, что надо победить этих наемников Англии, воодушевленных такою ненавистью против нашей нации. Эта победа окончит наш поход, и мы можем возвратиться на зимние квартиры, где застанут нас новые французские войска, которые формируются во Франции; и тогда мир, который я заключу, будет достоин моего народа, вас и меня.      Наполеон". XIV      В 5 часов утра еще было совсем темно. Войска центра, резервов и правый фланг Багратиона стояли еще неподвижно; но на левом фланге колонны пехоты, кавалерии и артиллерии, долженствовавшие первые спуститься с высот, для того чтобы атаковать французский правый фланг и отбросить его, по диспозиции, в Богемские горы, уже зашевелились и начали подниматься с своих ночлегов. Дым от костров, в которые бросали всё лишнее, ел глаза. Было холодно и темно. Офицеры торопливо пили чай и завтракали, солдаты пережевывали сухари, отбивали ногами дробь, согреваясь, и стекались против огней, бросая в дрова остатки балаганов, стулья, столы, колеса, кадушки, всё лишнее, что нельзя было увезти с собою. Австрийские колонновожатые сновали между русскими войсками и служили предвестниками выступления. Как только показывался австрийский офицер около стоянки полкового командира, полк начинал шевелиться: солдаты сбегались от костров, прятали в голенища трубочки, мешочки в повозки, разбирали ружья и строились. Офицеры застегивались, надевали шпаги и ранцы и, покрикивая, обходили ряды; обозные и денщики запрягали, укладывали и увязывали повозки. Адъютанты, батальонные и полковые командиры садились верхами, крестились, отдавали последние приказания, наставления и поручения остающимся обозным, и звучал однообразный топот тысячей ног. Колонны двигались, не зная куда и не видя от окружавших людей, от дыма и от усиливающегося тумана ни той местности, из которой они выходили, ни той, в которую они вступали.      Солдат в движении так же окружен, ограничен и влеком своим полком, как моряк кораблем, на котором он находится. Как бы далеко он ни прошел, в какие бы странные, неведомые и опасные широты ни вступил он, вокруг него - как для моряка всегда и везде те же палубы, мачты, канаты своего корабля - всегда и везде те же товарищи, те же ряды, тот же фельдфебель Иван Митрич, та же ротная собака Жучка, то же начальство. Солдат редко желает знать те широты, в которых находится весь корабль его; но в день сражения, Бог знает как и откуда, в нравственном мире войска слышится одна для всех строгая нота, которая звучит приближением чего-то решительного и торжественного и вызывает их на несвойственное им любопытство. Солдаты в дни сражений возбужденно стараются выйти из интересов своего полка, прислушиваются, приглядываются и жадно расспрашивают о том, что делается вокруг них.      Туман стал так силен, что, несмотря на то, что рассветало, не видно было в десяти шагах перед собою. Кусты казались громадными деревьями, ровные места - обрывами и скатами. Везде, со всех сторон, можно было столкнуться с невидимым в десяти шагах неприятелем. Но долго шли колонны всё в том же тумане, спускаясь и поднимаясь на горы, минуя сады и ограды, по новой, непонятной местности, нигде не сталкиваясь с неприятелем. Напротив того, то впереди, то сзади, со всех сторон, солдаты узнавали, что идут по тому же направлению наши русские колонны. Каждому солдату приятно становилось на душе оттого, что он знал, что туда же, куда он идет, то-есть неизвестно куда, идет еще много, много наших.      - Ишь ты, и курские прошли, - говорили в рядах.      - Страсть, братец ты мой, что войски нашей собралось! Вечор посмотрел, как огни разложили, конца краю не видать. Москва, - одно слово!      Хотя никто из колонных начальников не подъезжал к рядам и не говорил с солдатами (колонные начальники, как мы видели на военном совете, были не в духе и недовольны предпринимаемым делом и потому только исполняли приказания и не заботились о том, чтобы повеселить солдат), несмотря на то, солдаты шли весело, как и всегда, идя в дело, в особенности в наступательное. Но, пройдя около часу всё в густом тумане, большая часть войска должна была остановиться, и по рядам пронеслось неприятное сознание совершающегося беспорядка и бестолковщины. Каким образом передается это сознание, - весьма трудно определить; но несомненно то, что оно передается необыкновенно-верно и быстро разливается, незаметно и неудержимо, как вода по лощине. Ежели бы русское войско было одно, без союзников, то, может быть, еще прошло бы много времени, пока это сознание беспорядка сделалось бы общею уверенностью; но теперь, с особенным удовольствием и естественностью относя причину беспорядков к бестолковым немцам, все убедились в том, что происходит вредная путаница, которую наделали колбасники.      - Что стали-то? Аль загородили? Или уж на француза наткнулись?      - Нет не слыхать. А то палить бы стал.      - То-то торопили выступать, а выступили - стали без толку посереди поля, - всё немцы проклятые путают. Эки черти бестолковые!      - То-то я бы их и пустил наперед. А то, небось, позади жмутся. Вот и стой теперь не емши.      - Да что, скоро ли там? Кавалерия, говорят, дорогу загородила, - говорил офицер.      - Эх, немцы проклятые, своей земли не знают, - говорил другой.      - Вы какой дивизии? - кричал, подъезжая, адъютант.      - Осьмнадцатой.      - Так зачем же вы здесь? вам давно бы впереди должно быть, теперь до вечера не пройдете.      - Вот распоряжения-то дурацкие; сами не знают, что делают, - говорил офицер и отъезжал.      Потом проезжал генерал и сердито не по-русски кричал что-то.      - Тафа-лафа, а что бормочет, ничего не разберешь, - говорил солдат, передразнивая отъехавшего генерала. - Расстрелял бы я их, подлецов!      - В девятом часу велено на месте быть, а мы и половины не прошли. Вот так распоряжения! - повторялось с разных сторон.      И чувство энергии, с которым выступали в дело войска, начало обращаться в досаду и злобу на бестолковые распоряжения и на немцев.      Причина путаницы заключалась в том, что во время движения австрийской кавалерии, шедшей на левом фланге, высшее начальство нашло, что наш центр слишком отдален от правого фланга, и всей кавалерии велено было перейти на правую сторону. Несколько тысяч кавалерии продвигалось перед пехотой, и пехота должна была ждать.      Впереди произошло столкновение между австрийским колонновожатым и русским генералом. Русский генерал кричал, требуя, чтобы остановлена была конница; австриец доказывал, что виноват был не он, а высшее начальство. Войска между тем стояли, скучая и падая духом. После часовой задержки войска двинулись, наконец, дальше и стали спускаться под гору. Туман, расходившийся на горе, только гуще расстилался в низах, куда спустились войска. Впереди, в тумане, раздался один, другой выстрел, сначала нескладно в разных промежутках: тратта... тат, и потом всё складнее и чаще, и завязалось дело над речкою Гольдбахом.      Не рассчитывая встретить внизу над речкою неприятеля и нечаянно в тумане наткнувшись на него, не слыша слова одушевления от высших начальников, с распространившимся по войскам сознанием, что было опоздано, и, главное, в густом тумане не видя ничего впереди и кругом себя, русские лениво и медленно перестреливались с неприятелем, подвигались вперед и опять останавливались, не получая во-время приказаний от начальников и адъютантов, которые блудили по туману в незнакомой местности, не находя своих частей войск. Так началось дело для первой, второй и третьей колонны, которые спустились вниз. Четвертая колонна, при которой находился сам Кутузов, стояла на Праценских высотах.      В низах, где началось дело, был всё еще густой туман, наверху прояснело, но всё не видно было ничего из того, что происходило впереди. Были ли все силы неприятеля, как мы предполагали, за десять верст от нас или он был тут, в этой черте тумана, - никто не знал до девятого часа.      Было 9 часов утра. Туман сплошным морем расстилался по низу, но при деревне Шлапанице, на высоте, на которой стоял Наполеон, окруженный своими маршалами, было совершенно светло. Над ним было ясное, голубое небо, и огромный шар солнца, как огромный пустотелый багровый поплавок, колыхался на поверхности молочного моря тумана. Не только все французские войска, но сам Наполеон со штабом находился не по ту сторону ручьев и низов деревень Сокольниц и Шлапаниц, за которыми мы намеревались занять позицию и начать дело, но по сю сторону, так близко от наших войск, что Наполеон простым глазом мог в нашем войске отличать конного от пешего. Наполеон стоял несколько впереди своих маршалов на маленькой серой арабской лошади, в синей шинели, в той самой, в которой он делал итальянскую кампанию. Он молча вглядывался в холмы, которые как бы выступали из моря тумана, и по которым вдалеке двигались русские войска, и прислушивался к звукам стрельбы в лощине. В то время еще худое лицо его не шевелилось ни одним мускулом; блестящие глаза были неподвижно устремлены на одно место. Его предположения оказывались верными. Русские войска частью уже спустились в лощину к прудам и озерам, частью очищали те Праценские высоты, которые он намерен был атаковать и считал ключом позиции. Он видел среди тумана, как в углублении, составляемом двумя горами около деревни Прац, всё по одному направлению к лощинам двигались, блестя штыками, русские колонны и одна за другой скрывались в море тумана. По сведениям, полученным им с вечера, по звукам колес и шагов, слышанным ночью на аванпостах, по беспорядочности движения русских колонн, по всем предположениям он ясно видел, что союзники считали его далеко впереди себя, что колонны, двигавшиеся близ Працена, составляли центр русской армии, и что центр уже достаточно ослаблен для того, чтобы успешно атаковать его. Но он всё еще не начинал дела.      Нынче был для него торжественный день - годовщина его коронования. Перед утром он задремал на несколько часов и здоровый, веселый, свежий, в том счастливом расположении духа, в котором всё кажется возможным и всё удается, сел на лошадь и выехал в поле. Он стоял неподвижно, глядя на виднеющиеся из-за тумана высоты, и на холодном лице его был тот особый оттенок самоуверенного, заслуженного счастья, который бывает на лице влюбленного и счастливого мальчика. Маршалы стояли позади его и не смели развлекать его внимание. Он смотрел то на Праценские высоты, то на выплывавшее из тумана солнце.      Когда солнце совершенно вышло из тумана и ослепляющим блеском брызнуло по полям и туману (как будто он только ждал этого для начала дела), он снял перчатку с красивой, белой руки, сделал ею знак маршалам и отдал приказание начинать дело. Маршалы, сопутствуемые адъютантами, поскакали в разные стороны, и через несколько минут быстро двинулись главные силы французской армии к тем Праценским высотам, которые всё более и более очищались русскими войсками, спускавшимися налево в лощину. XV      В 8 часов Кутузов выехал верхом к Працу, впереди 4-й Милорадовичевской колонны, той, которая должна была занять места колонн Пржебышевского и Ланжерона, спустившихся уже вниз. Он поздоровался с людьми переднего полка и отдал приказание к движению, показывая тем, что он сам намерен был вести эту колонну. Выехав к деревне Прац, он остановился. Князь Андрей, в числе огромного количества лиц, составлявших свиту главнокомандующего, стоял позади его. Князь Андрей чувствовал себя взволнованным, раздраженным и вместе с тем сдержанно-спокойным, каким бывает человек при наступлении давно желанной минуты. Он твердо был уверен, что нынче был день его Тулона или его Аркольского моста. Как это случится, он не знал, но он твердо был уверен, что это будет. Местность и положение наших войск были ему известны, насколько они могли быть известны кому-нибудь из нашей армии. Его собственный стратегический план, который, очевидно, теперь и думать нечего было привести в исполнение, был им забыт. Теперь, уже входя в план Вейротера, князь Андрей обдумывал могущие произойти случайности и делал новые соображения, такие, в которых могли бы потребоваться его быстрота соображения и решительность.      Налево внизу, в тумане, слышалась перестрелка между невидными войсками. Там, казалось князю Андрею, сосредоточится сражение, там встретится препятствие, и "туда-то я буду послан, - думал он, - с бригадой или дивизией, и там-то с знаменем в руке я пойду вперед и сломлю всё, что будет предо мной".      Князь Андрей не мог равнодушно смотреть на знамена проходивших батальонов. Глядя на знамя, ему всё думалось: может быть, это то самое знамя, с которым мне придется итти впереди войск.      Ночной туман к утру оставил на высотах только иней, переходивший в росу, в лощинах же туман расстилался еще молочно-белым морем. Ничего не было видно в той лощине налево, куда спустились наши войска и откуда долетали звуки стрельбы. Над высотами было темное, ясное небо, и направо огромный шар солнца. Впереди, далеко, на том берегу туманного моря, виднелись выступающие лесистые холмы, на которых должна была быть неприятельская армия, и виднелось что-то. Вправо вступала в область тумана гвардия, звучавшая топотом и колесами и изредка блестевшая штыками; налево, за деревней, такие же массы кавалерии подходили и скрывались в море тумана. Спереди и сзади двигалась пехота. Главнокомандующий стоял на выезде деревни, пропуская мимо себя войска. Кутузов в это утро казался изнуренным и раздражительным. Шедшая мимо его пехота остановилась без приказания, очевидно, потому, что впереди что-нибудь задержало ее.      - Да скажите же, наконец, чтобы строились в батальонные колонны и шли в обход деревни, - сердито сказал Кутузов подъехавшему генералу. - Как же вы не поймете, ваше превосходительство, милостивый государь, что растянуться по этому дефилею улицы деревни нельзя, когда мы идем против неприятеля.      - Я предполагал построиться за деревней, ваше высокопревосходительство, - отвечал генерал.      Кутузов желчно засмеялся.      - Хороши вы будете, развертывая фронт в виду неприятеля, очень хороши.      - Неприятель еще далеко, ваше высокопревосходительство. По диспозиции...      - Диспозиция! - желчно вскрикнул Кутузов, - а это вам кто сказал?... Извольте делать, что вам приказывают.      - Слушаю-с.      - Mon cher, - сказал шопотом князю Андрею Несвицкий, - le vieux est d'une humeur de chien. [  Мой милый, наш старик сильно не в духе.]        К Кутузову подскакал австрийский офицер с зеленым плюмажем на шляпе, в белом мундире, и спросил от имени императора: выступила ли в дело четвертая колонна?      Кутузов, не отвечая ему, отвернулся, и взгляд его нечаянно попал на князя Андрея, стоявшего подле него. Увидав Болконского, Кутузов смягчил злое и едкое выражение взгляда, как бы сознавая, что его адъютант не был виноват в том, что делалось. И, не отвечая австрийскому адъютанту, он обратился к Болконскому:      - Allez voir, mon cher, si la troisieme division a depasse le village. Dites-lui de s'arreter et d'attendre mes ordres. [  Ступайте, мой милый, посмотрите, прошла ли через деревню третья дивизия. Велите ей остановиться и ждать моего приказа.]        Только что князь Андрей отъехал, он остановил его.      - Et demandez-lui, si les tirailleurs sont postes, - прибавил он. - Ce qu'ils font, ce qu'ils font! [  И спросите, размещены ли стрелки. - Что они делают, что они делают!]  - проговорил он про себя, все не отвечая австрийцу.      Князь Андрей поскакал исполнять поручение.      Обогнав всё шедшие впереди батальоны, он остановил 3-ю дивизию и убедился, что, действительно, впереди наших колонн не было стрелковой цепи. Полковой командир бывшего впереди полка был очень удивлен переданным ему от главнокомандующего приказанием рассыпать стрелков. Полковой командир стоял тут в полной уверенности, что впереди его есть еще войска, и что неприятель не может быть ближе 10-ти верст. Действительно, впереди ничего не было видно, кроме пустынной местности, склоняющейся вперед и застланной густым туманом. Приказав от имени главнокомандующего исполнить упущенное, князь Андрей поскакал назад. Кутузов стоял всё на том же месте и, старчески опустившись на седле своим тучным телом, тяжело зевал, закрывши глаза. Войска уже не двигались, а стояли ружья к ноге.      - Хорошо, хорошо, - сказал он князю Андрею и обратился к генералу, который с часами в руках говорил, что пора бы двигаться, так как все колонны с левого фланга уже спустились.      - Еще успеем, ваше превосходительство, - сквозь зевоту проговорил Кутузов. - Успеем! - повторил он.      В это время позади Кутузова послышались вдали звуки здоровающихся полков, и голоса эти стали быстро приближаться по всему протяжению растянувшейся линии наступавших русских колонн. Видно было, что тот, с кем здоровались, ехал скоро. Когда закричали солдаты того полка, перед которым стоял Кутузов, он отъехал несколько в сторону и сморщившись оглянулся. По дороге из Працена скакал как бы эскадрон разноцветных всадников. Два из них крупным галопом скакали рядом впереди остальных. Один был в черном мундире с белым султаном на рыжей энглизированной лошади, другой в белом мундире на вороной лошади. Это были два императора со свитой. Кутузов, с аффектацией служаки, находящегося во фронте, скомандовал "смирно" стоявшим войскам и, салютуя, подъехал к императору. Вся его фигура и манера вдруг изменились. Он принял вид подначальственного, нерассуждающего человека. Он с аффектацией почтительности, которая, очевидно, неприятно поразила императора Александра, подъехал и салютовал ему.      Неприятное впечатление, только как остатки тумана на ясном небе, пробежало по молодому и счастливому лицу императора и исчезло. Он был, после нездоровья, несколько худее в этот день, чем на ольмюцком поле, где его в первый раз за границей видел Болконский; но то же обворожительное соединение величавости и кротости было в его прекрасных, серых глазах, и на тонких губах та же возможность разнообразных выражений и преобладающее выражение благодушной, невинной молодости.      На ольмюцком смотру он был величавее, здесь он был веселее и энергичнее. Он несколько разрумянился, прогалопировав эти три версты, и, остановив лошадь, отдохновенно вздохнул и оглянулся на такие же молодые, такие же оживленные, как и его, лица своей свиты. Чарторижский и Новосильцев, и князь Болконский, и Строганов, и другие, все богато одетые, веселые, молодые люди, на прекрасных, выхоленных, свежих, только что слегка вспотевших лошадях, переговариваясь и улыбаясь, остановились позади государя. Император Франц, румяный длиннолицый молодой человек, чрезвычайно прямо сидел на красивом вороном жеребце и озабоченно и неторопливо оглядывался вокруг себя. Он подозвал одного из своих белых адъютантов и спросил что-то. "Верно, в котором часу они выехали", подумал князь Андрей, наблюдая своего старого знакомого, с улыбкой, которую он не мог удержать, вспоминая свою аудиенцию. В свите императоров были отобранные молодцы-ординарцы, русские и австрийские, гвардейских и армейских полков. Между ними велись берейторами в расшитых попонах красивые запасные царские лошади.      Как будто через растворенное окно вдруг пахнуло свежим полевым воздухом в душную комнату, так пахнуло на невеселый Кутузовский штаб молодостью, энергией и уверенностью в успехе от этой прискакавшей блестящей молодежи.      - Что ж вы не начинаете, Михаил Ларионович? - поспешно обратился император Александр к Кутузову, в то же время учтиво взглянув на императора Франца.      - Я поджидаю, ваше величество, - отвечал Кутузов, почтительно наклоняясь вперед.      Император пригнул ухо, слегка нахмурясь и показывая, что он не расслышал.      - Поджидаю, ваше величество, - повторил Кутузов (князь Андрей заметил, что у Кутузова неестественно дрогнула верхняя губа, в то время как он говорил это поджидаю ). - Не все колонны еще собрались, ваше величество.      Государь расслышал, но ответ этот, видимо, не понравился ему; он пожал сутуловатыми плечами, взглянул на Новосильцева, стоявшего подле, как будто взглядом этим жалуясь на Кутузова.      - Ведь мы не на Царицыном лугу, Михаил Ларионович, где не начинают парада, пока не придут все полки, - сказал государь, снова взглянув в глаза императору Францу, как бы приглашая его, если не принять участие, то прислушаться к тому, что он говорит; но император Франц, продолжая оглядываться, не слушал.      - Потому и не начинаю, государь, - сказал звучным голосом Кутузов, как бы предупреждая возможность не быть расслышанным, и в лице его еще раз что-то дрогнуло. - Потому и не начинаю, государь, что мы не на параде и не на Царицыном лугу, - выговорил он ясно и отчетливо.      В свите государя на всех лицах, мгновенно переглянувшихся друг с другом, выразился ропот и упрек. "Как он ни стар, он не должен бы, никак не должен бы говорить этак", выразили эти лица.      Государь пристально и внимательно посмотрел в глаза Кутузову, ожидая, не скажет ли он еще чего. Но Кутузов, с своей стороны, почтительно нагнув голову, тоже, казалось, ожидал. Молчание продолжалось около минуты.      - Впрочем, если прикажете, ваше величество, - сказал Кутузов, поднимая голову и снова изменяя тон на прежний тон тупого, нерассуждающего, но повинующегося генерала.      Он тронул лошадь и, подозвав к себе начальника колонны Милорадовича, передал ему приказание к наступлению.      Войско опять зашевелилось, и два батальона Новгородского полка и батальон Апшеронского полка тронулись вперед мимо государя.      В то время как проходил этот Апшеронский батальон, румяный Милорадович, без шинели, в мундире и орденах и со шляпой с огромным султаном, надетой набекрень и с поля, марш-марш выскакал вперед и, молодецки салютуя, осадил лошадь перед государем.      - С Богом, генерал, - сказал ему государь.      - Ma foi, sire, nous ferons ce que qui sera dans notre possibilite, sire, [  Право, ваше величество, мы сделаем, что будет нам возможно сделать, ваше величество,]  - отвечал он весело, тем не менее вызывая насмешливую улыбку у господ свиты государя своим дурным французским выговором.      Милорадович круто повернул свою лошадь и стал несколько позади государя. Апшеронцы, возбуждаемые присутствием государя, молодецким, бойким шагом отбивая ногу, проходили мимо императоров и их свиты.      - Ребята! - крикнул громким, самоуверенным и веселым голосом Милорадович, видимо, до такой степени возбужденный звуками стрельбы, ожиданием сражения и видом молодцов-апшеронцев, еще своих суворовских товарищей, бойко проходивших мимо императоров, что забыл о присутствии государя. - Ребята, вам не первую деревню брать! - крикнул он.      - Рады стараться! - прокричали солдаты.      Лошадь государя шарахнулась от неожиданного крика. Лошадь эта, носившая государя еще на смотрах в России, здесь, на Аустерлицком поле, несла своего седока, выдерживая его рассеянные удары левой ногой, настораживала уши от звуков выстрелов, точно так же, как она делала это на Марсовом поле, не понимая значения ни этих слышавшихся выстрелов, ни соседства вороного жеребца императора Франца, ни всего того, что говорил, думал, чувствовал в этот день тот, кто ехал на ней.      Государь с улыбкой обратился к одному из своих приближенных, указывая на молодцов-апшеронцев, и что-то сказал ему. XVI      Кутузов, сопутствуемый своими адъютантами, поехал шагом за карабинерами.      Проехав с полверсты в хвосте колонны, он остановился у одинокого заброшенного дома (вероятно, бывшего трактира) подле разветвления двух дорог. Обе дороги спускались под гору, и по обеим шли войска.      Туман начинал расходиться, и неопределенно, верстах в двух расстояния, виднелись уже неприятельские войска на противоположных возвышенностях. Налево внизу стрельба становилась слышнее. Кутузов остановился, разговаривая с австрийским генералом. Князь Андрей, стоя несколько позади, вглядывался в них и, желая попросить зрительную трубу у адъютанта, обратился к нему.      - Посмотрите, посмотрите, - говорил этот адъютант, глядя не на дальнее войско, а вниз по горе перед собой. - Это французы!      Два генерала и адъютанты стали хвататься за трубу, вырывая ее один у другого. Все лица вдруг изменились, и на всех выразился ужас. Французов предполагали за две версты от нас, а они явились вдруг, неожиданно перед нами.      - Это неприятель?... Нет!... Да, смотрите, он... наверное... Что ж это? - послышались голоса.      Князь Андрей простым глазом увидал внизу направо поднимавшуюся навстречу апшеронцам густую колонну французов, не дальше пятисот шагов от того места, где стоял Кутузов.      "Вот она, наступила решительная минута! Дошло до меня дело", подумал князь Андрей, и ударив лошадь, подъехал к Кутузову. "Надо остановить апшеронцев, - закричал он, - ваше высокопревосходительство!" Но в тот же миг всё застлалось дымом, раздалась близкая стрельба, и наивно испуганный голос в двух шагах от князя Андрея закричал: "ну, братцы, шабаш!" И как будто голос этот был команда. По этому голосу всё бросилось бежать.      Смешанные, всё увеличивающиеся толпы бежали назад к тому месту, где пять минут тому назад войска проходили мимо императоров. Не только трудно было остановить эту толпу, но невозможно было самим не податься назад вместе с толпой.      Болконский только старался не отставать от нее и оглядывался, недоумевая и не в силах понять того, что делалось перед ним. Несвицкий с озлобленным видом, красный и на себя не похожий, кричал Кутузову, что ежели он не уедет сейчас, он будет взят в плен наверное. Кутузов стоял на том же месте и, не отвечая, доставал платок. Из щеки его текла кровь. Князь Андрей протеснился до него.      - Вы ранены? - спросил он, едва удерживая дрожание нижней челюсти.      - Раны не здесь, а вот где! - сказал Кутузов, прижимая платок к раненой щеке и указывая на бегущих. - Остановите их! - крикнул он и в то же время, вероятно убедясь, что невозможно было их остановить, ударил лошадь и поехал вправо.      Вновь нахлынувшая толпа бегущих захватила его с собой и повлекла назад.      Войска бежали такой густой толпой, что, раз попавши в середину толпы, трудно было из нее выбраться. Кто кричал: "Пошел! что замешкался?" Кто тут же, оборачиваясь, стрелял в воздух; кто бил лошадь, на которой ехал сам Кутузов. С величайшим усилием выбравшись из потока толпы влево, Кутузов со свитой, уменьшенной более чем вдвое, поехал на звуки близких орудийных выстрелов. Выбравшись из толпы бегущих, князь Андрей, стараясь не отставать от Кутузова, увидал на спуске горы, в дыму, еще стрелявшую русскую батарею и подбегающих к ней французов. Повыше стояла русская пехота, не двигаясь ни вперед на помощь батарее, ни назад по одному направлению с бегущими. Генерал верхом отделился от этой пехоты и подъехал к Кутузову. Из свиты Кутузова осталось только четыре человека. Все были бледны и молча переглядывались.      - Остановите этих мерзавцев! - задыхаясь, проговорил Кутузов полковому командиру, указывая на бегущих; но в то же мгновение, как будто в наказание за эти слова, как рой птичек, со свистом пролетели пули по полку и свите Кутузова.      Французы атаковали батарею и, увидав Кутузова, выстрелили по нем. С этим залпом полковой командир схватился за ногу; упало несколько солдат, и подпрапорщик, стоявший с знаменем, выпустил его из рук; знамя зашаталось и упало, задержавшись на ружьях соседних солдат.      Солдаты без команды стали стрелять.      - Ооох! - с выражением отчаяния промычал Кутузов и оглянулся. - Болконский, - прошептал он дрожащим от сознания своего старческого бессилия голосом. - Болконский, - прошептал он, указывая на расстроенный батальон и на неприятеля, - что ж это?      Но прежде чем он договорил эти слова, князь Андрей, чувствуя слезы стыда и злобы, подступавшие ему к горлу, уже соскакивал с лошади и бежал к знамени.      - Ребята, вперед! - крикнул он детски-пронзительно.      "Вот оно!" думал князь Андрей, схватив древко знамени и с наслаждением слыша свист пуль, очевидно, направленных именно против него. Несколько солдат упало.      - Ура! - закричал князь Андрей, едва удерживая в руках тяжелое знамя, и побежал вперед с несомненной уверенностью, что весь батальон побежит за ним.      Действительно, он пробежал один только несколько шагов. Тронулся один, другой солдат, и весь батальон с криком "ура!" побежал вперед и обогнал его. Унтер-офицер батальона, подбежав, взял колебавшееся от тяжести в руках князя Андрея знамя, но тотчас же был убит. Князь Андрей опять схватил знамя и, волоча его за древко, бежал с батальоном. Впереди себя он видел наших артиллеристов, из которых одни дрались, другие бросали пушки и бежали к нему навстречу; он видел и французских пехотных солдат, которые хватали артиллерийских лошадей и поворачивали пушки. Князь Андрей с батальоном уже был в 20-ти шагах от орудий. Он слышал над собою неперестававший свист пуль, и беспрестанно справа и слева от него охали и падали солдаты. Но он не смотрел на них; он вглядывался только в то, что происходило впереди его - на батарее. Он ясно видел уже одну фигуру рыжего артиллериста с сбитым на бок кивером, тянущего с одной стороны банник, тогда как французский солдат тянул банник к себе за другую сторону. Князь Андрей видел уже ясно растерянное и вместе озлобленное выражение лиц этих двух людей, видимо, не понимавших того, что они делали.      "Что они делают? - думал князь Андрей, глядя на них: - зачем не бежит рыжий артиллерист, когда у него нет оружия? Зачем не колет его француз? Не успеет добежать, как француз вспомнит о ружье и заколет его".      Действительно, другой француз, с ружьем на-перевес подбежал к борющимся, и участь рыжего артиллериста, всё еще не понимавшего того, что ожидает его, и с торжеством выдернувшего банник, должна была решиться. Но князь Андрей не видал, чем это кончилось. Как бы со всего размаха крепкой палкой кто-то из ближайших солдат, как ему показалось, ударил его в голову. Немного это больно было, а главное, неприятно, потому что боль эта развлекала его и мешала ему видеть то, на что он смотрел.      "Что это? я падаю? у меня ноги подкашиваются", подумал он и упал на спину. Он раскрыл глаза, надеясь увидать, чем кончилась борьба французов с артиллеристами, и желая знать, убит или нет рыжий артиллерист, взяты или спасены пушки. Но он ничего не видал. Над ним не было ничего уже, кроме неба - высокого неба, не ясного, но всё-таки неизмеримо высокого, с тихо ползущими по нем серыми облаками. "Как тихо, спокойно и торжественно, совсем не так, как я бежал, - подумал князь Андрей, - не так, как мы бежали, кричали и дрались; совсем не так, как с озлобленными и испуганными лицами тащили друг у друга банник француз и артиллерист, - совсем не так ползут облака по этому высокому бесконечному небу. Как же я не видал прежде этого высокого неба? И как я счастлив, я, что узнал его наконец. Да! всё пустое, всё обман, кроме этого бесконечного неба. Ничего, ничего нет, кроме его. Но и того даже нет, ничего нет, кроме тишины, успокоения. И слава Богу!..." XVII      На правом фланге у Багратиона в 9-ть часов дело еще не начиналось. Не желая согласиться на требование Долгорукова начинать дело и желая отклонить от себя ответственность, князь Багратион предложил Долгорукову послать спросить о том главнокомандующего. Багратион знал, что, по расстоянию почти 10-ти верст, отделявшему один фланг от другого, ежели не убьют того, кого пошлют (что было очень вероятно), и ежели он даже и найдет главнокомандующего, что было весьма трудно, посланный не успеет вернуться раньше вечера.      Багратион оглянул свою свиту своими большими, ничего невыражающими, невыспавшимися глазами, и невольно замиравшее от волнения и надежды детское лицо Ростова первое бросилось ему в глаза. Он послал его.      - А ежели я встречу его величество прежде, чем главнокомандующего, ваше сиятельство? - сказал Ростов, держа руку у козырька.      - Можете передать его величеству, - поспешно перебивая Багратиона, сказал Долгоруков.      Сменившись из цепи, Ростов успел соснуть несколько часов перед утром и чувствовал себя веселым, смелым, решительным, с тою упругостью движений, уверенностью в свое счастие и в том расположении духа, в котором всё кажется легко, весело и возможно.      Все желания его исполнялись в это утро; давалось генеральное сражение, он участвовал в нем; мало того, он был ординарцем при храбрейшем генерале; мало того, он ехал с поручением к Кутузову, а может быть, и к самому государю. Утро было ясное, лошадь под ним была добрая. На душе его было радостно и счастливо. Получив приказание, он пустил лошадь и поскакал вдоль по линии. Сначала он ехал по линии Багратионовых войск, еще не вступавших в дело и стоявших неподвижно; потом он въехал в пространство, занимаемое кавалерией Уварова и здесь заметил уже передвижения и признаки приготовлений к делу; проехав кавалерию Уварова, он уже ясно услыхал звуки пушечной и орудийной стрельбы впереди себя. Стрельба всё усиливалась.      В свежем, утреннем воздухе раздавались уже, не как прежде в неравные промежутки, по два, по три выстрела и потом один или два орудийных выстрела, а по скатам гор, впереди Працена, слышались перекаты ружейной пальбы, перебиваемой такими частыми выстрелами из орудий, что иногда несколько пушечных выстрелов уже не отделялись друг от друга, а сливались в один общий гул.      Видно было, как по скатам дымки ружей как будто бегали, догоняя друг друга, и как дымы орудий клубились, расплывались и сливались одни с другими. Видны были, по блеску штыков между дымом, двигавшиеся массы пехоты и узкие полосы артиллерии с зелеными ящиками.      Ростов на пригорке остановил на минуту лошадь, чтобы рассмотреть то, что делалось; но как он ни напрягал внимание, он ничего не мог ни понять, ни разобрать из того, что делалось: двигались там в дыму какие-то люди, двигались и спереди и сзади какие-то холсты войск; но зачем? кто? куда? нельзя было понять. Вид этот и звуки эти не только не возбуждали в нем какого-нибудь унылого или робкого чувства, но, напротив, придавали ему энергии и решительности.      "Ну, еще, еще наддай!" - обращался он мысленно к этим звукам и опять пускался скакать по линии, всё дальше и дальше проникая в область войск, уже вступивших в дело.      "Уж как это там будет, не знаю, а всё будет хорошо!" думал Ростов.      Проехав какие-то австрийские войска, Ростов заметил, что следующая за тем часть линии (это была гвардия) уже вступила в дело.      "Тем лучше! посмотрю вблизи", подумал он.      Он поехал почти по передней линии. Несколько всадников скакали по направлению к нему. Это были наши лейб-уланы, которые расстроенными рядами возвращались из атаки. Ростов миновал их, заметил невольно одного из них в крови и поскакал дальше.      "Мне до этого дела нет!" подумал он. Не успел он проехать нескольких сот шагов после этого, как влево от него, наперерез ему, показалась на всем протяжении поля огромная масса кавалеристов на вороных лошадях, в белых блестящих мундирах, которые рысью шли прямо на него. Ростов пустил лошадь во весь скок, для того чтоб уехать с дороги от этих кавалеристов, и он бы уехал от них, ежели бы они шли всё тем же аллюром, но они всё прибавляли хода, так что некоторые лошади уже скакали. Ростову всё слышнее и слышнее становился их топот и бряцание их оружия и виднее становились их лошади, фигуры и даже лица. Это были наши кавалергарды, шедшие в атаку на французскую кавалерию, подвигавшуюся им навстречу.      Кавалергарды скакали, но еще удерживая лошадей. Ростов уже видел их лица и услышал команду: "марш, марш!" произнесенную офицером, выпустившим во весь мах свою кровную лошадь. Ростов, опасаясь быть раздавленным или завлеченным в атаку на французов, скакал вдоль фронта, что было мочи у его лошади, и всё-таки не успел миновать их.      Крайний кавалергард, огромный ростом рябой мужчина, злобно нахмурился, увидав перед собой Ростова, с которым он неминуемо должен был столкнуться. Этот кавалергард непременно сбил бы с ног Ростова с его Бедуином (Ростов сам себе казался таким маленьким и слабеньким в сравнении с этими громадными людьми и лошадьми), ежели бы он не догадался взмахнуть нагайкой в глаза кавалергардовой лошади. Вороная, тяжелая, пятивершковая лошадь шарахнулась, приложив уши; но рябой кавалергард всадил ей с размаху в бока огромные шпоры, и лошадь, взмахнув хвостом и вытянув шею, понеслась еще быстрее. Едва кавалергарды миновали Ростова, как он услыхал их крик: "Ура!" и оглянувшись увидал, что передние ряды их смешивались с чужими, вероятно французскими, кавалеристами в красных эполетах. Дальше нельзя было ничего видеть, потому что тотчас же после этого откуда-то стали стрелять пушки, и всё застлалось дымом.      В ту минуту как кавалергарды, миновав его, скрылись в дыму, Ростов колебался, скакать ли ему за ними или ехать туда, куда ему нужно было. Это была та блестящая атака кавалергардов, которой удивлялись сами французы. Ростову страшно было слышать потом, что из всей этой массы огромных красавцев-людей, из всех этих блестящих, на тысячных лошадях, богачей-юношей, офицеров и юнкеров, проскакавших мимо его, после атаки осталось только осьмнадцать человек.      "Что мне завидовать, мое не уйдет, и я сейчас, может быть, увижу государя!" подумал Ростов и поскакал дальше.      Поровнявшись с гвардейской пехотой, он заметил, что чрез нее и около нее летали ядры, не столько потому, что он слышал звук ядер, сколько потому, что на лицах солдат он увидал беспокойство и на лицах офицеров - неестественную, воинственную торжественность.      Проезжая позади одной из линий пехотных гвардейских полков, он услыхал голос, назвавший его по имени.      - Ростов!      - Что? - откликнулся он, не узнавая Бориса.      - Каково? в первую линию попали! Наш полк в атаку ходил! - сказал Борис, улыбаясь той счастливой улыбкой, которая бывает у молодых людей, в первый раз побывавших в огне.      Ростов остановился.      - Вот как! - сказал он. - Ну что?      - Отбили! - оживленно сказал Борис, сделавшийся болтливым. - Ты можешь себе представить?      И Борис стал рассказывать, каким образом гвардия, ставши на место и увидав перед собой войска, приняла их за австрийцев и вдруг по ядрам, пущенным из этих войск, узнала, что она в первой линии, и неожиданно должна была вступить в дело. Ростов, не дослушав Бориса, тронул свою лошадь.      - Ты куда? - спросил Борис.      - К его величеству с поручением.      - Вот он! - сказал Борис, которому послышалось, что Ростову нужно было его высочество, вместо его величества.      И он указал ему на великого князя, который в ста шагах от них, в каске и в кавалергардском колете, с своими поднятыми плечами и нахмуренными бровями, что-то кричал австрийскому белому и бледному офицеру.      - Да ведь это великий князь, а мне к главнокомандующему или к государю, - сказал Ростов и тронул было лошадь.      - Граф, граф! - кричал Берг, такой же оживленный, как и Борис, подбегая с другой стороны, - граф, я в правую руку ранен (говорил он, показывая кисть руки, окровавленную, обвязанную носовым платком) и остался во фронте. Граф, держу шпагу в левой руке: в нашей породе фон Бергов, граф, все были рыцари.      Берг еще что-то говорил, но Ростов, не дослушав его, уже поехал дальше.      Проехав гвардию и пустой промежуток, Ростов, для того чтобы не попасть опять в первую линию, как он попал под атаку кавалергардов, поехал по линии резервов, далеко объезжая то место, где слышалась самая жаркая стрельба и канонада. Вдруг впереди себя и позади наших войск, в таком месте, где он никак не мог предполагать неприятеля, он услыхал близкую ружейную стрельбу.      "Что это может быть? - подумал Ростов. - Неприятель в тылу наших войск? Не может быть, - подумал Ростов, и ужас страха за себя и за исход всего сражения вдруг нашел на него. - Что бы это ни было, однако, - подумал он, - теперь уже нечего объезжать. Я должен искать главнокомандующего здесь, и ежели всё погибло, то и мое дело погибнуть со всеми вместе".      Дурное предчувствие, нашедшее вдруг на Ростова, подтверждалось всё более и более, чем дальше он въезжал в занятое толпами разнородных войск пространство, находящееся за деревнею Працом.      - Что такое? Что такое? По ком стреляют? Кто стреляет? - спрашивал Ростов, ровняясь с русскими и австрийскими солдатами, бежавшими перемешанными толпами наперерез его дороги.      - А чорт их знает? Всех побил! Пропадай всё! - отвечали ему по-русски, по-немецки и по-чешски толпы бегущих и непонимавших точно так же, как и он, того, что тут делалось.      - Бей немцев! - кричал один.      - А чорт их дери, - изменников.      - Zum Henker diese Ruesen... [  К чорту этих русских...]  - что-то ворчал немец.      Несколько раненых шли по дороге. Ругательства, крики, стоны сливались в один общий гул. Стрельба затихла и, как потом узнал Ростов, стреляли друг в друга русские и австрийские солдаты.      "Боже мой! что ж это такое? - думал Ростов. - И здесь, где всякую минуту государь может увидать их... Но нет, это, верно, только несколько мерзавцев. Это пройдет, это не то, это не может быть, - думал он. - Только поскорее, поскорее проехать их!"      Мысль о поражении и бегстве не могла притти в голову Ростову. Хотя он и видел французские орудия и войска именно на Праценской горе, на той самой, где ему велено было отыскивать главнокомандующего, он не мог и не хотел верить этому. XVIII      Около деревни Праца Ростову велено было искать Кутузова и государя. Но здесь не только не было их, но не было ни одного начальника, а были разнородные толпы расстроенных войск.      Он погонял уставшую уже лошадь, чтобы скорее проехать эти толпы, но чем дальше он подвигался, тем толпы становились расстроеннее. По большой дороге, на которую он выехал, толпились коляски, экипажи всех сортов, русские и австрийские солдаты, всех родов войск, раненые и нераненые. Всё это гудело и смешанно копошилось под мрачный звук летавших ядер с французских батарей, поставленных на Праценских высотах.      - Где государь? где Кутузов? - спрашивал Ростов у всех, кого мог остановить, и ни от кого не мог получить ответа.      Наконец, ухватив за воротник солдата, он заставил его ответить себе.      - Э! брат! Уж давно все там, вперед удрали! - сказал Ростову солдат, смеясь чему-то и вырываясь.      Оставив этого солдата, который, очевидно, был пьян, Ростов остановил лошадь денщика или берейтора важного лица и стал расспрашивать его. Денщик объявил Ростову, что государя с час тому назад провезли во весь дух в карете по этой самой дороге, и что государь опасно ранен.      - Не может быть, - сказал Ростов, - верно, другой кто.      - Сам я видел, - сказал денщик с самоуверенной усмешкой. - Уж мне-то пора знать государя: кажется, сколько раз в Петербурге вот так-то видал. Бледный, пребледный в карете сидит. Четверню вороных как припустит, батюшки мои, мимо нас прогремел: пора, кажется, и царских лошадей и Илью Иваныча знать; кажется, с другим как с царем Илья кучер не ездит.      Ростов пустил его лошадь и хотел ехать дальше. Шедший мимо раненый офицер обратился к нему.      - Да вам кого нужно? - спросил офицер. - Главнокомандующего? Так убит ядром, в грудь убит при нашем полку.      - Не убит, ранен, - поправил другой офицер.      - Да кто? Кутузов? - спросил Ростов.      - Не Кутузов, а как бишь его, - ну, да всё одно, живых не много осталось. Вон туда ступайте, вон к той деревне, там всё начальство собралось, - сказал этот офицер, указывая на деревню Гостиерадек, и прошел мимо.      Ростов ехал шагом, не зная, зачем и к кому он теперь поедет. Государь ранен, сражение проиграно. Нельзя было не верить этому теперь. Ростов ехал по тому направлению, которое ему указали и по которому виднелись вдалеке башня и церковь. Куда ему было торопиться? Что ему было теперь говорить государю или Кутузову, ежели бы даже они и были живы и не ранены?      - Этой дорогой, ваше благородие, поезжайте, а тут прямо убьют, - закричал ему солдат. - Тут убьют!      - О! что говоришь! сказал другой. - Куда он поедет? Тут ближе.      Ростов задумался и поехал именно по тому направлению, где ему говорили, что убьют.      "Теперь всё равно: уж ежели государь ранен, неужели мне беречь себя?" думал он. Он въехал в то пространство, на котором более всего погибло людей, бегущих с Працена. Французы еще не занимали этого места, а русские, те, которые были живы или ранены, давно оставили его. На поле, как копны на хорошей пашне, лежало человек десять, пятнадцать убитых, раненых на каждой десятине места. Раненые сползались по два, по три вместе, и слышались неприятные, иногда притворные, как казалось Ростову, их крики и стоны. Ростов пустил лошадь рысью, чтобы не видать всех этих страдающих людей, и ему стало страшно. Он боялся не за свою жизнь, а за то мужество, которое ему нужно было и которое, он знал, не выдержит вида этих несчастных.      Французы, переставшие стрелять по этому, усеянному мертвыми и ранеными, полю, потому что уже никого на нем живого не было, увидав едущего по нем адъютанта, навели на него орудие и бросили несколько ядер. Чувство этих свистящих, страшных звуков и окружающие мертвецы слились для Ростова в одно впечатление ужаса и сожаления к себе. Ему вспомнилось последнее письмо матери. "Что бы она почувствовала, - подумал он, - коль бы она видела меня теперь здесь, на этом поле и с направленными на меня орудиями".      В деревне Гостиерадеке были хотя и спутанные, но в большем порядке русские войска, шедшие прочь с поля сражения. Сюда уже не доставали французские ядра, и звуки стрельбы казались далекими. Здесь все уже ясно видели и говорили, что сражение проиграно. К кому ни обращался Ростов, никто не мог сказать ему, ни где был государь, ни где был Кутузов. Одни говорили, что слух о ране государя справедлив, другие говорили, что нет, и объясняли этот ложный распространившийся слух тем, что, действительно, в карете государя проскакал назад с поля сражения бледный и испуганный обер-гофмаршал граф Толстой, выехавший с другими в свите императора на поле сражения. Один офицер сказал Ростову, что за деревней, налево, он видел кого-то из высшего начальства, и Ростов поехал туда, уже не надеясь найти кого-нибудь, но для того только, чтобы перед самим собою очистить свою совесть. Проехав версты три и миновав последние русские войска, около огорода, окопанного канавой, Ростов увидал двух стоявших против канавы всадников. Один, с белым султаном на шляпе, показался почему-то знакомым Ростову; другой, незнакомый всадник, на прекрасной рыжей лошади (лошадь эта показалась знакомою Ростову) подъехал к канаве, толкнул лошадь шпорами и, выпустив поводья, легко перепрыгнул через канаву огорода. Только земля осыпалась с насыпи от задних копыт лошади. Круто повернув лошадь, он опять назад перепрыгнул канаву и почтительно обратился к всаднику с белым султаном, очевидно, предлагая ему сделать то же. Всадник, которого фигура показалась знакома Ростову и почему-то невольно приковала к себе его внимание, сделал отрицательный жест головой и рукой, и по этому жесту Ростов мгновенно узнал своего оплакиваемого, обожаемого государя.      "Но это не мог быть он, один посреди этого пустого поля", подумал Ростов. В это время Александр повернул голову, и Ростов увидал так живо врезавшиеся в его памяти любимые черты. Государь был бледен, щеки его впали и глаза ввалились; но тем больше прелести, кротости было в его чертах. Ростов был счастлив, убедившись в том, что слух о ране государя был несправедлив. Он был счастлив, что видел его. Он знал, что мог, даже должен был прямо обратиться к нему и передать то, что приказано было ему передать от Долгорукова.      Но как влюбленный юноша дрожит и млеет, не смея сказать того, о чем он мечтает ночи, и испуганно оглядывается, ища помощи или возможности отсрочки и бегства, когда наступила желанная минута, и он стоит наедине с ней, так и Ростов теперь, достигнув того, чего он желал больше всего на свете, не знал, как подступить к государю, и ему представлялись тысячи соображений, почему это было неудобно, неприлично и невозможно.      "Как! Я как будто рад случаю воспользоваться тем, что он один и в унынии. Ему неприятно и тяжело может показаться неизвестное лицо в эту минуту печали; потом, что я могу сказать ему теперь, когда при одном взгляде на него у меня замирает сердце и пересыхает во рту?" Ни одна из тех бесчисленных речей, которые он, обращая к государю, слагал в своем воображении, не приходила ему теперь в голову. Те речи большею частию держались совсем при других условиях, те говорились большею частию в минуту побед и торжеств и преимущественно на смертном одре от полученных ран, в то время как государь благодарил его за геройские поступки, и он, умирая, высказывал ему подтвержденную на деле любовь свою.      "Потом, что же я буду спрашивать государя об его приказаниях на правый фланг, когда уже теперь 4-й час вечера, и сражение проиграно? Нет, решительно я не должен подъезжать к нему. Не должен нарушать его задумчивость. Лучше умереть тысячу раз, чем получить от него дурной взгляд, дурное мнение", решил Ростов и с грустью и с отчаянием в сердце поехал прочь, беспрестанно оглядываясь на всё еще стоявшего в том же положении нерешительности государя.      В то время как Ростов делал эти соображения и печально отъезжал от государя, капитан фон-Толь случайно наехал на то же место и, увидав государя, прямо подъехал к нему, предложил ему свои услуги и помог перейти пешком через канаву. Государь, желая отдохнуть и чувствуя себя нездоровым, сел под яблочное дерево, и Толь остановился подле него. Ростов издалека с завистью и раскаянием видел, как фон-Толь что-то долго и с жаром говорил государю, как государь, видимо, заплакав, закрыл глаза рукой и пожал руку Толю.      "И это я мог бы быть на его месте?" подумал про себя Ростов и, едва удерживая слезы сожаления об участи государя, в совершенном отчаянии поехал дальше, не зная, куда и зачем он теперь едет.      Его отчаяние было тем сильнее, что он чувствовал, что его собственная слабость была причиной его горя.      Он мог бы... не только мог бы, но он должен был подъехать к государю. И это был единственный случай показать государю свою преданность. И он не воспользовался им... "Что я наделал?" подумал он. И он повернул лошадь и поскакал назад к тому месту, где видел императора; но никого уже не было за канавой. Только ехали повозки и экипажи. От одного фурмана Ростов узнал, что Кутузовский штаб находится неподалеку в деревне, куда шли обозы. Ростов поехал за ними.      Впереди его шел берейтор Кутузова, ведя лошадей в попонах. За берейтором ехала повозка, и за повозкой шел старик дворовый, в картузе, полушубке и с кривыми ногами.      - Тит, а Тит! - сказал берейтор.      - Чего? - рассеянно отвечал старик.      - Тит! Ступай молотить.      - Э, дурак, тьфу! - сердито плюнув, сказал старик. Прошло несколько времени молчаливого движения, и повторилась опять та же шутка.      В пятом часу вечера сражение было проиграно на всех пунктах. Более ста орудий находилось уже во власти французов.      Пржебышевский с своим корпусом положил оружие. Другие колонны, растеряв около половины людей, отступали расстроенными, перемешанными толпами.      Остатки войск Ланжерона и Дохтурова, смешавшись, теснились около прудов на плотинах и берегах у деревни Аугеста.      В 6-м часу только у плотины Аугеста еще слышалась жаркая канонада одних французов, выстроивших многочисленные батареи на спуске Праценских высот и бивших по нашим отступающим войскам.      В арьергарде Дохтуров и другие, собирая батальоны, отстреливались от французской кавалерии, преследовавшей наших. Начинало смеркаться. На узкой плотине Аугеста, на которой столько лет мирно сиживал в колпаке старичок-мельник с удочками, в то время как внук его, засучив рукава рубашки, перебирал в лейке серебряную трепещущую рыбу; на этой плотине, по которой столько лет мирно проезжали на своих парных возах, нагруженных пшеницей, в мохнатых шапках и синих куртках моравы и, запыленные мукой, с белыми возами уезжали по той же плотине, - на этой узкой плотине теперь между фурами и пушками, под лошадьми и между колес толпились обезображенные страхом смерти люди, давя друг друга, умирая, шагая через умирающих и убивая друг друга для того только, чтобы, пройдя несколько шагов, быть точно. так же убитыми.      Каждые десять секунд, нагнетая воздух, шлепало ядро или разрывалась граната в средине этой густой толпы, убивая и обрызгивая кровью тех, которые стояли близко. Долохов, раненый в руку, пешком с десятком солдат своей роты (он был уже офицер) и его полковой командир, верхом, представляли из себя остатки всего полка. Влекомые толпой, они втеснились во вход к плотине и, сжатые со всех сторон, остановились, потому что впереди упала лошадь под пушкой, и толпа вытаскивала ее. Одно ядро убило кого-то сзади их, другое ударилось впереди и забрызгало кровью Долохова. Толпа отчаянно надвинулась, сжалась, тронулась несколько шагов и опять остановилась.      Пройти эти сто шагов, и, наверное, спасен; простоять еще две минуты, и погиб, наверное, думал каждый. Долохов, стоявший в середине толпы, рванулся к краю плотины, сбив с ног двух солдат, и сбежал на скользкий лед, покрывший пруд.      - Сворачивай, - закричал он, подпрыгивая по льду, который трещал под ним, - сворачивай! - кричал он на орудие. - Держит!...      Лед держал его, но гнулся и трещал, и очевидно было, что не только под орудием или толпой народа, но под ним одним он сейчас рухнется. На него смотрели и жались к берегу, не решаясь еще ступить на лед. Командир полка, стоявший верхом у въезда, поднял руку и раскрыл рот, обращаясь к Долохову. Вдруг одно из ядер так низко засвистело над толпой, что все нагнулись. Что-то шлепнулось в мокрое, и генерал упал с лошадью в лужу крови. Никто не взглянул на генерала, не подумал поднять его.      - Пошел на лед! пошел по льду! Пошел! вороти! аль не слышишь! Пошел! - вдруг после ядра, попавшего в генерала, послышались бесчисленные голоса, сами не зная, что и зачем кричавшие.      Одно из задних орудий, вступавшее на плотину, своротило на лед. Толпы солдат с плотины стали сбегать на замерзший пруд. Под одним из передних солдат треснул лед, и одна нога ушла в воду; он хотел оправиться и провалился по пояс.      Ближайшие солдаты замялись, орудийный ездовой остановил свою лошадь, но сзади всё еще слышались крики: "Пошел на лед, что стал, пошел! пошел!" И крики ужаса послышались в толпе. Солдаты, окружавшие орудие, махали на лошадей и били их, чтобы они сворачивали и подвигались. Лошади тронулись с берега. Лед, державший пеших, рухнулся огромным куском, и человек сорок, бывших на льду, бросились кто вперед, кто назад, потопляя один другого.      Ядра всё так же равномерно свистели и шлепались на лед, в воду и чаще всего в толпу, покрывавшую плотину, пруды и берег. XIX      На Праценской горе, на том самом месте, где он упал с древком знамени в руках, лежал князь Андрей Болконский, истекая кровью, и, сам не зная того, стонал тихим, жалостным и детским стоном.      К вечеру он перестал стонать и совершенно затих. Он не знал, как долго продолжалось его забытье. Вдруг он опять чувствовал себя живым и страдающим от жгучей и разрывающей что-то боли в голове.      "Где оно, это высокое небо, которое я не знал до сих пор и увидал нынче?" было первою его мыслью. "И страдания этого я не знал также, - подумал он. - Да, я ничего, ничего не знал до сих пор. Но где я?"      Он стал прислушиваться и услыхал звуки приближающегося топота лошадей и звуки голосов, говоривших по-французски. Он раскрыл глаза. Над ним было опять всё то же высокое небо с еще выше поднявшимися плывущими облаками, сквозь которые виднелась синеющая бесконечность. Он не поворачивал головы и не видал тех, которые, судя по звуку копыт и голосов, подъехали к нему и остановились.      Подъехавшие верховые были Наполеон, сопутствуемый двумя адъютантами. Бонапарте, объезжая поле сражения, отдавал последние приказания об усилении батарей стреляющих по плотине Аугеста и рассматривал убитых и раненых, оставшихся на поле сражения.      - De beaux hommes! [  Красавцы!]  - сказал Наполеон, глядя на убитого русского гренадера, который с уткнутым в землю лицом и почернелым затылком лежал на животе, откинув далеко одну уже закоченевшую руку.      - Les munitions des pieces de position sont epuisees, sire! [  Батарейных зарядов больше нет, ваше величество!]  - сказал в это время адъютант, приехавший с батарей, стрелявших по Аугесту.      - Faites avancer celles de la reserve, [  Велите привезти из резервов,]  - сказал Наполеон, и, отъехав несколько шагов, он остановился над князем Андреем, лежавшим навзничь с брошенным подле него древком знамени (знамя уже, как трофей, было взято французами).      - Voila une belle mort, [  Вот прекрасная смерть,]  - сказал Наполеон, глядя на Болконского.      Князь Андрей понял, что это было сказано о нем, и что говорит это Наполеон. Он слышал, как называли sire того, кто сказал эти слова. Но он слышал эти слова, как бы он слышал жужжание мухи. Он не только не интересовался ими, но он и не заметил, а тотчас же забыл их. Ему жгло голову; он чувствовал, что он исходит кровью, и он видел над собою далекое, высокое и вечное небо. Он знал, что это был Наполеон - его герой, но в эту минуту Наполеон казался ему столь маленьким, ничтожным человеком в сравнении с тем, что происходило теперь между его душой и этим высоким, бесконечным небом с бегущими по нем облаками. Ему было совершенно всё равно в эту минуту, кто бы ни стоял над ним, что бы ни говорил об нем; он рад был только тому, что остановились над ним люди, и желал только, чтоб эти люди помогли ему и возвратили бы его к жизни, которая казалась ему столь прекрасною, потому что он так иначе понимал ее теперь. Он собрал все свои силы, чтобы пошевелиться и произвести какой-нибудь звук. Он слабо пошевелил ногою и произвел самого его разжалобивший, слабый, болезненный стон.      - А! он жив, - сказал Наполеон. - Поднять этого молодого человека, ce jeune homme, и свезти на перевязочный пункт!      Сказав это, Наполеон поехал дальше навстречу к маршалу Лану, который, сняв шляпу, улыбаясь и поздравляя с победой, подъезжал к императору.      Князь Андрей не помнил ничего дальше: он потерял сознание от страшной боли, которую причинили ему укладывание на носилки, толчки во время движения и сондирование раны на перевязочном пункте. Он очнулся уже только в конце дня, когда его, соединив с другими русскими ранеными и пленными офицерами, понесли в госпиталь. На этом передвижении он чувствовал себя несколько свежее и мог оглядываться и даже говорить.      Первые слова, которые он услыхал, когда очнулся, - были слова французского конвойного офицера, который поспешно говорил:      - Надо здесь остановиться: император сейчас проедет; ему доставит удовольствие видеть этих пленных господ.      - Нынче так много пленных, чуть не вся русская армия, что ему, вероятно, это наскучило, - сказал другой офицер.      - Ну, однако! Этот, говорят, командир всей гвардии императора Александра, - сказал первый, указывая на раненого русского офицера в белом кавалергардском мундире.      Болконский узнал князя Репнина, которого он встречал в петербургском свете. Рядом с ним стоял другой, 19-летний мальчик, тоже раненый кавалергардский офицер.      Бонапарте, подъехав галопом, остановил лошадь.      - Кто старший? - сказал он, увидав пленных.      Назвали полковника, князя Репнина.      - Вы командир кавалергардского полка императора Александра? - спросил Наполеон.      - Я командовал эскадроном, - отвечал Репнин.      - Ваш полк честно исполнил долг свой, - сказал Наполеон.      - Похвала великого полководца есть лучшая награда cолдату, - сказал Репнин.      - С удовольствием отдаю ее вам, - сказал Наполеон. - Кто этот молодой человек подле вас?      Князь Репнин назвал поручика Сухтелена.      Посмотрев на него, Наполеон сказал, улыбаясь:      - II est venu bien jeune se frotter a nous. [  Молод же явился он состязаться с нами.]        - Молодость не мешает быть храбрым, - проговорил обрывающимся голосом Сухтелен.      - Прекрасный ответ, - сказал Наполеон. - Молодой человек, вы далеко пойдете!      Князь Андрей, для полноты трофея пленников выставленный также вперед, на глаза императору, не мог не привлечь его внимания. Наполеон, видимо, вспомнил, что он видел его на поле и, обращаясь к нему, употребил то самое наименование молодого человека - jeune homme, под которым Болконский в первый раз отразился в его памяти.      - Et vous, jeune homme? Ну, а вы, молодой человек? - обратился он к нему, - как вы себя чувствуете, mon brave?      Несмотря на то, что за пять минут перед этим князь Андрей мог сказать несколько слов солдатам, переносившим его, он теперь, прямо устремив свои глаза на Наполеона, молчал... Ему так ничтожны казались в эту минуту все интересы, занимавшие Наполеона, так мелочен казался ему сам герой его, с этим мелким тщеславием и радостью победы, в сравнении с тем высоким, справедливым и добрым небом, которое он видел и понял, - что он не мог отвечать ему.      Да и всё казалось так бесполезно и ничтожно в сравнении с тем строгим и величественным строем мысли, который вызывали в нем ослабление сил от истекшей крови, страдание и близкое ожидание смерти. Глядя в глаза Наполеону, князь Андрей думал о ничтожности величия, о ничтожности жизни, которой никто не мог понять значения, и о еще большем ничтожестве смерти, смысл которой никто не мог понять и объяснить из живущих.      Император, не дождавшись ответа, отвернулся и, отъезжая, обратился к одному из начальников:      - Пусть позаботятся об этих господах и свезут их в мой бивуак; пускай мой доктор Ларрей осмотрит их раны. До свидания, князь Репнин, - и он, тронув лошадь, галопом поехал дальше.      На лице его было сиянье самодовольства и счастия.      Солдаты, принесшие князя Андрея и снявшие с него попавшийся им золотой образок, навешенный на брата княжною Марьею, увидав ласковость, с которою обращался император с пленными, поспешили возвратить образок.      Князь Андрей не видал, кто и как надел его опять, но на груди его сверх мундира вдруг очутился образок на мелкой золотой цепочке.      "Хорошо бы это было, - подумал князь Андрей, взглянув на этот образок, который с таким чувством и благоговением навесила на него сестра, - хорошо бы это было, ежели бы всё было так ясно и просто, как оно кажется княжне Марье. Как хорошо бы было знать, где искать помощи в этой жизни и чего ждать после нее, там, за гробом! Как бы счастлив и спокоен я был, ежели бы мог сказать теперь: Господи, помилуй меня!... Но кому я скажу это! Или сила - неопределенная, непостижимая, к которой я не только не могу обращаться, но которой не могу выразить словами, - великое всё или ничего, - говорил он сам себе, - или это тот Бог, который вот здесь зашит, в этой ладонке, княжной Марьей? Ничего, ничего нет верного, кроме ничтожества всего того, что мне понятно, и величия чего-то непонятного, но важнейшего!"      Носилки тронулись. При каждом толчке он опять чувствовал невыносимую боль; лихорадочное состояние усилилось, и он начинал бредить. Те мечтания об отце, жене, сестре и будущем сыне и нежность, которую он испытывал в ночь накануне сражения, фигура маленького, ничтожного Наполеона и над всем этим высокое небо, составляли главное основание его горячечных представлений.      Тихая жизнь и спокойное семейное счастие в Лысых Горах представлялись ему. Он уже наслаждался этим счастием, когда вдруг являлся маленький Напoлеон с своим безучастным, ограниченным и счастливым от несчастия других взглядом, и начинались сомнения, муки, и только небо обещало успокоение. К утру все мечтания смешались и слились в хаос и мрак беспамятства и забвения, которые гораздо вероятнее, по мнению самого Ларрея, доктора Наполеона, должны были разрешиться смертью, чем выздоровлением.      - C'est un sujet nerveux et bilieux, - сказал Ларрей, - il n'en rechappera pas. [  Это человек нервный и желчный, он не выздоровеет.]      Князь Андрей, в числе других безнадежных раненых, был сдан на попечение жителей. </w:t>
        <w:tab/>
        <w:t xml:space="preserve"> Genre sf_action Author Info Константин Николаевич Муравьев День решает все Наш соотечественник Дмитрий продолжает свой путь и делает свой следующий шаг к той цели, о которой пока еще не догадывается. Для него сейчас главное — это выжить и вписаться в высокотехнологичное общество, куда он попал. И вот перед тобой раскрывается новый мир. Но ты в нем оказался не великим воином или полководцем, не магнатом или торговцем. Нет. По странному стечению обстоятельств и тому решению, что выдала умная техника, для всех местных ты «тупой дикарь». И этого не исправить. И поэтому начать жить ты должен простым инженером по утилизации, или попросту говоря — «мусорщиком». Но что, если все в тебе ошибались: и ученые, и твои новые товарищи, да и сама судьба, что распорядилась таким странным образом. И это может показать один-единственный день, который решает всё. Который, если у тебя хватит сил, умений и мужества, расставит все по своим местам. Но его нужно прожить. Ведь он только начат. 1.0 — создание файла (Invait); Константин Муравьёв ДЕНЬ РЕШАЕТ ВСЁ ШАГ ТРЕТИЙ. МУСОРЩИК Глава 1 ФРОНТИР. ГРАНИЦА ИМПЕРИИ АТАРАН И СВОБОДНЫХ ТЕРРИТОРИЙ СТАНЦИЯ РЕКУРА № 4. НИЖНИЙ ТРИНАДЦАТЫЙ УРОВЕНЬ. ЖИЛОЙ СЕКТОР Квартал был тих и пустынен. Сверившись с картой на своем планшете, я нашёл ближайшее заведение общепита, помеченное хоть как и среднее по качеству и ценовому диапазону, но лучшее на нашем уровне, и зашагал в его направлении. Находилось оно на противоположной от моей квартиры стороне уровня. Шагая по улице, я обратил внимание на то, что по мере приближения к кафетерию значительно повысилось качество домов и квартир людей, проживающих тут. Квартиры становились больше, и появилось что-то похожее на небольшие коттеджи, только встроенные в стены и перегородки уровня. Также теперь значительно чаще попадались небольшие кафетерии, которых с моей стороны жилого сектора не было в принципе, какие-то непонятные конторки, и, как ни странно, различные мелкие магазинчики, и не все они были продовольственными. Хотя я почему-то полагал, что все торговые точки находятся на торговом уровне. Но мое предположение оказалось неверным, что в принципе было правильным, ведь не каждый побежит за какой-то мелочью на несколько уровней вниз или вверх. «Не удивлюсь, если это какие-то автоматизированные пункты приобретения доставки товаров, а основной офис находится где-нибудь на торговой площади», — подумал я, рассматривая одну из вывесок. Похожая на нее или точно такая же мне как раз встречалась на торговом уровне. Так, неторопливо бредя в нужную сторону, я неожиданно расслышал какие-то шорохи и возню в небольшом закутке, как раз между двумя ближайшими коттеджами. Любопытство было одним из моих пороков, и поэтому я недолго думая заглянул туда. И увидел вполне обычную картину, правда которую совершенно не ожидал встретить тут, на станции. Трое вооруженных чем-то наподобие шокеров мужиков нападали на не слишком крупную девушку, но как ни странно, у нее пока вполне сносно получалось отбиваться от них. Правда, шансов у нее уже не было, ее загнали в угол, как раз в тот момент, когда я заглянул в этот проулок. Я застал момент, когда один из нападавших все-таки коснулся девушки своим оружием и в нее ударил разряд. После чего та свалилась без движения. — Берите ее и уходим, — сказал тот, что и повалил девушку, — скоро здесь будет ее охрана. Включите глушилку и найдите маячок, — закончил распоряжаться он. Как раз когда двое его помощников склонились над телом девушки, я решил действовать. И практически мгновенно провалился в состояние замедленного времени, которое уже давно про себя стал именовать «боевым трансом», ведь все равно другого определения для него у меня не было. Плавно и аккуратно зайдя за спину стоящему на ногах главарю нападавших, я вытащил правой рукой свой охотничий нож и, взяв его обратным хватом, нанес удар. Целился я в уже знакомую точку на затылочной области головы противника. И только нанеся удар, заметил, что и сам процесс нахождения в этом своеобразном трансе немного изменился. Во-первых, нейросеть активно участвовала в процессе моего нахождения в трансе. Небольшой колонкой пошёл отсчёт длительности и прогнозное время для безопасного нахождения в нем. Вторым открытием стало появление структурной трехмерной модели окружающего меня пространства, на которую я поначалу совершенно не обратил внимания. Она наложилась прямо поверх реальности, видимой мною. Это дало возможность ощутить или увидеть все возможные направления и вектора опасности. Оценить степень опасности того или иного предмета, как для меня лично, так и для выполнения поставленной передо мной цели. На модели сейчас были четко видны все уязвимые точки находящихся в сфере моего влияния объектов, это касалось как людей, так и различных неживых предметов. И заметны они были гораздо лучше, да и было их гораздо больше, чем до того, как мне установили нейросеть. Видимо, она более точно регистрировала полученную мной непонятно откуда информацию — возможно из того самого ментально-информационного поля, которое упоминала Кира — об объектах и визуализировала ее в моем сознании. Я точно знал, куда нужно произвести удар, чтобы нанести тот или иной уровень повреждений каждому из находящихся тут противников. Но помимо этого я точно знал, как с минимальными затратам энергии вывести из строя любой находящийся тут объект, включая и оружие нападавших. Третье. Точность движений и скорость реакции, а следовательно, и сила моего воздействия на внешнюю среду возросли еще в несколько раз, приходилось соотносить свои возросшие возможности с возможностями организма, и это тоже взяла на себя нейросеть. Она предупреждала о достижении некоего порогового значения и блокировала его превышение, позволяя организму работать в максимально возможном для него режиме. Правда это ограничение можно было снять, если потребуется, но пока я не видел в этом надобности. Четвертое. Не знаю, заслуга ли это моей нейросети или нет, но я, находясь в трансе, стал чувствовать ту цепочку последовательных событий, которая вызывалась тем или иным моим действием. Правда, это своеобразное предвидение касалось только моих действий и распространялось всего на несколько секунд вперед, но для нахождения в трансе это были часы. Пятое. Чем дольше я был в трансе, тем больше познавал его. Сейчас находясь в нем, я ясно ощутил некое окружающее меня поле, которое давало возможность подключаться к нему. Но сознательно что-то получить из него у меня пока не выходило, лишь опосредованно, через видимые поля других. «Так вот откуда вся эта информация о противнике. Похоже, это и есть менто-информационное поле», — догадался я. Осознание того, что я могу более плотно работать с ним, изменять его свойства и управлять его возможностями, закреплялось во мне с каждым мгновение, но сейчас у меня не хватало знаний даже на элементарные действия. «Нужно учиться», — в который раз понял я и поставил еще одну галочку на память. Но это оказалось еще не все. Далее в дело вступил искин. Он функционировал в роли тактического анализатора, представляя мне схемы и диаграммы оптимальных траекторий нанесения ударов и перемещения в заданном квадрате пространства. В общем, по сути, выполнял как раз то, для чего его и создали, только в менее глобальном масштабе. Правда постоянно твердил о том, что мне не хватает доступа для подключения тех или иных модулей или алгоритмов расчета. Осознание изменений нахождения в трансе проскочило у меня мгновенно, не прошло и секунды реального времени. А поэтому от моего удара не успело даже упасть тело, когда я оказался за спиной очередного третьего противника, тогда как второй его товарищ оказался напротив меня. Я умышленно встал так, чтобы тот, что напротив, не смог никоим образом заметить меня, как из-за своего сидящего напарника, так и из-за падающего главаря. Сделал я это осознанно, помня о том, что у многих включено постоянное протоколирование через нейросеть. Именно этот второй, сидящий ко мне лицом, и стал моей следующей целью, хотя ближе находился последний противник, но у меня не было желания попасть на глаза второму и засветиться перед этими непонятными господами. Поэтому он и получил мгновенный удар ногой в область переносицы, так как очень удобно сидел на корточках как раз на расстоянии вытянутой руки напротив. В последний момент мне пришлось сдержать силу удара, чтобы повреждения были минимальными, я пока не понимал, нужно ли ввязываться в глобальные проблемы с летальным исходом у моих противников. А поэтому решил, что пока не разобрался более подробно в происходящем, то постараюсь обойтись без трупов. Последний противник отключился, так ничего не поняв, от уже неоднократно отработанного удара в район основания затылочной области черепа. Когда последний из противников был выведен из строя, я все еще находился в состоянии транса, и четко ощутил, что моей безопасности тут и сейчас ничто не угрожает. И только после этого выпал в реальный мир, в свое нормальное состояние. Пользу от работы нейросети я ощутил даже сейчас: отсутствовал всякий постэффект или состояние отката организма от пребывания в боевом трансе, который наступал всегда прежде. Ограничители действительно работали, и хоть я и ощущал то, что сейчас работал на максимуме своих физических возможностей, но никакого реального ущерба моему здоровью это не принесло. Только пользу, как подметил искин: нахождение и работа в трансовом состоянии многократно ускорили процессы роста и формирования нервных нитей и окончаний, мышечных тканей, а также укрепление общей костной структуры. «Ведь и правда, то, что меня не убьёт, сделает только сильнее», — подумал я и обратил внимание на валяющееся у меня под ногами тело одного из противников. «Интересно, сколько эти тела будут без сознания», — задумался я, слегка попинав ногой ближайшее из них. В том, что все они остались живы, у меня была полная уверенность. Ответ мне предоставила Кира: — Минимальное время до прихода в сознание десять минут пятнадцать секунд. Из чего следовал вывод, что время у меня есть. Было желание обыскать тела, но оставлять следов не хотелось, пока я действовал чисто и аккуратно, и желательно так продолжать и впредь. — Кира, можешь просканировать тела на предмет наличия различных полезных нам вещей? — попросил я искин, для того чтобы не лазить везде подряд. — Выполняю, — ответила Кира. И через пару секунд на внутренний интерфейс нейросети поступила информация и трехмерная модель с расположением тел, и те места, где Кирой были обнаружены предметы. Просканированы были не только тела противников, но и лежащая у стены дома девушку, а также пространство всего закутка, где я сейчас находился. Сканирование обнаружило несколько любопытных предметов. Первыми шли три ударника серии «Шокер-9000», это были как раз то самое оружие, с которым лежащие у моих ног нападали на девушку. Далее в списке значился всеволновой нейтрализатор «Тишина-5МК». «Похоже, это и была та самая глушилка, о которой говорили нападающие», — понял я. Далее было найдено три банковских чипа на анонимного предъявителя, у каждого по одному, и у главаря было обнаружено дополнительное оружие — бластер «Ураган-700Р», военного образца. Запрещенный для ношения по станции. В дополнение искин меня предупредил, что бластер именной и с привязкой к владельцу. У девушки абсолютно ничего найдено не было, кроме тревожной кнопки, передающей сигнал спасения и ее текущее местоположение. Правда, сейчас он был блокирован глушилкой. Получив эти сведения, я ножом аккуратно извлек чипы из карманов комбинезонов бесчувственных тел. «Деньги лишними не бывают», — решил я. После этого подобрал все шокеры и закинул их в свой рюкзак, который на автомате захватил, выходя из квартиры, хоть он и был пустой. Как знал, что пригодится. Глушилку пока трогать не стал. И только после этого у меня появилось время поближе и получше рассмотреть спасенную девушку. «Теперь я понимаю, что спутать Элею с эльфийкой мог только слепец», — а передо мною сейчас явно лежала девушка-эльф, ну или как их тут среди звезд называют, я не знаю. «Красиво, тут есть от чего с ума сойти», — разглядывая ее будто сошедшее сказки аристократическое лицо с огромными, сейчас закрытыми, глазами. Красивыми нежными и чувственными губами, маленьким аккуратным носиком и копной волшебных волос темно-фиолетового цвета, разметавшихся по полу. Фигурка девушки была на удивление стройной и пропорциональной, с отлично видимыми бугорками грудей. Смотря на нее, я поймал себя на мысли о том, что непроизвольно думаю, как Голлум из «Властелина колец: „Моя прелесть“»! И это несколько отрезвило меня. Я перестал смотреть на девушку, слишком ее созерцание завораживало меня. «Вот истинная магия красоты, — подумал я, но вспомнив о телах лежащих тут же, решил: — Правда, есть и те, кто к этому абсолютно равнодушен. Интересно, что им было от нее нужно?» Поднявшись, я хотел передвинуться поближе к девушке, но тут у меня в голове набатом забили тревогу колокола. Поэтому, подхватив девушку на руки, я захватил глушилку, чтобы девушку пока не могли отследить, и помчался со всей доступной мне скоростью в направлении своей квартиры. Но видимо, не успел, так как оттуда, куда я как раз и хотел идти, послышались торопливые шаги. Я свернул в ближайшую щель между домами и притаился. С двух сторон на улицу, по которой я только что бежал, выскочило шестнадцать вооруженных людей в черных и темно-фиолетовых армейских спецкостюмах, по восемь бойцов с каждого направления. — Ищите здесь, — распорядился один из них, показывая как раз на тот проулок, где на девушку было совершено нападение, — последний ее сигнал был оттуда. И он направился туда вслед за несколькими людьми. Но не успел он сделать и двух шагов, как ему навстречу выскочил один из бойцов. — Там ее нет. Только тела наемников. — Как нет? — и, судя по всему, главный в их команде метнулся в тупичок между домами. Через несколько минут он вышел, задумчиво осматриваясь по сторонам. — Это они. Но ее с ними не было. — Может, она смогла отбиться от них и сбежать? — спросил все тот же бойкий боец, который первым проверил проулок. — Нет. Там были профессионалы, у нее не тот уровень подготовки, чтобы справиться с ними, тут был кто-то еще. — Но тогда где дочь посла? — задал вопрос другой боец. — Не знаю, эти станции людей, как круховы (кто-то наподобии крота) норы, все изъедены дырами и ходами. Ее давно может уже не быть на этом уровне. — Что тогда сообщить ее отцу? — Пусть готовится вступить с ними в переговоры и тянет время, а мы будем ее искать дальше, и если понадобится — перевернем всю станцию вверх дном. — Так и сделаю, — ответил боец и замер на несколько секунд. Я же из всего этого сделал всего один вывод. Это не враги девушки. И поэтому аккуратно уложил ее на пол в проходе между домами, а сам отошёл за угол ближайшего коттеджа и, забравшись на какую-то трубу, проскользнул на его крышу. Осмотревшись, что из прохода мня не видно, а с крыши коттеджа легко можно попасть в технический туннель, который, судя по карте, ведет на верхний уровень, я поставил перед собой глушилку. Разобраться в принципах ее работы после общения с нейросетью, искином или хотя-бы погрузчиком мне показалось достаточно просто, и я, еще раз посмотрев на девушку, отключил ее. — Полковник, — вдруг заорал один из бойцов. — Что? — удивился такой несдержанности полковник Управления внешней разведки империи Аграф Кларус Гор о'Хаар. — Принцесса там, — сказал солдат из охраны посольства, несший сканер и поднявший переполох сейчас. Он показывал на небольшой проем между домами в тридцати метрах дальше по улице. — Быстро туда, — распорядился Кларус. И бойцы, оставив на месте обездвиженных наёмников, напавших на посольство и похитивших принцессу, быстро побежали к нужному коттеджу. Рассредоточились напротив указанной небольшой щели между домами, и один из них сначала закинул туда маленький серебристый шарик, и только потом, со словами: — Чисто, — запрыгнул внутрь. Правда, следом за ним туда проникнуть никто не успел, так как он сразу же сообщил: — Она здесь. И вышел назад. — Полковник, я ничего трогать не стал, чтобы вы могли осмотреть все на месте. — Правильно сделал, — похвалил подчинённого Кларус и протиснулся в эту небольшую щель. Для его широкой фигуры она была тесновата. Девушку он увидел прямо перед собой, она была аккуратно уложена в проход таким образом, чтобы ее сразу заметили, как только войдут сюда. Это было сделано специально, а значит, кто-то хотел, чтобы они ее нашли. «Спасибо», — мысленно поблагодарил он этого неизвестного и неуклюже присел в проходе, подняв на руки свою племянницу. Он не показывал тех чувств, что захватили его, когда пришло сообщение о том, что ее похитили. Но сейчас напряжение и опасения за жизнь девушки спали, и он нежно прижал ее к себе. Как раз в этот момент она и пришла в себя. — Дядя, — произнесла она и обняла его за шею, — как же я рада, что вы успели мне помочь! Он же задумчиво посмотрел в проход между домами, из которого только что выбрался, потом на тот тупичок, где сейчас приходили в себя захваченные наемники, а затем погладил свою племянницу по голове и, не выпуская из рук, тихонько спросил: — Что ты помнишь из произошедшего? Девушка немного подумала и, собравшись с мыслями, приготовилась отвечать. Растерянность, только что присутствовавшая на ее лице, исчезла без следа. «Истинная дочь своего отца», — подумал полковник глядя на нее. — Достаточно хорошо я помню само нападение на зал приемов в посольстве, — начала перечислять она. — Как нас начали забрасывать гранатами с усыпляющим полем, еще я помню момент, будто в зал вошел директор «БиоГена» Кертис и указал на меня пальцем, но это было как во сне, перед тем как я потеряла сознание. Очнулась я уже на этом уровне, когда те трое, — и девушка кивнула в сторону сидящих у стены наёмников, — выносили меня с подъёмника. Они, видимо, не ожидали, что я так быстро приду в себя, поэтому у меня было немного времени на восстановление сил, пока не подошёл следующий лифт на нижний уровень, а судя по их разговорам, они направлялись именно туда. Как только начала открываться дверь и они оглянулись на нее, выпустив меня из поля зрения, я убежала от них. Но они это заметили и бросились за мной. Я активировала тревожную кнопку, как только пришла в себя, и поэтому мне просто было необходимо дождаться вашего прибытия. Но силы не успели восстановиться полностью, и поэтому я стала быстро уставать. Чтобы потянуть немного время и постараться хоть капельку прийти в себя, я забежала в тот проулок, где вы меня нашли, — и девушка вновь показала на проход, видимый на противоположной стороне улицы, — так как думала, он проходной, и оказалась в тупике. Спрятаться надолго от них не удалось. И они быстро меня нашли. Завязалась драка, но долго отбиваться от них у меня не получилось, тем более они были вооружены ударниками, и в конечном итоге один из них, тот, что командовал погоней, подловил меня на выпаде и коснулся ударником. А дальше, открыв глаза, я увидела твое лицо. Это все. Еще раз спасибо, что так быстро смогли меня отыскать и прибыть на место. На этом девушка закончила свой рассказ, но заметив немного напряженный и задумчивый взгляд своего дяди, уточнила: — Что-то не так? — Не знаю, — ответил он, — однако нашли мы тебя не в том проулке, а в этом, — и он показал себе за спину, — кто-то очень аккуратно вырубил напавших на тебя наемников, при этом оставшись незамеченным, и перенес тебя в это место. Прошло с того момента примерно десять минут. У твоего спасителя была возможность как скрыться вместе с тобой, так и оставить тебя здесь. Последнее он и сделал, но предварительно выяснил наши намерения, и только убедившись, что мы тебе не враги, позволил твоему маячку сработать. Думаю, этот кто-то воспользовался глушилкой, которую использовали похитители. — А кто это тогда может быть? — удивленно спросила девушка. — Я никого не знаю на станции. — Возможно, это был твой ангел-хранитель, — погладив девушку по волосам, с какой-то затаенной надеждой сказал полковник, — но главное, я рад тому, что он появился здесь так вовремя и помог тебе. Я тоже не знаю, кто он, но этот некто должен очень быстро соображать, чтобы без подготовки провернуть то, что он здесь сделал. У такого человека или аграфа должен быть большой опыт в проведении подобного рода операций. Ведь даже я бы не смог так точно и дерзко провести акцию твоего освобождения, не совершив ни единой промашки. А эта мгновенная идея по использованию глушилки наемников для того, чтобы временно скрыть тебя от чужих глаз и разобраться в обстановке? Ведь до того как он ее увидел, он не мог о ней знать. Поэтому я склонен искать твоего спасителя среди бывших диверсантов, разведчиков, оперативных агентов или бойцов спецподразделений. — Думаешь, мы сможем его найти? — с интересом спросила девушка. — Хочешь поблагодарить своего спасителя, — улыбнувшись, спросил он, — как положено у нас? — И, не сдержавшись, засмеялся во весь голос. — Нет, конечно, — смутилась девушка, — я ведь не знаю, кто он. — Ну, по мне особой разницы нет, — все еще продолжал подтрунивать над племянницей полковник, полностью успокоившийся и пришедший в себя. Сейчас можно выдохнуть спокойно, больше он не допустит подобной оплошности, а тех, кто устроил это нападение, он найдет. Это был только вопрос времени, и благодаря неизвестному спасителю в нем теперь ограничения не было. — Что ты говоришь, дядя, — удивилась девушка, воспринявшая его слова всерьез, — как можно? — Да успокойся, шучу я, — усмехнулся в ее удивленные красивые фиалковые глаза Кларус. — Никто тебя замуж за него не выдает. Тем более если это тот, о ком я говорил, то найти его будет проблематично, особенно если он сам этого не захочет. Так что думаю, не быть тебе его суженой, — и он опять улыбнулся. — Дядя! — возмутилась девушка и очень мило покраснела. Такой он не помнил Элину с тех пор, как случайно застукал ее у себя в доме целующейся с каким-то молодым офицером. — Знаешь, сейчас ты очень похожа на свою маму, — вдруг сказал он, — такая же красавица, как она. — Спасибо, — еще больше покраснела девушка. — Не смущайся, это чистая правда. Вон, все мои парни от тебя глаз не могут отвести, видела бы ты, сколько добровольцев было, когда я экстренно собирал отряд, чтобы организовать поисковую и штурмовую группу. Но обломались мальчики, кто-то их очень качественно обошёл. Сказав это, он подумал: «Кто же ты, наш неожиданный спаситель?» — у опытного разведчика, уже несколько сотен лет состоящего на службе, было сильное предчувствие, что они еще встретятся. — Подождем, — пробормотал он, на что девушка, все еще находящаяся у него на руках, спросила. — Что? — Да так, мысли вслух, — ответил он и обратил внимание на подъехавший автокар. — Все собираемся и уезжаем, — велел он, — да и не забудьте погрузить наших гостей, — намекнул он на обездвиженных наемников. — К ним накопилось несколько вопросов. Перед отъездом, полковник еще раз осмотрел улицу уходящую вдаль. «А ведь ты меня видишь», — ясно ощутил полковник и впервые по-настоящему поразился — ментальный сканер, который они использовали, не регистрировал в пределах радиуса своего действия никаких существ, кроме тех, что находились в домах, но он точно знал, — их спасителя среди них не было. А через несколько минут о том, что тут происходили какие-то события, не напоминало уже ничто. Когда кар скрылся в подъёмнике, на крыше одного из коттеджей появилась фигура человека, она неторопливо спустилась вниз, а затем, завернув в один из проулков, растворилась в полумраке. Глава 2 ФРОНТИР. ГРАНИЦА ИМПЕРИИ АТАРАН И СВОБОДНЫХ ТЕРРИТОРИЙ СТАНЦИЯ РЕКУРА № 4. ТЕРРИТОРИЯ СТАНЦИИ. БАР «ГОЛОДНЫЙ ТРОЛЛЬ» «Это были точно ее друзья», — анализировал я увиденное. Мне было все достаточно хорошо видно, но я забрался высоковато и не слышал тихого разговора девушки и полковника, однако даже отсюда была хорошо заметно его искренняя радость от того, что ее удалось найти и спасти. Да и девушка его явно узнала и обрадовалась. Когда девушка очнулась и полковник вынес ее из полумрака закутка, то мне удалось разглядеть ее изумительные, волшебные прекраснейшие глаза глубокого фиалкового цвета. И мысль «моя прелесть», опять забралась в мою душу, но видимо, именно эта мысль и была настолько хорошим отравителем для меня, что я практически мгновенно пришёл в себя. Дальше я уже вполне спокойно дождался их отъезда, попутно нагрузив Киру дополнительным поиском информации по всем этим людям. Когда странная, несколько приплюснутая платформа, в которую загрузились бойцы небольшого отряда и девушка, без каких-либо колес передвигающаяся, видимо на каком-то антиграве или силовом поле, скрылась за дверью подъёмника, я все-таки вспомнил о том, что до сих пор не завтракал, а времени для этого оставалось не очень много. Поэтому я достал карту и выстроил маршрут с наименьшим расстоянием до обнаруженного мною кафе и, спустившись вниз, направился в его сторону. Кафе, как оказалось, было очень недалеко от места событий, я не дошёл до него буквально полквартала, правда если двигаться по прямой. Кстати, карта вырисовала еще какой-то дополнительный и странный маршрут, который проходил по верхнему уровню коммуникаций этого модуля станции и силовым шахтам. При движении по нему мне удалось бы дойти до кафе еще быстрее, но я отмел этот маршрут из-за полной его непонятности, так как при движении с крыши коттеджа мне было предложено забраться вверх к тому люку, что я видел над ней и начать свой путь именно с него. Кафе, если честно, мало чем отличалось от нашего «Макдональдса», только живых кассиров и продавцов заменили автоматы. Я сел за ближайший свободный столик, благо они все были пусты, и, открыв меню, заказал себе завтрак, больше ориентируясь по картинкам и своему первому впечатлению, чем по описанию блюда, тем более оно мне все равно ничего не говорило. А вот напиток, который был мне нужен, назывался «Граб», и я его нашёл мгновенно, он был первым в списке. Я заказал сразу несколько кружек. Одну, из которых выпил для затравки, четыре с половиной слил во фляжку, а полторы последние оставил на сам завтрак. Через мгновение принесли блюда и выставили счет, он оказался не так и велик, я почему-то рассчитывал на гораздо большую стоимость. — Четыре кредита, — пропел автомат. — Или здесь такие невысокие цены на продукты питания, особенно не в слишком фешенебельных районах, или я попал на какую-то скидку, — пробормотал я, пробуя первое блюдо — заказал-то я целых три. Как оказалось, были верны оба мои предположения: здесь с продуктами все гораздо проще и дешевле. На станции были невысокие цены на пищу, изготовленную из синтетических продуктов питания, которые и подавали здесь. Я, если честно, разницы не заметил. Дорого же стоили только натуральные продукты, которых на станции было не много, и которые выращивались на ближайших планетах, а потом доставлялись сюда колонистами. Но кроме недорогой еды я также попал на скидку, заказав сразу четыре блюда, включая напиток. Как итог, я позавтракал вполне прилично и плотно, правда не съев все-таки одно блюдо, хоть оно и выглядело очень заманчиво и привлекательно, но организм особенно настойчиво рекомендовал отказаться от его потребления. И я его послушался. Но и того, что съел, было с избытком. Платить четыре кредита за завтрак с основного счета было не очень выгодно и удобно, а поэтому я завел себе второй счет на мелкие расходы, и перевел туда тысячу семисот двадцать кредитов. Немного подумав, я дал распоряжение по основному главному счету производить пополнение второго остатками сумм, если они не превышали ста кредитов. После этого я понял, что нужно поторапливаться, правда после завтрака идти-то особо пока никуда не хотелось. Однако мне нужно было попасть в Департамент контроля станции Рекура 4, и следовать инструкциям, выданным Круфом: «К девяти часам необходимо явиться в Департамент контроля, формально устроиться на работу и зарегистрироваться у них в базе сотрудников. Оформить на себя погрузчик, номер которого был записан на чипе. После чего загрузить себе коды доступа к нему, скачав их из базы Департамента по контролю. Затем зарегистрироваться и авторизоваться на их доске объявлений, взять себе несколько несложных заданий». Перебрав в уме этот небольшой список поручений, я заспешил в Департамент контроля. Карта утверждала, что мне до него добираться двадцать минут. Как раз успеваю к началу их работы. Дошёл я даже быстрее, так как после завтрака мне почему-то захотелось не как всем нормальным людям — поваляться на диванчике и завязать жирок, а пробежаться. Карта, видимо, скорректировала скорость моего передвижения и сообщила, что на месте я буду уже через двенадцать минут. Я насквозь пробежал четыре уровня вверх, включая Торговую площадь и наш Департамент исследований, воспользовавшись каким-то очень удобным техническим туннелем, выходы из которого были только в определенные секции станции, но мне он подошёл. Я как раз вышел недалеко от входа в Департамент контроля станции. Войдя, я первым делом постарался отыскать нужного мне чиновника, чтобы передать ему свое направление на работу и официально устроиться на нее. На глаза мне попался кабинет с названием «Отдел приема и оформления персонала станции Рекура 4». Туда я и вошёл, предварительно постучавшись. «Непонятно, как тут необходимо уведомлять о своем присутствии». За столом сидела довольно молодая девушка и попивала какой-то напиток из кружки, при этом, видимо, общаясь с кем-то по нейросети. Но я нарушил ее идиллию, и присел на стул напротив. — Добрый день, вернее утро, а я к вам. Мне хотелось бы формально устроиться на свою должность по направлению из Департамента исследований, вполне вежливо поздоровался я с девушкой и протянул ей свое направление на работу, выданное Круфом. Она на автомате взяла его, потом вставила в аналогичный моему устройству, но без искина, считыватель на руке, и только после этого опомнилась и постаралась выставить меня из кабинета, ссылаясь на то, что у нее много дел и вообще она сейчас жутко занята. И мне нужно подойти попозже. Правда, судя по ее интонации, это было извечное «приходите завтра». «И тут одно и то же», — подумал я, смотря на эту миловидную и, казалось, вроде как неглупую девушку, которая при этом нагло мне врала прямо в глаза. — «Придется учить», — закончил я свою мысль. Никогда особо не любил бюрократов и их секретарей, а сейчас при взгляде на эту девушку у меня складывалось именно такое мнение о ней. Только я не мог определиться, к кому она относилась вернее, все-таки секретарши мне были больше симпатичны, особенно если это молоденькие, хоть и несколько высокомерные дамочки. Но начав говорить, она выдала свою породу. Не слишком умная и не очень дальновидная секретарша. Поэтому напустив на себя побольше наглости, и взяв из вазочки у нее на столе какую-то непонятную сладость (кстати, оказалось вкусно), я сообщил ей, что подожду, пока она не освободится, здесь, тихонечко так посижу тут в уголке. Мол, мне особо пока спешить некуда. После чего стал с настойчивым интересом заглядывать ей в вырез блузки, а он больше показывал, чем старался скрыть, что мне было только на руку. Я делал такой заинтересованный и озабоченный вид, будто смог увидеть не только цвет ее нижнего белья. При этом комментируя увиденное и рассуждая на тему непропорциональных грудей и не слишком скрывающего недостатки утягивающего и поддерживающего белья. Кстати, девушка была вполне симпатичная, просто разговор у нас изначально начался не в том ключе. При этом я непрестанно рылся в аккуратно разложенных у нее на столе чипах и каких-то карточках, приводя их в идеально хаотичный порядок. Для надежности эффекта ронял каждый второй предмет на пол и со слоновьей грацией лез его доставать, между делом комментируя увиденное там. А посмотреть было на что: девушка, между прочим, была одета в коротенькую юбочку. И потому из-под стола открывался отличный вид на ее симпатичные и стройненькие ножки. Правда, в моей интерпретации это были какие-то кривые и короткие прутики да коряжки. И так несколько раз подряд с новыми и новыми подробностями. Фантазия у меня оказалась богатая, сам от себя такого не ожидал. Во мне, оказывается, скрывался великий актер, по крайней мере судя по реакции девушки, сидящей напротив. Эта деловая и несколько заносчивая дамочка быстро потеряла вес свой апломб и не выдержала уже на пятой минуте такого приятного и занимательного времяпрепровождения со мной, в результате чего принялась срочно оформлять меня на работу. Увидев мою специальность, лишь пренебрежительно хмыкнула, но я к ее реакции проявил такой живой и всепоглощающий ее моими руками интерес, что она, уже не сдерживаясь, со всевозможной скоростью продолжила выполнять свою работу. Оказалось, что все можно сделать здесь и сейчас, и очень быстро, не покидая одного кабинета, лишь бы не дай бог я не появился здесь еще раз. Она самостоятельно зарегистрировала меня в их базе данных, и я быстро смог привязать свою нейросеть для доступа к ней и к доске объявлений Департамента. Посмотрев на мое дебильное выражения лица (я ведь очень старался) и решив, что видеть его здесь еще раз она ни имеет никакого желания, девушка даже погрузчик оформила на меня по своей, так сказать, доброте душевной. И похоже, так торопилась, что приписала ко мне их целых две штуки: тот, который я и просил, и какой-то стоящий на складе рядом с ним. Я возмущаться не стал, все равно их мне отдавали в кредит по цене одного. Кроме них мне еще и какой-то промышленный комплекс по утилизации сырья в договор впихнули. Да и условия кредитования на приобретение всей этой техники в частную собственность девушка постаралась сделать для меня минимальными, правда она не поняла, почему банк согласился на это. Видимо, была у нее подспудная надежда посадить меня в кабалу к банку за очень большие проценты, но этого не произошло. А вот у меня самого было подозрение, что помог мне в этом мой невысокий интеллектуальный индекс по версии Содружества. Как раз в момент заключения договора мне на нейросеть из банка был скинут запрос о моих ментально-интеллектуальных параметрах. И получив мой ответ, там посчитали, что даже такой небольшой процент, какой был назначен, для меня будет вернуть проблематично. Но главным было то, что займ мне оформили. Правда денег я так и не увидел, а смог зафиксировать лишь прохождение транзакции и перевод средств на счет Департамента по контролю станции. После этого мне практически мгновенно пришло сообщение с кодами доступа к обоим погрузчикам и промышленному комплексу. «И что мне с ними двумя делать-то? — задался вопросом я. — Я и одним-то еще ни разу не управлял. А тут сразу два. Да еще и комплекс. Я думал, мне нужно будет просто им пользоваться, но не настраивать. А ладно, не русский, я что ли? Утро вечера мудренее. Потом с ними разберусь». Получение мною доступа к доске объявлений проходило несколько дольше, чем я ожидал. Вызвано это было тем, что «доска объявлений» — это просто собирательное название, а на самом деле это объединённое в одно виртуальное пространство множество объявлений и заданий, выставленных различными департаментами, государственными учреждениями, компаниями, корпорациями и предприятиями, находящимися в неких договорных отношениях со станцией. И везде мне необходимо было пройти авторизацию и привязку к локальному аккаунту, и выполнялось это с уровнями доступа к данным именно как служащему станции. В этом, кстати, оказался один из плюсов работы в штате станции, у меня был полный доступ ко всем выставленным объявлениям и заданиям, даже несмотря на то что я был простым «мусорщиком». После того как моя регистрация завершилась успешно, девушка сообщила: — Задания ты сможешь брать из любого места станции, не обязательно при этом находиться тут в департаменте, — и постаралась голосом выделить последние слова, затем продолжила. — Вообще работники из обслуживающего персонала станции тут не появляются. Все, что им необходимо, а это доступ к базе данных департамента и доске объявлений, они могут получить через сеть станции. Даже погрузчик вызвать к месту работы со склада можно через сеть, — постаралась убедить меня она в отсутствии надобности моего нахождения здесь. Я же, если уж подливать масла в огонь, то до конца, сказал: — Но здесь так хорошо. Столько интересных и вкусных вещей, — а потом плотоядным взглядом оглядел девушку, сидящую напротив меня, и взял еще одну сладость из вазочки. «Интересно, если спросить, скажет, что это такое?» — подумал я о конфетах. Но, похоже, именно это и послужило последней каплей, правда я не понял, что было тому причиной: взгляд, слова или конфета. Она решила мне подгадить и по-тихому отомстить. А поэтому елейным голоском, которым только мед подслащивать, предложила мне вступить в программы по «Утилизации и конверсии вооружений», программу «Исследователь», ну и заодно компанию программу «Наемник». Вкратце — это специальные бонусные программы по различным направлениям деятельности, которые при определенных условиях повышали цену выполнения того или иного задания. «Утилизация и конверсия вооружений» — это мой прямой профиль работ, и по каждому подтвержденному объекту мне начислялись определенные проценты и бонусные балы в зависимости от класса его опасности. С увеличением суммы бонусных баллов возрастал процент и выдавались дополнительные льготы в виде сервисных кодов доступа к устаревшему оборудованию того или иного типа техники. Программа бонусов «Исследователь» была полностью завязана на научно-исследовательскую деятельность и полагалась мне вроде как по принципу принадлежности к Департаменту по исследованиям. Система бонусов и льгот была аналогична предыдущей программе и не вызывала вопросов. Единственным отличием была градация по сложности проводимых работ, а не по степени их опасности. Последней была программа «Наемник». В ней оказалось все гораздо проще. Там существовала своя частная доска объявлений, и можно было ее просматривать и брать на выполнение те или иные задания. Все бонусы, оплата и условия завершения задания были описаны в нем самом. Чем привязка к этим бонусным программам должна была навредить мне, я так и не понял. Если честно, видел в них только одну пользу, и больше ничего. Разве что небольшие отчисления с каждого бонуса, но это не минус, на мой взгляд. Поэтому я, подумав немного, согласился. Для девушки же это выглядело так, будто во мне победила алчность, хотя если честно, то так оно и было. На этом наше общение с этой деловой леди подошло к концу. Уже выходя, я по привычке сказал: — До скорого свидания. И увидел такое испуганное выражение на лице девушки, что понял, что немного переборщил с психологическим давлением. Правда, уже закрывая дверь, услышал, как она кому-то жаловалась: — Неотесанный варвар! Дикарь необразованный! Болван неуклюжий! Имбецил здоровенный! Да, из последнего набора. Маньяк он! Прямо тут на столе чуть меня не изнасиловал. Не хотела, естественно. Делай что хочешь, но ставь охранного дроида у входа. Ставь, я сказала, или работай тут сам. Иначе ты меня больше не увидишь и будешь спать только со своей «милой» жабой-женой. Все, разговор закончен. «Бюрократ и присоска», — понял я и решил все-таки спросить у нее про конфеты. И вернулся обратно. Аккуратно так постучал в дверь и вошёл в кабинет. И мне сразу прилетело в лицо: — Мне некогда, я занята. Выйдите и закройте дверь. Но я ведь пришёл не за этим, и поэтому ответил. — А это опять я. Соскучился. Захотелось поговорить с красивой девушкой. И с уже прилипшей ко мне маской «туповатого варвара» уставился на нее озабоченным, масляным, собственническим взглядом. Такого эффекта я сам не ожидал. Девушка села там, где стояла, при этом немного промазав мимо стула. — Всегда знал, что сила моего обаяния безгранична и, увидев меня, девушки сразу падают к моим ногам, — самодовольно прокомментировал я ее теперешнее положение. А затем продолжил, подойдя к ее столу, даже не стараясь ей помочь, так как в этом случае эффект был более наглядным и значимым. — Я чего зашёл, — и протянул руку к вазочке, вытащив из нее все оставшиеся там конфеты, одну из которых предложил девушке и спросил. — Будешь? Она отрицательно покачала головой. — А я съем, пожалуй, еще парочку. Так чего я зашёл-то? — и посмотрел на нее сверху вниз. — Какая вкусняшка, — прокомментировал я не понятно что: то ли конфету, то ли ее, все еще полулежащую на полу. — А… вспомнил, — со счастливым лицом, будто решил сложнейшую задачу, воскликнул я, — это чего такое и как называется? — и потряс у нее перед лицом одной из конфет. — Лирийские сладости, — заторможенно ответила девушка, — называются «Кириф». — Понятно, — радостно оскалился я и направился к двери, но на пороге обернулся и, подмигнув, сказал ей: — Не прощаюсь. А затем вышел в коридор. Никаких комментариев своего визита я больше не слышал, правда и дверь в этот раз была закрыта достаточно плотно. Немного поразвлёкшись и здорово подняв себе этим спектаклем настроение, я вспомнил одно выражение. «Не сделал людям пакости с утра — день прошёл зря». И прокомментировав таким способом произошедшую ситуацию, я пошёл на склады, где должны были находиться мои погрузчики. Задания я пока все-таки брать не стал, послушался совета девушки, не так он был и плох. Местная парковка для погрузчиков была не особо-то и занята, видимо людей с моей спецификой работы, а если быть точным, то «мусорщиков» на станции было немного. Подойдя к системе доступа и показав ей, что у меня тут стоит движимое имущество, я прошёл на территорию склада, который был соединен с одним из служебных доков станции. После того как я попал внутрь, оказалось, что вся техника помещена на время своего простоя в отдельные одноместные или двухместные боксы. Я стал искать то место, где должны были находиться мои будущие механизированные боевые товарищи. По закону всемирного тяготения они оказались в самом дальнем ангаре на складе, и действительно оба занимали один одноместный бокс. «Так вот почему произошла ошибка, и она записала на меня две машинки вместо одной», — догадался я. Почему их так установили, для меня так и осталось загадкой, но теперь оба эти погрузчика были моим имуществом, которое я приобрел в кредит. Кстати, сумма кредита была не очень большой, на мой неопытный взгляд, — двадцать девять тысяч. Правда, по контракту кроме погрузчиков мне также принадлежал еще и средний производственный комплекс, расположенный где-то на технологическом уровне, и составлявший основную часть потраченных кредитных денег. Назывался он просто «Котел-7000», и именно он должен был производить утилизацию всего того барахла, что я буду доставлять туда. Но видимо, и с ним я скоро ознакомлюсь. Правда, Круф ничего не говорил о необходимости покупки всей этой техники, я думал, что буду работать на них, а не владеть ими. Нужно поточнее выяснить у него это. И этот разговор не следует откладывать в долгий ящик. Ну а пока я хотел заняться погрузчиками, стоящими в моем боксе. Однако именно в этот момент пришло очередное предупреждение от финансового искина станции о назначенной сумме по аренде за бокс. «Кстати, ее надо бы оплатить», — подумал я, получив уже пятое напоминание о том, что данный бокс снят с государственного содержания и теперь забота о нем ложится на мои хрупкие плечи. Аренда составляла двести пятьдесят кредитов в месяц, но мне как служащему станции сделали скидку в сорок процентов. С ее получением мне помогла Кира, указав на это при оформлении договора. Аренду искин мне порекомендовал оплатить сразу за полгода вперед, перечислив на общественный счет станции девятьсот кредитов. Что я и сделал. Кстати, проживание в моей квартире, оказывается, тоже нужно было оплачивать, но эти расходы полностью взял на себя Департамент по исследованиям. Про это я подумал только пару минут назад и попросил Киру навести справки, что она и сделала. Закончив с этими финансовыми вопросами, я вплотную занялся своей техникой, сейчас спокойно стоящей в теперь уже моем боксе. «Тягач», я узнал сразу, так как это крабоподобное техническое средство сложно было не заметить. А вот второй погрузчик был несколько другой конструкции и походил больше на железного двуногого страуса, только вместо головы у него был захват. Куда он должен производить загрузку найденного хлама, мне было не понятно, так как грузового отсека, как у «тягача», у него не было. — Кира, есть информация, чего это такое? — спросил я. Несколько секунд искин молчал, а потом ответил: — Грузовой средний дроид. Серия «Захват-50». Используется для ускорения и помощи в погрузке, а также для самостоятельного переноса отдельных грузов. «Это что-то другое, не погрузчик явно». — Найди более подробную информацию по нему и его управлению. — Принято, — ответил искин. Я же, оставив дроида на месте, подошёл к «Тягачу» и, пройдя авторизацию, забрался внутрь. Все было как в инструкции, наличествовала и сама площадка формирования силового поля, в дополнение к ней присутствовали множественные интерфейсы подключения к нейросети оператора. Не став активировать интерфейсы управления самого погрузчика, поскольку я все равно ими воспользоваться вроде как не мог, произвел подключение к нему через нейросеть и, переведя его в ручной режим, прошёл проверку на соответствие моего интеллектуального индекса его заданному пороговому значению в этом режиме работы. Все, как и предсказывал Круф, прошло нормально. Дальше уже началась активация силового кокона, который обхватил мое тело и приподнял на несколько сантиметров над полом. Никакого дискомфорта я не испытывал. У погрузчика оказалась вполне удобная и понятная для меня система управления. Я практически мгновенно разобрался в ней и постарался поставить «Тягача» на его ходовые конечности. Представив, что встаю на ноги, я мысленно поднялся вверх. Окружающее пространство сначала поплыло — видимо, это мое сознание пыталось адаптироваться к внешнему обзору погрузчика, но через несколько секунд все нормализовалось. Постояв немного и оглядевшись кругом, я делаю первый шаг. Потом второй, потом сразу несколько. Поворачиваюсь на месте. Иду, останавливаюсь, даже бегу. Невероятно — создавалось такое впечатление, будто ходил я сам на своих двоих, а не на шести ногах. Походив по территории склада, я остановился, чтобы обдумать то, что необходимо сделать. Встал вопрос о том, брать ли сейчас задание и идти его выполнять или понять, что же мне всучили, почему мне всю эту технику продали в кредит. К тому же необходимо понять, чем могло навредить мне привлечение к бонусным программам. Единственный человек, который мне мог помочь в этом вопросе, был Круф, так как он и сам раньше работал мусорщиком. Поэтому я нашёл его контакты в сети и связался с ним. — Кто это? — был первый вопрос нашего куратора, когда я дозвонился до него. — Доброе утро. Это Дим. Не сильно отвлекаю вас, есть пара минут? — Да нет, все нормально, я смотрю, ты уже осваиваешь нейросеть, а вашим ее только устанавливать будут сегодня. Кстати, у них вечером какое-то торжество по поводу удачного прохождения тестирования и поступления на работу к нам, и они просили найти тебя и передать приглашение. Так что считай, что нашёл и передал. — Понятно, обязательно приду, — было приятно, что обо мне не забывают. Это ведь те немногие люди тут, на станции, которых я знал. — Ну ладно. Шатун, значит. Странный позывной, — на военный манер интерпретировал мой ник, зарегистрированный в сети, Круф, — надо его запомнить. Как-то не ожидал я, что ты так быстро разберешься со связью и нейросетью. — Да тут, в общем-то, ничего сложного, — ответил я. — Ничего сложного, говоришь, — и, помолчав немного, Круф спросил: — так что у тебя был за вопрос? — Ну, у меня тут возникли небольшие неясности при оформлении на работу, и поэтому я хотел с тобою посоветоваться. — Проблемы с оформлением, — сразу стал серьезным Круф, — вроде с Департаментом контроля уже была договоренность. — Нет, я не о том. Тут у меня возник вопрос по условиям договора, который мне оформили. — Какие из условий тебя смущают? Если смогу, то разъясню, конечно. — Первое, это почему-то мне всю технику, погрузчик и производственный комплекс оформили в собственность, правда, по договору приобрел я их в кредит. Это нормально? Я почему-то думал, что просто буду работать на погрузчике, который являлся бы собственностью станции. А о производственном комплексе вообще речи раньше не было. — Действительно странно, — и Круф задумался. — Мне этот путь был не интересен. Работа мусорщика меня не привлекала, и у меня не было желания расти дальше. Я работал по стандартному контракту и не слишком интересовался другими возможностями. Но по идее, к работе на собственной технике стремятся многие. Это хоть и небольшое, но уже собственное дело, даже если это не полный утилизационный цикл, как в твоем случае, а только погрузчик или только производственный комплекс. Ведь такой небольшой процент, который отходил тебе за выполнение работ по заявкам станции был обусловлен тем, что ты работаешь полностью на их оборудовании. Поэтому тебе и был положен еженедельный оклад от нашего управления и Департамента по управлению станцией. Насколько я знаю, наш Департамент тебе назначил триста кредитов в неделю, это очень немного, но должен был существовать и оклад от Департамента по контролю станции. Плюсом к окладам должен был идти финансовый бонус, составляющий семь процентов от стоимости продаж, по утилизации блоков концентрата стандартных смесей металлов (КССМ) — с каждого выполненного заказа. А в случае работы на собственном оборудовании должен быть заключен отличный от стандартного контракт, у меня такого раньше не было. Посмотри, что на этот счет указано в твоем договоре. — Секунду, — попросил я и вывел себе на интерфейс заключенный трудовой договор и контракт на выполнение работ по утилизации сырья. Тут-то я и понял, в чем была разница, между тем, о чем говорил Круф и тем, что было приписано теперь у меня. — Я нашёл, — ответил я, быстро просмотрев оба документа и прикрепленные к ним приложения. — И что? — спросил Круф. — Теперь у меня есть своя небольшая фирма, зарегистрированная в реестре станции Рекура 4 как предприятие по утилизации сырья «Тупой дикарь». У нее на балансе состоят погрузчик и производственный комплекс. И именно с этой фирмой Департаментом по контролю станции заключен договор на проведение работ по утилизации сырья, устаревшего и вышедшего из строя оборудования, технических останков и обломков оборудования, а также любого другого технического мусора. Сумма контракта не оговаривается, мне отходит вся прибыль, полученная от продажи блоков концентрата стандартных смесей металлов и модулей, добытых в результате утилизации на моем оборудовании. То есть, это я так понимаю, задания кидать они мне будут в том же порядке, но только вместо еженедельной оплаты моего труда и процентов от продаж за каждое задание я буду получать всю прибыль за продажи тех блоков КССМ и модулей, что будут получены мной в процессе утилизации. — Я тоже так думаю, — согласился со мной Круф. — Тогда я не понимаю, в чем подвох, это же явно гораздо больше того, что я бы получал у них при стандартном контракте, — засомневался я. — А ты повнимательнее посмотри дальше, — посоветовал мне куратор, видимо уже догадываясь, в чем тут может быть дело. Я более внимательно стал изучать выданные мне документы и, просматривая дополнительные приложения по условиям передачи мне техники, нашёл все-таки, в чем были подводные камни моего договора. — Понял, — сказал я и стал перечислять: — Все проданное мне оборудование снято с технической поддержки службами станции. Теперь его нормальное функционирование и техническое обслуживание ложится на мои плечи. Тут есть перечень того, что мне необходимо сделать: пройти технический контроль погрузчиков и комплекса, провести настройку работы комплекса, организовать процесс продажи полученных в результате утилизации блоков КССМ и модулей и позаботиться о текущем техническом обслуживании оборудования. Кроме того, все это мне необходимо будет перевезти и установить на свои специально арендованные или выкупленные площади. На переезд мне дается полгода. Теперь по крайней мере понятно, почему это мне сразу, как только я оформил договор, стали присылать сообщения о необходимости продления аренды бокса, где стоял погрузчик. — Знаешь, это вполне справедливые условия. И большинство бы с ними справилось в указанный срок, ведь теперь вся прибыль от работы идет на развитие твоего дела и в твой карман. Но это не твой случай. Видимо, ты кому-то очень понравился там в департаменте — и когда только успел? Но этот некто постарался для тебя сделать все, что мог. Однако сам не зная того, оказал тебе медвежью услугу. Этот вариант не для тебя. Аналогичные предприятия открывают уже сложившиеся технари, инженеры или производственники. Те, кто может хотя бы часть работ провести самостоятельно. Например, взять на себя техническое обслуживание оборудования. Или другой пример: обеспечить самостоятельную настройку рабочего процесса производственного комплекса перед каждой операцией. Универсального алгоритма в этих случаях нет, и при использовании какой-то общей реакции по утилизации сырья для всех типов работ, потери на выходе могут составить от сорока до семидесяти процентов, в зависимости от сложности реакции, тогда как при индивидуальном подходе они не превышают и пяти-десяти. Но этим всем кто-то должен заниматься. Обслуживать комплекс и погрузчики. Тебе же придется делать все это самому, а у тебя нет ни нужных навыков, ни баз, ни возможности эти базы изучить, по крайней мере в приемлемые сроки. А нужна там не одна база, а целые их комплекты. Поэтому этот доброжелатель и оказал тебе медвежью услугу. Я уверен, что комплекс, что достался тебе, если и на ходу, требует капитального ремонта и основательной настройки. А таких специалистов это сделать на станции немного. Я, конечно, поспрашиваю тут у нас в департаменте, но тебе за эти работы придется выложить никак не меньше сорока-пятидесяти тысяч. Ведь у тебя, по сути, нет никакого выхода, без оборудования ты не сможешь приступить к работе, к тому же у таких спецов обычно на станции монополия, их очень мало. — Ты говоришь, что очень много нужно изучить, верно? — задумался я над тем положением, в которое попал. Оно вырисовывалось не очень удачным, но сдаваться я не собирался. «Кира. Найди списки всего необходимого, чтобы, во-первых, квалифицированно управлять доставшейся мне техникой и оборудованием и обслуживать ее. Во-вторых, мне нужен список того, что может понадобиться для успешного развития и работы моего маленького предприятия. Прими особенно во внимание все то, что мелким шрифтом написано в договоре, контракте и приложениях к ним. А то я один раз уже лопухнулся с этим». «Не понятно определение „мелким шрифтом“», — ответил мне искин. «Обрати внимания на особые и завуалированные условия». «Принято к исполнению», — после моего пояснения Кира взялась за еще одну мою работу. — Да, но и это еще не все, — продолжил Круф. — Нужна лицензия на торговую деятельность, чтобы можно было выставить свой товар на продажу, а для этого также необходимо изучить определенный пакет баз и выплатить за приобретение лицензии кругленькую сумму. — Вот как раз с этим, я думаю, у меня проблем не будет, — обрадовался я, — ведь можно воспользоваться услугами посредника. — Можно. Но это должен быть грамотный специалист и надежный человек, а также он должен разбираться в специфике товара. — У меня, кажется, есть один такой на примете, — сообщил я, подумав о Тморе. — Быстро ты, когда же успел с ним познакомиться? — Да вчера на рынке, случайно познакомились, зовут Тмор Грод, он обещал найти мне покупателя на кое-какой товар, который у меня был еще на планете. «Кстати, нужно будет со своими друзьями об этом поговорить, ведь какие-то биологические образцы на продажу мы с планеты тоже притянули», — вспомнил я об изъятых в центре вербовки у охотников за головами трофеях. — Ладно. Будем считать этот вопрос пока решённым, но вот проверку и настройку комплекса произвести необходимо. Без этого никак. Можно, конечно, поискать среди наших специалистов, может, какой-нибудь технарь и сможет залить хотя бы стандартные алгоритмы и реакции по утилизации сырья. Ну и параллельно договориться с ним на техническое обслуживание доставшегося тебе оборудования. — Спасибо, буду благодарен. — Да не за что. Ну ладно, если у тебя все, то тогда давай прощаться, — но видимо, вспомнив начало нашего разговора, Круф спросил: — хотя постой, ты говорил, что у тебя два вопроса. — Да, так оно и есть. Это бонусные программы «Утилизация и конверсия вооружений», «Исследователь» и «Наемник». Ты что-нибудь знаешь о них? — Странно, что кто-то вспомнил о том, что они существуют. Сам я ни в одной из них не участвовал, но слышал, что вступление в них грозит какими-то неприятностями. Конкретнее сказать не могу. Вроде как они приносят достаточную прибыль, но люди почему-то стараются обходить их стороной. — Ладно, буду разбираться по мере поступления проблем. Спасибо тебе. Ты мне очень помог. Больше не отвлекаю. — Не за что. Обращайся, если что. Технарь, если такой найдется, скоро свяжется с тобой, чтобы провести настройку комплекса. — Еще раз спасибо. — Тогда бывай. Удачи, — и Круф отключился. Ну что ж, нужно с чего-то начинать. И поэтому я полез ознакомиться с тем, что может предложить мне доска объявлений. Доска объявлений пестрила разнообразными объявлениями, от ремонта и демонтажа того или иного оборудования до его перевозки, установки и утилизации. Также встречались предложения о продаже устаревшей или вышедшей из строя техники. Кроме объявлений технического плана присутствовало множество частных заказов, предложений и рекламных буклетов от служащих станции, имеющих полный доступ к доске. Они все были отнесены в подпункт меню «прочее». Здесь можно было встретить предложения о продаже или покупку тех или иных баз знаний, предлагались частные услуги по мелкому ремонту, юридические, бухгалтерские и прочие. Проводилась запись на те или иные курсы, устраиваемые в рамках центра занятости станции. Но главным было то, что среди огромного количества объявлений и предложений своих услуг затерялось одно — по настройке различных производственных комплексов. При этом в самом объявлении говорилось, что работы проводятся квалифицированным специалистом с большим опытом в этой области. Правда, выставлено оно было очень давно, и за все это время у данного объявления было всего три просмотра. Автором его был некий Заар. Сохранив копию объявления со всеми контактами — так, на всякий случай, — я принялся анализировать объявления уже в плане их пригодности для выполнения именно мною. Как раз в этот момент со мной связался Круф. — Да, слушаю, — ответил на вызов я. — Я поговорил насчет твоего вопроса по настройке комплекса с нашими технарями, но ни один не готов взяться за эту работу, так как производственные комплексы — это отдельная отрасль, и у них не хватает нужных знаний для осуществления даже примерной настройки этого оборудования. Хотя в крайнем случае один из них согласился попробовать, но попросит он за это не меньше тридцати тысяч кредитов, вот его контакт, — и он мне переслал контакт этого техника. — А вот с простым техническим обслуживанием как комплекса, так и погрузчика все гораздо проще. Этот же техник готов взяться за это дело примерно за пять тысяч в месяц, но тут лучше переговорить с ним самим. А если не удастся договориться с этим, то есть и другие. Следить за их нормальным функционированием и проводить мелкий ремонт могут многие. — Спасибо, понятно. Я тут в сети тоже нашёл координаты одного инженера, который может помочь с настройкой, возможно и обслуживанием. Свяжусь с ним. Если ничего не выйдет, тогда обращусь к твоему человеку. — Ок, добро. Удачи, — и Круф отключился. А я решил связаться с инженером, чье предложение было размещено на доске. Быстро позвонив по найденному в объявлении контакту, я услышал несколько заспанный голос: — Да, кто это? — недовольно проговорил собеседник. — Здравствуйте. Это по поводу вашего объявления. Вы Заар? — на всякий случай уточнил я. — Да, это я. Какого объявления? У меня их несколько, — уже более заинтересованно произнесли на том конце. Услышав, что предложений несколько, я сразу поручил Кире их найти. Было еще три объявления, одно о продаже баз «Инженер» и «Производство» с первого по пятый уровень, второе о продаже ремонтного комплекса «Труженик-300», третье о подряде на проведение ремонтных работ любой сложности для малых и средних форматов оборудования. Быстро просмотрев найденные объявления Заара, я ему ответил: — По поводу настройки производственного комплекса. — О, это старое. — Так вы больше этим не занимаетесь? — постарался я скрыть свое разочарование. — Нет, отчего же. Просто я не ожидал, что оно может кого-то сейчас заинтересовать. Ведь шахтеры обычно теперь предпочитают держать специалистов в своих сообществах или профсоюзах, а у крупных предприятий они и так есть. А кому еще может понадобиться провести настройку производственного комплекса в частном порядке? — Ну, например, мне, — ответил я. — Это понятно, но это не телефонный разговор. Может, встретимся где-то для его продолжения? — Я не против. Назовите место — правда, я смогу быть там только во время обеда. Желательно, чтобы там можно было еще и перекусить. — Хорошо. Есть вполне приличный бар «Голодный Тролль» на втором жилом уровне, там можно неплохо и, главное, не очень дорого пообедать. Ну и кроме всего прочего там есть отдельные кабинки, поэтому никто не сможет нам помешать. — Отлично, тогда в час в «Тролле», — сказал я. — До встречи в «Тролле», — согласился он и отключился. «Ну, если мне повезет и у нас получится договориться, а он мне показался вполне вменяемым человеком, то скоро смогу запустить производственный комплекс в работу». И только тут я заметил, что что-то не так. И как только обратил на это внимание, то понял, в чем дело. Погрузчик самостоятельно бродил по территории складов. И управлял им я каким-то мизерным краем своего сознания, даже не подключившись при этом к интерфейсу управления. «Что это?» — Нет ответа, — не удивила меня ничем новым Кира. «Почему я могу им управлять, ведь и профессор, и Круф, и все остальные в один голос утверждали, что я не смогу этого делать даже через интерфейс, а как оказалось, мне даже интерфейс не был нужен». И я мысленно остановился, не шевелясь в силовом коконе, и когда у меня это не вызвало никаких трудностей, то совсем отключил ручное управление и попробовал сделать шаг. Я подумал, что у меня ничего не получилось, так как не было никакого ощущения движения. Но посмотрев через системы мониторинга и внешние датчики погрузчика, понял, что он движется. Но его перемещение при этом было настолько плавным и незаметным, что совершенно мною не ощущалось. Кстати, только тут до меня дошло, что и пользоваться датчиками погрузчика я вроде как не могу, не подключившись к нему через нейросеть. А сейчас у меня создавалось такое впечатление, будто это я сам иду, меня совершенно не сковывали ни мои размеры, ни наличие клешней или шести ног. Чего я не мог сказать при работе из силового кокона, там хоть я и чувствовал себя вполне комфортно, но только в том плане, что ноги не заплетались, а манипуляторами погрузчика я не стукался обо все подряд. «Вот, оказывается, в чем разница между ручным управлением и управлением через нейросеть. Не удивительно, что первое считается замшелой ветхостью», — пришло ко мне понимание процесса прямого и опосредованного управления техникой и оборудованием. Было очень удобно и невероятно эффективно. «А что, если попробовать физически подключиться к интерфейсу погрузчика напрямую», — подумал я. Быстро активировав вокруг себя силовой кокон и инициировав работу внутренних интерфейсов погрузчика, Я постарался перехватить управление на себя. Но в этот раз все было именно так, как и предсказывал профессор. Я не смог пройти контроля по превышению минимального порогового значения интеллектуального индекса для управления погрузчиком, и мне был закрыт доступ к нему с рекомендацией перевести управление на ручной режим и попробовать вновь. «Так что это получается, я могу управлять погрузчиком мысленно, когда его интерфейсы заблокированы, но не могу подключившись к ним напрямую физически. Может, это как-то связано с тем мысленным управлением, что доступно и для искина?» — Кира, тут в погрузчике есть модуль мысленного управления аналогичный твоему, ну или что-то похожее на него? — Нет, это устаревшее гражданское оборудование. Аналогичные модули устанавливал, только в военную разновидность данного типа техники, но это совершенно другая модификация погрузчиков. «Понятно. Так это получается, что я напрямую, без непосредственного контакта могу управлять этой техникой и преодолеть то пороговое ограничение на интеллектуальный индекс, о котором говорил профессор. Надо проверить, все ли функции погрузчика мне доступны». Снова заблокировав интерфейсы погрузчика, но не отключая силовой кокон все-таки находиться в нем было удобно — я повторно активировал погрузчик. Вновь проверив его ходовые качества и работу манипуляторов, я перешёл на специфические функции. Войти в командное меню не составило труда. Запустить систему автоматизации я тоже смог без особых проблем. Однако на этом все мои успехи закончились. Даже для того, чтобы составить простейшее задание, была необходима изученная база «кибернетика» третьего уровня, и это только для программирования выполнения простейших функций, пойди туда или сюда. А если требовалось составлять достаточно сложный многовариантный алгоритм на выполнение нетривиальной задачи, то для этого уже был необходим пятый уровень «Кибернетики» и второй «Науки» и «Математики». Создание кластера я даже активировать не смог, но не потому, что мне не хватало доступа, а все по тем же причинам: не хватало знаний, тут прибавилось еще и «Управление средними промышленными роботами» пятого уровня ко всему вышеперечисленному. Профессор оказался не прав, что-то не так было в его словах. Я могу управлять техникой напрямую — видимо, все же это делается через нейросеть. По крайней мере, для погрузчика это так, будет возможность — проверю и на другом оборудовании. На том же производственном комплексе, например. Но для управления техникой мне не требуется прямого физического подключения к внутренним интерфейсам оборудования, я это делаю удаленно, мысленно, не знаю как. Но это работает. И мне в этом случае доступен полный список операций, выполняемых на оборудовании. Для погрузчика это все, что указано в инструкции, включая полное меню администрирования, командную строку, автоматизацию задач и создание единого кластера из погрузчиков. Единственным ограничением, как и для всех была нехватка знаний. Мне не хватало освоенных баз как для простого управления техникой, так и для оптимального и эффективного ее использования. «Значит, кроме работы нужно будет много и упорно учиться», — сделал вполне закономерный вывод я. Благо для меня это не было особой проблемой. Хоть я и не был заучкой или зубрилой, но прекрасно осознавал необходимость своего развития и роль любого вида учебы в этом. А поэтому, когда это требовалось, уходил в нее с головой, и всегда доводил начатое до конца. «А значит, и тут проблем с этим не будет, — сделал я себе такую установку. — Ведь если профессор и Круф ошиблись с моими возможностями в отношении управления различной техникой, вернее они не ошиблись, а просто не учли всех вариантов, то может, и здесь у меня все получится». На этой оптимистичной ноте я снова вернулся к доске объявлений. Мне хотелось приступить к работе и опробовать в деле свои возможности. Первым делом я отфильтровал задания, где требовались услуги утилизатора. Их, как оказалось, было не так и много. Всего пять штук. Два на перевозку устаревшего оборудования на склад утильсырья, одно на расчистку служебного туннеля от технологического мусора, список и голографии того, что нужно было убрать, прилагались с последующей утилизацией. И два последних очень интересных контракта — оба уже продолжительное время болтались в сети. Первым был контракт на неограниченный срок по утилизации всего оборудования и мусора, находящегося на складах утильсырья. Оценив перспективы работы по контракту со станцией неограниченное время со свободным графиком и возможностью разорвать его в любой момент, я сразу же подписался под ним. Тем более помня свой последний ляп с трудовым договором и контрактом на работы, это объявление я попросил предварительно проанализировать Киру. Но и она не нашла в нем никаких подводных камней. Простой долговременный контракт, предоставляющий полный доступ на все склады утильсырья. «Такой запас карман не тянет», — решил я, беря его. А вот второй контракт заинтересовал меня своей необычностью: чтобы его выполнить, необходимо было в наличии иметь как минимум небольшой грузовой корабль или буксир. Суть контракта была аналогична предыдущему, но расчистить нужно было не склады, а определенный сектор космоса от различных обломков кораблей, ну или чего там еще можно найти. И самое главное, в дополнение к обычным условиям при проведении такого вида работ, тут полагался еще специальный бонус за выполнение этого задания — в размере ста тысяч кредитов. Кстати, этот контракт, тоже был бессрочным. Я бы и его с удовольствием взял на выполнение, так как он был еще более заманчивым, но тут остро встал вопрос о космическом корабле и пилоте, который бы управлял им. Поэтому его я пока оставил не тронутым, все равно он уже пылится тут несколько лет. Три первых контракта, так как они не требовали проведения немедленного использования производственного комплекса, я брал в работу по мере их прочтения и анализа того, что мне предстояло выполнить. «Так. Нужно определиться с местом, откуда требуется забрать груз», — я вытащил свой планшет и начал проверять маршрут до первого пункта назначения, но мне в голову пришла идея: «Интересно, а планшетом я могу удаленно управлять?» Как оказалось, могу, и его экран теперь высвечивался у меня прямо перед глазами. «Значит, планшетом я управляю и карту вижу», — после этого я убрал подарок Круфа во внутренний карман куртки, застегнул его на молнию, чтобы он не выпал, и это ничего не изменило. Правда, мне почему-то казалось, что как только я застегну карман, то и карта перед моими глазами исчезнет. Но ничего этого не произошло. Я пожелал, чтобы карта свернулась, и она исчезла, это меня немного напугало, но как только я захотел ее увидеть вновь, она появилась у меня в воображении. Что интересно, я спокойно мог ее масштабировать, поворачивать, лазить по внутренним меню, ставить метки и оставлять свои комментарии, и это было гораздо быстрее, чем когда я управлял ею через сенсорную консоль, мне показалось, что и отрабатывать она стала гораздо быстрее, правда это может чисто субъективное впечатление. Поигравшись таким образом несколько секунд, у меня вдруг возникла одна идея и ее нужно было проверить, а поэтому я спросил у искина: — Кира, я сейчас просматриваю карту и схемы станции, ты можешь подключиться к ним? Несколько секунд ничего не происходило, а потом искин ответил: — Подключение к внешнему навигационному устройству выполнено. Тип устройства неизвестен. «Это получается, искин, используя меня как проводник, смог подключиться к моему планшету. Замечательно», — обрадовался я и задал Кире вопрос: — Какой функционал устройства тебе доступен? — Весь перечень операций выполняемых устройством, и дополнительные интеграционные функции. Вывести полный список? О том, что были внутренние функции самой карты, я знал прекрасно и сам, благодаря своему опыту общения с ней и некому познанию сути технических вещей, а вот что за дополнительные функции, мне было непонятно. — Это дополнительный перечень операций, ставший доступным в результате интеграции данного устройства в нашу сеть и получения прямого доступа к нему. На текущий момент это обновление карт, загруженных в устройство, проводимое в реальном времени, загрузка, сохранение и перенос карт в память пользователя или мою, их последующая синхронизация. Стали доступны дополнительные параметры оптимизации поиска наилучшего пути. — Так, а с этим поподробнее, что за дополнительные параметры? — Сейчас это могут быть любые условия, заданные пользователем для поиска оптимального маршрута следования. — А ну-ка давай это проверим. Вот тебе три объявления. В них есть координаты нахождения груза. Оцени его объём, проверь вместимость нашего грузового отсека и соотнеси с объёмами и массой переносимого груза. Заполни максимально возможно наш грузовой отсек. На основании этого составь наиболее оптимальную последовательность посещения мест расположения груза и переноса его на склад утильсырья. Затем составь минимальный по затратам времени и наиболее выгодный, с точки зрения сохранения технического износа погрузчика, маршрут. Расчет должен вестись с учетом того, что передвигаться будет наш погрузчик, необходимо принять во внимание его габариты и вес. При этом обеспечить максимальную безопасность жителям, работникам и гостям станции, а также их имуществу. Расчет начать с текущего местоположения. И после этих слов я остановил погрузчик на месте. — Задание принято, — ответил искин. Задумался он капитально, несколько минут потратил, но ответ выдал очень меня порадовавший: — В соответствии с поставленными условиями выстроен алгоритм движения. И в моем воображении на карте стала стрелками отображаться последовательность движения погрузчика. Пункт один. Движение к координатам из первого объявления. Синий маршрут, — начал отчитываться искин, — приемка груза, заполнение грузового отсека сорок пять процентов. Пункт два. Движение к координатам из третьего объявления. Желтый маршрут. Начало проведения работ по расчистке туннеля. Заполнение грузового отсека девяносто пять процентов. Пять процентов погрешности при оценке веса и объёма загружаемого груза. Пункт три. Доставка груза на ближайший склад утильсырья. Зеленый маршрут. Пункт четыре. Возврат в координаты из пункта два. Зеленый маршрут, обратное направление. Продолжение работ по расчистке туннеля. Заполнение грузового отсека девяносто пять процентов. Пункт пять. Доставка груза на ближайший склад утильсырья. Зеленый маршрут. Пункт шесть. Возврат в координаты из пункта два. Зеленый маршрут, обратное направление. Завершение работ по расчистке туннеля. Заполнение грузового отсека двадцать процентов. — Пункт семь. Движение к координатам из второго объявления. Красный маршрут. Приемка груза, заполнение грузового отсека семьдесят девять процентов. — Пункт восемь. Доставка груза на ближайший склад утильсырья. Фиолетовый маршрут. — Пункт девять. Работа по данным задачам выполнена. Честно говоря, такого подробного анализа и проработанного маршрута я не ожидал. Было учтено все, о чем я говорил. По подсчетам искина, на все эти передвижения должно было уйти два часа семь минут. — Спасибо, — поблагодарил я своего электронного помощника и, поднявшись, направился к первой точке маршрута. Дорогу искин действительно выбрал очень удобную: ни резких поворотов, ни узких проходов, куда погрузчик влез бы тютелька в тютельку. До первой точки оказалось совсем недалеко. Придя, я связался с заказчиком и забрал груз. Как оказалось, работать манипуляторами не сложнее, чем управлять своими руками. Я очень четко ощущал и то, что поднимаю, и то, какие действия произвожу, и точно контролировал силу давления в захватах манипуляторов, отлично ориентировался, в каком положении они сейчас находятся, и что я могу ими сделать из него. В общем, погрузка оказалась не сложнее управления техникой в движении. И я направился во вторую точку. Идти было достаточно далеко, и поэтому я решил не терять время даром, а поизучать те немногие базы, что были у меня. Правда, при этом часть моего сознания должна была быть занята управлением погрузчиком. И в первые мгновения это было достаточно сложно, мое сознание никак не хотело разделяться для выполнения различных функций, у меня получалось делать только что-то одно, но уже через пять минут я, будто сдвинув выполнение этой задачи на самый его уголок, смог спокойно заниматься любыми другими делами. При этом я постоянно контролировал и управлял погрузчиком. Создавалось какое-то ощущение контролируемой шизофрении, будто тут в погрузчике нас двое, и один из нас движется на нем во второй пункт назначения, а второй при этом собирается заняться базами. И при этом я ясно и четко ощущал, что никакого раздвоения нет, это только один человек. И этот человек я. Закончив с попытками разобраться в этом феномене и восприняв его как данность, я перешёл к изучению баз знаний. Вытащив из кармана чип с базой «Техника», я вставил его в считыватель. Он сразу предложил мне перенести базу на нейросеть, так как она была устаревшего формата, и прочесть ее можно было лишь переконвертировав. Я согласился на это. Перенос должен был завершиться через несколько минут. Решив, что и это время дорого, я вспомнил о трех базах из стандартного набора, которые мне достались вместе с нейросетью. И, подумав, начал со сборного пакета, призванного обеспечить помощь в быстрой адаптации к империи и Содружеству. Это была небольшая база первого уровня. Для того чтобы приступить к ее изучению, нужно было войти в некий своеобразный транс, который был доступен из интерфейса нейросети и назывался «Режим обучения» — я в него залез случайно, еще когда знакомился с работой нейросети, и подумал, что это какой-то ускоренный курс именно по работе с нею. Но оказалось, что данный режим предназначен для подготовки сознания пользователя к ускоренному и углубленному восприятию информации, и предназначался он сугубо для изучения баз знаний и освоения гипнопрограмм, правда, со вторыми мне пока иметь дела не приходилось. Активировав нужный режим работы нейросети, я, честно говоря, не заметил никаких особых изменений, только, как и в боевом трансе, начался обратный отсчет. В нем говорилось, что в данном состоянии я могу находиться двадцать девять часов сорок минут пятнадцать секунд. При этом после подключения данного режима сознания активировалось еще два дополнительных пункта меню «Разгон-1» и «Максимум». Что они означают, я, честно говоря, не знал, и никакого описания этих видов подпунктов меню в инструкции не было. Поэтому я оставил их без внимания, пока не найду более подробную информацию по ним, найти ее я сразу же поручил Кире. Кстати, этот режим совершенно не мешал мне ориентироваться в пространстве и контролировать тот уголок сознания, который сейчас осуществлял управление погрузчиком. А пока я приступил к изучению первой своей базы знаний. Ее изучение заняло всего три минуты. Большую часть того, что в ней говорилось, я знал уже и так. Меня позабавил тот факт, что в этой базе объяснялась необходимость нейросети, при этом базу нельзя было изучить без уже установленной нейроструктуры. Нерешаемая задача. Похоже, заклинивает не только составителей подобных материалов у нас на планете. Мне как-то попался в руки химический состав, который нам был необходим для одного дела. Его доставили в специальном небольшом пластиковом боксе. Мы специально изучили все инструкции и условия хранения, которые были к нему приложены. Однако самого главного нигде сказано не было, и когда мы открыли контейнер, этот порошок стал ужасно вонять, а затем началась какая-то непонятная реакция. Самый прикол был в том, что с внутренней стороны крышки было написано: «не открывать на свету», и это предостережение можно было прочесть лишь после того, как бокс уже открыт. Но это так, лирика. Практически все, что было описано в этой базе, нам рассказал профессор Арош при встрече, спасибо ему за это, а это, так сказать, закрепляющий материал был. После этого я переключился на первый уровень: «Общие сведения об империи и содружестве». Оказалось, что и тут я уже немного подкован, но мне стало больше известно о гражданах как империи Атаран, так и Содружества в целом. О самых крупных государствах, входящих в Содружество, традициях и законах, на них распространённых, основных способах перемещения и коммуникации на территории империи и Содружества. Вкратце была затронута финансово-банковская система. Был назван топ самых известных корпораций. Перечислены основные направления деятельности и специальности, в которых было предпочтительно двигаться в империи и Содружестве для дальнейшего развития и карьерного роста. Ну и много еще мелкой полезной и не очень информации. Получился такой своеобразный бизнес-путеводитель, который говорил, что у нас все и всегда хорошо. О негативе не было сказано ни слова. Его я тоже изучил минуты за три. А дальше уже хотел заняться базой «Техника». Ее изучение сейчас мне казалось более перспективным делом. К этому времени она уже успела скопироваться и отконвертироваться. Первый уровень этой базы я освоил еще быстрее, мне потребовалось всего две минуты, хотя по объёму она была в десять раз больше тех двух предыдущих баз знаний. Самое главное, я прекрасно осознал и все, что в ней написано, сумел обдумать и проанализировать всю полученную информацию. Оставалось только применить новые знания на практике. «Странно, — подумал я, — непонятная какая-то зависимость получается». Но большего я пока о таком странном соотношении времени изучения к объёму разных баз сказать не мог. А вообще, как выяснилось, из базы данных «Техник» обслуживание современного оборудования и техники представляло собой своеобразный конструктор. Весь ремонт начального уровня заключался в понимании модульного строения любой конструкции, знании ее основных интерфейсных коннекторов и замены вышедших из строя модулей или коннекторов. Кроме всего прочего в базу была включена информация о простейших тестерах, предназначенных для более быстрого обнаружения мест поломки. В дополнение было рассмотрено несколько алгоритмов выбора наиболее оптимального модуля взамен поврежденного. В общем, для меня это была достаточно полезная и необходимая информация. Главное, я разобрался в том, что для сборки работоспособного оборудования или техники мне нужно было иметь целый корпус, его размеры и объём являлись величиной постоянной. Ну, а дальше уже шёл подбор основных составляющих его модулей, в зависимости от задачи, предназначенной для оборудования или техники в будущем. Например, для сборки корабля, а рассматривался даже такой вариант, если он мне понадобится в будущем, сначала шел подбор основного двигателя. Определяющим фактором в этом случае были финансовые возможности владельца. Подобрать можно было любую модификацию. После двигателя имел значение искин и его программное обеспечение. Далее шли стандартные рабочие модули: сканеры, радары, блоки активной защиты, блоки пассивной защиты, активная и пассивная броня, захваты, различные блоки электроники, оружейные модули, лазеры и пушки, дополнительные генераторы энергии и много еще чего, о чем я пока только догадывался. Я понял, что в этой базе до меня пытались донести простую суть, которая заключалась в том, что основная концепция была такова: на любую технику и оборудование можно установить любой модуль своего класса, и этим значительно поменять его назначение и функциональность. В заключение в базе было пояснено, что основная направленность базы «Техник» — это разбор основных принципов работы и ремонта оборудования, для более глубокого понимания и теоретической подготовки рекомендовалось изучить базу «Инженер» и специализированные базы по тому или иному типу техники и оборудования. Обдумав и проанализировав полученные знания, я проверил состояние погрузчика, хотя и так знал, что все нормально, это ведь я сам управлял им. Но пока не привык к этому раздвоенному сознанию, и большей основной частью старался проконтролировать работу второй меньшей его части. Убедившись, что все в порядке — погрузчик аккуратно перемещается в нужную точку, я переключился на следующий уровень базы знаний «Техник». И вот тут произошло первое из открытий, хотя как помнится, о нем говорил в свое время профессор: размер базы увеличился примерно в десять раз. На изучение этого уровня мне требовалось уже двадцать минут. И это только по предварительному прогнозу нейросети. Это получается, что каждый следующий уровень мне придется изучать в десять раз дольше. На второй уйдет двадцать минут, на третий двести минут, или три часа двадцать минут, на четвертый уже тридцать три часа двадцать минут и так далее. «Да, а я уж обрадовался, что все так просто, — задумался я, — а оказывается, нет. Все несколько сложнее. Учеба — это труд, и немаленький. Но что делать. Она меня не пугает. Буду учиться. Да и спешить мне пока особо некуда». На этой оптимистичной ноте я приступил к изучению второго уровня базы. Двадцать минут пролетели незаметно, информация и знания поступали ко мне нескончаемым потоком и впитывались мною будто губкой. Второй уровень базы уже имел более узкую специализацию. В нем в основном рассматривалась работа с различными ремонтными комплексами, стандартные настройки для них. Режимы наиболее оптимального использования. Выбор комплекса в зависимости от основного круга задач, которые он будет выполнять. Рассматривалась специфика того или иного типа комплексов. В завершение была открыта тема вспомогательных ремонтных дроидов. Но тут были выданы только общие алгоритмы по работе с ними и стандартные методы использования. Более углубленные знания рекомендовали получить из специализированных баз «Кибернетика», «Дроиды» и «Ремонтные дроиды и комплексы». На осознание и разбор новых знаний у меня ушли спрогнозированные нейросетью двадцать минут, даже немного меньше. Не выходя из транса, я повторно проконтролировал работу погрузчика, обратил внимание, что он как раз заканчивал заполнение грузового отсека, и задумался, что делать дальше. На изучение третьего уровня «Техники» требовалось три часа, но у меня была назначена встреча на час, и я не успевал. А там я хотел не отвлекаться на изучение баз. Хотя нигде не было информации о том, что изучение баз нельзя прерывать на время, а потом продолжать с места остановки. Но это я решил проверить потом, а пока изучать базу «Юрист». Уже после изучения первого уровня стало понятно, что повторилась та же непонятная закономерность, что и с базами из стандартного пакета. На освоение первого уровня базы «Юрист» мне потребовалось семь минут, это никак не согласовывалось ни с разницей в размерах, ни с предыдущим временем. Единственный вывод или идея, которая у меня возникла — это то, что скорость изучения зависит от тематической направленности базы. «Техник» — это чисто техническая база знаний, «Юрист» и две предыдущие — это базы с больше гуманитарной направленностью. Но данных для окончательного понимания не хватало, и поэтому я оставил окончательные выводы на будущее, поручив искину вести данную статистику. Для изучения второго уровня мне требовалось час и десять минут. Оно как раз совпадало с окончанием выполнения работ на погрузчике, запланированных до обеда. Поэтому я сразу переключился на второй уровень базы «Юрист». Изучение базы юрист дало понимание мне основных общих принципов законодательства Содружества, и, разобравшись в них, я понял, что не все здесь так безоблачно, как может показаться. Хотя на деле не далее как пару часов назад мог убедиться в этом лично. Вырисовывалась у меня следующая, не слишком-то и радужная картина. Локальные конфликты и войны между корпорациями были узаконены, для этого достаточно было просто недовольства одной из сторон. Это называлось «поиск консенсуса и взаимно приемлемого решения». Агрессию тут воспринимали как один из самых важных стимулов для прогресса и развития. Причем работал он гораздо действеннее, чем любой другой. В сочетании с финансовыми вопросами он вообще становился одним из самых мощных аргументов. Получалось так, что сметаются корпорации-противники, топчутся старые приоритеты, воздвигаются новые. Это называлось «развитие и рост общества в частности и всей цивилизации в целом». Но это было еще не все, законодательство не видело никакой разницы между государством, корпорацией или обычным гражданином. Получалось, что меня могут избить, ограбить и отобрать что-то и на станции, и в зоне отдыха, а тем более в космосе. Только так как станция — это чья-то собственность, то на ней установлены законы. Владельцем станции. Если тебя что-то не устраивает или не нравится, то тогда выметайся. Это закон номер один. Закон номер два. На любой станции вход в зону отдыха с оружием запрещен. Любым оружием. Закон номер три. Это «правило десятки», оно действует везде: в Содружестве, в Империи, на станциях, в космосе, в государственных корпорациях. Можно имея десятикратное преимущество нападать и обороняться, правда это не касается зоны отдыха и некоторых станций жилых секторов, но второй пункт встречается достаточно редко. А значит это только то, что меня могут вдесятером отметелить, но и я при этом могу достать пушку и уложить пару человек или весь десяток. Хорошее правило, оно мне понравилось, особенно касательно самозащиты. Нападающий знал, на что идет, а обороняющийся всегда в своем праве. Но это же правило гласит, что имея десятикратное преимущество я могу и сам напасть на своего оппонента, хоть на станции, хоть в космосе. Так сказать, в отместку. «Если тебя незаслуженно обидели, то иди и заслужи», — как говорил один мой знакомый еще там, дома. Правда, это не все. Над всем этим стоит одно простое и самое главное правило, оно основа всего Содружества. Человеческая и любая разумная жизнь уникальна и бесценна. Никто не имеет права забрать ее. Выходит, так. Избил своего противника — вызови медицинскую службу, если он все еще остался жив на момент конца потасовки. Выбросил противника в космосе, взяв на абордаж его корабль и решив его себе оставить — сообщи на станцию его координаты, а если не сообщил, молись богу о том, чтобы об этом никто не узнал. Найдут труп, снимут с него данные, выяснится, что ты его оставил без помощи, выбросив из его корабля — беги из Содружества, ты вне закона. Поймали тебя, не погиб при задержании или погоне — вечный колонист планеты-тюрьмы. Это была узаконенная версия пиратства, основанная на постулате локальной стычки. Реальным же бандитским нападением или пиратством считалось доказанное превышение нападающим десятикратного рубежа преимущества. Или нападение на гражданина Содружества на корабле без опознавательных знаков. Также это могло быть превышение десятимиллионного рубежа ущерба. В этом случае, чтобы мои действия не восприняли как пиратское или бандитское нападение, нужно официально подать заявку о нанесении такого ущерба или зарегистрировать объявление вооруженного конфликта с противоположной стороной. В законе о конфликтах оказалось все расписано очень подробно и толково. Мне понравился общий принцип. У людей есть оружие, оно нужно для личного пользования или полетов в космосе, все это делается для обеспечения собственной безопасности. Оно большое и маленькое. Но у него есть одно очень важное свойство. Никто не будет оскорблять человека, если видит в его руках или кобуре оружие. Даже если ты кого-то убьешь, ты не раз подумаешь, стоит ли это делать, ты же понимаешь, что у этого человека есть родственники, братья и сестры. Это не учитывая Содружества, в котором ты автоматически станешь изгоем. Основа всего порядка в Содружестве в простом правиле: нельзя убивать разумное существо, не заплатив за это, и в большинстве случаев отделаться деньгами не получится. Именно после осознания всего этого я по-новому взглянул на окружающий меня мир. Он и раньше не казался мне особо безопасным, а сейчас уж тем более. Следовало быть в нем очень осторожным. И главное, необходимо позаботиться о своей личной безопасности, а это опять учиться, изучать вооружение и специальную технику. Начать заниматься чем-то вроде единоборств, хоть раньше я как-то упустил этот пункт в своем воспитании, так — общие приемы, изученные в уличных драках. Но тут этого может оказаться мало. Поэтому я сразу озадачил искина этим вопросом. — Кира, найди мне все курсы и программы по изучению боевых искусств, которые есть тут на станции, а также базы знаний аналогичной направленности и базы по пользованию личным стрелковым оружием, если, конечно, есть что-то подобное. — Принято. После этого я опять вернулся к базе, но там больше не было особо ничего интересного, кроме того, что на некоторой территории содружества было узаконено рабство. Как оно могло быть в таком высокоразвитом государстве, я не понимал, но это было. Окончание изучения базы «Юрист» совпало как раз с завершением разгрузки погрузчика на складе утильсырья. Я посмотрел, что сейчас двенадцать десять. Выполнение работ длилось ровно столько, сколько на него в своем прогнозе отвел искин. Завершив выполнение заданий, я поставил их в статус выполнено и стал ожидать вознаграждения по каждому из них. За первое и второе мне скинули на счет по пятьсот кредитов, это была стандартная оплата за перевозку и доставку среднегабаритных грузов. За крупногабаритные полагалось полторы тысячи кредитов. Перевозкой мелкогабаритных вещей занимались специализированные дроны станционного обслуживания, которые их стаскивали в определенное место и, набрав нужный объём и вес, передавали уже эту работу как перевозку крупногабаритного груза. А вот после закрытия задания по расчистке туннеля произошла интересная вещь: со мной связался какой-то человек. — Добрый день, я главный инженер корпорации «Глобал-Кон», Рент Долон, мы занимаемся восстановлением и реконструкцией поврежденных секторов станции. — Добрый день. Чем могу помочь? — Понимаете, это объявление было размещено по нашей просьбе. Оно является своеобразным тестовым заданием. Не беспокойтесь, оплата и бонус по этому заданию вам будут переведены сразу по окончании нашего разговора, независимо от его результата. — Поясните, — попросил я. Рент немного помолчал, видимо что-то проверяя у себя там, и продолжил. — Мы оценили скорость выполнения и качество вашей работы и предлагаем вам заключить индивидуальный контракт с нашей корпорацией на осуществление аналогичной деятельности. Заказов у нас обычно не так много, но они практически всегда требуют скорейшего их выполнения. Мы понимаем, что спрогнозировать время по расчистке туннелей или секций практически невозможно, но нас вполне устроит и наименьшее потраченное на эту работу время. Поэтому для нас предпочтительно необходимое задание передать сразу исполнителю, в обход «Доски объявлений», с неизвестным временем реакции на наш запрос. В этом случае индивидуальный контракт предпочтительнее всего. А вы показали себя достаточно расторопным исполнителем, и результаты выполнения вами нашего заказа нас полностью устроили. «Так это очень интересно. И не противоречит моим планам на будущее. Но стоит проверить, — подумал я и сразу обратился к искину: — Кира, быстро просканируй сеть на наличие и возможность заключения аналогичных контрактов. Сколько на это потребуется времени? Мне результат нужен как можно скорее». «Принято. Двенадцать секунд на предварительный анализ». «Большего и не нужно», — дал свое согласие я и ответил представителю компании: — В общем-то, у меня никаких особых возражений нет. Но могу вам в ответ предложить несколько другой вариант контракта, правда основываюсь я на той работе, что предлагалась в вашем объявлении. — Я не уполномочен изменять условия контракта, — сразу предупредил меня Рент, — но с удовольствием вас выслушаю и вынесу ваше предложение на ближайшем служебном совещании. — Меня смущает необходимость перевозить тот технический мусор и оборудование, что фигурируют в ваших заявках, на склад утильсырья. — А что с этим не так? — удивился инженер моим словам. — Для меня по сути ничего, но для вас это дополнительная трата финансовых ресурсов компании. Хранение вашего сырья на территории склада должно обходиться вам в определенную сумму. Станция его утилизацию выставляет в конец списка оборудования, техники и прочего мусора, подготовленного к подаче в производственный комплекс. Это мое предположение, но я уверен, что оно недалеко от истины. — Вы совершенно правы, — согласился со мной Рент. — Так вот, нахождение вашего груза на территории складов утильсырья уж точно превышает одну неделю. Я предлагаю нам пересмотреть условия контракта, добавив к нему сумму, которая была бы выплачена компанией за неделю хранения вашего груза. — Я не понимаю, — честно признался инженер. — Вы, видимо, не наводили справки обо мне? — Да не успели, больно шустро вы разобрались с нашей заявкой, — создалось такое впечатление, что собеседник на том конце улыбается. — Понятно. Тогда вы просто не в курсе, что у меня есть своя маленькая фирма. И у меня в наличии есть оборудование для выполнения полного цикла утилизационных работ. А это значит, что при получении вашего заказа я могу не отвозить ваше сырье, переданное на утилизацию, на склад, а сразу загружать его в производственный комплекс. В этом случае вы существенно экономите на оплате хранения сырья на складах, ну а я немного поднимаю сумму оплаты за выполнение своих работ. — Интересное предложение, — согласился инженер, — я немедленно передам его на рассмотрение. В этот момент Кира отчиталась, что подобные контракты вполне обычное явление, и даже подобрала для меня парочку похожих, еще не снятых с доски объявлений и не помеченных как просроченные или отмененные. Ренту же я ответил: — Хорошо. Но я обдумал ситуацию, и буду согласен подписать с вами контракт в любом случае. — Замечательно, — сказал инженер, — вот предварительный первоначальный договор. Ознакомитесь пока с ним. А уже через пару часов с вами свяжется специалист нашего юридического отдела, чтобы обсудить условия этого или уже измененного контракта. Спасибо, что уделили мне время и внесли такое интересное предложение. — Не за что. Я и сам рад был его получить. Надеюсь на наше плодотворное и успешное сотрудничество. После моих слов Рент отключился, сразу за этим пришло извещение, что мой счет пополнился еще на три тысячи пятьсот кредитов основной суммы и на тысячу пятьдесят кредитов бонуса за выполнение последней заявки. Проверив состояние своего счета, я убедился, что сумма на нем постепенно растет. Сейчас там лежало девяносто пять тысяч пятьсот кредитов. Остаток перешёл на вспомогательный счет, на котором теперь было тысяча семьсот шестьдесят шесть кредитов. Проверив свои счета, я быстро просмотрел условия полученного предварительного договора, дав его проанализировать Кире. Ничего необычного в нем не было, по сути, весь договор состоял всего из одного пункта. В нем говорилось о том, что все заявки по выполнению работ моего профиля будут перенаправляться сразу мне. К стандартному денежному вознаграждению для выполнения такого типа работ по общему прайсу станции, добавлялась двадцатипроцентная премия и в некоторых случаях бонусное вознаграждение за выполнение работ особой срочности. Сохранив пересланный контракт, я хотел уже направиться в сторону складов, чтобы оставить там погрузчик и пойти пообедать. Ведь уже через пятьдесят минут у меня была назначена встреча с инженером в кафе «Голодный Тролль». Но именно в этот момент Кира отчиталась о составлении прайса баз, доступных на базе. Список оказался огромным, однако продавцов, имеющих повышенный коэффициент, доверия было всего несколько. И что самое странное, работали они все в одном месте — компании «Нейросеть». «Видимо, у них был доступ к корпоративному хранилищу», — решил я. За основной ориентир я решил взять именно их цены. Получалось, что базы первого уровня я мог купить за одну-две тысячи. Второго уже были по пять-шесть, а то и больше. Третьего можно было взять по пятнадцать-двадцать тысяч. Четвертого продавались по цене от тридцати до сорока. Пятого уровня шли уже от сорока до ста тысяч. Шестого и более высокого уровня базы доставались по индивидуальному запросу, и цена каждой превышала сотню тысяч. «Нехило, — подумал я, — это чтобы даже более-менее нормально наладить свой бизнес, мне необходимо как минимум пятьсот тысяч, и это только покупка. Но ведь эти базу нужно еще и учить. Кажется, мне будет не очень просто» — констатация очевидного факта. Хоть и не слишком меня обрадовала, но и то, что все мне свалится на тарелочке с голубой каемочкой, я не ожидал. Разобравшись с наличием предложений, я решил дождаться списка необходимых мне баз знаний, который должна подготовить Кира. После этого я постараюсь составить оптимальную последовательность их изучения и приобретения. Не копейки все-таки вкладываю. А пока я направился дальше. На носу уже были переговоры с производственным инженером в «Тролле». Оставив погрузчик на ближайшем от места встречи складе утильсырья, я нашёл по карте наиболее оптимальный по времени маршрут, хотелось подгадать немного пораньше, чтобы ознакомиться с меню и заказать себе обед, и направился на переговоры. Когда я пришёл на место, до встречи оставалось еще десять минут. Кафе я узнал сразу. Зеленое, огромное, с дубиной в одной руке и каким-то животным в другой, существо было не кем иным, как нашим обычным персонажем, только что-то мне подсказывало: с земными преданиями и персонажами оно имеет мало общего. И оказался прав: едва войдя в зал уютного и небольшого кафе, стилизованного под средневековье, увидел за прилавком прототип того, с кого писали изображение на вывеску. За прилавком стоял огромный зеленый гигант, напоминающий нашего Халка гораздо больше, чем, скажем, зеленого Шрека. Рубленые черты лица, его каменное непроницаемое выражение, стальной взгляд, огромные мускулы, гигантский рост — я доходил ему едва ли до пупка. И громоподобный голос. — Чего встал на проходе, иди сюда. — Здравствуйте, — несколько заикаясь, произнес я. — У меня здесь назначена встреча, нельзя ли воспользоваться одной из индивидуальных кабинок и еще заказать обед? — Без проблем, приятель, — сказало это добродушное чудовище. — Аренда кабинки будет включена в счет, — сообщил он мне напоследок, выдав меню и отправив в конец зала, к дверям с номером четыре. Но не успел я сделать и двух шагов, как он окрикнул: — Эй, малыш, — ну да, он так может назвать любого, — кого к тебе отправить-то, или он с тобой сам свяжется? — Не знаю, — задумался я. Если он предложил встретиться тут, то его должны здесь знать, а поэтому скрывать его имя не имеет смысла: — Хотя на всякий случай, человек, с которым мы должны встретиться, Заар. — А, старина Заар, — сказал тролль. — Только ты ошибаешься, это не человек. Я скажу ему, где тебя найти, — и он заулыбался во все свои тридцать два, или сколько у него там этих зубов. — А кто? — удивился я. — Увидишь, не переживай, он нормальный парень, насколько может быть нормальным любой из них, — и снова заулыбался, а я, озадаченный, пошёл дальше в свою небольшую кабинку. И почему люди не пользуются видеосвязью при разговорах через нейросеть, ведь у нее есть такая возможность, правда все поголовно сразу отключают ее, и я, кстати, тоже это сделал. В общем, зайдя в выделенную мне, как оказалось, не такую уж и маленькую комнатку, я ознакомился с выданным меню и, естественно, ничего не понял. Все блюда мне были абсолютно незнакомы, и я даже представить не мог, что они могут из себя представлять, а разбираться особо не хотелось. Поэтому я выполз из своего удобного кабинета обратно в зал. И направился к стойке. — Извините, — обратился я с максимально возможной вежливостью к трехметровому гиганту. — Зови меня Тро, — подсказал стоящий за барной стойкой тролль. — Приятно познакомиться, я Дим. — Так в чем проблемы, малыш? Не устроил кабинет? — Нет, что вы. Просто я хотел попросить вас, если не сложно, помочь мне сделать заказ, я совершенно не понимаю, что означают названия блюд в вашем меню, как и то, из чего они сделаны. А поэтому хотел попросить вас порекомендовать мне что-нибудь. — Все с тобой понятно. Из последнего набора? — Да. Все верно. — Так что бы ты хотел? — Мясо. Какое-нибудь овощное рагу и тонизирующий напиток. И если у вас есть, то небольшой пакетик лирийских сладостей. — Что, хочешь удивить свою подружку? — спросил он, намекая, видимо, на конфеты. Я как-то об этом, если честно, не очень задумывался, но теперь мне эта мысль в голову была подброшена, и поэтому я поправился, усмехнувшись: — Тогда лучше пять пакетиков этого угощения. Тролль посмотрел на меня долгим изучающим взглядом и сказал: — Уважаю. Только учти, этот подарок не из дешёвых, каждая коробочка по пятьсот кредитов. Сегодня я заработали практически в два раза больше, да и порадовать наших девушек мне теперь очень захотелось, так что я не раздумывая произнес: — Без проблем, их счастливые улыбки стоят дороже. — Молодец, малыш, — одобрил мои действия Тро и проговорил: — Можешь питаться целый месяц у меня за счет заведения, и вообще, считай, своей покупкой ты открыл у меня кредит. — Чего так? — Да ты мне сегодня здорово деньжат подкинул, а то я эти конфеты долго сплавить не мог. — А что, сколько у тебя их еще осталось? — заинтересовался я. — Три коробочки. — Так давай я все заберу. Найду, куда пристроить, — не говорить же этому большому, серьезному и гигантскому типу, что, скорее всего, оставшиеся сладости съем сам, ну или отдам Элее. Я бы, конечно, еще и с удовольствием одну коробочку презентовал той красавице, что спас с утра, но Кира до сих пор не отчиталась о проделанной работе, а я ее старался пока не торопить, эти вопросы были не так критичны. — Ты, я смотрю, ходок, — подмигнул он мне одним глазом, — а вот если моя узнает, что я сделал кому-то такой подарок, то оторвет все, до чего дотянутся ее руки. И это я говорю не в переносном смысле. И он снова мне подмигнул и хохотнул трубным басом. А я представил ту, что могла ему что-то оторвать, и мне немного поплохело. — Ну ладно, я к себе, подожду заказ там, — сказал я Тро. — Ок, расплатишься за сладости, когда будешь уходить, их к тому моменту упакуют и доставят сюда. — Хорошо. И пошёл обратно в выделенный мне кабинет. А через пару минут мне принесли обед. Принесенные блюда оказались очень даже ничего. Первым было какое-то рагу, похожее на картошку с какими-то мало знакомыми мне овощами, и тушёное мясо. Дальше были небольшие, но необычайно вкусные пирожки с какими-то ягодами, ну или чем-то похожим на них. Ну и мой уже полюбившийся напиток. Я как раз допивал его, когда дверь кабинета открылась, и зашёл, видимо, человек, точнее не человек, с которым у меня была назначена встреча. — Еще один эльф, — немного оторопев от удивления, пробормотал я. Если бы я хотел представить брата, мужа или отца той девушки, что видел сегодня утром, то это должен был быть он. И если она эльфийка, то этот человек или, вернее, не человек, эльф. — Добрый день, — представился вошедший, — меня зовут Заар. — Добрый день, — привстал я и протянул руку, и эльф, как ни в чем не бывало уверенно пожал ее. — Простите, забыл представиться при нашем прошлом разговоре, — назвал свое имя: — Дим. — Приятно познакомиться, Дим, — ответил тот. Я указал ему на стол и предложил: — Присаживайтесь, пообедать я уже успел, но если хотите, можем подождать, пока и вы перекусите. — Не стоит, у меня есть пара вопросов к Тро. Пообедаю вместе с ним попозже. — Ваше право, — не стал настаивать я. — Но вот выпить чего-нибудь я бы не отказался, — добавил он. — Заказывайте, меня тут месяц бесплатно кормить обещали, так что угощаю, — и я улыбнулся. — А у меня уже есть, — и показал на стоящий на столе стакан и кувшин с напитком. — И чего это Тро так расщедрился? — удивился Заар, но заказ сделал. Через минуту принесли напиток, похожий на какое-то слабое вино, ну это мне так показалось. Пригубив его немного и посмаковав, Заар поставил стакан, выполненный в стиле кубка, на стол и сказал. — Ну, теперь можно переходить и к делам. Так что тебя интересует? — как-то незаметно он перешёл в разговоре со мной на ты. Если его это совершенно не напрягает, то и я этим вопросом заморачиваться не стал. — У меня вызвало интерес твое объявление. Мне тут по случаю в собственность перепал производственный комплекс. И поэтому мне нужно знать, сможешь ли ты провести его настройку и помочь пройти с ним и моими погрузчиками технический контроль? — Давай посмотрим, — и он достал что-то похожее на мой планшет с картой. — Говори, что у тебя за оборудование. — У меня есть погрузчик «Тягач-545», грузовой дроид серии «Захват-50» и средний производственный комплекс «Котел-7000». — Неплохо для начала собственного бизнеса, — прокомментировал услышанное Заар. — Согласен, — не стал возражать я. — Так давай посмотрим, что я смогу для тебя сделать. Начнем с комплекса. «Котел-7000» — это устаревшая, но вполне добротная модель. Выпускалась примерно полсотни лет назад, основное направление использования — утилизация военно-промышленного оборудования. Конструировалась по заказу инженерных войск. А поэтому прошла усиленную систему контроля и сертификации. Так что нет ничего удивительного в том, что он до сих пор на ходу. Если его соответствующим образом обслуживать и поддерживать, то проработает еще столько же, если не больше. К сожалению, в связи с тем, что предназначался он сугубо для войсковых служб, обслуживать его должен был младший офицерский состав. А это значит, что необходимо никак не меньше четвертого уровня баз знаний. Сейчас уточню, каких. На некоторое время он замолчал, что-то просматривая на планшете, а потом продолжил: — Для эффективного управления комплексом есть полный список баз, вот он. И он скинул мне на нейросеть найденный перечень. Состоял он из девяти пунктов: «Инженер», «Дрон», «Кибернетика», «Материаловедение», «Производство и промышленность», «Производственный комплекс», «Робототехника», «Техник», «Энергосистемы». И все это как минимум четвертого уровня. Я просмотрел его, прикинул, сколько времени и денег придется вложить в то, чтобы у меня появилась возможность более-менее адекватно понимать то, как он работает, и что он делает, и, немного офигеевая, задался вопросом: «А во что же это я ввязался?» Заметив мое состояние небольшого обалдения, Заар сказал: — В армии этот комплекс обслуживался не одним человеком — таких людей практически невозможно найти — а подразделением высококлассных узкоспециализированных специалистов. — От этого мне не легче, — пробормотал я. — Не переживай, это только наиболее эффективный и оптимальный перечень баз. Есть и сокращенный список, при котором управление комплексом находится на минимально возможном для этого уровне. Там несколько проще с перечнем того, что необходимо знать, уходят практически все специализированные и смежные базы знаний, остаются только основополагающие. Это «Инженер», «Кибернетика», «Производство и промышленность», «Производственный комплекс». — О, вот это уже более интересно, — произнес я. — Верно, — согласился Заар. — Сокращенный список баз вполне реально освоить и одному человеку со средним уровнем интеллекта в сто десять единиц, во вполне приемлемые сроки. В этом случае будет уходить примерно по полгода на одну базу, если обучение совмещать с работой. Если же отложить рабочую деятельность на время, а обратиться в специализированное учебное заведение, то благодаря их методикам обучения, изучение всех баз знаний может уложиться в десять-двенадцать месяцев, в зависимости от способностей человека. Я же из его последней фразы зацепился за то соотношение, которое он озвучил: Полгода на четыре уровня баз. Что-то было слишком не так в результатах, полученных при проведении тестирования и озвученных мне профессором. По моим прикидкам, мне потребуется на изучение базы «Техник» до четвертого уровня примерно полтора дня непрерывного времени, или что-то около шести дней, если я буду изучать ее совместно с работой, но никак не полгода, которые сейчас озвучил Заар. Это было странно. Но с этим придется разбираться попозже, а сейчас нужно продолжить разговор с эльфом. — Понятно, но меня сейчас больше интересует другой вопрос. Ты сможешь выполнить настройку моего комплекса для автоматизации его работы хотя бы по какому-то более-менее стабильному алгоритму и не такой уж затратной реакции утилизации разбора сырья на составляющие? А потом нужно провести и подготовку его к техническому контролю. — Могу, но только используя одну из стандартных настроек, слишком устаревшее это оборудование. У меня нет чего-то специально подготовленного именно под этот комплекс, так как он был не слишком распространён, собственно, из-за сложности его управления. Поэтому могу предложить только использование стандартного, но максимально адаптированного под твой комплекс алгоритм работы оборудования и накатить на него готовые более-менее универсальные реакции по проведению утилизации сырья. Правда, в среднем потери на выходе, если не проводить настройку перед каждым новым циклом работ, будут составлять сорок — сорок пять процентов. — Ну, это все равно неплохо, по крайней мере не хуже, чем на тех производственных комплексах, что находятся на обеспечении и поддержке станционными службами, — посчитав, что это гораздо лучше, чем неработающий совсем комплекс, проговорил я. — Согласен, — поддержал меня Заар, — и поэтому тебе это обойдется в кругленькую сумму. — Сколько? — Пятьдесят тысяч кредитов. Я замолчал, обдумывая высказанное им предложение, он же воспринял мои слова как сомнения и сказал: — Это не так много, как ты думаешь. Кроме меня эту работу может выполнить всего пара-тройка человек на станции, но все они уже работают на кого-нибудь. И тебе придется отстегнуть сначала денег их работодателям, а потом и самим специалистам. И обойдется тебе это гораздо дороже, никак не меньше, чем в два раза. — Возможно, но я нашёл уже одного человека, готового подписаться на эту работу, — вспомнил я о технаре Круфа, — и он согласен выполнить ее за тридцать пять тысяч. Правда, я не стал говорить, что он готов только попробовать это сделать, и не факт, что у него хоть что-то получится, но торговаться с чего-то начать было необходимо. А это хоть и не вся правда, но и не ложь. — Людей с таким опытом, как у меня, на станции нет. Тот человек, о котором ты говоришь, если и сможет что-то для тебя сделать, то коэффициент полезного действия комплекса будет на тридцать-сорок процентов ниже того, что смогу сделать с ним я. Плюс моя собственная адаптация стандартных алгоритмов работы именно под твой «Котел». Плюс залитые на него универсальные реакции из моей собственной коллекции, этого уж точно не найти на станции. Я готов немного скинуть, но никак не меньше сорока пяти. Я же задумался о другом. Ведь у Заара были и еще тройка объявлений. Если мне не удается сильно скинуть цену с одного, то, может, каким-то образом выбить из него что-то другое? Как объяснить этому эльфу теорию откатов? С учетом того, что он нужен именно мне. А мне надо показать, что это он нуждается во мне гораздо больше, чем я. Интересно, как бы провентелировать этот вопросик? Немного подумав, я начал говорить: — Хорошо, если я соглашусь, то, что ты можешь предложить мне в качестве бонусов? — Каких бонусов? — удивился Заар. Было видно, что он даже и не задумывался над этим вопросом. — Насколько я понимаю, перспектива ответа на твое объявление была минимальной, а значит, и такой выгодный заказ для тебя должен поощряться каким-то образом. — А настройки, адаптация алгоритмов, реакции? — возразил мне эльф. — Это то, что ты выполняешь в рамках работы, и за что, предположительно, я готов тебе заплатить основную сумму. Но вот что ты готов предложить мне дополнительно за то, что я согласился на твои условия? Сумма, которую ты запросил, достаточно солидная, и поэтому ты должен как-то обосновать ее затраты на тебя, ведь нормальная перспектива работы комплекса — это чисто эфемерная величина, а сейчас в качестве бонуса ты бы мог предложить что-то более осязаемое. — Ты не торговец? — с подозрением спросил он у меня. — Нет, я реалист. — Не знаю, но, по-моему, очень похож на торговца. И я так понимаю, что этот разговор ты завел из-за того, что какие-то предложения у тебя уже есть. — Ну, не то чтобы предложения. А так, небольшие наметки. — Давай уж рассказывай. — У тебя есть еще три объявления: о продаже баз, ремонтного комплекса и о ремонте и обслуживании малого и среднего типа техники и оборудования. — Есть, и что? — не понял Заар. — И они тоже уже довольно долгое время висят невостребованными. Ты не знаешь, — резко переключился я, — как рассчитывают размер бонуса в корпорациях при личном обмене дополнительными премиями за понимание? — Знаю, конечно, один к четырем-пяти, но не меньше одного к трем, все у них зависит от клиента, — так и не понял, к чему я клоню, инженер, было хорошо заметно, что этот эльф очень далек от торговли и всего, что с этим связано. А у меня в голове уже завертелись несколько вариантов предложения ему. — Так давай поступим, как и в любой корпорации. Я, конечно, наглеть не буду, но и тушеваться тоже, и сойдемся мы с тобой на золотой середине. Я тебе премию, а ты мне бонус. Видимо, до Заара что-то все-таки стало доходить, и он спросил: — И чего же ты хочешь? — Все просто, мне интересны твои базы, рано или поздно их все равно придется искать. Так почему же не приобрести их по случаю? — Если ты говорил о золотой середине, то намекал на соотношение один к четырем. — Верно. — Значит, ты хочешь мне подкинуть еще какую-то сумму, которая будет примерно составлять четверть стоимости баз. — Да. Заар задумался. Теперь на него давил уже я. — Все твои объявления, кроме подряда на ремонтные работы, находятся в сети уже больше девяти месяцев. Поэтому мое предложение выгодно и для тебя. Это мертвый груз. А так он хоть как-то окупится. Но неожиданно Заар сказал: — Я согласен, но только с одним условием. Ты забираешь не только базы, но и ремонтный комплекс. Суммарно тебе это обойдется еще в тридцать тысяч кредитов. Я прикинул, что, по сути, мне по цене одной базы доставалось две, да еще в придачу и какой-то ремонтный комплекс. Инженер же опять воспринял мое молчание как сомнение, хотя я просто обдумывал ситуацию и составлял дальнейшие планы. — Не сомневайся, это очень хорошие базы, самые свежие. Обе мне достались с приобретением инженерного комплекса. Я и старый-то продаю по этой же причине. К тому же обе базы наши, из империи Аграф. Они включают описание не только стандартных технологий Содружества, но и нашу специфику, поэтому их наполнение примерно на треть больше, чем у стандартных. Я же в его речи обратил внимание на то, что он один из представителей основных человекоподобных рас-компаньонов Содружества — аграф. Значит, и та девушка тоже аграфка. Ну, и в дополнение, что базы, которые он предлагал, достаточно новые и более расширенные, они захватывали и специфику технологий аграфов. Кстати, а вот ремонтный комплекс, как я понимаю, немного устаревший, коль он сказал, что приобрел взамен него новый. — А что за ремонтный комплекс? — решил уточнить я, так как по базам было и так все понятно. — Стандартный малый мобильный ремонтный комплекс «Труженик-300», я приобрел его прямо у главного дилера три года назад. Год назад выплатил за него кредит. К тому времени уже понял, что вырос из него, да и не сильно он удобен оказался для того вида деятельности, что я осуществляю. Мне оказался нужен не сильно мобильный, стационарный и менее универсальный, но выполняющий более тонкие операции комплекс, который я и приобрел, а этот выставил сразу же на продажу. К тому времени, когда я его законсервировал, он даже еще гарантийный срок не отработал, и поэтому тот пролонгируется еще на три года, общий срок гарантии — пять лет. — Понятно. Какие базы нужны для его управления? — «Техник» четвертого уровня, «Инженер» и «Кибернетика» второго, ну и стандартная инструкция по работе, которая прилагается вместе с ним, я ее даже не распаковывал. — То есть нужна еще «Кибернетика», — пробормотал я. — Если тебе нужны какие-то базы, — сразу сказал Заар, — то могу порекомендовать одного торговца, мне кажется, вы с ним прекрасно споетесь. — Кинь контакт, — не стал возражать я. Через мгновение получив его и посмотрев, убедился, что это один из тех, кто попал в список самых надежных продавцов баз знаний. — Спасибо, — поблагодарил я. — Так что ты скажешь? — спросил он. — Согласен, но ты возьмёшь на обслуживание всю мою технику сроком на три месяца, — решил я все-таки до конца отжать инженера, так как деньгами раскидываться был не намерен, и так, похоже, сегодня потратил их львиную долю. — Без проблем, — даже не задумываясь, согласился он. Видимо, я все-таки где-то прогадал, но так и не понял, где. По мне, так наоборот, мною была заключена очень выгодная сделка. — Хорошо. Как договоримся об оплате? — Стандартный договор подряда, в него же можем включить и пункт на техническое обслуживание всего оборудования сроком на три месяца, пометив его как гарантийный. После оговорим сроки, и я готов приступать. Премию можешь перевести сейчас или по завершении работ, а я тебе передам чипы с базами и подгоню ремонтный комплекс в указанное тобой место. С деньгами, понятно, особо мошенничества опасаться не стоит, я вел протоколирование всех переговоров, как, думаю, и Заар, но все-таки подстраховаться немного решил, просто чтобы зафиксировать какие-то сроки. — Понятно, ты пока заполни договор, я тебе переведу деньги за базы и ремонтника, а сумму по контракту выплачу треть сейчас, а две трети по окончании работ. Так устроит? — Вполне. Тогда кидай координаты твоего склада, я туда оттранспортирую комплекс. А базы тут будут через пару минут, один из моих помощников их принесет. — Своего склада у меня нет, так что пока я арендую бокс на служебном уровне станции, вот его координаты, — и я сбросил ему их на нейросеть, — там же находится и мой погрузочный дроид, вечером туда загоню и погрузчик, я надеялся до того времени выполнить еще какие-нибудь пару заказов. Только для этого нужно заглянуть на доску объявлений наемников. А то на станции пока заказы закончились. — Твое дело. По сути, я могу приступить уже сегодня, думаю до завтра спокойно управлюсь со всеми работами. Завтра тебе останется пройти лишь технический контроль, правда с этим могут возникнуть некоторые сложности. — Какие? — удивился я. — Бюрократы, — пояснил мне Заар. — А, на этот счет у меня есть одна лазейка, если что-попробую воспользоваться ею, — снова вспомнил я о девушке из Департамента по контролю станции. — Тогда вообще никаких проблем. Ты говорил, у тебя своя фирма. Контракт лучше заключить на нее, это и больший статус, и надежность. — Не против. — Какое у нее название? — Предприятие по утилизации сырья «Тупой дикарь». — Смотрю, кто-то подшутил над тобой? — ухмыльнулся эльф. — Да я не в обиде, тот человек и так сделал гораздо больше, чем от него требовалось. — Понятно. Все готово, вот твоя копия. Посмотри ее, и если у тебя нет никаких возражений, то одну я оставлю себе, а другую перешлю в юридический отдел станции. Быстро проглядев полученный документ и прогнав его через искин, я убедился, что Заар обязуется завершить все работы по настройке комплекса и подготовке всего моего оборудования к техническому контролю завтра к девяти утра. — Все нормально, — согласился с контрактом я. — Ок. Тогда переводи оговоренные деньги. «Труженик» уже поехал к тебе в ангар, а базы на подходе. И только он это произнес, как открылась дверь и заглянул Тро. — Заар, тут один из твоих парней топчется на входе, говорит, это ты его позвал. — Да, пусть зайдет ко мне. — Ок. Через несколько минут дверь повторно открылась, и в нее, по военному чеканя каждый шаг, зашёл мужчина средних лет, подошёл к эльфу и передал ему небольшую коробочку, потом козырнул и вышел обратно. — Вот и твои базы. — Хорошо. Провожу оплату по первой части договоренности, — специально для протокола сказал я. И перевел со своего счета на выданный Зааром сорок три тысячи пятьсот кредитов. После этого у меня осталось еще пятьдесят две тысячи, но утром нужно было перевести остаток, я почему-то был полностью уверен в том, что эльф не подведет и сделает все точно в срок. — Да, получил, — подтвердил успешное завершение банковской транзакции Заар. — Тогда вот тебе координаты, — кинул я так и не посещаемый мною ни разу пока еще технологический комплекс, — буду ждать отчета утром. — Хорошо, — и уже поднимаясь, Заар неожиданно остановился и спросил: — Позволь один вопрос? — Да, пожалуйста, — удивился я, вроде вел себя вполне обычно, но видимо, что-то все-таки сделал не так. — Ты при покупке и переговорах не задал ни разу одного важного вопроса, которым в таких случаях должен поинтересоваться каждый. — Какого? — удивился я, ведь подобного рода переговоров мне вести не приходилось. — Ты ни разу не спросил о пороговом значении интеллектуального индекса для того или иного оборудования, будто тебе это совершенно не интересно. Это наводит на очень своеобразные мысли. — Да какие мысли, я всего лишь простой мусорщик. — Точно, простой мусорщик, который только появился на станции и уже имеет в своем распоряжении небольшой производственный комплекс полного цикла обработки, и готовый при этом платить немалые деньги за его настройку. И он очень даже серьёзно посмотрел на меня. А Заар оказался не так и прост, хоть в торговле он был и не сильно большим мастером, но вот быстро нарыть по мне информацию и сопоставить ее смог вполне профессионально. Это тоже наводило на определенные мысли, особенно если учесть то, как с ним попрощался его сотрудник. — Я понял, — уже не стараясь юлить, ответил я, глядя ему прямо в глаза и не опуская взгляда, — впредь буду осторожнее. Спасибо тебе, эльф. Последнее слово сорвалось у меня неожиданно, но оно очень сильно напрягло Заара. — Откуда ты знаешь это название? — спросил он. — Так у меня на родине называли похожих на тебя сказочных существ. — До тебя так меня называл всего один человек. Мы с ним воевали вместе против архов. Он же и Тро называл троллем. Мы все тогда служили вместе. Отсюда и название этого бара. — Видимо, твой знакомый мой земляк, — обрадовался я, — а Тро действительно вылитый тролль. Как его зовут? Не знаешь, я могу с ним встретиться? У меня загорелась надежда встретить тут хоть кого-то, кто, возможно, был с Земли. — Звали его Макс, Макс Фрай. — Прости, ты точно уверен? Именно Макс Фрай? — Да. — Тогда он мой земляк, — не сдержав радости, проговорил я. — Ты его знаешь? — удивился Заар. — Не его лично. Просто Макс Фрай — это псевдоним одной писательницы там у нас, ну а ваш с Тро знакомый просто воспользовался им, возможно потому, что его звали Максим. — Верно, он говорил, что его полное имя Максим. — Ну, вот видишь, — пожал плечами я, — так я смогу с ним встретиться? Ты не знаешь, где его можно найти? — Вряд ли это возможно, — сказал Заар. — Почему? — Он погиб примерно сорок лет назад. Я сам видел, как взорвался его истребитель. «Сорок лет назад, а попал он сюда, возможно, и раньше. Но Макс Фрай печатался максимум лет десять. То есть это или меня закинуло немного в будущее, или его в прошлое. Или тут вообще нет никакого соотнесения со временем, протекающем на нашей планете. Хотя время вроде как величина постоянная. Правда, теперь я в этом не слишком уверен». — Очень жаль твоего друга и моего земляка, нам было бы, что с ним обсудить, — сказал я, так как больше эту тему мусолить не хотелось. — Жаль, хороший был парень, но теперь по крайней мере отпадает вопрос о том, почему ты не интересуешься порогом на интеллектуальный индекс. Все ваши были немного сообразительнее простых людей. — Прости, ты сказал: «все ваши»? — Ну да, твоих земляков участвовало предостаточно в той войне. — Значит, у меня есть шанс встретиться с кем-то из них? — надежда опять заглянула ко мне в окошко. — Конечно, если кто-то из них не погиб, то, я думаю, их можно найти на территории Содружества. Правда, с этим сейчас определенные проблемы. — Хорошо, спасибо за такие важные сведения, пойду я, мне пора работать, — засобирался я, так как, и правда, засиделся тут, — завтра в девять буду у производственного комплекса. — До завтра. Я уже, можно сказать, приступил. Мои парни поехали проводить тестирование твоей техники, ты, когда вечером загонишь погрузчик в бокс, свяжись со мной, мы подъедем и протестируем его и дроида. — Хорошо, — согласился я, вставая и выходя из-за стола. При этом чувствуя на спине пронзительный взгляд эльфа, до тех пор пока за мною не закрылась дверь. Уходя, я завернул к стойке, за которой все так же стоял Тро. Увидев меня идущим к нему, он вытащил аккуратные небольшие коробочки, завернутые в симпатичные подарочные обертки. — Это твое, — сообщил он, передвигая их ко мне. — Да, спасибо, куда перевести деньги? — спросил я его. Тро переслал мне на нейросеть свой номер счета, и я перевел на него положенные за конфеты четыре тысяч кредитов. И только когда стал убирать их в свой рюкзак, заметил, что коробочек на одну больше. Я поднял глаза на тролля и хотел сообщить об этом, но он меня опередил. — Подарок. Оказалось, что у меня их было не восемь, а девять. Бери, будем считать тебя оптовым покупателем. — Спасибо, — поблагодарил я его и убрал последнюю. — Ну, счастливо, до завтра, на завтрак не обещаю появиться, а вот на обед приду точно, — сообщил я Тро. — А чего сегодня на ужин не зайдешь? Тут вечером весело, да и нужные люди собираются, думаю, они и тебе могут оказаться полезными, — сказал тролль. — Спасибо за приглашение, но у меня на вечер уже есть планы, — и, улыбнувшись, добавил: — Подарки-то надо вручить. Так что до завтра. Тролль попрощаться не смог, провожал меня его громоподобный смех. После того как за веселым малышом закрылась дверь, Тро перестал смеяться и прошёл в кабинет, где остался Заар. — Что он от тебя хотел? — сразу с порога спросил он. — Не беспокойся, это не агент моих родственников. Парни его проверили, как только он со мной связался. Человек просто нашёл мое старое объявление в сети и предложил мне заказ. Ну, а я под шумок сплавил ему ремонтный комплекс и свои базы. — Если ты говоришь, что не от них, то ладно. А то они сегодня утром на жилом уровне рабочих какой-то шум устроили, правда, мои люди так и не смогли выяснить, что же произошло. — Я тоже об этом слышал. Мне сообщили, будто Элину похитили. Но в это верится с трудом, там такая охрана! Тем более и Кларус всегда при ней. Уж он-то от нее никуда не отойдет. Да и проверка показала, что с нею все в порядке, она находится в посольстве с отцом. Так что истинной причины мне тоже узнать не удалось. Оба помолчали, но потом гигант вернулся к своей излюбленной теме, торговле: — Ну ладно, а на какую сумму хоть договорились с этим парнишкой? — Приличную. На семьдесят пять штук. — По-моему, тут кого-то нагрели, — ухмыльнулся гигант. — Ну, прости, не смог удержаться, — проговорил Заар. — Да я вообще-то о тебе. — В смысле? — не понял аграф. — Ты давно на биржу товаров и предложений заглядывал? — Да я вообще туда не захожу. Чего я там забыл, все, что мне необходимо, я через тебя достаю или Тмора, — сказал Заар. — О, кстати, он тут один такой интересный экземпляр оружия нашёл, — оживился Тро, — говорит, уникальная вещь. И хозяин просит относительно немного. Хороший боевой бластер, переделанный под гражданский, в полном комплекте — и пятьдесят тысяч. Я его рекламный буклет глянул и готов докинуть этому продавцу что-нибудь сверху, если он с нами договорится. Тмор предлагал вечером к нему заглянуть и посмотреть на товар, вроде как к нему же и продавец должен был зайти. — Понятно, можно сходить, а то давно что-то наша коллекция не пополнялась, — согласился с предложением Заар, но потом, видимо вспомнив, на чем прервался их разговор, спросил: — Так что там насчёт биржи? — Ах, да. Так вот, из-за того, что ты туда не смотришь, ты совершенно не ориентируешься в ценах. И не учитываешь той ситуации, что сейчас сложилась на станции. Нет никаких поступлений нового оборудования, баз, нейросетей и прочего высокотехнологичного хлама с территории Содружества. Это-то ты понимаешь? — Естественно. — Так чего ж ты тогда продаешь то, что стоит порядка двухсот тысяч, за тридцать, да еще и радуешься? — Серьезно? — удивился Заар. — Никогда бы не подумал. — Все так и есть. Сейчас на рынке и в сети можно найти любые предложения, продают разный хлам, который раньше никому особо и не нужен был, и на все это есть спрос, и цены за этот хлам предлагают вполне приличные. А ты такие ценные вещи просто так спустил. Нужно было мне или Тмору отдать, хотя лучше ему. Он в этих делах лучше нас всех вместе взятых сечет. — Ну ладно, что сделано, то сделано. — Поэтому я и сказал, что тут кого-то нагрели. Хотя по виду и не скажешь, что он больно умен. У меня, вон, все коробочки лирийских сладостей забрал и даже не торговался, хотя я и так их почти по себестоимости спустил. Но вспомнив о девятой коробочке, сказал: — О, тарх, ведь еще дешевле. — Кстати об уме, — ухватился только за эти слова из длинного бурчания гиганта Заар, — этот парень, Дим, похоже, земляк Макса. — Ты уверен? — сразу посерьезнел Тро. — Не очень. Но меня он назвал эльфом, сказал, что ты и правда похож на тролля, а у Макса угадал его полное имя — Максим. При этом сказал, что у них на планете был писатель, вернее писательница с псевдонимом Макс Фрай. — Еще один землянин на нашу голову, — пробурчал гигант. Для него всего сказанного было достаточно, чтобы все его сомнения ушли, — теперь понятно, почему тебя провели, как глупого тарха. — Ну не так уж я безнадежен, — проворчал Заар. — Против таких, как он, так, — жестко ответил ему Тро. И продолжил, немного подумав: — Надо бы присмотреть за этим парнишкой, вокруг таких, как он, всегда что-нибудь происходит, и хорошо бы нам оказаться в нужном месте и в нужное время, а не как тогда на корабле. — Точно, — согласился Заар, и они, переглянувшись, посмотрели на дверь, за которой скрылась их новая головная боль, решая будет ли в этом хоть какой-то прок. В тот прошлый раз они так и не смогли ничего сделать: их друг шагнул в пропасть нестабильной аномалии, уводя за собой архов и тем самым спасая друзьям жизни. Глава 3 ФРОНТИР. ГРАНИЦА ИМПЕРИИ АТАРАН И СВОБОДНЫХ ТЕРРИТОРИЙ СТАНЦИЯ РЕКУРА № 4. ТЕРРИТОРИЯ СТАНЦИИ После того как я вышел из бара, направился к месту стоянки своего погрузчика, благо склад находился недалеко, сразу на следующем уровне вниз. Пока шёл, решил проверить, не появилась ли для меня новая работа. Но ничего нового не оказалось. Уже собравшись отключиться от нее, задумался: «А почему бы не автоматизировать процесс проверки?» Но выяснилось, что такая мысль посещала не только меня. Для простейшей автоматизации процесса и выбора нужного типа объявлений необходим был как минимум второй уровень изученной базы «Кибернетика». Не расстроился: в моих планах на обучение она и так стояла на одном из первых мест, ведь я понял, что любое общение с искинами — это работа со знаниями из этой базы. Просмотрев сеть на наличие более-менее готовых алгоритмов поиска и оповещений, я не нашёл ничего хоть примерно подходящего для себя. Поэтому хотел уже отключиться, когда наткнулся на простую оповещалку о выставлении на доске любого нового задания, сделанную каким-то студентом. «Это лучше, чем вообще ничего», — решил я. Да и цена на нее по сравнению со всеми остальными программными модулями была детской — пятьдесят кредитов, тогда как самый дешёвый специализированный поисковик стоил не меньше пятисот. Прикрутив модуль к своему основному аккаунту, я первым делом проверил его на вирусы и различных червей. Нейросеть и искин уверили, что ничего противозаконного и стороннего, что не входило бы в функционал работы данного модуля, в нем нет. После этого настроив его, я увидел, что он кроме всего прочего производит копирование и сжатие всех заявок, заданий и предложений, выставленных на доске объявлений, и копирование их в память моей нейросети, но так как мне это было не нужно, я перенаправил этот поток искину. Параллельно модулем составлялся список выставленных в работу объявлений, который синхронизировался и актуализировался в режиме реального времени. Немного подумав, я поднастроил его таким образом, что все закрытые объявления удалялись из моей собственной базы, лежащей в памяти искина, а все просроченные просто помечались до их закрытия или удаления с основной доски объявлений станции. Кроме всего прочего я ввел еще один маркер, который помечал взятие в работу того или иного задания или заявки, в дополнение ввел отслеживание роста или снижения цен на те или иные предложения, помечая их тренд цветовым маркером, от красного к зеленому, и стрелками вверх и вниз. Подробности, если они были нужны, можно было узнать в логе истории изменений того или иного объявления. В результате получилась очень интересная вещь, и она уже совершенно не напоминала тот сырой модуль, который был выставлен на продажу. Но основа все-таки была того студента, Раки Стога. «Может, выкупить права на нее», — задумался я. Пока я этим занимался, мне пришло уведомление о появлении пяти объявлений, закрытии одного и изменении ценового тренда пятнадцати штук. И это все менее чем за пару минут. Чтобы не проводить анализ всего этого самостоятельно, я перепоручил данную функцию Кире, и получил неплохую автоматизированную систему анализа заданий, заявок и предложений, выставленных на доске объявлений. И она меня сразу уведомила об одном из объявлений, сумма вознаграждения за которое возросла в два раза, посчитав его достойным внимания, хоть оно и было не по нашему профилю работ. Требовалось провести срочный ремонт малого грузового корабля: замена вышедшего из строя оборудования и модуля осуществлялась за счет средств станции, срок работ один день, вознаграждение сто тысяч. Испорченные модули можно было забрать себе. Знакомый техник и инженер у меня был один, вернее два, но вот про второго я знал лишь понаслышке. «Интересно. Я готов даже отложить настройку комплекса на этот день, если Заар возьмется за эту работу. Но надо бы у него узнать, столько он за нее возьмет и длительность проведения работ. Может, один день — это нереальные сроки?» Хорошо, что в объявлении были приложены данные, собранные при полном тестировании судна. Их можно предъявить для более точной оценки фронта работ. «Так, Заар еще не должен был приступить к моему заказу, если вообще уже ушел из „Голодного Тролля“», — подумал я и связался с ним. — Заар, привет, это опять я. — Привет, коль не шутишь, какие-то проблемы? — напрягся он. «И чего он такой мнительный», — не понял я, но продолжил: — Есть пара минут? У меня тут к тебе один вопросик возник. — Я пока не приступил к работе, так что давай. — Ты занимаешься ремонтом малых грузовых кораблей? — Что-то более конкретное есть? — Результаты полного тестирования корабля. — Ты гляди-ка, как подсуетился! Кидай мне, минуты через две скажу точнее. — А в принципе? — не стал я пока пересылать ему пакет с данными, параллельно заблокировав задание на доске объявлений, пометив его как «ожидающее принятия решения». «Оказывается, есть и такое, — констатировал я и подумал: — Надо бы внести в настройки алгоритма поиска и анализа новый маркер». — Ну, малый тип судов — на деле это техника среднего формата, так что мой новый инженерный комплекс его ремонт вполне потянет, особенно если будет возможность отцепить грузовой модуль. — А по срокам? — уточнил я. — Тут только после анализа результата тестирования. — Хорошо, лови. Заодно и стоимость работ высчитай. — Ок. Перезвоню через пару минут. — Жду. И Заар отключился. А я пока решил проверить рынок модулей анализа и оповещения для доски объявлений на наличие спроса и предложений. Параллельно поручив Кире проделать то же самое. И как оказалось, это достаточно развитая отрасль, и заказы на создание нового программного обеспечения появляются достаточно часто, а приобретение уже готовых продуктов происходит с завидной регулярностью. «Похоже, это достаточно выгодный сегмент вложения денег, особенно если за свои права на данный продукт этот студент не попросит много денег». Пока я анализировал предложения, мне в голову пришла интересная мысль. Хоть я и не мог построить сложный алгоритм на основании программного движка самой доски объявлений — тупо не хватало доступа и знаний, — но ведь я спокойно мог внести различные фильтры, группировки и поиск внутри уже готового программного модуля. Ведь он будет работать не с базой доски объявлений станции, а моей собственной, лежащей в памяти искина. Быстро просмотрев возможности модуля, я нашёл нужные объекты и вывел их в общий интерфейс работы. Кстати, в анализе модуля мне очень сильно помогало понимание сути, я как-то не думал, что оно будет распространяться и на различные программные модули. У меня возникало практически интуитивное понимание принципов работы и назначения тех или иных программных объектов, которые использовались в модуле. Хотя если честно, каких-то необычных нововведений в программировании относительно тех, что использовались у нас на Земле, я не заметил: Да, реализация была другой, может, ее более оптимальное использование, но основные принципы оставались неизменными. Что только облегчило мне работу. Вырисовывалось несколько любопытных перспектив. От поиска самых оптимальных по соотношению цена — надежность объявлений, по аналогии с тем, что выполняла Кира, когда искала продавцов баз знаний, до их группировки по отдельному направлению деятельности и предоставлению услуг одного типа, и уже внутри них возможны были свои градации: по цене, качеству выполнения работ, надежности продавца или подрядчика и многое другое. И на основании этого ведь можно открыть дополнительную услугу, некоего посредника, подбирающего наиболее выгодные контракты для своих клиентов. С этим может справиться даже искин. Ну и выставить на продажу универсальную оповещалку, значительно урезав у нее часть возможностей, ведь это, возможно, станет моим хлебом. А пока я поручил Кире найти все документы и необходимые инструкции по покупке прав на ту или иную интеллектуальную собственность, а также по регистрации в реестре бизнес-услуг станции нового вида услуги — «Посредник и подрядчик». Кстати, как раз этим делом я сейчас и занимаюсь, перепоручая выполнение работы другому. И только я вспомнил об эльфе, как он мне перезвонил. — Привет, я ознакомился с результатами тестирования корабля, кто-то его здорово потрепал недавно. Требуется замена нескольких модулей. Восстановление обшивки корпуса. — И каков вердикт по времени и цене? — Десять тысяч работы плюс сорок на замену вышедшего из строя оборудования, все оно есть у меня на складе, если чего-то будет не хватать, достану в течение часа-двух. — А по срокам? — На все мне понадобиться дня три. — Долго. Есть какая-то возможность уложиться в один? — спросил я. — Мне придется привлечь дополнительных работников. Но в принципе, это все выполнимо. Только работы будут стоить уже примерно тридцать тысяч. — Давай так, я даю тебе тридцать пять, но гарантированно работы должны быть закончены к двенадцати часам завтрашнего дня. Оплата комплектующих производится за счет заказчика, так что можешь сделать небольшую наценку — процентов десять, я думаю, будет в самый раз, это так, чтобы сильно не наглеть. Теперь о нас. Наш контракт я готов отложить на завтра, если к этому ты приступишь немедленно, а моим займешься уже после его окончания. Согласен? — В общем-то, да, ты рулишь процессом, тебе и решать. Давай координаты корабля и контакты владельца. — Будут через пару минут, — уже взял таймаут я для переговоров с заказчиком и отключился. — Чего хотел от тебя этот парнишка? — когда стало понятно, что Заар закончил говорить, спросил у того Тро. — Да еще одну работку мне подкинул. Но заметив вопросительный взгляд владельца «Голодного Тролля», пояснил: — Нужно провести срочный ремонт малого грузового судна. Условия вполне стандартные. Плюс надбавка за срочность. Я решил не жадничать сильно, но и не мямлить, а потому назвал тридцать тысяч. — И что, он согласился? Ты же загнул не меньше чем на пять тысяч цену. — Ну, ты же сам говорил мне только что про ситуацию на станции, но что самое главное, он не только согласился, а еще и поднял ее до тридцати пяти, если я закончу завтра к двенадцати. — Кажется мне, кто-то опять тебя нагрел, но даже я не вижу пока, в чем дело, да и какая у него с этого дела выгода. При таком контракте он не сильно много выиграет, не больше пары тысяч. — Может, ему этого вполне достаточно? — предположил Заар. — Не знаю, — ответил Тро, — хотя что-то это вызывает у меня больно большие сомнения. И немного помолчав, посмотрел на Заара удивленным взглядом, а затем спросил: — Я что-то не понял, ты чего тут еще делаешь? Кому-то сегодня деньги в руки так и прут, а он у меня тут штаны просиживает. — Дим должен координаты корабля сбросить и контакты владельца, а потом я сразу приступлю к работе. — Понятно. Так он что, свой контракт для этого подвинул? — Да, — подтвердил слова гиганта аграф. — Тогда тут дело не меньше чем на десять тысяч, — сделал вывод Тро, — а парень не такой и лопух, каким показался мне в начале, может, его к нам в профсоюз позвать? — Подумай, так и контролировать его будет гораздо проще, — сказал Заар. — Ну, про контроль ты загнул, а вот на глазах держать будет полегче. Я подумаю, — закончил Тро. Тут в зале случалась какая-то потасовка, и он пошёл разбираться, в чем там дело. Прервав разговор с Зааром, я связался с человеком, неким капитаном Хептом, указанным в объявлении. — Добрый день. Я по вашему объявлению. — Да мы поняли, что им кто-то заинтересовался. — Простите, что не связался с вами сразу, мои специалисты должны были оценить объём работ. — И? — Мы готовы взяться за его выполнение, завтра к часу все будет готово, комплектующие оплачиваются отдельно и заранее, обойдутся они вам в сорок пять тысяч. Предоплата работ — сорок процентов. — Корабль не на ходу, — сразу предупредил меня капитан. Я прикинул его общие размеры, в инструкции на «Тягача» было сказано, что он может перемещать средний формат оборудования, поэтому я сразу ответил: — Услуги погрузчика входят в стоимость работ. — Хорошо, тогда я согласен. Коды доступа на корабль я вам выдам, все равно их потом придется менять. После его согласия я подписался на работы по заявке Хепта. Пока я это делал, мне на сеть прилетело несколько сообщений. Коды, которые выслал капитан, подписанный договор на проведение работ, в котором оставалось проставить только мою электронную подпись, и запрос номера счета, куда необходимо перевести деньги. После проверки договора Кирой, я подписал его и отправил капитану номер своего банковского счета. — Номер счета получил, перевожу оговоренную сумму. Секунда, и мне пришло оповещение о пополнении счета на восемьдесят пять тысяч кредитов. — Деньги пришли, — подтвердил я успешное завершение перевода и спросил: — Где находится ваш корабль? Пришло еще одно сообщение, но уже с координатами. Я прикинул по карте, столько мне до него добираться на погрузчике, в котором, кстати, я уже сидел. Дошёл и забрался в него, пока вел все эти переговоры. — Буду у вас через пятнадцать минут, — подсчитал я, — и заберу корабль. — Жду, — ответил Хепт и отключился. «Суровый мужик», — решил я почему-то. После этого активировал погрузчик и отправился к нужному месту, при этом вновь связавшись с Зааром. — Все, я еду за грузом. Корабль не на ходу, поэтому я доставлю его тебе в бокс. Кинь, куда это? Коды доступа к нему я уже получил, вот они, — и я переслал ему полученный от капитана пакет, параллельно получив координаты ремонтного бокса Заара. — Предоплаты не будет, только оплата комплектующих, — завершил я и скинул ему сорок пять тысяч. — Вроде все. — Понял, тогда я пошёл к себе, буду ждать тебя там. — Ок, буду через полчаса, — прикинув расстояние, ответил я. После этого разорвал связь и уже спокойно направился в направлении доков, где сейчас находился корабль. Идти оставалось минут двенадцать, и я решил поговорить с тем студентом, который создал такой замечательный модуль. Найти его контакт в сети оказалось не сложно. — Да, — ответил раздраженный чем-то голос. — Добрый день. Это Раки Стог? — на всякий случай уточнил я, хотя как тут можно ошибиться, я не понимал, но привычка — страшное дело. — Да, кто это? — Мы не знакомы. Меня зовут Дим. Я тут в сети нашёл ваш поисковый программный модуль. — И что? — раздражение человека не проходило. «Сложно с ним будет, хотя, может, проще ему рассказать сразу все, и никаких проблем?» — Я хотел бы его купить. — Так покупайте, в сети он лежит по полсотни кредитов, зачем меня-то беспокоить, — похоже, раздражение у этого человека начинало расти и набирать обороты. «Надо его притормозить, а то так и до сути не дойдем». — Вы не поняли, я хочу выкупить все права на его использование. Сначала на том конце наступила тишина, а потом меня спросили: — Вы — что? — Хочу приобрести полные права на ваш программный модуль. — А зачем вам? — Не кажется ли вам это глупым вопросом? — осадил я Раки. — Да, простите. Мне много раз говорили, что такое возможно, но чтобы вот так просто… Я как-то этого не ожидал. Не думал я, что эта простая поделка может кому-то понадобиться. — Если нет, то я поищу кого-нибудь другого, сами же сказали: «простая поделка», значит, с этим можете справиться не только вы. — Вот тарх, — видимо, поняв, что сболтнул лишнего, сказал Раки. Потом, правда, опомнившись, произнес: — Простите, плохо сегодня соображаю, вчера погуляли немного с друзьями. — Понимаю, бывает, — ответил я. — Так как насчет продажи? Я понял, что и про погуляли он сболтнул зря, и надо додавливать его сейчас, пока он не пошёл советоваться с кем-либо еще, или не поискал какие-то советы по этому вопросу в сети. Правда, и времени на раздумья я ему не дать не могу, но сильно его ужать — это без проблем. — Мне нужно подумать, — пошёл на попятную студент. — Могу дать не больше пары минут, — поставил я его во временные рамки. — Хорошо. Мне хватит. — Тогда я перезвоню, — и отключился. Раки был в шоке. Он уж и забыл про этот модуль. Но сегодня кто-то его приобрел. Он проверил сразу поступление денег и историю закачек. А уже через тридцать минут этот звонок. «С кем посоветоваться?» — крутилось в его голове. Это шанс, ведь это такой элементарный поисковик, что его мог состряпать любой изучивший первый уровень «Кибернетики». И его нельзя было упустить. Но как не прогадать? «Трос», — это был неформальный лидер их группы, хотя он был один из отстающих, да и вообще очень странный парень, но при этом в таких деловых вопросах он разбирался лучше всех. «Надо звонить ему», — решил Раки. Трос долго не отвечал, и студент, уже отчаявшись, хотел отключиться, когда на том конце проговорили. — Чего тебе, Мозг? — это была кличка Раки в группе, и дал ее, кстати, Трос. — Есть разговор. Вернее, вопрос. Вернее, мне нужен совет, — запутался Раки, но собеседник остановил его и просто сказал: — Излагай. — В общем, где-то полгода назад я выставил на продажу один из своих поисковых модулей. Им мало кто интересовался, так как это совершенно простая разработка, никакой узкой специфики. И вот сегодня один из них купили, а где-то минут через тридцать после покупки со мной связался один человек и предложил купить все права на него. — Так в чем вопрос? — спросил Трос, хотя, похоже, он уже догадался о том, в какой сфере ему предстоит посоветовать. — Сколько запросить за это? — Сколько стоит твой модуль сейчас? — Пятьдесят кредитов. — Как часто его покупали? — Всего два раза. Второй раз сегодня. — Понятно. Общественности он не слишком нужен. Ты смог его доработать каким-то образом? — Нет, — пожал плечами Раки, даже не подумав о том, что собеседник его не видит. — Тогда так, — начал объяснять Трос. — Обычная такса в таких случаях — примерно стократная стоимость модуля, но это если он приносит хоть какую-то стабильную прибыль в своем первоначальном виде. Для тебя это не подходит, твой модуль не окупит себестоимости такими темпами лет сто. Значит, требуется его доработка или использование в каком-либо другом программном комплексе. Чего ты тоже не сделал. Получается, что его выбрали по принципу первого подходящего. А поэтому не упусти свой шанс, но проси тысячи полторы-две. Если там человек не глупый, а я в этом уверен, то он скинет тебе цену до тысячи. — Понятно. Спасибо. — Не за что, с тебя сотня, когда все оформите. — Это понятно, отдам сразу же, как только получу деньги. — Хотя постой, — тормознул его Трос. — Осторожно поинтересуйся у того человека, не нужно ли ему еще чего интересного. Модули, базы, имплантанты. Если он обратится ко мне от твоего имени, ты мне ничего не должен и сотню я тебе верну. Договорились? — Конечно. Все, мне пора, он скоро должен звонить. — Удачи, — пожелал ему Трос и отключился. А буквально через несколько секунд позвонил покупатель. Я знал, что студент согласится. Было у меня такое предчувствие, а поэтому попросил Киру подготовить весь пакет необходимых документов. Их, к моему удивлению, оказалось не так и много: отказ от интеллектуальной собственности в мою пользу и договор ее купли-продажи между мной и студентом. Получив от Киры копии документов, я быстро заполнил свою часть договоров, оформив все права на мое предприятие, а сделал это потому, что понял: все операции лучше совершать от имени своей фирмы, это придавало большую солидность действиям. Подождав, пока пройдет пара минут, я повторно набрал Раки. — Здравствуйте, это снова я, каково ваше решение? — Я согласен, — сказал студент. Это меня не удивило. — И каковы ваши условия? Если честно, я готов был выложить за его программу тысяч пять, она уже и так окупила свое использование, если он не запросит за нее гораздо больше. Но он меня удивил, назвав совсем небольшую сумму. — Две тысячи кредитов. Я уже хотел согласиться, когда вспомнил золотое правило торгов, и решил немного поторговаться, назвав сумму в два раза меньше той, что попросил студент. — Не смешите меня, не больше тысячи. Я проверил, эту поделку может сделать каждый мало-мальски грамотный программист. Если честно, то я думал, что он начнет оспаривать мое предложение и стараться поднять названную сумму, но он сразу же ответил. — Согласен. Не став спорить, я сказал: — Тогда вот вам договор купли-продажи и отказ от прав на интеллектуальную собственность. Ознакомитесь, если не будет никаких возражений, подпишите, и я переведу вам причитающуюся сумму. Раки практически мгновенно переслал мне мою копию и ту, что должна была уйти в юридический отдел станции. Закончив оформление, я запросил номер его счета и перевел на него полагающиеся студенту деньги. Потом удостоверился в их получении и, подтвердив завершение сделки, отправил необходимые копии документов юристам. В ответ пришло сообщение о регистрации права собственности на поисковый модуль, разработка № 49582-РО. Поняв, что все уже сделано и можно закругляться, я хотел уже отключиться, когда Раки немного смущенно спросил: — Извините, может, вас интересует еще что-нибудь? Не став миндальничать, я ему просто ответил: — У меня множество интересов в различных областях, — и помолчав, добавил: — Есть какие-то конкретные предложения? — Программные модули, базы, имплантанты. Все эти вещи вызывают мой повышенный интерес. Но непонятно, откуда у простого студента может быть доступ по крайней мере к двум последним пунктам, а значит, или он обычный посредник, или распространитель. Я решил ткнуть пальцем в небо — если угадаю, буду выглядеть прожжённым торгашом, если нет, то ничего страшного не произойдет. — Я так понимаю, что вы спросили совета у кого-то по поводу нашей сделки и в качестве оплаты вас попросили передать мне это? — Как вы догадались? — на том конце мои слова явно вызвали удивление. Я же решил оставить заданный вопрос без ответа и лишь сказал: — Киньте мне контакт. Мне на сеть прилетело сообщение, посмотрев его, я понял, что это еще один студент, некто Трос. — Расскажите мне о нем. — Ну, это один из моих одногруппников, — не стал упираться Раки, — лидер не только нашей группы, но и всего потока. Не очень расторопный студент, хоть далеко не дурак. Ведет какие-то дела на стороне, разбирается в тонкостях бизнеса. Он сразу так и сказал, что вы предложите не больше тысячи за мой модуль, хотя обычная такса в таких случаях — один к ста. — Все понятно. Спасибо. Мне нужно с ним связаться сразу или подождать, чтобы тебе засчитали услугу? — не сложно было догадаться, в каких кругах вращается этот Трос. Скорее всего, контрабандист или сбытчик краденого. Никогда особо не заморачивался этими вопросами, но иметь дело как с теми, так и с другими приходилось. Хотя здесь, скорее всего, краденное, особенно если окажется новое, так сказать, в фабричной упаковке. — Лучше сейчас. — Ок. Так и сделаю. Тебе удачи, и если что-то стоящее сделаешь, рекомендую показать мне, контакт у тебя остался. Если заинтересует, думаю, сможем договориться. — Спасибо, — обрадованно проговорил студент. — Не за что. Будь здоров, — и я отключился. Сориентировался по карте: до доков было еще полпути, — и поэтому, чтобы не терять время, сразу связался с Тросом. — День добрый, — без представления начал я разговор, так как, скорее всего это тот человек, который больше ценит выгоду, а не красивые слова, другие в его кругах просто долго не выживают. — Раки рекомендовал тебя как поставщика полезного товара. — Да, я просил его об этом, — не стал скрывать Трос. — Я так и понял, — сказал я. — Думаю, нам стоит встретиться, если ты не против? Это не тот разговор, что удобно вести по сети. — Хорошо, — согласился мой собеседник, — где и когда? Так как я знал пока только два заведения, и автоматическое кафе не очень подходило под это дело, то не задумываясь предложил: — «Голодный тролль», в полвторого, устроит? — Вполне. Солидное заведение, и не помешает нам там никто. Только давай лучше в два? — Ок. Время не критично. И захвати свой список товара. — Конечно. — Тогда до завтра, — попрощался я. — Да встречи. В два, в «Голодном тролле», — и сразу отключился. «Смотри-ка, какая деловая личность», — усмехнулся я по поводу парня, который явно старался казаться более крутым, чем, на мой взгляд, был на самом деле. Хотя не мне судить, я и сам тут понты раскинуть старался. И заржал, как сумасшедший, от этой мысли. Стало понятно, что до доков осталось совсем немного, но я пока нагружать себя ничем не стал, хотя можно было впихнуть «Инженера» или «Производство» первого уровня, приобретенные у Заара. Без особых приключений добравшись до нужного места, я выбрался из погрузчика и направился к человеку, стоящему у поврежденного корабля с пробитой обшивкой в области правой кормы судна. — Добрый день, капитан Хепт, — уверенно поздоровался я, подойдя к пожилому человеку, которого встреть я на каком-нибудь причале у моря, так однозначно воспринял как морского волка. Ну, а тут этот человек управляет кораблями, но только уже космическими. Жесткое лицо изборождено морщинами. Стальной взгляд. Военная выправка. Одет в подобие какого-то комбеза, военного образца со множеством карманов. «Блин, тоже такой хочу», — мне сразу понравилась одежка опытного космического волка. — Добрый. К сожалению, не знаю вашего имени, в договоре фигурирует только название фирмы. — Простите, моя вина. Дим, — и я протянул руку для знакомства. Все никак не отойду от привычек Земли. Но как ни странно, капитан не растерялся и ответил крепким рукопожатием. — Давно не видел такого приветствия, — прокомментировал он, — еще со времен войны. Кто-то из родственников воевал? И вопросительно посмотрел на меня. А я подумал, что мои земляки здорово наследили в этих краях, куда ни глянь, просматриваются их длинные уши. Так коль они земляки, то пусть будут родственниками, ведь все люди братья. — Да, — просто ответил я, чтобы не завираться слишком сильно. — Тогда все понятно. Это ведь еще во время войны повелось так здороваться и знакомиться, не знаю, правда, кто этот ритуал ввел, но он здорово сблизил многих людей тогда. — Не знал, — я и правда не знал, что это такое обычное приветствие с Земли могло сыграть хоть какую-то роль в той войне, о которой многие мне все время твердят. Видимо, она была одним из эпохальных событий в их истории. — Хорошо, я так понимаю, вот наш клиент, — и кивнул головой в направлении поврежденного судна за спиной капитана. — Да. — Тогда я его забираю. Доставлю завтра около часа. Предварительно свяжусь с вами. Вторую часть оплаты проведете после получения результатов по выполнению полного тестирования корабля. — Хорошо. Меня все устраивает. Буду ждать. И капитан, развернувшись, строевым шагом направился в сторону дальнего выхода с доков, где его ждали три человека. А я приступил к погрузке, параллельно изучая технологию перевозки крупногабаритных грузов. Оказалось, что в этом случае, для того чтобы снизить нагрузки и упростить сам процесс перевозки и загрузки оборудования, погрузчик переключался в специальный режим для перемещения крупногабаритных грузов. И превращался в своеобразного таракана с образующейся на верхней поверхности тела грузовой площадкой. Туда-то и помещался груз. В моем случае — малый грузовой космический корабль. Сам корабль оказался квадратной коробкой, хотя я почему-то надеялся на какие-то обтекаемые формы или футуристичный дизайн, а оказалось, что грузовое судно — это большой параллелепипед семидесяти метров в длину и пятидесяти в ширину и высоту. Разместив его на тушке погрузчика и стабилизировав груз превратившимися в крепления захватами, я рассчитал по карте наиболее удобный и короткий для нас путь и связался с Зааром. — Груз получил. Буду у тебя через тридцать минут. — Хорошо, мы подготовим смотровую площадку к твоему приходу. Я отключился и отправил погрузчик к боксу, занимаемому эльфом. Появилось относительно свободное время, хотя, по сути, я полдня уже нахожусь в постоянном цейтноте. Но не став отвлекаться на посторонние мысли и жалость к себе любимому, проверил, все ли текущие дела выполнил — что-то их много у меня накапливается с каждой минутой, — переадресовал этот вопрос Кире, попросив ее вести ежедневник и делать пометки. Как оказалось, у меня было несколько незаконченных поручений. Во-первых, я не поставил на копирование базы знаний с чипов на нейросеть, длительность копирования каждой прогнозировалось примерно по четыре минуты. Запустив копирование одной из баз, я вернулся к найденным Кирой договорам, в открытом виде размещенным в сети, на выполнение подрядных работ, похожих на ту, что мне предложили в компании «Глобал-Кон». Аналогичных объявлений было два. Связавшись по первому из них, я узнал, что договор уже заключен, это просто из сети забыли удалить старое объявление. А вот со вторым мне повезло гораздо больше. Там, как оказалось, фирма сама занималась перевозками и утилизацией, и им нужен был внештатный сотрудник для выполнения срочных заказов, они не всегда справлялись собственными силами. Хотя я этого понять не мог, у них, судя по рекламе, выставленной в сети, был огромный парк техники и как минимум пять производственных комплексов. Но уже сейчас они готовы были предложить мне четыре контракта на перевозку и три на утилизацию оборудования. Я связался с менеджером компании, подписал бессрочный контракт на подрядные работы для фирмы «Быстрый Утиль». И взял в работу все предложенные мне контракты, так как минимальный срок их выполнения стоял целых пять дней. А к тому времени, я точно смогу уже запустить свой производственный комплекс. Заключив договора, я поручил Кире отслеживать поступление заявок как от «Глобал-Кон», так и от «Быстрого Утиля». После этого я перешёл, к следующим незавершенным на сегодня делам. Поисковик и модуль анализа, который теперь принадлежал мне. Повторно просмотрел полученный поисковый модуль для доски объявлений, сделал его копию и сохранил на всякий случай в искине, потом подготовил дубль для изготовления урезанной версии. Вырезал из него все фильтры, группировки и сортировки, убрал внутренний поиск, анализ и отслеживание трендов на цены. Отменил операцию копирования всех объявлений во внутреннюю память пользователя или персонального искина, оставив только создание их списка, инициирующееся при активации модуля, и перенастроил дальнейшую работу модуля только на него. Сохранил только реагирование на изменения объявлений, заданий и заявок. Теперь реагирование было реализовано лишь на закрытие старых и размещение новых. Такие маркеры, как взятие в работу и ожидания принятия решения, я тоже отключил. Ну и на всякий случай встроил в модуль таймер задержки, который реагировал на изменения на доске объявлений с задержкой в сорок минут — для большей подстраховки, так сказать. В дополнение, немного подумав, сделал программное исключение на все объявления, касающиеся сферы услуг, модуль не должен был на них никак реагировать и замечать их. Это был хлеб моей второй идеи. После этого с помощью искина перевел тело модуля в зашифрованный вид. Хотел вставить свой копирайт, но понял, что у моего маленького предприятия ни печати, ни электронной фирменной подписи, ни копирайта нет. Поэтому недолго думая, включил графический интерфейс нейросети и создал небольшой голографический образ. Получился у меня медведеподобный волосатый мужик в набедренной повязке с занесенной дубиной. Стоял он на куче черепов и долбил огромного волка. А надпись по периметру гласила: «Тупой дикарь». Посмотрев на дело рук своих, я решил, что неплохо получилось. Сразу зарегистрировал его в реестре станции, приписав к своей компании. Теперь на всех документах, подписываемых мною от имени моей компании, будет красоваться такая вот симпатичная картинка, в которую встроена и моя электронно-биометрическая подпись. После этого я вставил свой новый копирайт в тело программного модуля. Обозвал сие чудо — «Модуль для оповещений универсальный», составив его описание таким образом: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то этот модуль для вас». И ведь ни грана не солгал. Дальше я приложил к нему описание работы, рассказав, что его необходимо привязать к аккаунту на доске объявлений, после чего произойдет активация модуля, а затем он уже начнет работать. Синхронизация объявлений происходит постоянно (она и работает постоянно). Модуль реагирует на появление всех новых и закрытие всех старых заданий и заявок (так и есть, реагирует, но сообщает-то об этом с задержкой). Затем проверив все еще раз, выставил объявление о продаже своего модуля в сети. При этом непомерно загнув цену и назначив ее по три тысячи кредитов за копию. Исходил я из того, что люди поведутся на то, что такие деньги за фигню просить не будут. А все, что она делает, есть в ее описании. Заплатил пятьдесят кредитов за его размещение на служебной Доске объявлений и еще пятьдесят кредитов за копирование моего объявления на все связанные доски и торговые площадки. Немного подумав, создал отдельный счет в банке, оформил его на свое предприятие, и уже его привязал к выставленному объявлению. «Ну, с богом мой маленький лохотрон», — улыбнулся я своему изделию. Немного полюбовавшись своим первым объявлением, сделанным на станции, да и вообще в Содружестве, я переключился на второй пункт своего плана. Хотя нет, смотря на доску объявлений, я вспомнил еще об одной программе, информацию которой пока не анализировал и куда у меня теперь есть доступ. Бонусная программа «Наемники». У нее есть своя обособленная информационная сеть. Зайдя туда и авторизовавшись на доске, я увидел ту же мешанину из выставленных объявлений, только здесь их было на порядок больше. Сразу привязав и к этому аккаунту наш новый модуль, я дал Кире поручение проанализировать выставленные здесь задания, заявки и предложения на предмет их полезности для нас. Потом и здесь выставил наше объявление о продаже модуля, на тех же условиях, что и на служебной доске станции, только заплатив за это уже двести кредитов. На этом я пока оставил доски объявлений в покое. Хотя скоро там и там появится еще одно предложение об оказании услуг. И переключился на анализ информации о том, что необходимо сделать, чтобы зарегистрировать новый вид деятельности предприятия. Оказалось, совсем немного. Заполнить всего две формы и выплатить едино разовую комиссию в размере двух тысяч кредитов. Все это, благодаря подготовленным заранее и проверенным Кирой документам, было организовано за считанные минуты. Теперь фирма «Тупой дикарь» значилась как поставщик услуги «Посредник и подрядчик». Нужно было опять придумать объявление для сети. Поразмыслив и посоветовавшись с искином, я написал примерно следующее: «Если вы ищите наиболее выгодное предложение, тогда вы наш клиент. Если вы сомневаетесь в надежности продавца, подрядчика, исполнителя, тогда вы наш клиент. Если вам некогда заниматься подбором исполнителя или работодателя, тогда вы наш клиент. И даже если у вас нет никаких сомнений, обратившись к нам, вы станете нашим клиентом. Услуга „Посредник-Подрядчик“ — мы найдем лучше!» Ну и выставил прайс на предлагаемые услуги да график работ. «Наша помощь вам обойдется в пять процентов от стоимости заказа или пять тысяч кредитов фиксированного предварительного взноса за предоставление услуги. График работ: ежедневно с девяти утра до шести вечера, без выходных и перерывов на обед. Срочные заказы в нерабочее время выполняются с повышенной комиссией (десять процентов от стоимости заказа) или условия оговариваются отдельно». Я не был особым альтруистом и не собирался работать за небольшие комиссионные, для меня главным сейчас было привлечь клиента, а работать я буду на той марже, что удастся выиграть, подбирая исполнителей для заказчиков и наоборот. Именно на этом и строилась моя основная идея по получению заработка от предоставления этой услуги своим будущим клиентам. Ну и расчет делался на клиентов, кому реально могли понадобиться мои услуги, таких как, например, капитан Хепт, другие просто, я думаю, не буду обращаться в подобную фирму. Но поживем — увидим. Больше ничего я писать не стал, посчитав, что и так слишком много мути нагнал в несколько фраз, но получилось интересно, по крайней мере для меня. После этого я повторно выставил свое объявления на служебную доску и к наемникам, потратив на это еще триста кредитов и привязав свое новое объявление к счету «Тупого дикаря». Закончив с идеями, возникшими вокруг программного модуля, я понял, что надо бы разместить и объявление об основных услугах, которые предоставляет моя фирма. Никакая дополнительная регистрация или оформление документов не требовались, так как это была профильная деятельность моего предприятия, и поэтому я лишь поместил свой рекламный буклет на служебной доске объявлений станции и на доске объявлений наемников. «Быстрая погрузка и утилизация технического сырья. Низкие цены. Полный цикл выполняемых работ. Свой производственный комплекс. Услуги посредника по продаже полученных блоков КССМ». Посмотрев на дело рук своих, я задумался об оптимизации своего труда, дальнейшем планировании и том, что это нужно каким-то образом автоматизировать. А если ничего подобного или похожего не будет, то можно подумать, как из этого всего получить выгоду. Теперь мне из всех незавершённых дел осталось только разобраться с анализом результатов тех поручений по поиску информации, которые я дал Кире еще утром, и все мои планы на сегодня можно считать выполненными. Однако приступить к разбору и анализу я не успел, погрузчик уже подходил к воротам бокса Заара, у которых он как раз и стоял, встречая меня, а потому мне пришлось отложить остальные не законченные дела на потом, занявшись текущей работой и непосредственно кораблём. Связавшись с Зааром, я уточнил у него, где выгрузить доставленный корабль. После чего прошёл к указанному тестовому стенду и водрузил на него привезенный груз, а выполнив это, вылез из погрузчика для того, чтобы обсудить последние детали. — Ну, корабль я доставил, — констатировал я появление груза в его боксе, — теперь дело за тобой. — Да мы уже приступили, — ответил он и указал на ремонтных дроидов снующих вокруг стенда. Поняв, что оставаться здесь — только мешать их работе, я на прощание сказал: — Когда закончите, свяжись со мной, я приеду и заберу корабль. Потом отвезу его к заказчику. Последнюю часть оплаты по договору он внесет после проверки судна и получения результатов его полного тестирования. — Хорошо, это вполне разумно, — согласился эльф. — Ну, тогда удачи, не буду отвлекать, — забравшись обратно в погрузчика, я выехал с территории склада, арендованного Зааром. Собравшись с мыслями, я решал, к чему приступить именно в этот момент времени. Появилась пара заявок на служебной доске объявлений, можно было взять на исполнение заказы от «Быстрого утиля», и также висело множество заявок на доске объявлений наемников, найденных и рекомендованных Кирой. К тому же она нашла два любопытных объявления: одно с резким скачком цены вверх, а второе с многократным падением цены вниз. А вообще, у меня из-за такого бурного наплыва рабочих заявок, заданий и предложений встал острый вопрос планирования дальнейшей деятельности как собственной, так и моей небольшой фирмы. А так как я уже понял, что лучше автоматизации ничего нет и большинство подобного программно реализуемого функционала у них можно найти в сети в готовом виде, если и не идеально подходящем под мои нужды, то достаточно легко адаптируемом под них, так сразу и приступил к поиску. Вернее, поручил эту работу Кире, хотя в прошлый раз, когда мне нужна была оповещалка для доски объявлений, она ничего найти так и не смогла. Сам же я нашёл такой замечательный универсальный поисковый модуль, который создал Раки. Для искина нужны более точные параметры поиска, а не какие-то мои эфемерные пожелания. В этом и заключается успех работы с ними: чем более точно ты формулируешь свои требования, тем качественнее они выполнят порученную работу. Пока Кира выполняла поиск нужного мне программного обеспечения, я занялся проверкой тех двух объявлений с резким скачком тренда по цене. Первое заключалось в том, что одной из колоний было необходимо за время пребывания на станции и проведения каких-то своих торговых операций, подготовить из специально отобранных молодых людей с их планеты пилотов малого типа судов. Пояснялось, что обучение эти люди буду проходить уже на планете, необходимо только провести установку пилотского комплекта нейроструктур и имплантантов, а также залить необходимый минимум баз знаний. Хоть напрямую об этом ничего не говорилось, но Кира, по моей просьбе, провела анализ обстановки в секторе, где находилась колония, и выяснила, что на караваны, отправляемые из нее или следующие туда, участились нападения неизвестных судов, а в их секторе стали довольно часто замечать корабли без каких-либо опознавательных знаков. На основании этого она сделала вывод, что колонии требуются боевые пилоты для организации патруля сектора и звена охраны караванов. С чем я, в общем, был полностью согласен. По-видимому, сроки поджимали этих торговцев. Длительность выполнения их заказа была выставлена всего трое суток. При этом они готовы были заплатить достаточно солидную сумму в миллион кредитов за каждого своего курсанта. Второе объявление было не менее интересным, а самое главное, важным для меня. «Департамент контроля станции производит распродажу неиспользуемых площадей на техническом уровне в районе складов утильсырья». К объявлению был прикреплен план-схема пространства уровня, и было отмечено, какие производственные площади выводятся из собственности станции и передаются в частные руки. К сообщению уже проявили интерес несколько человек, видимо они достаточно давно следили за ним. Само же объявление было выставлено уже больше года назад, и цена за кубометр объёма постепенно снижалась. Но, похоже, кому-то в департаменте станции надоело тянуть резину, или им срочно понадобились деньги, и они выставили цену даже ниже себестоимости. Я это сразу проверил, заглянув в другие объявления. Еще раз внимательно просмотрев план, я, к своему удивлению, нашел и тот склад или ремонтно-инженерный бокс, который видел там, когда вчера шел к себе домой. Как выяснилось из прочитанных мною условий покупки, все, что находится на момент сделки на территории склада, является собственностью купившего. И меня это вполне устраивало. Даже мой не слишком опытный в этих делах взгляд зацепился за то, что на складе с прошлых времен оставалось очень много различного оборудования, в отличие ото всех других помещений, которые я там видел. Поэтому решив, что от добра добра не ищут, да и шанса такого в будущем может не быть, я послал запрос на точный объём склада, чтобы выяснить его стоимость. Но вместо предполагаемого сообщения от искина станции со мной связался какой-то непонятный чиновник из департамента. — Добрый день. Меня зовут Дан Так, я менеджер по продажам Департамента контроля станции, — поздоровался и представился он. — Мы заметили, что вас заинтересовало наше предложение по продаже торговых площадей. — Добрый день, — поздоровался в ответ и я. — Ваше предложение вызвало у меня небольшой интерес. Ну не отрицать же очевидного, ведь запрос же, который они отловили, был мною сделан. Сам тем временем пытался понять, что этому человеку от меня нужно. Чиновник же воспринял мое обдумывание причин его звонка за какие-то мои колебания и проговорил: — Если у вас есть какие-то сомнения в цене, то этот вопрос вполне обсуждаем. «Так, теперь все ясно, — дошёл до меня весь смысл его звонка, — он поможет мне, я помогу ему. И все это, разумеется, не безвозмездно». Но надо бы его проверить. «Кира, найди всю информацию об этом человеке и его деловой деятельности. А также отзывы тех, кто с ним работал. Нужно составить его психологический портрет, чтобы понять, можно ли ему верить». После того как я дал задание искину, я вернулся к прерванному на пару мгновений разговору. — Да, вы правы, у меня возникла пара вопросов, но я не уверен, что это телефонный разговор. — Согласен, — подтвердил мое предположение Дан, явно почуявший к чему я клоню. — Можем встретиться и переговорить уже сейчас. «Похоже, он не хочет упустить своей выгоды, или дать возможность кому-то еще предложить мне свои услуги. Видимо у них там в конторе он не один работает менеджером по продажам», — усмехнулся я. — Без проблем, — срочных все равно дел у меня не было, а этот разговор мог принести большие дивиденды и приобретал повышенный приоритет. — Можно встретиться в «Голодном Тролле», — ну куда я еще мог пригласить человека на деловой разговор? — А почему там? — вдруг спросил Дан. — Немного знаком с хозяином, — ответил я, — есть какие-то проблемы? — Нет, просто мы с хозяином тоже вроде как знакомы. Так что я согласен. Смогу быть там через полчаса. — Хорошо, тогда до встречи, — и я отключился, развернувшись в обратную сторону — бар «Голодный тролль» находился на другом уровне, а попасть туда на погрузчике можно было только через подъёмник. Туда я и направился. Достаточно быстро добрался до ближайшей площадки, где можно было без проблем оставить «Тягача», и уже оттуда пешком отправился в бар. Когда я вошёл внутрь, то Тро удивлённо посмотрел на меня: — Чего-то забыл, малыш? — Нет, просто тут у меня встреча. Ты не возражаешь? — на всякий случай спросил у него. — Да мне-то что. Только ты не превращай мой бар в свой деловой офис. А то придётся мне брать с тебя арендную плату, — в шутку сказа он. А мне по сути идея понравилась. Место удобное. Ну и что, что в баре. Удобный кабинет есть. Перекусить всегда можно. Охрана не особо и нужна, если такой гигант у тебя за спиной. Люди это место, похоже, все знают. Поэтому можно предложить ему сделку, пока я не разберусь с заинтересовавшим меня складом. — Да я, в общем-то, и не против на недельку или две арендовать у тебя одну из кабинок, где-нибудь в уголке, — вполне серьезно сказал я. — Так что если тебе интересно, то подумай над этим, правда, больших денег не обещаю. Ну а пока, если ты не возражаешь, я опять оккупирую тот кабинетик, — и кивнул в сторону комнатки, где мы говорили с Зааром. — Проходи, — задумавшись о чем-то, сказал мне он, и когда я уже почти зашел в комнатку, спросил: — Что-то закажешь? — Если не сложно, что-нибудь перекусить и тонизирующий напиток. — Хорошо. Тро остался в баре, а я, расположившись на диванчике, приступил к еде, принесённой практически мгновенно. Видимо, это было часто заказываемое блюдо. Ждал я своего собеседника с комфортом, попивая напиток и закусывая его какими-то непонятными, но вкусными то ли булочками, то ли еще чем-то, но главное, что они мне понравились. Параллельно я просматривал информацию, найденную искином, об этом человеке. Несмотря на то, что этот чиновник занимался небольшими махинациями с недвижимостью, а Кира мне нашла немало таких представителей власти, он оказался одним из самых честных, если так можно сказать. По крайней мере, все люди отзывались о нем как человеке, всегда выполняющем свои обязательства. Что по сути меня вполне устроило. Также я нашёл примерные расценки на услуги таких господ — как мне и говорил Заар, они шли в коэффициенте от одного к трем до одного к пяти, смотря как и с кем получилось бы договориться. Цены на недвижимость и приобретение нежилого пространства станции в личную собственность были нереальные. Мне даже со всеми моими уже полученными деньгами, правда их осталось не так и много, не получилось набрать необходимую для покупки сумму, и не хватало достаточно прилично. Поэтому нужно выбивать максимально возможную скидку и договариваться о минимальной сумме продажи склада. При этом достаточно сильно оперируя личной премией, которую получит менеджер, уж очень мне не хотелось упустить возможность покупки того склада. Так как человек все еще не появился, я решил более детально оценить свои финансовые возможности, прикинул текущий остаток на счете, а также привел к общему знаменателю все свои задолженности и займы. Получалось, что мне сейчас доступно восемьдесят пять тысяч кредитов. В дополнение завтра я должен был получить еще шестьдесят от капитана. Однако при этом у меня было еще два больших долга Заару за выполняемые им работы, первый за ремонт корабля — тридцать одна тысяча пятьсот кредитов, второй в размере тридцати пяти тысяч за настройку и дальнейшее обслуживание комплекса и погрузчиков, покупку у него баз и ремонтника. В итоге у меня остается чуть больше семидесяти восьми тысяч. «Мало, — понял я — не хватает, и сильно». Я прикинул примерный размер и объём склада исходя из предоставленного плана уровня, и у меня получилось никак не меньше ста пятидесяти тысяч. «Нужно думать и как-то договариваться», — настраивал я себя на мирный и продуктивный разговор с менеджером по продажам. Впав в некий медитативный транс и расслабившись, я опустил руку и случайно задел один из своих карманов. В нем что-то тихонечко брякнуло. Заинтересовавшись, что это я мог там схоронить, я перетряс карман и вытащил на свет божий три банковских чипа. Это оказались чипы наемников, честно изъятые у них утром и благополучно забытые за ворохом проблем. Хотя про спасенную девушку я вспоминал постоянно, даже придумывал планы, правда пока все они отметались по причине своей бредовости. Не пропадало у меня желание передать ей одну из коробочек со сладостями. Где ее искать, я теперь примерно представлял, и как следствие, Кире дал дополнительные сведения о том, что утренние наши знакомые — это посольство аграфов. Обрадовавшись неожиданной находке, я быстренько проверил, чем меня наградит счастливый случай за мое доброе (а в этом я уверен) дело. Наградил он меня вполне приличной суммой. На двух чипах лежало по пятьдесят тысяч, Я так понял, это были деньги обычных исполнителей, а вот на третьем чипе, принадлежащем, по-видимому, командиру, сумма составляла сто пятьдесят тысяч. В итоге на моем счете после всех перечислений лежала уже внушительная, по крайней мере для меня, сумма. И составляла она триста тридцать пять тысяч кредитов. «Теперь хоть есть чем торговаться». Денег на покупку склада должно было хватить с лихвой. И только я об этом подумал, как в зале раздались ну очень громкие голоса. Сначала я решил, что это Тро кого-то так вежливо старается выставить на улицу. Но прислушавшись, понял, что говорят как минимум двое, и голоса у них удивительно похожи, особенно если сравнивать их громогласность и зычность. Выглянув из комнатки, я сначала усомнился в своем зрении, так как перед глазами у меня все двоилось — рядом с Тро стояла его точная копия. — А малыш, — радостно воскликнул гигант, заметив меня выглядывающим из комнаты, — так это у тебя с моим младшим братишкой встреча назначена. Чего же ты молчал, сразу бы мог сказать об этом. — А откуда бы он узнал? Нигде в сети не появляется моего описания, я сам за этим тщательно слежу и стараюсь удалить всю найденную информацию, ну и параллельно прикрываю вас, — отчитался второй гигант. И уже повернувшись ко мне, представился: — Дан Так, менеджер по продажам Департамента контроля станции. Ну и по совместительству младший брат Тро. И протянул мне руку для приветствия. — Добрый день, — поздоровался, и тоже в свою очередь назвал свое имя: — Дим. — Приятно познакомиться, Дим, — сказал мне этот ходячий (ведь я так и не узнал, кто они) шкаф. По габаритам он казался еще большим, чем его брат. «Кира, найди мне название их расы», — в очередной раз я попросил помощи у искина. Поиск, анализ и обработка результатов — это то немногое, что пока мне доступно из функций, выполняемых моим электронным помощником. — Это представители расы троллов, с планеты Гирон. Сила тяжести на их родной планете выше нормальной в пять раз, поэтому по всем физическим характеристикам представители этой расы превосходят большинство других известных рас, кроме архов и дикариев, в несколько раз. Минимальная физическая константа, характерная для жителей их планеты, равняется шестидесяти двум единицам. Этот параметр характерен для новорожденного потомства. «Достаточно», — главное, до меня донесли понимание того, что злить этих гигантов не стоит, растопчут и не заметят. «Но и пасовать не нужно, а то и уважения никакого не будет. А как поступают с людьми, которых не уважают? Вено стараются надуть». Поэтому я решил держаться поувереннее, правда кажется мне, что это у меня не очень-то и получалось, а походило больше на пустую браваду. Ну да ладно. Я не воевать с ними пришёл, а заниматься вполне мирным делом, из-за которого большинство конфликтов и возникает. Деньги делить. — Может, пойдем, поговорим? — предложил я, указывая на комнату. — Да, конечно, — согласился Дан и спросил: — Ты не будешь возражать, если я закажу что-нибудь выпить. — Без проблем, — и сам направился в кабинетик. Следом за мной буквально через пару секунд вошёл и гигант, неся в руках по три кружки какого-то напитка. Одну он предложил мне, со словами: — Обязательно попробуй, это лучшее, что тут подают. — Алкоголь? — уточнил я. — Нет, какой-то из тонизирующих релаксантов, восстанавливает энергетику тела и приводит в порядок мысли. — Спасибо, — искренне поблагодарил я, хотя мне и тот напиток, что я уже нашел, пришёлся по вкусу. Отпив немного из кружки, я понял, что напиток напоминает сильно концентрированный клюквенный морс. Но при этом никакого просветления и релакса не почувствовал. В общем, не понимаю я вкусов других людей, или вернее, нелюдей. Дан вот сидит и смакует каждый глоток. Нужно было с чего-то начать наш разговор. — Так чем вы хотите и можете мне помочь, Дан? Он посмотрел на меня долгим изучающим взглядом, а затем начал говорить, видимо, стараясь донести до меня суть предложения. «Неужели я даже для него выгляжу таким болваном?» — Эта акция по продаже неиспользуемых площадей на станции единоразовая. Больше таких распродаж по бросовым ценам не будет. Но это обманка. Руководство таким способом решило списать с себя все нерентабельные пассивы, лежащие мертвым грузом на годовом бюджете станции. То, что выставлено на продажу, не приносит прибыли, а только уверенно и верно поглощает все вложенные в эту недвижимость деньги. Если посмотреть все предложения, то девяносто девять и девять десятых — это старые обветшалые склады с давно вышедшими из строя электро- и коммуникационными системами. Но среди всего этого хлама случайно попало несколько вполне приличных и пристойных помещений. И вот одно из них, за небольшое вознаграждение, я готов вам предложить. Всего их три. Мы с напарниками договорились, что можем предлагать одно из них по выбору от своего имени. Первому клиенту повезет, выбор предложений у него будет максимальным и далее по ниспадающей. Остальные лоты — это просто место для хранения утиля, больше ни подо что его использовать не удастся. Вы же как раз и были тем первым клиентом, кто заинтересовался выставленными лотами, но проявили интерес к одному из таких мертвых технических складов. У меня же в голове сразу защелкало. «Он уверен, что тот склад бесполезен, но я видел его собственными глазами. Он находится в состоянии лучшем, чем даже мастерская Заара. Или кто-то у них там здорово просчитался, или это мне уже в который раз повезло, но упустить такой шанс будет верхом глупости. А значит, нужно не упустить, да еще и понять, что там за три нормальных помещения по бросовым ценам мне готовы предложить». — Я вас понял. И внимательно слушаю. Да, и еще, если можно, приостановите пока продажи по данному объявлению. Возможно, я тоже смогу вам кое-что предложить. — Хорошо, без проблем. Правда, местные в основном знают, что там искать нечего, и просматривают наше объявление как раз в надежде найти крупицу золота в куче грязи. Но информация обо всех трех объектах, которые могут вызвать у кого-то интерес, уже удалена из общего доступа. — Ну, мне так все равно будет спокойнее. «Объекты-то выведены, а вот склад, который мне нужен, нет». — Все сделано, — сообщил мне Дан. Я проверил, сообщение и правда находилось в статусе ожидания и не могло быть открыто и прочитано. — Ну а теперь расскажите о том, что вы готовы мне предложить, ну и, конечно, мне будет интересна стоимость ваших услуг. — Они не дешевы, — сразу предупредил Дан, — но и помещения, вернее даже, объекты, которые мы готовы предложить, пойдут по ценам, указанным в прайсе для всей недвижимости, выставленной на продажу. А это, замете больше чем в десять раз дешевле рыночной стоимости. — Да, я это уже понял, — постарался я уверить этого тролля-менеджера. — Хорошо. Первое и самое интересное — это малый космический док. Он значился как одна из резервных военных или торговых площадок на случай перегрузки основных стартовых платформ станции. Построен был еще до войны с архами. Его особенностью является то, что это небольшой внутренний док, встроенный в несущую конструкцию станции. Сделано это, скорее всего, чтобы не светить его на поверхности станции и максимально защитить от нападения извне. Рассчитан он всего на пять малых кораблей, три среднего класса или один тяжелый. Находится на пятнадцатом нижнем уровне от центральной горизонтали, в правом секторе станции. В документации значилось, что он разрушен, но когда мы с коллегами проверяли выставленные лоты, то оказалось, что он все еще цел и даже не пострадал. Хотя ему уже более семидесяти лет. — Сколько? — возмутился я. Стараясь меня успокоить, Дан сказал: — За все время, как оказалось, им ни разу не пользовались. Он все это время находится в состоянии консервации. И сделав заговорщическое лицо, Дан закончил: — За небольшие деньги вы можете получить абсолютно новую, полностью автоматизированную стартовую площадку, предназначенную для постройки, ремонта, переоборудования или восстановления космических кораблей. Это не только стартовая площадка для космических кораблей, но и достаточно хороший трамплин для начала ведения собственного бизнеса, можно, к примеру, организовать частный ремонтный док. Предложение действительно было интересное, но меня больше смутило другое: он сказал, что они лично проверяли все объекты. Тогда как «мой» склад остался незамеченным? Непонятно. Поэтому решил прояснить этот вопрос. — Очень заманчиво. А вы не могли пропустить еще что-нибудь интересное? — Нет, мы досконально изучили все документы перед началом организации этой акции и подготовились к ведению дел и переговорам. Не проверяли мы лишь уровень, где расположены склады утильсырья. — А почему? — Там весь уровень изначально предназначался под утиль-склады, и никакого смысла искать там что-нибудь особенное не было. Мы просто сверились с планом, да отправили служебного дроида, чтобы он провел уточняющие замеры. Выяснилось, что многие помещения давно уже разрушены и захламлены. Их будущим владельцам придется нанимать мусорщиков. «Ух ты, как он разбрасывается информацией, видимо не счел нужным, даже посмотреть, с кем ему придется иметь дело. А мне бы неплохо это запомнить. Скоро в моих услугах будут особенно нуждаться», — мысленно покачал головой с осуждением, при этом так же мысленно потер руки, однако не стал ничего говорить вслух. Все равно, когда разговор зайдет о складе, придется мне сообщить, что я мусорщик и этот склад просто удобно расположен, а для моих целей большего и не нужно. — Хорошо, с доком мне все понятно. Что вы еще нашли интересного? — Не знаю, заинтересует ли это предложение вас, но один из неликвидных объектов оказался в самом центре зоны отдыха в жилом секторе на шестом уровне. Раньше там был какой-то непонятный офис, а сейчас это помещение опечатано. Владелец задолжал очень серьезным людям, и этот офис вместе со всем его содержимым реквизировали за долги и выставили на продажу. По сути, за него просят даже меньше установленной стоимости кубометра из прайса. Необходимо лишь на пять процентов перекрыть долг хозяина. Нас это помещение заинтересовало своим месторасположением и относительной новизной, тот район застраивался всего пять лет назад. — Понятно, чем еще можете удивить? Дан помялся, будто раздумывая, говорить или нет, но потом все-таки рассказал: — Не хотелось бы выставлять этот лот, мы бы нашли на него покупателя и самостоятельно, выкупив его предварительно у департамента. Но что-то сейчас я в этом не уверен, один из наших отказался от этой затеи, ему срочно понадобилась его доля, а у меня и Свома просто не хватит на это денег. Он меня заинтересовал. — Так что это? — Палатка на торговой площади. Она расположена на правом третьем секторе нижнего торгового уровня. Я прикинул по карте и понял, что это как раз где-то около магазина Тмора. — Большая? — спросил я. — Не очень. Но она находится на самом оживленном месте того района. Мы, если честно, так и не поняли, почему она попала в реестр неликвидных помещений, ведь даже сдача ее в аренду достаточно скоро окупит все средства, затраченные на нее. Однако так никакой информации нами о ней найдено не было. А я пытался понять. «Почему он сказал небольшая?» Или она на самом деле маленькая, или они не знали некоторых особых свойств торговых павильонов и не догадывались о том, что главная комната — это только внешний вид, а все служебные и вспомогательные помещения находятся где-то внизу. Этот вопрос заинтересовал меня чисто теоретически, я не собирался туда совать свой нос, но любопытство его уже навострило и развернуло в определенную сторону. Но не успел я расспросить Дана более подробно, как Кира известила о том, что у моего предприятия появился первый клиент, и он просит оказания срочной услуги «Посредника». Своего первого клиента я отшить не мог. «Им, похоже, придется заняться в первую очередь», — подумал я. И поэтому пришлось мне на время прервать переговоры с Даном. — Извини, ты не против, если я посовещаюсь со своими партнерами? — не стал я ничего рассказывать ему об истинных причинах. — Нет, конечно, я понимаю, что это должно быть серьезное и взвешенное решение, — согласился тот и вышел из комнатки. Не догадывался он, какое это будет решение. А у меня в голове уже созревал вполне определенный план, правда после разговора с моим первым и таким своевременным клиентом он претерпел значительные изменения. Через мгновение зазвучали громогласные голоса братьев, о чем-то спорящих в общем зале, я же связался по контакту, оставленному искину нашим клиентом. — Добрый день. Рен Торав? — уточнил я, так как в оставленном мне сообщении было написано, что если не удастся дозвониться до этого человека, то необходимо связаться с его партнером Лесом Репаком. — Добрый день. Да это я. — Это по вашей заявке на оказание услуги «Посредник». Меня зовут Дим. Должен напомнить вам, что вы воспользовались опцией «срочный заказ», и поэтому мне пришлось прервать свои текущие переговоры, чтобы заняться вашей проблемой, — нагнал я побольше важности на себя и ту степень реакции, которую мы проявили, отозвавшись на их заявку. — Спасибо за оперативность, — сказал он. — Мы хотели бы воспользоваться вашей помощью. Вернее, если честно, я был против этого, слишком непонятная и мутная вы контора, в сети о вас ни одного хорошего отзыва. Но мой партнер настоял на скорейшем решении, так как нас поджимают сроки. «Еще бы вы что-нибудь нашли о нас. Я только пару часов назад фирму-то зарегистрировал, — про себя ухмыльнулся я, — не зря я переплатил немного при регистрации, но обеспечил шифрование данных о нас». Но оставить его реплику без внимания я не мог, а поэтому спросил: — Простите, а вы нашли хоть один плохой? — Нет, — смутился собеседник. — Это и является основным показателем. Возникла небольшая пауза, и чтобы не заставлять собеседника испытывать еще большую неловкость, я уточнил: — Так какой вопрос привел вас к нам? — Мы строительная фирма, и нам необходимо приступить к возведению нового коттеджного поселка для новобранцев, принятых в ряды вооруженных сил станции на этой неделе. Начать мы должны были уже сегодня, и все у нас было нормально. Оставалось заключить только договор на аренду площадей, но неожиданно владелец задрал цену чуть ли не в сотню раз. Он мог сделать ее какой угодно, так как преследовал вполне определенную цель. По контракту, мы не можем потратить на это весь выделенный нам бюджет. Но мы даже готовы были работать себе в убыток, лишь бы не пострадала наша репутация, однако нашего собственного капитала и выделенных на аренду площадей денег не хватает на это. Мы относительно молодая фирма, и нас элементарно стараются выдавить из этого сегмента рынка. А наш заказ перехватить. — Да я это уже понял, — действительно, ничем не отличаются от людей, которые живут на Земле. — Поэтому нам срочно требуется арендовать полсектора на любом уровне станции. Задача была вполне понятна. Но сначала главный вопрос. — Сколько вы готовы на это затратить? — Мы оплачиваем аренду объёма пространства, используемого под строительство, сроком на двадцать пять лет, по бюджету на это нам выделено семьсот тысяч кредитов в денежном эквиваленте и право на передачу в собственность половины жилого массива с последующей арендой вооруженными силами. Мы понимаем, что нереально в указанные сроки найти необходимые площади за такие деньги и на таких условиях, поэтому мы готовы снизить срок аренды до двадцати лет и передать в собственность абсолютно все выстроенные коттеджи. Вооруженные силы полностью берут на себя строительство и благоустройство жилого комплекса и будут выплачивать аренду жилых помещений, правда по фиксированной стоимости, оговоренной в договоре, с последующей возможностью выкупить здание и кубометры площади станции, к нему приписанные, в личную собственность жильцом. Все эти документы уже подготовлены нашим юридическим отделом. Начало меня впечатлило, да и продолжение тоже. Только вот как им помочь? «Хотя как это как? А чем я сейчас занимаюсь-то?» Прикинув размеры, я немного оживился — помнится один из технических складов на плане третьего нижнего уровня подходил под их требования. Правда, был он где-то на четверть большего, чем им нужно, однако и занимал большую часть целого уровня, так как тот был из-за специфики своего расположения меньшим по площади, чем все остальные. Нужно было только уточнить условия аренды и требования к необходимым площадям. — Есть какие-то особые пожелания? — спросил я. — Ну, по сути, нет, нам все равно придется полностью расчищать весь арендованный объём от старых технических коммуникаций, перегородок, балок и скопленного там мусора. — Хорошо, — это внушало уже гораздо больше оптимизма. — Вы ничего не имеете против третьего нижнего уровня? Он несколько меньше по размеру, чем все остальные, — это я прикинул по карте, — но и арендованный объём пространства будет составлять где-то две трети всего уровня. — Это даже лучше того, на что мы могли надеяться, но во сколько нам это обойдется? А вот тут мне был необходим Дан, но и так было понятно, что на это хватит и двухсот тысяч, по тем бросовым ценам, что стояли в прайсе. — Вы уже назвали цену, теперь наша работа, чтобы всех все устроило. Наши тарифы вы знаете. Как можно спокойнее проговорил я, стараясь, чтобы такая жирная рыба не сорвалась с крючка. — Да. Десять процентов или особые условия. «Особые условия. Они есть у нас», — улыбнулся я и проговорил: — Вы у нас юбилейный клиент. Следующий ваш заказ у нас обойдется вам на двадцать процентов дешевле. Ну, а по текущему мы получаем десять процентов ото всей оплаты заказа. На первом этапе мы по завершении сделки возьмем только десять процентов от семисот тысяч денежного эквивалента, и дадим вам отсрочку до конца строительства на то, чтобы передать нам в собственность три причитающихся нам по условию договора коттеджа или их денежный эквивалент. Я, конечно, рассчитывал на деньги, но строитель сразу сказал: — Спасибо. Буду иметь в виду на будущее, — моя щедрость и великодушие почему-то не очень обрадовали собеседника. — Мы переведем вам деньги сразу после заключения договора аренды и передадим вам в собственность три коттеджа, построив их дополнительно в том районе, но об аренде с владельцем уровня вам придется договариваться самостоятельно. К возведению вашей собственности мы можем приступить, только удостоверившись в согласии владельца и получении разрешения на строительство, — не очень довольно пробурчал Рен. Видимо, он очень мне не верил и считал каким-то шарлатаном. В общем-то, он был прав. Таких, как я, вроде называют спекулянтами. И по сути, для меня эта его оговорка ничего не стоила. Сам себе выдать разрешение я мог без труда. А вот заниматься недвижимостью как-то особо не хотелось, я бы предпочел обычные денежные единицы — кредиты, а уделять внимание построенным ими коттеджам, мне было просто лень. Но по-видимому, теперь придется. Поэтому я перешёл сразу к делу, включив запись на искин и протоколирование на нейросеть. — Теперь по условиям оплаты аренды. Всю сумму, выделенную из бюджета на аренду, я вынужден у вас получить сразу, для оформления договора. — Мы не возражаем, — без особых раздумий согласился Рен. — Хорошо. Дальше. Договор стандартный. Мой, на оказание вам посреднических услуг. Положительным результатом считается арендованная площадь. Деньги за выполнение вы переводите по факту. Предварительные документы на недвижимость выдаете мне тогда же. Полностью оформление ее в собственность проводите по завершении строительства. По этим пунктам нет вопросов? — Нет, — ответил строитель. — Тогда дальше. От вас мне нужен полный комплект документов для подписания арендного договора и проведению оплат по нему, вы сказали, он уже подготовлен. Я буду оперировать им при разговоре с вашим будущим партнёром. Все условия аренды в нем уже прописаны? — уточнил я. — Да, конечно, — засуетился строитель. — Тогда пересылайте. Я надеюсь, у вас включено протоколирование переговоров, чтобы потом не было вопросов или недоразумений? Это не недоверие, это элементарная предосторожность, — успокоил я несколько занервничавшего собеседника. «И откуда я узнал, что он нервничает», — хотя будешь тут спокоен, если окажешься в таком положении. — Да, с самого начала разговора, — подтвердил мои слова Рен. — Замечательно. Тогда жду документы, деньги и наш договор. И переслал ему только что открытый счет, специально созданный для этой цели, куда они должны были скинуть все деньги на оплату аренды, остальные счета, как свой, так и счет «Тупого дикаря», понадобятся мне для другого дела. — Все получил, деньги перевел, документы переслал, — отчитался мне строитель. Я проверил поступление средств на новом счете — деньги были на месте, все семьсот тысяч. — Корректность заполнения документов сейчас проверит мой юрист, и я сразу приступлю к ведению переговоров, результаты будут примерно через пару часов. Если что-то определится раньше, я обязательно свяжусь с вами. Параллельно я передал Кире на проверку присланные документы. «Чем она не штатный юрист, бухгалтер, секретарь и много кто еще, с благодарностью умному изобретению», — подумал я. — А если возникнут какие-то проблемы или форс-мажор? — заволновался Рен. — Вы нас и наняли для того, чтобы никаких проблем не возникло. Все будет выполнено вовремя, — спокойно ответил я ему. И почему-то был абсолютно уверен в своих словах — интересно, с чем это связано? — Спасибо, — поблагодарил меня строитель, — будем ждать хороших новостей. И отключался. Я немного посидел, обдумывая ситуацию, а затем выглянул в зал и застал обедающих Тро и Дана. — Дан, мы можем продолжить, — заметив, что он хочет подняться, я махнул ему рукой и добавил: — Не торопись, я подожду. — И уже обратившись ко второму гиганту, попросил: — Тро, можно мне тонизирующего напитка? — Конечно, сейчас принесут. — Спасибо, — ответил я и вернулся к себе в комнату. Дан долго ждать себя не заставил, видимо ощутил на уровне инстинктов или своим профессиональным чутьем, что у нас что-то наклевывается. — Так, вы, я так понял, готовы вести переговоры, — сразу взял быка за рога он. — Есть такое, — ответил я, — но за все время нашего разговора так и не были озвучены расценки на ваши услуги. На этом месте Дан замялся, но потом произнес. — Мы хотим одну треть стоимости от каждого найденного нами объекта: Я задумался. — Это много, меня не устраивают такие расценки, — жестко сказал я, а потом стал объяснять: — Не хочу вас как-то ущемить в правах или наехать на вас, но вы своими действиями подставили себя, и очень сильно. Удалив информацию из базы, вы преступили закон. Стоит мне сообщить, и за вас примется служба безопасности станции. Если им ничего не удастся доказать и вы успеете замести следы, вернув лоты на место, я буду знать, что искать, и приобрету их без вас. Мои слова очень сильно насторожили Дана и заставили принять напряженную и ожидающую позу, готовой распрямиться пружины. — Не советую делать глупостей, я все время веду протокол и дублирую его в сеть (хотя последнего я не делал, а надо бы об этом подумать). Поэтому предлагаю обсудить реальные цены за ваши услуги, а не цифры, взятые с потолка. Тролль долго сидел, не шевелясь и рассматривая меня, а потом сказал: — Брат предупредил меня о том, что ты не так прост, как выглядишь. И маска тупой деревенщины с окраины — это лишь твое лицо, и не более. Он говорил относиться к тебе с большим уважением, но ты похож на одного из тех дикарей, что набрали на планете. И это сильно вводит в заблуждение. — А я и есть дикарь с окраины. Но к сути это не относится. Теперь мне хотелось бы услышать реальные цены, на которые вы готовы пойти, и уже обсуждать их. Дан снова замолчал, но сейчас стало понятно, что он с кем-то общается через нейросеть. Через несколько секунд он очнулся и сказал: — Давай подождем пять минут, сейчас приедут мои напарники, и мы обсудим этот вопрос. — Хорошо, ждём, — согласился я. И пока у меня появилось время, я занялся документами, пришедшими от строителя. Кира их полностью проверила, и я завизировал их от имени своего предприятия, ведь это оно будет владельцем тех площадей, что будут арендовать под строительство коттеджей застройщики. От своего имени я подписал договор на посредничество. И получалось, что я буду связывать строителей со своей фирмой. Но благодаря зашифрованной информации о владельце, этого практически невозможно узнать. Хотя на мой не очень опытный взгляд, это очень сильно смахивает на аферы с недвижимостью. Но тут уж ничего не поделаешь, я действую абсолютно законно, и никого ни к чему не принуждаю. Пока я рассуждал на эту тему, дверь в кабинет открылась, и в нее вошли еще два тролля. «Да сколько же вас тут на станции?» — удивился я. Хорошо, что эти гиганты оказались чуток поменьше, и мы все вчетвером вполне комфортно смогли разместиться в этой комнатке. — Это мои партнеры. Свом, — и Дан показал на правого гиганта, — и Трея, — на левого, ой простите левую — оказалось, что второй тролль это девушка. Кстати, она была не так грубо слеплена, как все остальные ее земляки, которых я видел. Можно сказать, даже красива, особенно для тех людей, кто фанатеет от бодибилдинга, тем более формы и пропорции были у девушки соблюдены идеально. Если, конечно, не обращать внимания на ее двухметровый рост и зеленую кожу. Но это так, отступление от основной темы. Когда новые гости расселись по креслам, я представился им, и мы продолжили прерванный с Даном разговор. — Дамы, господа, мы с вашим коллегой остановились на том, что мне бы хотелось услышать более реальные цифры за предоставленные вами услуги. Суть нашего разногласия и того положения, в котором мы все сейчас находимся, я описал вашему компаньону, и думаю, он вас уже с ними ознакомил. Именно поэтому я надеюсь сейчас услышать что-то более вменяемое и аргументированное. На этом я закончил свою речь и стал ожидать хоть какой-то реакции с их стороны. Как ни странно, начала говорить девушка. И голосок у нее оказался очень приятным, не тот трубный глас, что у Тро или Дана. — Да мы понимаем, что Дан несколько преувеличил причитающуюся нам награду, но именно мы нашли эти объекты, провели их проверку и смогли сделать так, что информация о них стала доступна только нам троим. Даже если мы ее опять вернем в реестр, то обязательно пометим как ошибочно выставленную на продажу, и тогда по всем этим объектам будет проведено дополнительное расследование. Это мы сделаем, чтобы защитить себя от дальнейших претензий со стороны начальства, скажем, что изъяли лоты из продажи для дальнейшего расследования. «А девушка не глупа. Не удивлюсь, что всю эту аферу задумала она. Просто доступа к нужным базам у нее не было, и ей пришлось привлекать этих двоих», — смотря на нее, думал я. — «И вообще она мне нравится, разумная такая девчонка, и не скрывает сильно того положения, в котором они оказались. При этом говорит, что за это им ничего особо-то и не будет. Ну, может, пожурят за несогласованность действий. И по сути, она права. Кира ведь подтвердила правомерность ее слов и вполне законное исполнение такого рода действий со стороны служащих станции. Кстати, это могу сделать и я сам», — последняя мысль повеселила меня почему-то больше всего. И поэтому я сказал: — Да, я понимаю, вас, конечно, за это сильно не накажут, но я более чем уверен, что и особо не наградят, разве что спасибо скажут да по головке погладят, но посмотрев на них, добавил: — Хотя нет, отделаются просто «спасибо». Чтобы вас погладить, надо быть вами. А я не уверен, что среди вашего начальства есть такие гиганты. Шутку поняли лишь Дан и Трея. — Так что я вас внимательно слушаю, — закончил я. В разговор опять вступила девушка. — Мы считаем, это вполне приемлемая цена. Одна четвертая стоимости за док, и по одной пятой за магазин и офис. Ниже не имеет смысла опускать наш процент. Прикинув их расценки, я согласился с ее мнением, что сейчас они назвали вполне приемлемые цены, однако надо давить дальше. Это ведь не все, что мне от них нужно, вернее, эти объекты даже не входили в мой основной план, они были лишь отвлекающим маневром. — Хорошо, эти коэффициенты для вашей премии меня вполне устраивают, но теперь давайте поговорим о бонусах. Что вы можете предложить мне помимо этого, ведь насколько я знаю, их рассчитывают из соотношения один к пяти, — взял я самый агрессивный подход при откате. Они удивленно посмотрел на меня. «Ну, соображайте быстрее, что вы можете мне предложить. У вас есть доступ только к одному ценному ресурсу». Как оказалось, ошибся я, ресурсов у них несколько. — Есть средний корабль универсального назначения, — заговорил молчавший до сих пор Свом, — недавно захвачен у пиратов. Сейчас стоит на приколе. Еще не внесен в реестр имущества станции. Документов на него нет. Без особых проблем можно оформить его в твою собственность и перегнать в док. Это, конечно, интересно, но немного не то, что мне нужно. Надо как-то их подтолкнуть. — Давайте тогда подскажу я. Моя фирма занимается утилизацией сырья. — Так вот почему тебя заинтересовали склады, — проговорил Дан. — Все верно, мне именно они и нужны. Это самое бесполезное имущество, которое у вас сейчас есть и которое у вас, скорее всего, не приобретут. Но я готов прибавить к вашей премии еще немного, если вы мне поможете решить проблему со складами. Денег у меня остается немного. Но мне нужно два склада, один недалеко от меня и второй где-нибудь на нижних уровнях. Вы сможете мне с этим как-то помочь? Сидящие задумались, и вдруг Дан засиял: — Максимум, что мы можем сделать, это продать тебе их с пониженным процентом, оформив тебя как оптового покупателя. Ты ведь и так подпадешь под эту категорию. Это должно скинуть тебе примерно тридцать процентов стоимости, кстати, со всей покупки, но наши комиссионные мы считаем от полной стоимости. Меня это вполне устраивало, я понимал, что государственное имущество мне за просто так никто не даст. Даже те объекты, которые они скрыли из общего списка, мои новые знакомые продавали по себестоимости. Это делалось для того, чтобы по окончании акции у них сошёлся дебет с кредитом. — Ок. Хорошо, я не возражаю. Ну а теперь давайте перейдем к самому сложному. Ценам на ваши лоты и общей стоимости покупок. Слово опять взяла Трея. — Космический док оценен в сто тысяч, наша доля двадцать пять тысяч, офис — шестьдесят тысяч, доля — двенадцать тысяч, магазин на торговой площади — пятьдесят тысяч, доля — десять тысяч, — сказав это, она продолжила: — Выбирайте, что вас интересует больше. Похоже, они так и не поняли, что я нацелился на все три лота. — Теперь по складам. Тот, что на уровне, отведенном под утильсырье. Его стоимость всего тридцать пять тысяч. Он небольшой. Тебе он точно нужен? — уточнила она у меня. — Да, он находится недалеко от моего дома, это главное его преимущество, — ответил я. — Понятно. Тогда следующий склад. Это и не склад вовсе. Он обозначен на плане, и он там есть. Однако этот лот на самом деле другой, третий уровень продается целиком. Его цена — двести пятьдесят тысяч. «Целый уровень. Зачем он мне? Но не отказываться же. Таких больших территорий, подходящих под строительство, я больше нигде не видел, так что придется брать». Немного помолчав, она добавила: — И плюс обещанная скидка оптовику за покупку сразу нескольких лотов, если их больше двух. — Понятно, спасибо, — ответил я ей. И подумал, что пора завязывать с этими сделками. — Хорошо, я готов. Давайте оформлять. И заканчивать с этим. Все оживились. Я же стал подсчитывать: — Полная цена продажи всех интересующих меня объектов, а это — док, офис, магазин, уровень и склад… По мере перечисления глаза у всех присутствующих расширялись и выражали наивысшую степень удивления. Уж такого они точно от меня не ожидали. Я же между тем продолжил говорить: — …составляет четыреста девяносто пять тысяч кредитов, учитывая скидку в тридцать процентов, которую вы мне обещали. Это триста сорок шесть тысяч пятьсот кредитов. Ваш бонус в этом деле составляет сорок семь тысяч кредитов. Кроме того, мне в виде подарка отходит тот корабль, о котором рассказал Свом. С этим все согласны? Дружное покачивание головами и одобрительное бурчание было тому наилучшим подтверждением. Меня тоже все вполне устраивало. Сейчас главное — это получить на руки все документы как можно скорее. Ведь у строителей горят сроки, и я обещал им помочь, а обещание необходимо держать и выполнить все точно в рамках договоренности. Это, во-первых, повысит мой статус в глазах застройщика, во-вторых, покажет всю серьезность и солидность нашей конторы, и в-третьих, доля рекламы нам не помешает. А то, что заказчик не будет молчать о нас, я был полностью уверен. Поэтому и спросил у них уже как у государственных чиновников. — Как быстро вы сможете оформить всю это имущество в мою собственность? — Да дня два-три, и все будет готово. Не успеешь даже по нам соскучиться, — пошутил Дан. Кира, проверив его слова различными отзывами людей в сети, подтвердила, что это очень быстро. Однако мне нужно еще быстрее, а в идеале уже сейчас, но это, как я понимаю, не очень реально. Потому я должен подвигнуть этих друзей на небольшой бюрократический подвиг: время подготовки всего пакета документов и передачи объектов в мою личную собственность должно быть минимальным — я готов им дать лишь два часа. Для этого я решил предложить им еще один небольшой бонус. — Ребята, я все понимаю, но документы мне на эти объекты нужны уже сейчас. А поэтому я готов поднять вашу премию на десять, или даже на двадцать тысяч, но все должно быть завершено уже через час-полтора. Вас это интересует? Дан и Свом с ожиданием посмотрели на Трею. Было видно, что от дополнительных денег они бы не отказались, но главной в этом деле явно была девушка. А она, видимо, обдумывала свои возможности. — Нет, самим нам это не вытянуть, — проговорила она, — нужно будет привлечь нашего начальника, правда он предпочитает, чтобы мы величали его «боссом», — с усмешкой закончила она. И что-то прикинув в уме, сказала, уже обращаясь непосредственно ко мне: — Он запросит не меньше десяти тысяч, — а затем, будто про себя, с сожалением проговорила: — Но их придется ему отдать. Только у него есть возможность и право исполнять экстренные сделки, а главное, подписывать все сопутствующие таким сделкам документы. Мы выплатим ему из своей доли, — закончила она. — Хорошо, — согласился я с нею. — У меня есть небольшой бонус для вас. Если все будет сделано за час, я смогу поднять лично вашу долю еще на три тысячи. Но все должно быть готово и оформлено. — Мы уже приступили, — сообщила мне девушка и, отойдя немного в сторону, связалась с кем-то по нейросети. Парни тоже начали вести какие-то переговоры, согласовывать с кем-то различные детали. Через пять минут Трея подошла ко мне: — Босс готов нам помочь, я уговорила его на девять тысяч. Половину суммы он просит перевести сейчас, а вторую уже после оформления собственности на тебя, вот его счет, — мне пришло сообщение с номером счета некого Крата Сро. Проверив его по сети, я узнал, что это начальник отдела Внутрипространственного контроля станции Рекура 4. — Понял. Выполняю, — и деньги ушли этому Крату. Подождав подтверждения от своего невидимого собеседника, она сказала: — Все хорошо. Сейчас мы займемся внесением данных в реестр станции, но предварительно нам необходимо знать, что и на кого записывать? Так, первоначально я все хотел записать на свою фирму, но сейчас решил, что часть приобретаемых объектов лучше записать лично на себя. Поэтому я ответил Трее следующее: — Все просто. Офис, магазин, склад и уровень оформите на фирму «Тупой дикарь». Док и корабль лично на меня. Вот реквизиты фирмы и мои данные. После этого Кира сбросила девушке по сети нужную информацию. — Да, я все получила. Сейчас мы займемся оформлением. Процедура полной регистрации продлится где-то сорок минут. Сразу по ее завершении весь пакет документов будет сформирован и подготовлен автоматически. По завершении необходимо лишь оплатить все услуги и лоты, а также заверить документы твоей электронной подписью. — Понятно. Жду. Никакой предоплаты, как я понимаю, больше проводить не нужно? — просто из интереса спросил я. — Да мне как-то кажется, что ты не попытаешься нас подставить, — и, улыбнувшись, добавила: — Да и протоколы ведутся всеми нами. — Я все понял, — и ухмыльнулся ей в ответ. — Подожду вас здесь, — предупредил девушку и, придвинувшись поближе к столу, налил себе еще напитка. А потом отсел обратно, решив немного разобраться с теми делами, что накатывались на меня как снежный ком. Я уже был не в состоянии адекватно реагировать и отслеживать их. Нужно было срочно придумать какой-то аналог автоматизированного ежедневника, который бы оптимизировал мою трудовую деятельность, выстраивая наиболее эффективный план отмеченных в нем работ. «Кира, ты нашла что-то подходящее для выполнения данного типа задач?» «Есть несколько программных продуктов предоставляющих аналогичный функционал». И она мне предоставила список из пяти программных модулей. Три из них платные, причем каждый модуль достаточно дорогой (я уже примерно представлял цены на них), хотя функционал они предоставляли практически идентичный их бесплатному аналогу, автор которого был неизвестен, но был дан счет в банке, куда можно было пересылать свою денежную благодарность. А вот последний пункт в списке Киры занимала программа, имеющая в своей основе совершенно иной функционал. Но как только я увидел ее описание, моя голова сразу начала работать в совершенно определенном направлении. И вообще я как-то не понимал, как люди, живущие здесь, могут жаловаться на отсутствие работы, идей или возможностей, когда они лежат у них чуть ли не под носом. Может, все это им настолько замусолило глаза, что они перестали замечать очевидное? Хотя, если подумать, раньше я и за собой подобной прыти не замечал. И не сыпал различными идеями направо и налево. Был обычным. Единственное, что изменилось во мне с того времени, это установка нейросети. «А нет, — вспомнил я, — изменения стали происходить со мною еще раньше. С того момента, как я попал сюда. Тогда у меня еще никакой нейросети и в помине не было. Может, это мой мозг повышенной активностью отреагировал на столь неоднозначную ситуацию? Или что-то произошло во время переноса?» Ответа нет, но чувствую, можно сказать печенкой, что ответ стоит поискать тут, в Содружестве. Только нужно туда попасть. К примеру, это самое наследие Древних, на технологиях которых построена практически вся местная цивилизация. Но это так. Размышления ни о чем. Вернемся к найденному Кирой модулю планирования деятельности. В общем, этот модуль не только позволял вести ежедневник и планировать свою деятельность в определенном порядке, напоминая о тех или иных событиях или этапах проводимых работ, но и включал в себя несколько интересных функций. Он мог синхронизировать и выстраивать в последовательную очередь, или в несколько параллельных очередей различные занесенные в еженедельник работы, а также их этапы. При этом имелась возможность автоматически создавать для них наиболее оптимальную и эффективную последовательность выполнения. При этом учитывалась как предположительная длительность работ, так и различные крайние сроки, такие как желаемая дата завершения или начала как самих работ, так и выполнения каждого их этапа. Кроме того, модуль мог самостоятельно корректировать очереди в зависимости от поступления нового задания и внесения его в ежедневник. Дополнительно программа самостоятельно реагировала на просроченные или заранее выполняемые работы, помечая их определенными маркерами и повышая или понижая их критичность или приоритет выполнения, и тем самым передвигая их в очереди или заполняя образующиеся окна и простои при выполнении других работ. И все это происходило в режиме реального времени. Велся полный контроль выполнения всех операций, совершаемых пользователем. В идеале, при полном функциональном оснащении, это была самодостаточная динамическая, практически интеллектуальная система, которая не требовала постоянного внимания, но при этом позволяла полностью контролировать свой рабочий график. Способов установки и последующего переноса как самой платформы программного обеспечения, так и ее наполнения, было множество. Она устанавливалась как на нейросеть, если у вас на ней наличествовали свободные ресурсы, так и на какой-нибудь искин, персональный, стационарный или общественный, услугами которых пользовались многие. Но главное, было возможно оплатить ее размещение на каком-либо из доменов в сети. Программа была платной, и продавал ее не определенный человек, а какая-то небольшая контора «И-План», примерно, как и я продавал «Модуль для оповещений универсальный». Цена программы, что меня достаточно сильно удивило, для уже готового и вполне функционального модуля была очень маленькой, всего две тысячи кредитов. Но она почему-то совершенно не пользовалась спросом. Даже в сети о ней практически не было никаких отзывов, а если и встречались, то только отрицательные. Я так и не смог понять их причин. Люди жаловались на ее сложность и медлительность в проведении операций. Но, по крайней мере из представленных тестов, я ничего этого не увидел. На мой взгляд, у программы были только одни плюсы. Поэтому я и приобрел одну из версий для личного пользования. Причины замедления выяснились практически мгновенно. Первоначально все было в норме. В базу данных этого модуля я скинул все свои текущие задачи и поручения, выданные Кире, и дела, которые вел в данный момент. Пометил, что и на какой стадии выполнения находится. Отметил приоритет реагирования при наступлении тех или иных событий. Просмотрел графики оптимального выполнения работ с затратой на них наименьшего времени. Отдельным пунктом внес такое важное ежедневное задание, как самообучение, и постарался настроить систему так, чтобы она напоминала мне о необходимости изучения определенного уровня баз для использования того или иного вида техники. И все это выполнялось быстро и без задержек. Никаких сложностей или замедления работы системы я не обнаружил. Но тут мой любопытный взгляд наткнулся на одно, до сих пор не активное, свойство программного модуля. И с этого начались все мои неприятности. В этот-то момент все мое непонимание «странных отзывов» и радужные ожидания от работы программы прошли. Как только я подключил опцию вероятностного прогнозирования, оптимизации и отслеживания прохождения работ в реальном времени, это и случилось. Практически мгновенно стали заметны ощутимые замедления работы моего персонального искина, порой доходившие до полного зависания устройства и отключения этого программного модуля через диспетчер задач его собственной системой защиты от перегрузок. Оказалось, что работа этой программы съедала практически все его ресурсы. Получалось, что производительности моего персонального искина для ее нормального функционирования катастрофически не хватало. Хотя остальные операции, которые выполняла сейчас Кира, даже суммарно не потребляли и пяти процентов вычислительных ресурсов моего помощника. Но именно этот вариант работы модуля и желали использовать практически все его пользователи. Ведь по сути, персональные искины были у многих, цена их хоть и была высокой, но они все равно использовались достаточно большим числом людей. Однако «персоналки» (персональные искины) не подходили. Вариант же использования стационарного большого искина или искина общего доступа был интересен только крупным компаниям и корпорациям. А вот сетевая реализация этой услуги была полностью сырой и даже частично не реализованной. «Над этим тоже стоит подумать», — решил я и занес еще одно поручение в свой ежедневник. После моего огромного разочарования в этом продукте, все-таки оставался еще один не опробованный вариант установки этого программного обеспечения. И я, предварительно настроив отключение этого модуля при малейшем признаке опасности, запустил его перенос на нейросеть. А затем запустил его уже оттуда. И как ни странно, этот вариант его установки оказался наиболее оптимальным, ее практически не грузило, в отличие от Киры. По крайней мере, я не замечал никакой физической нагрузки и перегрузки мозга или еще каких-то непонятных изменений во мне. Зато эта программная оболочка стала полностью работоспособной в соответствии со всеми описанными в сопроводительной документации функциями. Даже заработало непонятное вероятностное прогнозирование, только результатов его деятельности пока замечено мною не было. Программа сразу же из уже загруженных в нее заданий составила мне текущий план действий и порекомендовала оптимальные шаги по его реализации. К одному из них я и решил привязаться. Он был наиболее простой и понятный на своем верхнем уровне, а раскрывать его детализацию не имело смысла, так как мне нужно было просто от чего-то отталкиваться в будущем. Вот он, этот текущий план работ. Выполнение заказа строительной фирмы. На стадии выполнения. Покупка объектов недвижимости. На стадии выполнения. Закрытие сделки с недвижимостью. Закрытие сделки по аренде площадей под строительство. Осмотр и проверка приобретенных объектов недвижимости и другого имущества (возможен перенос на следующий день). Заявка из колонии на подготовку личного состава. Проверить ее актуальность и возможность реализации. Заявки, оформленные в конторе «Быстрый утиль», четыре на перевозку и три на утилизацию сырья. Две заявки на служебной доске объявлений, также на перевозку утильсырья. Анализ данных, найденных Кирой по выданным ей запросам (выполняется параллельно с взятыми в работу заявками). Выяснение личностей аграфов — девушки и спасшего ее отряда. Выяснение личностей напавших на отряд наемников. Параллельное с исполнением заявок изучение необходимых баз знаний (список и последовательность изучения находятся еще на стадии доработки). Встреча с торговцем и переговоры о продаже оружия. Переговоры о посредничестве в продаже блоков КССМ. Вопрос по торговой палатке. Вечеринка с друзьями. Отдых. Получение новых заданий на день. Выписка и получение заявок с доски объявлений наемников. Анализ деятельности фирмы «Тупой дикарь», услуги «Посредник» и продаж программного модуля. Анализ заинтересованности рынка в услуге «Оптимизации и планировании трудовой деятельности». Проведение маркетингового исследования рынка подобного вида услуг. Работы по заявкам. Неизвестно. Обучение. Закрытие сделки по ремонту корабля. Встреча в «Голодном тролле» с Тросом. Работа по заявкам. Обучение. Отдых. Работа по заявкам. Обучение. Закрытие сделки по ремонту и настройке производственного комплекса. Заявки, оформленные в конторе «Быстрый утиль», четыре на перевозку и три на утилизацию сырья. Параллельное с исполнением заявок изучение необходимых баз знаний. Выполнение служебных заявок по утилизации со складов утильсырья. Обучение. Составление, прогнозирование и согласование дальнейшего плана не рентабельно. Вот что-то подобное у меня и получилось. Обозрев полученную последовательность работ, я подумал, что до момента встречи с Даном и Треей осталось еще минут двадцать, и пометил это время как свободное. Ежедневник моментально перераспределил запланированные работы и предложил заняться учебой или как альтернативу нашёл одну работу из списка, которая, по предварительному прогнозу, должна была уложиться в это время. Я решил заняться учебой. И выбор мой пал на базу знаний «Инженер», полученную у Заара. На изучение двух уровней этой базы у меня ушло чуть больше двадцати двух минут. По мере освоения материала ко мне приходило понимание того, как было огромно различие между базами «Техник» и «Инженер». Казалось бы, обе дисциплины затрагивали один технический аспект. В подробностях была рассмотрена техническая составляющая всего местного общества. Но база «Техник» давала только приблизительные знания по теории процессов, происходящих в том оборудовании, что могло попасть нам в руки. Основной упор делался на нахождение и замену вышедших из строя модулей. При этом практически все действия выполнялись с помощью ремонтных комплексов той или иной сложности. Хоть она, так же, как и предыдущая, оперировала модулями, но помимо их простой замены, рассматривались темы непосредственного ремонта самих вышедших из строя деталей оборудования. В работе уже использовались не только достаточно простые в управлении ремонтные комплексы, но и значительно более сложные инженерные, позволяющие проводить углублённый поиск причин поломки, анализ возникновения той или иной технической проблемы, а также дающие возможность найти, а затем и реализовать на порядок более качественное решение. Однако самым главным стало то, что со второго уровня базы начали рассматриваться вопросы оптимизации и наиболее эффективного использования режимов работы и нагрузок как самих модулей, так и техники или оборудования, собранных на их основе. И здесь уже начали рассматриваться различные методы и алгоритмы нагрузочного тестирования и статистические методы анализа результатов. Для этих работ использовалось определенное оборудование, так называемые «Тестеры». Это были специализированные технические устройства с уникальным типом встроенных искинов, которые были рассчитаны на проведение именно работ по тестированию оборудования и получению точных и узконаправленных результатов уже при первичном осмотре оборудования. Дальнейшее изучение базы «Инженер» подразумевало освоение мною необходимого для этого уровня базы «Техник», где давались обобщенные простейшие понятия, для дальнейшего понимания сути происходящего. Теперь мне для освоения третьего уровня первоначально требовалось изучить базу знаний «Техник» соответствующего ей третьего же уровня. В комментариях вообще было написано, что желателен был еще и четвертый. И таких подводных камней и связей в изучении баз оказалось множество. После того как я напоролся на такие вот своеобразные ограничения, я сразу озадачил Киру поиском в сети всех наиболее эффективных и оптимальных алгоритмов последовательного изучения баз знаний по тем или иным дисциплинам. Но даже по предварительному анализу картина становилась уже достаточно ясна. Изучение одних баз требовало изучения других. И это мне повезло, что я начал свое обучение именно с базы «Техник». Она относилась к условно практическим и простым. Как оказалось, с практическими базами знаний все было гораздо проще. Чаще всего они были относительно автономными и самодостаточными. И для их изучения не требовалось последовательно вызубрить цепочку баз. Но были и свои исключения. Например, все базы, касающиеся космонавтики и навигации. Их, как и все серьезные технические и гуманитарные базы знаний, необходимо было изучать в определенной последовательности. Составление как раз этого графика изучения баз и было одной из основных целей поступления и обучения во всевозможных учебных заведениях. Они предоставляли свои собственные системы и алгоритмы, разработанные под те или иные дисциплины и, как ни странно, установленные человеку нейросети, и чаще всего имели узкоспециализированный характер. Зато такой подход давал практически тридцатипроцентный выхлоп по времени изучения по одной из дисциплин. К изучению одной из таких специализированных дисциплин я и приступил. В вузах она обозначалась как «Инженерное дело». Обдумывая и анализируя новые теоретические знания, полученные из этой базы, мне очень захотелось получить в свои руки один из таких тестеров. Он мог помочь закрепить мне на практике то, что я изучил только в теории, но помимо этого он выполнял и другие многочисленные и полезные функции. Правда, искать я стал немного нестандартный тестер, о котором узнал, изучая базу. Кроме списка стандартных и не очень функций по оптимизации и улучшению производительности, этот тестер являлся и своеобразным портативным анализатором состояния как всего оборудования в целом, так и различных его модулей. «Вот это то, что мне нужно», — понял я. Если бы у меня был подобный тестер, я мог бы предварительно, перед тем как сдавать сырье в утиль, проверять его на степень повреждений, возможность последующего восстановления, наличие различных целых и разрушенных модулей, и что самое интересное, подобные тестер мог дать вероятностный прогноз о возможности восстановления тех или иных деталей. В общем, это было очень интересное и полезное устройство. Правда, существовало одно большое но. Тот тип оборудования, который поддерживал все перечисленные выше функции, стоил каких-то непомерных денег. Самые маленькие цены начинались с семидесяти тысяч. И я не мог понять, почему. А так у меня возникла одна очень неплохая идея. Я видел тот хлам в сети, который продавали и готовы были приобретать люди, на различные свои нужды. И на складах утильсырья подобного рода хлама было хоть пруд пруди. Единственное, необходимо было определиться в возможности восстановления этого хлама до работоспособного состояния. И здесь выплывал, во-первых, мобильный ремонтный комплекс, который я приобрел у Заара, а во-вторых, то непонятное инженерное оборудование, что находилось на известном мне складе. Кроме всего прочего, какой-то ремонтный бокс должен присутствовать в космическом доке. Но последний пункт, я так понимаю, будет жестко связан узкой специализацией, по обслуживанию и поддержке нормальной работы кораблей и их оборудования. «Но проверить все это не помешает, конечно», — подумал я. Завершив обдумывание и нагрузив Киру новым заданием, по поиску продавцов нужного мне типа тестеров, я проверил время. Дан со товарищи должны были уже быть на подходе. Поэтому я налил себе тонизирующего напитка и стал ожидать их появления тут, в баре. Долго мне скучать не пришлось. Буквально через пару минут подошли мои деловые партнеры. И с ходу обрадовали меня хорошей новостью: — Все полностью готово. Но завершить финансовые операции необходимо уже в течение ближайшего часа, — предупредила меня Трея. — Не вижу в этом никаких проблем, — успокоил я девушку. — Тогда вот весь пакет документов на приобретаемую тобой недвижимость и имущество, — мне на сеть пришло довольно объёмное сообщение с большим количеством прикрепленных файлов, которое я сразу же переслал Кира для ознакомления и проверки. Пришлось подождать пару минут, пока она перешерстила все бумаги и убедилась в их подлинности и законности, а также юридически верном оформлении передачи государственной собственности в частные руки. Когда она все проверила, я кивнул и сказал Трее: — Все документы в норме. — Тогда вот первый номер счета, на него необходимо перевести всю сумму за приобретаемые объекты. Теперь она мне отправила простой номер счета, куда я и перевел оговоренные триста сорок семь тысяч пятьсот кредитов. — Хорошо, вижу завершение транзакции по переводу денежных средств, — официально продолжила она, — средства за покупку недвижимости по договору № 85А-9665К переведены в полном объёме. Договор закрыть. Право собственности оформлено на нового владельца. И улыбнувшись, продолжила: — Проверь запись в реестре о праве собственности на объекты недвижимости и корабль, — попросила она, — и потом заверши сделку. Я посмотрел удивленно, не очень понимая, чего она еще от меня хочет, она же, видя мое замешательство, лишь сидела и лыбилась. Но наконец, до меня дошло, что от меня требуется, и я выполнил просьбу девушки. Проверил передачу собственности в мое полное владение, даже с правом передачи этой собственности по наследству. «Это уж кто-то из них постарался, лично я этого не просил», — но благодарно кивнул на вопросительный взгляд девушки. Посмотрев на нее, понял, что это могла быть только ее идея. И еще раз ей благодарно кивнул. Видимо, поняв, что я обнаружил этот небольшой бонус от нее, она добавила: — Это еще один наш бонус в надежде на то, что ты о нас не забудешь, если у тебя возникнут еще какие-то потребности. — Спасибо. Я это запомню. Мне и правда понравилось работать с этой компанией, по крайней мере с Треей. Да и парни тоже вроде не дураки, только Дан постарался меня надуть при встрече, а так ничего вроде. И оба они признают безоговорочное лидерство девушки в их команде. «Видимо, есть за что», — подумал я, но мысли мои почему-то были обращены не к ее светлому разуму, а к вещам более приземленным — красивой фигуре девушки, а также впечатляющим и выдающимся достоинствам. Хоть она внешне и была слишком чужда на мой сугубо человеческий взгляд, но красоту-то не спрячешь. Даже если она мне не слишком понятна. Между тем Трея еще не закончила говорить. — Но это не все, — сказала она, подняв руку. — Посмотри на налоговые вычеты с твоей собственности, они минимальные для нашей станции. Я, конечно, их посмотрел и проверил, но для меня это были пустые слова. Ведь я даже не знаю, как должно быть на самом деле. Однако Кира, проверив полученные документы, подтвердила слова девушки. — Спасибо, — искренне поблагодарил я ее, — вы много сделали для меня. Поэтому я считаю, что вы честно заслужили те деньги, которые запросили, и дополнительный небольшой бонус. Получив от девушки еще один номер счета, я перевел на него четыре с половиной тысячи для их начальника. — Деньги вашего босса переслал. Дальше пошли уже шестьдесят тысяч для них самих. Ведь работу они выполнили даже меньше, чем за час. — Теперь ваша премия, — на этом месте вся их компания заулыбалась, люди действительно ждали этих денег. А для меня они почему-то особой ценности не представляли. Может, потому, что я к ним относился по принципу «легко пришли, легко ушли». Но у меня не было совершенно никакого сожаления об их утрате. — Ну и плюс небольшой бонус от меня лично, — и я перевел Трее еще девять тысяч кредитов. Она вопросительно посмотрела на меня. — Это, так сказать, материальное воплощение моей благодарности вам, — прокомментировал я ее взгляд — еще бы, у меня больше двухсот тысяч сэкономленных денег осталось, и при этом целая куча недвижимости в наличии, которую необходимо уже сегодня осмотреть. Но ответил девушке я, конечно, не это. — И самое главное, я тоже надеюсь на наше дальнейшее сотрудничество. Похоже, мои последние слова и этот небольшой бонус очень заинтересовали ее, ну я и решил немного приоткрыть карты, ведь все равно собираюсь на том или ином уровне отношений сотрудничать с ними. — Как я понял, — стал объяснять уже я, а то все мне стараются что-то рассказать да показать, — у вас, по крайней мере у Свома, есть доступ к складам конфиската. — Да, он как раз его и курирует от нашего управления, — подтвердила мою догадку Трея. — Так вот. Мое предложение заключается в том, что вы должны отработать так же слаженно и оперативно, как и с выставленной на продажу недвижимостью. Если объявляется распродажа конфиската, а вы в нем находите что-то интересное и стоящее, то удаляете эту позицию из общего списка. После чего сообщаете об этом мне. Дальше мы с моими аналитиками рассматриваем ваше предложение, и если оно нам покажется интересным, то мы договариваемся с вами о купле-продаже. — И зачем тебе это? — спросил Дан, хотя девушка обо всем догадалась уже и сама. — Цена конфискованного имущества, выставленного на продажу, чаще всего гораздо ниже реальной стоимости предметов, объектов или прочего имущества, — ответил ему я, — и именно поэтому я проявляю к нему свой интерес. — А что получим от этого мы? — спросил Дан. — Стоимость десятой части каждой заинтересовавшей меня покупки, — сказал я и повернулся к Трее. — Ну а если попадется что-то еще более уникальное, то условия можно будет обговорить дополнительно. Сейчас можете не отвечать. Мой номер у вас есть и если вам будет, что мне предложить или передать, то прошу, не стесняйтесь, связывайтесь. Ведь на самом деле вы ничего не теряете. Если то, что вы для меня подберете, не вызовет у меня интереса, то вы выставите этот лот обратно на торги, просто эта позиция появиться в прайсе несколько позже основного списка. — Спасибо, — ответила девушка, — мы будем иметь это в виду. На этом мы и попрощались с дружной компанией. Ребята ушли на работу. Рабочий день-то еще не завершился. — Ну как он вам? — спросил неугомонный Дан и продолжил, не дав никому высказаться. — За один день заработать больше, чем за три предыдущих месяца. Это нам крупно повезло. Нет, ну как все удачно вышло, — не прекращая трещал он, — как он вовремя связался с нами! Это же надо, какое стечение обстоятельств. Это у нас у каждого по двадцать три тысячи сейчас, и потом еще тысячи по три-четыре премия выйдет. Свом шел молча и только согласно кивал головой, и иногда что-то бурчал одобрительное. А вот девушка была задумчива и неожиданно сказала: — Вы все еще верите в то, что это было стечение обстоятельств? Ее старший брат Свом, как более серьёзный и обстоятельный, остановился и посмотрел на нее. — А у тебя в этом есть какие-то сомнения? — Есть, и большие. — Расскажи, — попросил ее Дан, брат главного в их небольшой общине и по совместительству лидера одного из профсоюзов. Того, кстати, в котором состояли и все они. — Он точно пас наш лот. У него была наводка именно на нас, он сделал запрос именно по тому складу, продажу которого курировал один из нас. Он связался с нами, как только были снижены цены. К тому времени у него был полностью решён финансовый вопрос. Не знаю, его это деньги или он взял у кого-то кредит, скорее всего второе, сумма-то немаленькая. Он точно рассчитал, сколько и за что ему придется отдать, он учел все наши комиссии и бонусы. Он знал и о том, что можем предложить ему именно мы. Мне кажется, это вообще его работа — весь этот сброс недвижимости и то, что мы заметили эти объекты в общем списке, ведь в тот день кроме нас в отделе никого не было, и мы могли спокойно их удалить из прайса. А главное, я точно уверена, что он в этом деле не проиграл. — Почему? — Потому что мы кроме премии получили бонус, и потому что ему понравилась наша работа, и как следствие он предложил нам дальнейшее сотрудничество. — Но ты же не согласилась? — не понял Дан. «Как же он недалек, — подумала девушка, — и что в нем находят все остальные девчонки? Только и слышно Дан то, Дан се. Но я-то вижу, что он просто хороший и общительный парень, но ничего большего. Никакой тайны в нем. Никакой загадки. Весь как на ладони». Ее осуждающий взгляд в сторону друга заметил и ее брат, похлопал ее по плечу, успокаивая, и произнес уже сам: — Она и не отказалась. — И что? — все еще не понимал тот. — Я старалась поднять нам цену и помариновать его немного. Но все понимали, что это лишь игра. Я видела, как он смотрел на меня, когда мы с ним уже заканчивали разговор. — И как? — заинтересовался даже Свом. — Как на девушку. — А что в этом плохого? Ты и есть девушка, — сказал ей Дан. — Точно, но почему-то кроме него этого никто не замечает? — с горечью ответила ему Трея и, отвернувшись, ускорила шаг. — Ну а что насчёт сотрудничества с ним? — крикнул ей вслед Дан. — Не тронь ее сейчас, — сказал ему Свом, — позже. — Ну а все-таки? — не отставал молодой тролль. — Не тупи, такими предложениями не разбрасываются, — ответил ему более сообразительный товарищ. И они, уже дальше болтая на совершенно другие темы, пошли вслед за девушкой. Вернее, болтал только один из них, а по лицу второго было не разобрать, слушает ли он своего собеседника или строит планы быстрой и мучительной смерти для некоторых больно разговорчивых людей. Девушка же шла и думала, почему этот непонятный Дим, хозяин фирмы со странным и смешным названием «Тупой дикарь», который работает обычным мусорщиком, занимается такими серьезными делами, никак не подходящими для человека его профессии. И печально задавала себе вопрос: «И почему он не тролль?» Я же остался в баре. Мне необходимо было связаться со строителем. Но неплохо было бы еще и осмотреть этот третий уровень, хозяином которого я стал. Немного подумав, решил, что можно совместить полезное с полезным: назначить место встречи как раз на уровне. Я и сам смогу его осмотреть, и строители вынесут свое резюме. Кроме того, у меня в голове забрезжила уже следующая идея насчет доставшейся мне огромной территории в лоне станции, только я не знал, хватит ли моего оставшегося капитала на ее реализацию. Только примерно прикинул, что вроде как должно хватить, но вот это «вроде как» меня и смущало. Поэтому я первым делом связался с Реном Торавом, застройщиком. На том конце будто только и ждали моего звонка. Но похоже, что мало на что надеялись. — Не получилось? — были те слова, что меня встретили. — Почему вы так решили? — удивленно спросил я. — Вы так быстро отзвонились, — с сожалением сказал Рен. — Так что, у вас ничего не вышло? — Почему? Наша фирма всегда дает гарантии выполнения заявок, или возвращает весь гонорар полностью. Я вас разве об этом не предупредил? — Нет, — как-то даже неверяще произнес строитель. — Простите, забыл. Но сейчас не об этом. Ваш вопрос решён положительно. Но для завершения сделки хотелось бы встретиться с вами лично на будущей строительной площадке. — Зачем, это лишнее, — попытался остановить меня Рен. — Мы и сами со всем разберемся, вы только обозначьте район, выделенный для нас, и все. — В этом-то вся проблема. Именно это я и хочу с вами обсудить на месте. — Что за проблема? — насторожился строитель. — Не беспокойтесь. Документы на аренду уже готовы, но у владельца к вам есть еще и свое собственное предложение, просьба, пожелание. Не знаю, как обозначить. — Какое? — сразу оживился Рен. — Вот о нем я и хочу поговорить, но для этого должен увидеть выделенные под застройку площади. Ну, и мне нужен ваш совет как профессионального строителя. — А, понятно. Это касается постройки дома? Владелец хочет там для себя поставить коттедж? Неплохо придумано. Хоть там будут жить одни военные, но район этот будет патрулироваться их охранными дроидами, и поэтому это будет один из самых безопасных и спокойных районов. — Ну, примерно вы угадали. И еще, если вам не сложно, не могли бы вы захватить с собой ваших архитектора и дизайнера? Хотелось бы посоветоваться и с ними. — Без проблем, заодно и осмотрят наш сектор и место строительства городка. Да подготовят примерный план застройки, — не стал возражать Рен. — Договорились. Тогда до встречи на уровне. Я смогу быть там уже минут через пятнадцать, — сверившись с картой, сказал я. — Мы успеем, — ответил мне строитель и отключился. «Похоже, прощаться тут не принято, который раз уж хочу сказать „до свидания“, но не успеваю, а у местных, видно, даже такой мысли не возникает», — еще одно наблюдение, еще один маленький, но такой заметный факт из жизни нашей станции, империи и Содружества. Поднявшись из-за стола, я, наконец, выбрался из кабинета, в котором так и сидел со времени начала моей встречи с Даном. В зале прибавилось народа, но как оказалось, Тро сейчас не обслуживал посетителей, а сидел за одним из столиков в углу зала. При взгляде на него в голове возникла еще одна идея. «Я прямо генератор», — меня эта мысль улыбнула. Решив, что спрос не грех, я подошёл к этому гиганту и спросил: — Тро, будет время поговорить через часик примерно, может, пораньше? — Да без проблем, малыш. Какие-то неприятности? — Нет, просто есть один разговор, хотелось бы услышать твое мнение. — Понятно. Я практически все время тут. Только сегодня вечером меня не будет. Знакомый позвал в гости, обещал какую-то диковинку показать. — Хорошо, я постараюсь успеть. У самого много планов на вечер. — Уж знаю я твои планы, — и гигант размахнулся, чтобы огреть меня по плечу. Увидев его мощную ладонь и пудовый кулак, я подумал: «Если он попадет по мне, то помру», — и чтобы избежать удара, как-то даже незаметно для самого себя, сместился немного в сторону, и его рука пролетела мимо. Тро удивленно посмотрел сначала на меня, а потом на свою руку. — До встречи, — сказал задумчиво он, не пытаясь уже меня огреть. Я же вышел из зала озадаченным. «Что его удивило? Что, от его удара никто и никогда не уворачивался? Не так и быстро летела его рука. Столько времени было? Может, это просто ему кого-то напомнило? Непонятно и странно». Побрел к своему погрузчику, поставленному недалеко. Нашёлся тут один закуток, куда было удобно его парковать, и не приходилось ходить далеко. Дойдя, забрался внутрь и, настроив наиболее удобный маршрут, двинулся в путь. Добираться было порядка десяти минут, поэтому я решил пока изучить первый уровень базы «Промышленность и производство». Пришлось, правда, перед началом провести ее копирование себе на нейросеть. «Балбес, мог и раньше это сделать, а сейчас только время потерял», — но что не сделано, то не сделано. Когда копирование завершилось, я, управляя погрузчиком, вошёл в учебный транс и спокойно приступил к изучению. Тро сидел за столом и ничего не мог понять. Его удара физически не мог избежать ни один человек. Он, конечно, контролировал свою силу и никого не хотел убивать, а поэтому это было лишь дружеское похлопывание. Но скорость-то осталась прежней. Он замедлял руку лишь перед самым ее столкновением с телом «жертвы». За это его друзья и старались держаться от него дальше, чем на расстоянии его вытянутой руки. Но Дим всего этого не знал. И когда Тро решил над ним пошутить, он ждал самой обычной реакции. Но парень просто взял и спокойно и несколько вальяжно уклонился от его удара. Это, правда, для Тро все выглядело именно так. Другие бы вообще ничего не увидели, стоит человек тут, а в следующее мгновение уже там. Даже среди своих сородичей Тро был одним из самых быстрых. Так не смог уклоняться никто. Даже киборг. А уж тем более человек. Тело людей не способно двигаться с такой скоростью. Так он думал. До сегодняшнего дня. «Так кто же ты, парень?» Хозяин фирмы «Тупой дикарь», оказывается, не такой уж и тупой, и совсем не дикарь. И слишком бурную деятельность он развел. «Штиль в нашем болоте закончился. Пришла буря. Если не ураган», — осознание этого факта четко замаячило перед взором Тро. Глава 4 ФРОНТИР. ГРАНИЦА ИМПЕРИИ АТАРАН И СВОБОДНЫХ ТЕРРИТОРИЙ СТАНЦИЯ РЕКУРА № 4. ТЕРРИТОРИЯ СТАНЦИИ. НИЖНИЙ ТРЕТИЙ УРОВЕНЬ Изучение первой базы «Производство», хоть и не дало слишком многого, но я научился более эффективно использовать различные производственные комплексы, понял принципы и особенности их оптимальных режимов работы. Я, конечно, все еще не мог самостоятельно настроить производственный комплекс так, чтобы он работал наилучшим образом и выработка ресурсов из загружаемого сырья приближалась к ста процентам. Но теперь я мог подстраивать реакции и алгоритмы работы комплекса в каждом отдельном случае, и хоть на несколько процентов, но увеличивая объём ресурса на выходе. Кроме всего прочего мне стали понятны общие принципы унификации полезных ископаемых, их составов и получения блоков концентратов стандартных смесей металлов. И вот тут я как раз и столкнулся с проблемой последовательного изучения баз знаний. Для изучения второго уровня базы «Производство» требовалось изучить сразу несколько дисциплин. Первым шло «Материаловедение», второй уровень. Далее «Кибернетика», первый уровень. И последнее — «Промышленность», третий уровень. Получалось, что для эффективного управления моим производственным комплексом необходимо было изучить несколько больше баз, чем было озвучено ранее. Но и это мы победим, только где взять эти базы? В связи с новым пониманием сути обучения большую важность приобрел завтрашний разговор с Тросом. Ведь именно на их приобретение он и намекал. И до меня только сейчас дошло, почему базы в сети так разнились в цене. А происходило это потому, что одни позиции продавались дорогущими пакетами, состоящими из совершенно различных баз знаний, а другие были просто объявления, где выставлялись только отдельные узкоспециализированные базы. Они охватывали лишь часть изучения какой-то определенной темы, и именно поэтому эти вторые объявления совершенно не пользовались спросом. Суть состояла в том, что в пакете содержался необходимый минимальный набор баз для изучения полностью той или иной дисциплины до определенного уровня. Например, казалось бы, простой пакет «Навигация-4», который мне необходимо изучить для использования всех функций навигационного персонального искина, который пока у меня работает на полном автомате. Но приобретение этого пакета не означало, что я покупал все базы знаний дисциплины «Навигация» с первого по четвертый уровень, как я думал вначале. Данный уровень базы «Навигация» был популярен потому, что одновременно он являлся минимально допустимым уровнем для получения лицензии пилота на средние и тяжелые корабли. Изучение дисциплины «Навигация» данного уровня давало возможность самостоятельно работать с более сложным навигационным оборудованием, используемым на средних и тяжелых кораблях. Задавать координаты с повышенным коэффициентом точности, присущим данному типу кораблей, совершать прыжки через гиперпространство, используя как ворота, так и прыжковые двигатели, а также многое другое. Так что в итоге, посмотрев содержимое пакета, я понял, на самом деле это оказался целый набор баз. Первыми шли «Навигация» и «Математика», первый уровень. Далее шли «Кибернетика», «Навигационное оборудование», тоже оба первого уровня. «Теория использования прыжковых врат», первый и второй уровень. Потом опять «Навигация», но уже второго уровня. «Теория гиперпространственного прыжка», первый уровень. Затем «Прыжковые двигатели» и «Навигационные искины» первого и второго уровня. И опять «Навигация», но третий уровень. «Кибернетика», второй уровень. «Навигационные искины», третий уровень. «Теория нелинейного пространства», первый и второй уровень. «Аномалии», первый уровень. И только потом шла «Навигация», четвертый уровень. Вот именно весь этот пакет и стоил не сходившуюся в несколько раз с официальными прайсами на базы знаний сумму, за него просили, начиная от трехсот пятидесяти, до пятисот тысяч кредитов. Тогда как сам набор баз, если их покупать по отдельности, стоил порядка ста шестидесяти тысяч, а сама по себе база «Навигация» с первого по четвертый уровни стоила около девяноста тысяч кредитов, и это если исходить из максимальных найденных мною цен на необходимые базы. А ведь их можно было найти гораздо дешевле. Так что разница очень впечатляла. Но все покупали именно пакеты баз. Никто не хотел заморачиваться самостоятельным поиском и составлением собственного пакета для изучения дисциплины целиком. Теперь-то я понял, почему обучение в учебных заведениях гораздо более предпочтительно. Там предоставляются готовые пакеты для изучения той или иной дисциплины, а не отдельные базы знаний. И продают их студентам хоть и не по себестоимости баз, но процентов на двадцать дешевле, чем рыночные цены. И кроме того, теперь до меня дошёл смысл рекламы, выдаваемой учебными заведениями, о наиболее эффективных алгоритмах изучения баз знаний. Как оказалось, они не относились к способу обучения. Они оптимизировали последовательность изучения того или иного материала или преподаваемой дисциплины. «Надо бы посмотреть, какие из учебных заведений есть на станции, и что они предлагают. Надо попробовать туда поступить. На платное-то меня возьмут, несмотря на весь мой определенный профессором и его помощниками даунизм. Платил бы деньги». Поэтому следующим поручением для Киры было разыскать информацию по всем учебным заведениям станции и составить таблицу соотношения цена — эффективность обучения. А также, как обычно, внести все эти данные в нашу базу, и поставить на контроль ее системой мониторинга и оповещений — вдруг заметим что-то необычное. Хотя ничего особенного от этого шага я не ждал. Теперь я всегда старался любое объявление, задание или заявку, к которым у меня появлялся хоть какой-то интерес и допуск, заносить к себе в базу, обрабатывать их своей программой, постоянно контролировать их текущее состояние и подключать к системе оповещений. В дополнение, пока я лазил по сети, у меня возникла еще одна идея. Я могу формировать свои собственные пакеты баз знаний и распространять их через доски объявлений. То, что они пользуются спросом, было заметно. Доски объявлений так и пестрили заявками на приобретение того или иного пакета для изучения нужного уровня той или иной дисциплины. Выгода от их продажи тоже была достаточно ощутимой и существенной. Дело осталось за малым. Необходимо было где-то достать различные последовательности по изучению баз знаний для тех или иных дисциплин. Кроме того, выбрать из этих алгоритмов наименее затратные в плане приобретения баз знаний, ну и по возможности как-то оптимизировать время обучения и облегчить понимание материала, так как многие дисциплины требовали для следующего уровня одни и те же базы. Теперь Кира должна была сделать запросы ко всем найденным в сети учебным заведениям, стараясь вытянуть у них эти ценные алгоритмы, поискать в сети все бесплатные аналоги. При этом возможно удастся выяснить по крайней мере списки необходимых для изучения той или иной дисциплины баз, просматривая выставленные к продаже пакеты и их содержимое. А необходимую последовательность можно будет составить, анализируя их, правда в этом случае существует достаточно большая погрешность. Но зато этот материал лежит в открытом доступе. И это новым пунктом опять легло на хрупкие электронные плечики Киры. Прервав на время обдумывание своего нового проекта, я осмотрелся. К этому времени погрузчик уже добрался до третьего уровня. Тот был достаточно чистым, только обветшалым, безлюдным и тихим. Найдя небольшую улочку между двумя какими-то старыми зданиями, я загнал туда погрузчик и поставил его в небольшую нишу, которую нашёл на окраине уровня. Люди, с которыми у меня тут была назначена встреча, пока не прибыли, и я решил заглянуть в находящееся радом со мной здание. Пролом в стене этого огромного помещения искать долго не пришлось, и потому я залез внутрь. Ничего интересного там не оказалось, абсолютно пустое и дряхлое здание. Только несколько достаточно больших коробок, прикрытых какой-то ветошью и стоящих недалеко от входа в этот зал. Именно к ним я и направился. «Ну и куда я опять вляпался?» — подумалось мне, когда в одном из раскрытых ящиков моим газам предстали ровными рядами сложенные бластеры. Непонятно, как они тут оказались, но толстый слой пыли вокруг коробок и отсутствие каких-либо следов говорили о том, что по крайней мере некоторое время тут никто не появлялся. «Интересно, как давно?» — подумал я, а потом спросил у Кира. — Не подскажешь, что это за модель? Искин очень скоро нашёл даже больше информации, чем я просил. — Бластер боевой, модель «Удар-45М». На текущий момент не выпускается. Последняя доступная модификация создана более тридцати лет назад. В связи с огромной боевой мощностью и эффективностью, он запрещён для пользования гражданскими лицами. Есть дополнительная информация, с вероятностью, превышающей семьдесят процентов относящаяся к данной находке. — Да, какая информация? — Со складов устаревшего оборудования двенадцать лет назад было похищено несколько ящиков ручного стрелкового оружия. — Известно, с какого склада? — Да. — Есть возможность проверить, было или есть ли на хранении там подобное оружие сейчас и в тот период? Искин задумался на некоторое время, а потом ответил: — Запись о хранении десяти ящиков бластеров подобной модели найдена в реестре складского учета за тот год. Однако и в последующие года количество сданного на хранение оборудования не изменялось. «Или они не оттуда, — подумал я про ящики, — или, что более вероятно, кто-то подменил их содержимое». — Так, Кира, как давно пустует этот уровень? — Пятнадцать лет. «Понятно, ящики могли принести сюда, еще когда тут были более-менее целые здания, и можно было каким-либо способом ограничить доступ других людей. Но почему они все еще тут? Непонятно». Единственное, в чем я почему-то был твердо уверен, так этом в том, что эти ящики в ближайшее время уж точно искать никто не станет. Додумать мне не дали, со мной связался строитель. Я закрыл ящик, накрыл его стянутым ранее краем какой-то тряпки и направился к выходу. Уходя, еще раз оглядел все помещение, решив что уровень неплохо бы проверить. И сделать это до того, как его расчистят строители. Найти замершую посреди пустой площадки троицу людей не составило для меня особого труда. Во-первых, Рен точно объяснил, где они находятся, и как к ним пройти. Во-вторых, я и сам каким-то внутренним чутьем ощущал верное направление. И поэтому мы встретились уже через пару минут. — Добрый день, Рен. Рад вас видеть, — обратился я к мужчине в желтом строительном комбинезоне. Мне почему-то казалось, что мой собеседник — это он. — И мы рады вас увидеть, Дим, даже не представляете как, — и мне протянул руку совсем не тот человек, к которому я обращался. Это был некто в сером своеобразном комбинезоне, странно смотревшемся на полноватом субъекте, и по моим ощущениям это был не тот строитель, с кем я говорил по сети. Да и его голос был мне совершенно незнаком. — Позвольте представиться, — продолжил начавший со мной разговор мужчина, — я Нерп, главный архитектор в нашей фирме и по совместительству старший партнер Рена, и ее основной владелец. Хоть по сути всеми делами в ней и заведует мой друг Рен, с ним вы уже знакомы, пусть и только виртуально. И Нерп кивнул в сторону как раз того мужчины который, мне показался строителем при нашей встрече. Я протянул руку и поздоровался с ним. Он то, как раз больше всего и походил на обычного строителя, такой простой и обстоятельный мужчина средних лет, крепкого телосложения и с серьезным лицом. А затем Нерп продолжил: — Это наш дизайнер Станис. Мне кивнул молодой парнишка. Я бы сказал, что он на пару лет постарше меня. Одет он был в странный цветастый и немного аляповый, на мой взгляд, костюм. Но для меня мода всегда была темным лесом, и возможно, этот щеголеватый молодой человек как раз и был в самом тренде, а я, как только из лесу вышел. Но ведь на самом деле так и было. Между тем Нерп продолжал: — Но все-таки главным в нашей конторе являюсь я. И это по моей настоятельной просьбе Рен связался с вами. Сам я, кажется, видел ваше объявление в сети, и почему-то оно застряло в моей памяти. И когда над нашей фирмой нависла угроза, вспомнил о вас. А дальше уже Рен под моим давлением разыскал и вышел на вашу контору. И поэтому сейчас от результатов вашей деятельности зависит очень многое. Я честно и сразу хочу сказать, что мы понимаем, насколько это, должно быть, было сложное дело, и будем не в обиде, если вы не смогли полностью соблюсти все необходимые условия. Но, однако я очень хочу верить в то, что все это было не зря и вы сможете нам помочь. И он с ожиданием посмотрел на меня. — Спасибо за доверие, — сказал я, — о результатах вы узнаете через несколько минут. Вернее, даже сейчас. Площади под застройку хозяин сектора вам выделил. Жилой массив будет занимать две его трети. Как мы и договаривались с вашим партнером. Но через меня хозяин хотел обсудить с вами еще один вопрос. — Да, Рен сказал, что-то насчет постройки коттеджа. Но мне почему-то кажется, что он ошибается, — предположил архитектор. — По большей части да, — согласился я с Нерпом. И отойдя на пару метров от этой компании, я продолжил: — Весь этот уровень, — я обвел рукой вокруг себя, — принадлежит ему. И сейчас эти площади простаивают. Когда вам понадобилось место под строительство коттеджного поселка для военных, моего заказчика очень заинтересовал этот вопрос. Мы с ним переговорили на эту тему, и он предложил вашими силами полностью благоустроить весь этот уровень. Что вы на это скажете? — Простите, молодой человек, что вы понимаете под словом «благоустроить»? — спросил строитель. — А меня как директора больше волнует вопрос, сколько он готов за это заплатить, — буркнул архитектор. — Вот именно эти вопросы он и просил меня с вами обсудить, — постарался я не дать обещания прямого ответа. — Так что хочет твой работодатель? — спросил Нерп. — Хозяин хочет, чтобы вы здесь кроме жилой зоны выстроили еще и зону отдыха. Создав всю инфраструктуру обслуживания для этого коттеджного посёлка. От нескольких баров, увеселительных заведений и магазинов до пары каких-нибудь офисных зданий. Архитектор с удивлением посмотрел на меня, но потом все-таки сказал: — Вы нам подкинули интересную идею. С учетом того, что у всего уровня есть один хозяин, нет необходимости составлять кучу договоров. Есть прекрасная возможность вести весь проект полностью и только нашими силами. Но тогда возникает другой вопрос. А столько этот человек готов вложить в это дело? — Понимаете, он мне озвучил определенную сумму свободных средств, которые есть у него в наличии, но я не хочу вам ее говорить сейчас. Строители удивились еще больше. — Нет, вы немного не поняли. Я поэтому и собрал вас здесь, чтобы уже на месте вы определились, каких вложений потребует эта задумка. Мои люди ее оценят, и мы сможем продолжить дальнейшее обсуждение. Возможно, уже сегодня, а нет — так придется перенести этот разговор на будущее. Нерп задумался, а потом сказал: — Мы не готовы сейчас дать вам точный ответ. Но вы должны понимать, что необходимо облагораживать весь уровень, и для этого, соответственно, приводить его в более-менее пристойный и презентабельный вид, и все это делается для того, чтобы люди жили здесь не только по принуждению из-за сложившихся обстоятельств, но и по собственной воле. А уж о зоне отдыха вообще говорить нечего, если смотреть в будущее и готовить ее на перспективу использования не только местными, а и остальными жителями станции, то ее придется не только благоустраивать и вылизывать до блеска, но и позаботиться о ее полной безопасности. Что, кстати, неплохо бы сделать и для остальных жителей. И тогда народ потянется сюда. Но все это обойдется в очень немаленькую сумму, никак не меньшую сорока — сорока пяти миллионов кредитов. От услышанной цифры я впал в ступор. Как-то я не задумывался над тем, во сколько вообще встанет все строительство? Я я со своими безумными проектами лезу, куда ни попадя, а стоило бы на миг остановиться и подумать. Но для решения нужна дополнительная информация. Я физически ощущал, что двигаюсь примерно в нужном направлении, но для окончательного понимания проблемы мне надо точно выяснить все ее нюансы и границы. Нужно было срочно добыть информацию. Разум, мысли, сознание завертелись в моей голове с неизмеримой скоростью, генерируя огромнейшее количество идей, гипотез и просто вариантов дальнейшего развития событий. Для большей четкости мыслей я подключил режим обучения, и хоровод неясных образов в моей голове стал приобретать костяк вполне реализуемой идеи. Но для того чтобы он окончательно окреп, не хватало данных. И поэтому я приступил к расспросам. Мне повезло, что люди не запирались в себе, а делились своими знаниями достаточно открыто. И начал я с того, что постарался завершить дело военных, чтобы уже с нового листа продолжить свой проект. — Это несколько больше того, что мне выделили под этот проект. Но перспектива, о которой вы рассказали, меня впечатлила и вдохновила. Давайте договоримся так. Вы приступаете к своему первому заказу, но строите коттеджный поселок с расчетом на то, что этот уровень рано или поздно превратится в фешенебельный спальный район. То есть уже сейчас рассчитываете его расположение и размер. Параллельно готовите план, схему и архитектурную модель по застройке всего уровня и приведения его в благообразный вид. Планируете местную инфраструктуру, кабельные и прочие коммуникации. После этого составляете полную смету на проведение работ по нашему проекту. В дополнение строите экономическую модель работы всего этого хозяйства. В ней обязательными пунктами должны фигурировать расходы на содержание этого уровня и доходы от находящихся тут объектов и предоставления возможных услуг. А дальше со всем этим я пойду искать деньги, и мы уже посмотрим, что к чему. Согласны? Архитектор, даже не задумавшись ни на секунду, сказал: — Конечно. Этот проект, во-первых, очень прибыльный, во-вторых, таких больших заказов у нас было всего несколько: военный и еще один — по организации сети фермерских хозяйств на одной из колоний. Как ты понимаешь, основная сумма уходит на строительные работы, материалы и аренду площадей. Ну и кроме того, мы ведь ничем не рискуем. Все перечисленное нам и так придется выполнить в рамках своего текущего заказа, так что можно сказать, мы делаем двойную работу за одни и те же деньги, или наоборот, мы делаем одну работу за двойную оплату. И резюмируя все сказанное, добавил: — Мы согласны. Все документы будут готовы завтра после обеда. — Хорошо. Тогда сейчас завершаем вашу часть сделки, а затем создаём предварительный договор на новый проект, и можно приступать к выполнению работ. Все оформление документов не заняло и нескольких минут. Я получил дополнительные семьдесят тысяч, незакрытый договор на передачу в собственность недвижимости и небольшой бонус в виде пары билетов, на какой-то концерт завтра вечером, который проходил тут на станции. Давала его жутко известная певица, волею судьбы оказавшаяся в этом секторе пространства и застрявшая тут. Теперь она раз в неделю давала небольшие концерты, попасть на которые, по словам дизайнера Станиса, было нереально. Гости сразу же стали собираться к себе, но у меня к ним еще было много вопросов, и потому я решил с ними пообщаться более продуктивно и откровенно, тем более они почему-то и не скрывали от меня ничего. — Простите, хотел спросить, а во сколько обходится строительство коттеджа для военных? Нерп обернулся, так как уже направился к выходу из уровня, где, как я заметил ранее, их ждал небольшой автомобиль, похожий на маленький и крепкий броневик. «Машина для перевозки ценностей. Модель „Хран-700“. Производство — республика Галанте. Используется охранными предприятиями и сдается в наем частным лицам», — пояснила мне Кира. Не доверяли мне гости, понял я. Тем временем архитектор, что-то прикинув в уме, ответил: — Не дорого, мы все изготавливаем по относительно стандартной технологии, из заготовок и уже подготовленного материала. Нам сделан оптовый заказ на постройку тридцати коттеджей. В этом случае каждый домик обойдется им в три миллиона девятьсот сорок три тысячи восемьсот кредитов. «Ничего себе „не дорого“, — поразился я. — Хотя кто знает, сколько тут стоит вилла на восемь трехкомнатных квартир плюс кухни и прочее. Но по идее и у нас на земле такой домик вышел бы в копеечку». Я быстренько поикал в сети похожие объявления. Про коттеджи, к сожалению, с ходу не нашёл, но зато нашёл, что квартира стоит никак не меньше восьмисот тысяч кредитов. Это коттедж из восьми квартир тянет как минимум на шесть с половиной миллионов. Они же их строят по четыре. Действительно недорого. Правда, это если учесть, что все стройматериалы оплатит штаб армии и флота станции. Нерп же продолжал рассказывать: — Сама же работа нашей фирмы обойдется им в тридцать миллионов, это то, что помогло нам выиграть тендер. Другие фирмы за свои услуги просили минимум в полтора раза больше. Все это не учитывая бонусов, которые даются при строительстве. Каждый двадцатый коттедж бесплатно. Однако они об этом не знают, и нам это только на руку. И тут он понял, что сильно много сболтнул лишнего. «И чего это, интересно, он так разоткровенничался? — удивился я и подумал: — А вот про бонус ты, Нерп, обмолвился зря, я-то это постараюсь использовать, лично мне один такой домик бы очень пригодился. Хотя почему один?» Нужно договариваться кое на что полезное, дожимать, так сказать, этих строителей по всем фронтам, коль они попали ко мне в руки. — Хм. Понятно. Получается, один домик вы можете построить бесплатно? Нерп немного занервничал и заюлил, стараясь сгладить свою оплошность и прикрыться владельцем этого сектора станции. — Верно. Если хозяин этого уровня даст на то свое добро. Ему явно не хотелось возвращать деньги за тридцатый коттедж, но я на этом и не настаивал, у меня появилась другая идейка. — С этим, я думаю, не будет проблем, — «успокоил» я его. — А что будет, если коттеджей тут будет больше, чем заказывало армейское руководство? — заинтересованно задал я следующий вопрос. — Да ничего, — не очень понимая, к чему я клоню, но опасаясь подвоха, ответил глава строительной фирмы. — В этом нет ничего страшного. В договоре нигде не оговаривается, что тут должны жить только военные. Просто их район мы выделим, например, другим цветом домов и все. У меня в голове начала формироваться определенная последовательность мыслей. Три коттеджа уже есть, еще один смогу выбить, за него все уже оплачено, а если дотянуть до сорока, то бонусов будет два. Итого пять уже готовых и за пять придется оплатить. И есть у меня мыслишка, кому это можно предложить. Не может их это не заинтересовать. Все на тех же условиях, что и военных. Только нужно узнать чуть побольше для правильного анализа информации. — А по сколько человек может жить в каждом домике? — заинтересованность в этом деле не покидала меня, а только все больше укрепляла свои позиции. Так и не поняв, что я от них хочу, строители хоть и несколько насторожено, но все же довольно быстро отвечали на мои вопросы: — Коттеджи рассчитаны на восемь квартир. Каждая квартира состоит из четырех спальных или личных комнат, зала, кухни и двух санузлов. В доме есть общая большая прихожая на первом этаже и небольшой общий зал на втором. В каждой квартире могут жить как семья из четырех или пяти человек, так и отдельные люди. Военные же собираются селить по четыре курсанта или по два офицера в каждую квартиру. Нам сделан заказ на тридцать домиков. При этом они назвали нам цифру предполагаемых жильцов, коттеджей, по нашим подсчетам, заказано несколько больше. Похоже, жить будут тут не только военные офицеры и курсанты. Однако это не наше дело, а военных. «Правильно, не наше. Наше совершенно другое», — подумал я и спросил: — Спасибо. И еще один вопрос. Будет ли возможность поставить еще пару-тройку домиков? — Не знаю, — и архитектор повернулся к Рену и дизайнеру: — Что скажете? — Общая площадь выделенного под застройку пространства увеличилась на одну треть от первоначального плана, так что домов одиннадцать-двенадцать мы можем спокойно разместить без особых неудобств и уплотнения. Значит, место у нас есть. Осталось согласовать кое-что. — Господа, у меня к вам предложение. За аренду уже выплачено военными, и договор подписан. Нужная площадь под их заказ уже есть. Но есть и остаток в виде превышения участка, арендованного у владельца уровня. И о нем в договоре ничего не сказано. Но он тоже наш. Ведь за него уже все выплачено. А значит, его можно использовать отдельным пунктом. Думаю, на постройку дополнительных коттеджей на данной площадке у владельца я смогу выбить разрешение. От дополнительной прибыли в виде ежемесячных выплат за установленные домики он, вероятно, не откажется. Ему ведь все равно, сколько тут будет их стоять — тридцать или сорок. Верно? Нерп с подозрением покивал головой. Дизайнеру, по-моему, вообще все было фиолетово. А Рен просто согласился с моими выводами, констатировав: — Естественно. — Тогда давайте сделаем так. Три дома вы мне должны по нашему контракту. Один принадлежит военным. Но тридцать домов у них уже есть, и я думаю, никто не будет против, если он уйдет ко мне, ведь никому из нас не нужны, как я понимаю, скандалы, конфликты и последующий возврат как минимум пяти миллионов, полученных для финансирования строительства. Мы понимаем друг друга? И я прямо посмотрел в глаза архитектору. Не знаю, что он там в них увидел, но его ответ меня порадовал: — Да. — Тогда дальше. Я нахожу клиентов еще на пять домиков, шестой вы опять ставите в качестве бонуса. — Но так нельзя, — возмутился Нерп. — Почему? — пожал плечами я. — Оформляете все строительство одним заказом, и у вас в итоге сорок коттеджей, два из которых вы оформляете бонусом. И никто не придерется и никогда не догадается, что тут происходило на самом деле. На дополнительные десять домиков контракт я вам раздобуду, только учтите, что оплата там будет только за пять. Да и вам дополнительная выгода и деньги. Все будет оформлено в том же соотношении, что и в договоре с военными. Миллион за постройку каждого коттеджа и сумма, которую вы называли за каждый из домиков. Итого вы дополнительно в плюсе на пять миллионов. При этом особых хлопот дополнительные работы вам не принесут, так как часть из них вы и так уже подрядились выполнить. Вроде все сходится, или я где-то ошибся в расчетах? Оба строителя задумались, даже дизайнер перестал водить своим блуждающим взглядом из стороны в сторону и остановился на месте, прислушавшись к их переговорам. Через несколько минут Нерп сказал: — Мы согласны. Но за тобой договор на постройку еще десяти домов. — Естественно, — согласился я, а потом добавил: — Еще мне нужна модель коттеджа, чтобы я мог предъявить ее потенциальному заказчику. — Без проблем, — ответил Нерп и сказал Станису: — Скинь ему полную спецификацию и проектную модель домов. Мне на нейросеть прилетел презентационный ролик и более подробная спецификация на строящиеся дома. — Прекрасно. Пакет данных получил. Я все сделаю, так что рассчитывайте и на эти коттеджи, — и, прокрутив в голове все вопросы которые хотел обсудить с этими людьми, закончил: — Тогда по жилому сектору у меня все, а по зоне отдыха более подробно поговорим после предоставления вами экономической модели, плана и сметы на строительство. — Хорошо, мы поняли тебя, — ответил мне Нерп и, немного подумав, добавил: — Почему-то я в тебе совершенно не сомневаюсь. Ты сделал практически невозможное. И поэтому я тебе благодарен и хочу тебя предупредить. Во-первых, будь настороже и приглядывай за своей спиной, ты перешел дорогу нашим конкурентам и вытянул нас из той ямы, куда они пытались нас спихнуть. Я, конечно, этого точно не знаю, но все может быть. И второе, мне не известно, проявишь ты к этому интерес или нет, но предложи своему заказчику подумать о льготном договоре для своих служащих-арендаторах в зоне отдыха. Это было что-то новенькое, и поэтому меня заинтересовало. — За предупреждение спасибо. Буду внимателен. А вот по второму пункту можно поподробнее? Нерп пожал плечами и пояснил: — Пусть договорится с владельцем будущей зоны отдыха о скидках для своих людей. Сначала я не очень понял, для чего это нужно, но потом улыбнулся, и до меня дошёл весь его хитрый замысел. — Спасибо, это уж точно постараюсь ему рассказать, — поблагодарил я. И было за что. «Ведь это типичная привязка. Зачем идти куда-то далеко, если здесь все такое же, если не лучше, да еще и за меньшую цену», — подумал я о реалиях жизни и человеческой психологии. И снова улыбнулся. И уже привычной для меня за последние пару дней цепочкой образов и мыслей сплел новую структуру очередной своей идеи. «Смотри-ка, еще один вариант обогащения нарисовался. Только его нужно немного обмозговать, прежде чем идти с ним к кому-либо». — Ну и мы вроде все закончили, — ответил мне Нерп, — и нам надо идти. Дела. Дела. Надо все успеть и все сделать. Такие же ощущения последнее время были и у меня. Все успеть и все сделать. Цейтнот. Поэтому я прекрасно понимал Нерпа, однако говорить ему ничего не стал. Он уже не смотрел на меня как на ушлого прощелыгу, а только как на такого же, как и он, мелкого делягу, который крутится, как может. Поэтому, не ощущая никакого дискомфорта и неприятия, я искренне протянул руку, чтобы попрощаться с ними. И они вполне спокойно и дружелюбно ответили на мой жест. Все, кроме Станиса, тот только недоуменно посмотрел на нас. — Молодой еще, не знаком с традициями пограничья, недавно тут, — почему-то оправдываясь, сказал Рен. Мне же это ничего не сказало, кроме того, что прощаться и здороваться как у нас на Земле — это какой-то странный обычай на пограничье, который знаком многим, но далеко не всем. И я только тут заметил их достаточно большое сходство. Первоначально меня сбил с толку нелепый вид дизайнера, но теперь зная куда смотреть, я понял, что это, скорее всего, отец и сын. Но все подходит к концу и эти переговоры нужно заканчивать. Поэтому сегодня пора с господами строителями мило прощаться и расставаться, а дальше уже приступать к решению других своих дел и проблем. — Ну и я по делам. Приятного дня, господа, — и попрощавшись с ними, резко развернулся и поспешил к своему погрузчику. Было еще очень много того, что я не успел сделать, и чем хотел бы заняться сегодня, но планы имели очень странное свойство меняться. Благодаря всему этому у меня появилась новая задача, и, по крайней мере, для ее решения, у меня родилась пара идей, где можно взять недостающие деньги для этого проекта. Вернее даже, их было три, но точнее определиться я бы смог только связавшись и поговорив с нужными мне людьми и прочими гуманоидами, с кем я уже успел познакомиться. Покинув теперь уже свой уровень и поздравив себя как минимум с уже завершённой прекрасной сделкой и дополнительными тремястами сорока тысячами в кармане. И безумной для меня перспективой получать как минимум еще по полтора миллиона каждый месяц, начиная примерно через три — четыре недели: за аренду жилья, выплачиваемую военными. Жаль только, что это меньшая часть суммы, другая, в два миллиона кредитов — будет полностью уходить на обслуживание уровня, коттеджей, поддержание порядка и охраны, обслуживающий персонал и привлечение охранных дроидов станции и военных, выплаты различным инстанциям и прочее, чего я пока не знаю. Можно было бы, конечно, повысить стоимость аренды жилья, но это не мой вариант. Во-первых, жадность — это порок. Во-вторых, мне не очень хотелось портить отношения с вояками. Ведь сумма аренда за каждую квартиру была жестко оговорена в договоре. Связано это было с тем, что все строительство шло за счет самих военных, и их экономисты посчитали, что это более выгодный вариант контракта. С чем я полностью был согласен. По моим данным, аренда квартиры в таком коттедже в среднем обходилась минимум в тридцать тысяч кредитов, и то если жилой уровень располагался рядом с техническими или даже на них (я как раз и жил на таком), или был очень удален от центра станции (как мы сейчас). Максимальные цены не знали границ. К примеру, я нашёл объявление, где просто за аренду квартиры в не очень благоустроенном коттедже на самой границе жилого сектора, но находящемся на пятом жилом уровне от центральной горизонтали станции, запросили двести тысяч кредитов. И что странно, люди этим предложением постоянно интересовались. И цены не то что на покупку, но и на аренду постепенно росли, в зависимости от того уровня, где находилась недвижимость. Первые пять уровней — это самые богатые люди и прочие представители разумных на станции, посольства, представительства торговых и военно-промышленных корпораций и компаний, а также высшее руководство станции и ближайших колоний. Как я понял, многие успешные и богатые колонизаторы предпочитают жить в комфортных условиях станции, а управлять своим хозяйством уже отсюда. Это касалось всех. Станция была местным культурно-торговым и промышленным центром, и потому сюда тянулись со всех подконтрольных уголков пространства. Жили здесь по принципу «любой каприз за ваши деньги». Было абсолютно все, от торговых павильонов и бутиков, каких-то непонятных университетов, до высокотехнологичных медицинских и лечебных заведений. Оказывается, богатеи тоже болеют. Были там свои доки, где швартовались в основном прогулочные яхты и небольшие личные кораблики. Очень большим спросом пользовались услуги телохранителей или девушек и мальчиков по вызову, и чаще всего эти услуги предоставляли одни и те же конторы. Особенно меня удивили какие-то люди с четырьмя руками, в объявлении они значились как креаты, которых рекомендовали как лучших телохранителей и наемных убийц. И гарантировали пожизненную верность и преданность. Стоимость услуг одного такого воина был баснословной и варьировалась от восьми до семидесяти миллионов кредитов. Такой телохранитель сразу подписывал контракт на всю оставшуюся жизнь, выплаченные деньги частью уходили в агентство и большей частью доставались работнику, при этом в договоре указывался тот необходимый минимум, который должны были ему обеспечивать все будущее время. Отдельным пунктом стоял параграф о смерти работодателя. Если его хозяин погибал раньше, или что интересно, умирал по естественным причинам, например от старости, то воин уходил вслед за ним. «Реальные самураи, — подумал я, читая объявление, — только какие-то более жесткие у них обычаи». Кстати, среди них были и девушки, и вполне симпатичные, если не считать того, что они напоминали многорукую Шиву. Когда я уже собирался закрыть объявление, мне на глаза попалась странная приписка: «Уцененное предложение». Ничего не поняв, и подумав, что это может быть объявление о продаже какого-нибудь бывшего в употреблении или вышедшего из строя оборудования и оружия, я открыл его просто из любопытства и увидел очередное объявление о найме телохранителя, но не слишком обычное. Вернее, оно было совершенно отличным по своей сути. Начиналось оно так: «Телохранитель не прошёл аттестацию. Звание — падаван». На этом месте я выпал в осадок. «Я попал в „Звездные войны“, и тут есть еще и джедаи?» Немного поудивлявшись странному совпадению названий, но потом вспомнив про рукопожатие, эльфов и троллей, решил, что и сюда могли приложить свои шаловливые ручки мои веселые земляки. А поэтому продолжил читать сноску в объявлении дальше. «Его учитель погиб при исполнении своего долга, и падаван остался без наставника. По законам этой расы, его может обучать только один креат. Не завершив обучения, креат не может получить сертификат „Телохранитель“ и пройти аттестацию по этой специализации. В связи с этим, это не профессионал!!! У него нет сертификата!!! (это место было выделено большими буквами)». Ну, а дальше уже шли стандартные характеристики, как и для любого телохранителя выше в списке: «Кандидат — Энака Скай. Пол — Женский». Так это еще и девушка, в объявлении, как во всех прочих, не было никакой ее фотографии, а по имени было не понятно. «Природные физико-интеллектуальные и ментальные параметры (без учета установленных имплантантов и нейросети): Физика — 22; Психическое сост. — 25; Интеллект — 141 (Память — 88); Ментоактивность — D3 (врожденная способность — ментозащита)». «Умная, по сравнению с моими тридцатью двумя», — заставила меня улыбнуться цифра ее интеллектуального индекса. «Установленные биоимплантанты и нейросеть. Нейросеть „Телохран-10МК“. Пакет имплантантов „Телохранитель-универсал“, Интеллект +30 %, память +20 %, реакция +70 %, сила +35 %, выносливость +40 %. Базы знаний: базовый пакет „Телохранитель“ 5 ур., углубленные пакеты „Телохранитель-спец“ 5 ур., „Телохранитель-универсал“ 5 ур., „Киллер“ 4 ур., „Антикиллер“ 4 ур., „Хакер“ 4 ур., и что меня поразило больше всего „Боевая медицина“ 5 ур.». Прочитав весь этот список, я удивился, почему никто не хочет пригласить такого хорошего специалиста к себе на работу, пусть даже у него нет какого-то там сертификата. Цена контракта была всего восемьсот тысяч, это было смешно даже по сравнению с самым дешёвым договором в восемь миллионов у другого кандидата. И при этом Энака даже по установленной нейросети и списку изученных пакетов превосходила большую половину из выставленных для найма на доске кандидатов. «Ничего не понимаю, — думал я, — ведь она на голову выше половины из них. Неужели такое значение имеет некий сертификат?» Просмотрев информацию в сети, понял. Имеет, и огромное. Без получения сертификатов определенного уровня, автоматически урезался уровень допуска к большинству видов техники и оборудования. Мало было подойти по интеллектуальному индексу или по уровню подготовки. Необходимо было получить еще и сертификат, подтверждающий право на управление той или иной техникой и оборудованием, или на выполнение тех или иных действий и функций. Каждый гражданин Содружества ежедневно, с момента установки нейросети, получал огромное количество подтверждений в виде сертификатов на выполнение того или иного рода действий. Накапливая свою личную базу. Часто для этого хватало простого протокола выполнения определенного рода операций, которые засчитывались как аттестационные. По сути это и был тот подтверждённый багаж знаний или, если хотите, опыт, которым сознательно мог похвастаться каждый, некий набор виртуальных меток, сохраненных в нейросети, говорящий любому подключенному к тебе устройству твою сертифицированную степень доступа к нему. Но как это могло сказаться на телохранителе, я, если честно, понять не мог. Однако на заметку взял, что сертификат необходим. И только об этом подумал, до меня дошло, что вообще-то даже на управление погрузчиком необходимо было получить «Сертификацию первого уровня для инженера по утилизации». Но у меня его не было. А без него управлять погрузчиком, как я теперь понимаю, у меня бы получилось только в ручном режиме. — Но я-то им управляю через нейросеть. И искином, кстати, тоже, — удивленно пробормотал я и задумался. Этот ребус требовал своего решения и побыстрее. Нужно понять, на что я способен без дополнительных девайсов. «Или мне не нужны сертификаты, и я обхожу это ограничение, так же, как и минимальный порог на интеллектуальный индекс, или я чего-то очень сильно не понимаю». Вспомнив, с чего все началось, я вернулся к изучения расположения жилых модулей, которое почерпнул из сети. За первыми пятью уровнями для VIP-персон и управленцев рангом повыше расползались пять уровней специалистов. Востребованные и высококвалифицированные военные, врачи, инженеры, торговцы, менеджеры и прочие селились тут. Условия в этих секторах станции поддерживались очень неплохие. Особенно это касалось медицинских услуг и сферы обучения и подготовки специалистов. Они ничем не уступали по качеству VIP, а чаще даже превосходили их, так как здесь больше обращали внимания не на бренд, а именно на качество. Имя, конечно, что-то значило везде, но тут им невозможно было прикрыть свои недостатки, как часто делали в более дорогих клиниках. Поэтому все обычные люди стремились именно сюда, понимая, что пробиться выше достаточно проблематично и не факт, что получится лучше. Исследовательский департамент как раз и располагался на десятом уровне. На этом и была основана одна из идей, которую хорошо бы предложить моему руководству и убедить их в ее целесообразности. Ну, а дальше располагались две Мекки торгового люда. Отдельными уровнями вне градаций и правил шли обе торговые площади, верхняя и нижняя, которые занимали целых два сектора станции сразу за десятыми верхними и нижними уровнями. Торговые уровни являлись некими состоятельными государствами, где градация и цены были очень различны, и не всегда определимы с первого, а порой и со второго или третьего взглядов. Так, какой-то мелкий склад тут мог стоить дороже огромного коттеджа в самом центре первого или второго VIP-уровней. Все зависело от его расположения в секторе, предназначения, условий аренды, внутреннего подпространственного объёма, наличия космических доков или погрузочных площадок поблизости, больших торговых центров и многого другого. Лично мне с приобретением того, пусть даже небольшого торгового павильончика, я считаю, очень повезло. Правда, я его еще не успел осмотреть, но место его расположения очень удобное, на пересечении практически всех основных магистралей части сектора. Кстати, и мой док находится относительно недалеко от него, всего на два уровня ниже, и там, по-моему, есть прямой подъёмник. Но его работоспособность еще нужно проверить. На карте он обозначен как неработающий. Однако, как я заметил, тут многое, оказывается, выглядит совсем не так, как есть на самом деле. Да и с размерами павильона не все понятно, и из-за этого его тоже необходимо осмотреть на месте. Ведь у Тмора он внешне небольшой, а на самом деле внешность там уж очень обманчива, да и расположено купленное мной помещение недалеко от его магазина, буквально через ряд, я специально проверял это по карте. Так вот, торговые площадки, верхняя и нижняя, были очень разными. Исторически так сложилось, что нижний уровень больше тяготел к технике, биотехнологиям и промышленности, а верхний — к предметам роскоши, культуры или антиквариата и ширпотреба. Я выяснил, что найденные в секторе артефакты Древних распространялись именно с верхней площадки, через очень дорогие сети магазинов артефакторики, а все, что можно было найти тут внизу, или контрафактный товар, или подделки. Но эта тема пока не входила в сферу моих интересов, хотя тут главным было слово «пока». Я уже понял, что тот куб, который, вероятно, меня сюда и закинул, являлся каким-то осколком цивилизации Древних. По возрасту по крайней мере, скафандр, найденный там, подходил под эту версию идеально. А если вернуться к нашим текущим реалиям, то мне очень повезло, что павильончик достался на нижнем уровне. Так как я рассчитывал в будущем через него организовать площадку для сбыта модулей, раздобытых на свалке и складах утильсырья. Но на этом станция не заканчивалась. Дальше уже шли все остальные промышленные, жилые и складские уровни. Располагались они вперемешку. И цены здесь падали в зависимости от их удаленности от центрального горизонта станции. Два последних уровня, вернее они были первый и второй, а также последний и предпоследний являлись чисто техническими помещениями. И доступ туда был ограничен еще почище, чем в центр управления станцией. Кстати, что смешно, я, как и любая уборщица у нас на Земле, был вхож практически везде, и даже туда. Моя нынешняя квартира располагалась на тринадцатом нижнем уровне. И относилась к обычному не слишком шикарному жилью. И обходилась, как я узнал из ценников и записей станции, моему руководству в шестнадцать тысяч кредитов в месяц. Вполне приличные деньги. На тот оклад, что полагался мне за работу обычным мусорщиком, я не смог бы снимать ее самостоятельно. Пришлось бы искать как минимум соседа. Что, кстати, практиковалось. И здесь не было ничего удивительного или предосудительного. Однако руководство Департамента по исследованиям не стало жмотиться и определило меня в хоть и недорогой, но вполне приличный район. А главное, все расходы по оплате жилья взяло на себя. И не думаю, что оно как-то иначе поступало с другими своими служащими. На этом я и хотел сыграть в нашем будущем разговоре. А вообще все жилье (вернее, отдельные квартиры, по площади аналогичные тем, что запланированы для строительства коттеджей), которое располагалось на всех уровнях, что уходили дальше вниз или вверх от торговых площадок и простирались до крайних технических секторов, включая и тот уровень, что приобрел я, находилось практически в одном ценовом диапазоне. Он варьировался в пределах тридцати — сорока тысяч кредитов, и тут уж все зависело от удобств, которые могли быть предложены для проживания в выбранных квартирах и в том секторе, где располагался жилой район. Ну и кроме отдельных квартир было что-то вроде совершенно бюджетных ночлежек, по-другому их не назовешь — маленькие комнатки в большом общежитии. Там жили совсем низкооплачиваемые служащие и работники. В принципе, среди них мог оказаться и я, но как говориться, повезло. Мой третий уровень располагался очень далеко от центра станции, где в основном и строилось элитное жилье. За проживание здесь и аренду квартир в наших домиках можно было запросить не больше тридцати, возможно тридцати пяти тысяч. Я уже успел просмотреть спецификацию и презентацию, переданные мне строителями, и сделал определенные выводы. Все-таки хоть мой уровень и был самым низовым из возможных для проживания, но здесь планировалось все благоустроить по первому разряду, обеспечить вполне приличное и комфортное жилье, а также организовать безопасный и спокойный район. Это тоже оговаривалось условиями контракта. Так что люди, которые не могут себе позволить проживание в роскошных коттеджах VIP-уровней или домиках высокого и среднего звена станции, были нашими клиентами. Мы собирались построить жилье, которое бы не уступало седьмому или восьмому уровню, но расположить его в менее дорогом секторе станции. Зато такое расположение давало возможность обеспечить практически полное перекрытие уровня, чего нельзя было добиться для более высоко расположенных секторов станции. Здесь гарантированно можно было обеспечить прекрасные условия проживания, автономность и безопасность, а также достаточно жёсткий пропускной контроль, который бы выделил живущих здесь людей в отдельную касту, немного польстив их тщеславию. Доступным для всех, если получится с реализаций моего второго плана по построению зоны отдыха, останется только вход именно в нее. Ведь я хочу, чтобы этот уровень приносил максимальный доход. И значительная часть площадей этого сектора простаивала без дела. А значит, придется постараться. Из тех денег, что уже точно должны были достаточно скоро поступать ко мне на счет стабильным ежемесячным финансовым потоком, являлась аренда коттеджей, пока, правда, только военными. При этом мне придется следить за обслуживанием и поддержанием стабильного и при этом хорошего уровня жизни в этом секторе. А это, как оказалось, обходится в кругленькую сумму полновесных кредитов. Ежемесячно на это будет уходить порядка пятидесяти шести процентов всего дохода. А по текущим прикидкам, это два миллиона кредитов. Правда, и мне на хлебушек с икрой останется достаточно — примерно один миллион шестьсот тысяч кредитов. Так что я не в обиде. Примерно поэтому, я думаю, тут и появилось несколько лишних домов от вооруженных сил станции. За аренду каждого мне будет уходить примерно по сто двадцать тысяч ежемесячно, но все, что останется сверх прибыли, сможет забрать себе какой-то ушлый вояка. И это будет сразу же чистый доход. Похоже, кто-то из командования и сделал заказ для этих целей на три лишних домика за счет государства. Даже если он запросит тысяч по двадцать пять, желающие найдутся, а уж за меньшие деньги тем более. Но если брать это за средний уровень аренды от этой небольшой аферы, то их доход в среднем может достигать двухсот сорока тысяч в месяц. «Неплохо так провернул кто-то дельце. Решил подкопить деньжат на безбедную старость и сдать это жилье кому-то из своих», — понял я. Почему свои? А чужие бы в коттеджах вояк сразу примелькались, и это породило бы ненужные вопросы. А вот военные не должны вызывать никаких подозрений. Получалось, что в итоге всей этой многоходовой операции по строительству и аренде, военные экономили как минимум семьсот миллионов кредитов. Что, на мой взгляд, являлось вполне приличной суммой. «Умный человек, видимо, придумал эту комбинацию аренды и строительства», — оценил я неплохой замысел, в реализации которого участвую. Сумма прихода и затрат вырисовалась достаточно точная, так как в сети я нашёл практически один в один описывающий наше положение бизнес-план какого-то из юных гениев, который предлагал свои услуги по оптимизации и минимизации расходов на обслуживание жилых комплексов. Парень еще заинтересовал и тем, что вполне вменяемо растолковывал основы экономики и того, почему для многих невыгодно или затратно держать такие вот жилые комплексы и объекты. Кстати, на текущий момент этот Крав Сеар работал в экономическом отделе Департамента по финансам флота станции, и что-то больно схожие черты были у реализованного плана и выложенного в сеть пару лет назад дипломного проекта. Себе на память я сделал зарубочку, что неплохо бы его привлечь к работе у нас. Это ведь вполне готовый специалист на должность управляющего. «Нужно будет навести о нем справки», — решил я и дал это задание Кире, пометив, как задание первого приоритета. Его услуги могли понадобиться уже на этапе строительства жилого комплекса и зоны отдыха. Было бы на кого переложить функцию контроля и присмотра за уровнем, а также работами, проходящими на нем. Сам я точно не потяну по знаниям это занятие, но главное, мне нравилось придумывать и делать, а вот смотреть, как это потом будет работать, мне было не очень интересно. Рутина не привлекала меня. Поняв это и создав еще несколько дополнительных пунктов в своем плане, я направился дальше. Мой путь сейчас лежал к Круфу. Только сначала необходимо было дозвониться до него и договориться о встрече. И поэтому я связался с ним через нейросеть. — Да, привет. Есть какие-то вопросы? Я сейчас занят, — сразу сказал он, как только между нами установился канал связи. Без политесов и излишнего тумана я ответил: — Есть очень серьезный разговор. Может принести неплохую выгоду всему Департаменту по исследованиям. Необходимо присутствие профессора Ароша и доктора Грегора. Это срочно. Информация горящая, и можем просто не успеть ею воспользоваться. — Хорошо. Я созову их, но смотри, не подведи меня, — предупредил Круф. — Постараюсь. — Когда будешь у нас? Я смотрю, ты где-то далеко. Проверив маршрут по карте и найдя оптимальный, я даже удивился. Он рисовал всего несколько минут. Ничего не поняв, перепроверил еще раз, и оказалось, что тут неподалеку есть лифт, который ведет прямо на торговый уровень, и которым, судя по всему, вообще никто не пользуется. Но коды доступа на него в сети были. На всякий случай я скинул их к себе, а из общего доступа удалил. Получилось это у меня без особых проблем. Действовал как при работе компьютером. И все сработало. — Буду у вас через двадцать-тридцать минут, — с небольшим запасом назвал я время встречи. Не знаю, удивили мои слова куратора или нет, но он просто ответил: — Мы будем готовы, иди сразу в кабинет директора департамента. Мы подождем тебя там, — видимо, уже связавшись с нужными людьми, передал мне Круф. Отключившись на этот раз раньше него, я направился к месту рандеву. В кабинете у Грегора собралось три человека. Два из них уже на протяжении двадцати пяти лет держали в своих руках судьбу Департамента по исследованиям, а также многих других зависимых от него управлений и отделов. Теперь к ним присоединился их новый протеже. Арош сразу заметил в этом человеке необходимый им потенциал, и поэтому уже с первого дня работы стал привлекать его к решению многих вопросов. Вот и сейчас получилось так, что новый человек в этом небольшом совете собрал экстренное совещание. И причиной этого был один необычный подопечный их младшего соратника. Но пока его не было, они обсуждали свои вопросы, благо у них всегда было, что рассказать друг другу. И всегда были те вопросы, которые требовали их решения или внимания. Как раз в момент поднятия одной из таких тем, их молодой помощник замер на месте, а потом возмущенно фыркнул. — Что случилось? — спросил у него профессор Арош, хотя Круф не мог заставить себя называть так этого человека. Он хорошо помнил те времена, когда тому подчинялись тысячи кораблей, и от него зависела судьба всего этого сектора Содружества. Поэтому именно в знак уважения он всегда обращался и будет обращаться к нему «Адмирал». — Нет, ну вы представляете, этот молокосос только что связался со мной и попросил подождать его еще минут десять-пятнадцать, видите ли, у него какие-то объективные причины для этого, — с возмущением произнес он. — Да ладно, всяко случается, — усмехнулся Грегор, видимо вспомнив какой-то забавный случай. — Нет, ну всего два дня на станции, а уже покоя никому не дает. Ради него людей от дел пришлось отвлечь, а он где-то задерживается. Причины у него объективные. Я ему покажу! Возьмусь за его воспитание. Он у меня поймет, что такое дисциплина, обещание и пунктуальность! — все еще возмущался Круф. Хотя было видно, что ему обидно именно не за то, что Дим опаздывал, а за то, что Круф поручился за этого странного паренька, а тот его подвел. — Бывает, — успокоил его профессор и сразу спросил, видимо пытаясь отвлечь или перевести разговор в другое русло: — Как ты думаешь, что у нашего малыша? — обратился он к непосредственному куратору группы Дима, хотя парень и находился в его подчинении лишь формально. Круф еще немного поворчал что-то себе под нос. Были слышны высказывания, явно направленные в сторону парня: «Прибью — тупого идиота… Не ошиблись мозгоправы! Аппаратура не врет…» — и ещё несколько подобных эпитетов. Но затем он успокоился и взял себя в руки. Немного постоял, молча собираясь с мыслями, и только после этого стал обстоятельно и уверенно отвечать на заданный вопрос. — Если честно, даже не догадываюсь. Я провел, какое смог, расследование за те несколько минут, что у нас были до встречи, однако ничего интересного по данному поводу не нашёл. Даже никаких зацепок. Он мусорщик, какие у него могут быть сведения или важная информация? Однако он был настроен серьезно, и поэтому я поверил ему и попросил вас о встрече. На этом месте Круф опять запнулся. — Ты все правильно сделал, — успокоил его профессор. — Никогда не знаешь, что и где может выстрелить. Так что необходимо отрабатывать все возможные версии. Круф немного помолчал, видимо обдумывая только что услышанные слова, а затем продолжил: — Если же говорить о необычном, то я нашёл два нетипичных и интересных объявления в сети, продублированные практически на все доски, кроме торговой биржи. Первое — о предоставлении несколько странной услуги, а второе — это реклама занятного программного модуля для работы с досками объявлений. Кстати, рекомендовал бы и вам обратить на него внимание. Себе я уже экземпляр установил. И Круф скинул ссылку на адрес объявления обоим присутствующим, где можно было приобрести это программное объявление. — И что привлекло в них твое внимание? — заинтересовался Арош. — Вы же, скорее всего, знаете, что мне установлена нейросеть аналитика тактического отдела «Тактик-5МК» пятого поколения и имплантант-вычислитель «Мозг-3» третьего поколения. Они достались мне еще на службе, и мне удалось их оставить у себя. Я надеялся получить должность начальника одного охранного агентства тут на станции, но не сложилось, обскакал меня один из молодых да ранних, правда и агентство, насколько я знаю, просуществовало всего два месяца. Но не в этом суть. Предысторию профессор выслушал молча и ободряюще улыбнулся своему протеже. — Так вот, на первое объявление я наткнулся совершенно случайно, просто просматривая все подряд и пытаясь обнаружить что-то нетипичное для сложившейся ситуации на нашей станции. Но ничего интересного не было. Выпало лишь это первое объявление об оказании посреднических услуг. Но что меня смутило, не было указано по какому профилю специализируется фирма. Ведь направлений множество, нельзя успеть и уследить за всем. Я решил разобраться, что к чему, но не выяснил о фирме-посреднике ничего, кроме номера счета и контакта, который был указан в объявлении. Они позаботились и проплатили шифровку данных. Мне стало интересно: может, текст в объявлении был не полным или в сети представлены еще какие-то похожие объявления. Но никаких совпадений по данному запросу выявить не получилось. Тогда я решил посмотреть, были ли в это же время размещены еще какие-то объявления, рекламные буклеты или заявки. И буквально через несколько секунд было выдано их пять штук. Четыре оказались стандартные и не вызвали у меня особого интереса, а вот последним был рекламный буклет того самого программного продукта, о котором я вам говорил ранее. — И? — с этого места к разговору проявил интерес и директор Департамента по исследованиям. Грегор, который был большим любителем разных маленьких программных усовершенствований, слушал и параллельно принялся рассматривать объявление и читать условия приобретения программы. — Это оказалась программа, которая позволяет отслеживать любые объявления, появляющиеся на досках. Вы заметили, опять отсутствует привязка к какому-то определенному профилю работ. Проверив рекламу, я решил потратиться и приобрести этот программный модуль. И как оказалось, номер счета совпадает с номером из первого объявления. После этого с вероятностью до восьмидесяти процентов вычислитель спрогнозировал, что данный модуль является упрощенной версией программного обеспечения, используемого при подборе и оказании услуг из объявления. Я хотел просмотреть код программного пакета, используемого в модуле, но листинг продукта был закодирован сложным многовариативным алгоритмом, кстати, как и данные о фирме-поставщике. У меня нет специализации по взлому программного обеспечения, поэтому я оставил этот вопрос открытым, поставив себе лишь пометку на память. И когда вы заговорили о необычном, я лишь вернулся к нему. Пока профессор обдумывал услышанное и что-то просчитывал у себя в голове, доктор Грегор ознакомился с небольшой инструкцией, просмотрел маленькую презентацию, демонстрирующую работу модуля, и наконец, дошёл до конца списка, увидев цену модуля. — Три тысячи, — возмутился Грегор, — за что? Наши умельцы сделают в несколько раз лучше и дешевле. Но гонор начальника не смутил бывалого разведчика, он вполне объективно смотрел на вещи. — Не уверен. Если бы могли, уже бы давно что-то подобное сварганили, а так эта вещь совершенно новая, объявление выставлено сегодня до обеда. И уже от себя добавил: — Поверьте, оно того стоит. Вероятно, очень скоро из-за спроса на этот модуль задерут цену, или выкупят всю технологию у владельца. Правда, я бы как минимум годик эту программу попридержал у себя, — расхваливал купленную игрушку Круф, как-то позабыв причину их появления здесь. Примерно то же произошло и с остальными. Специфика работы, понимаете ли. Любопытство — их основной инструмент. Даже профессор заинтересовался новой игрушкой и зачитал вслух: —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 тогда этот модуль для вас». И прокомментировал: — Обычный маркетинг, ничего интересного. Хотя и составлено очень грамотно и интересно, так и хочется понять, что же обещается под этим «что, где и почем». Составлял явно неплохой торговец или дипломат. На станции первых много, да и вторых можно найти, если нужно. Круф согласно покивал ему в ответ и продолжил рассказывать о найденном модуле: — Самое главное, что то, что обещано, все полностью и работает, — сказал Круф. — Я пока к вам шёл, уже нашёл несколько интересных заказов для одного моего приятеля-транспортника. Он тут на буксире по системе мотается. Так он мне все время о нехватке заказов говорит. А тут вот они, на поверхности лежат, и сами к тебе приходят. — Ну, а нам-то чем эта программа поможет? — удивился Грегор. — А тем, — пояснил Круф, — что я теперь всегда и везде, где есть в наличии сеть, знаю, кому и что нужно в данный момент времени, не отвлекаясь особо на отдельный поиск и сбор нужной информации. Оповещения о новых объявлениях приходят автоматически, это тоже нет нужды контролировать. И самое главное, у этого модуля нет какой-то особой привязки к какому-то отдельному направлению деятельности. Я контролирую весь процесс в целом. Нужно одно. Настроил свои собственные фильтры так, нужно другое — получай другие сообщения, только не забывай фильтры править. Это очень удобно. По крайней мере, для меня. — Все, мы поняли, модуль пришёлся тебе по душе, — подшутил над Круфом Грегор, а потом уже более серьезно спросил: — И что, никаких недостатков? — Есть один. Он, похоже, работает с задержкой примерно в один час. У меня он сработал сейчас, а объявление было размещено примерно час назад, — ответил бывший диверсант. — Ничего удивительного, обработать такой массив информации — это же надо успеть, — сказал ему глава департамента. А потом, немного подумав, добавил: — Это же мы сможем достаточно быстро искать заказы для своих сотрудников на стороне, если они того захотят. Не все же у нас постоянно в «поиске». Прикуплю-ка и я себе экземпляр. А ты как, Арош? И посмотрел на профессора. Тот пожал плечами и ответил: — Уже поставил. Сейчас пытаюсь что-то найти о его производителе. Надо бы привлечь его для разных подрядных работ в наш департамент, — предложил Арош. — Хорошая идея, — согласился с ним руководитель их управления. С минуты на минуту должен был подойти подшефный Круфа, когда доктор удовлетворённо крякнул. — Что у тебя? — повернулся к нему профессор. — Да я тут первый уровень защиты снял и нашёл копирайт производителя, — радостно проговорил Грегор, видимо разглядывая что-то интересное. — Давай не томи. Рассказывай, а лучше скинь его нам. Через мгновение все могли полюбоваться странной небольшой картинкой какого-то варвара в набедренной повязке, стоящего на куче белых камней и с занесенной дубиной над оскалившим пасть хищником. — По мне, так больше похоже на предупреждение «дальше не лезть», — прокомментировал увиденное профессор. И потом добавил: — Там по периметру какая-то надпись идет, но на копии ее не разобрать. Прочти, пожалуйста, Грег. Тот чертыхнулся, не любил, когда его называли сокращенным детским именем, но адмирал часто так делал, и приходилось терпеть. Тот максимально увеличил изображение и только после этого смог заметить надпись, о которой говорил профессор. «И как он ее увидел-то?» — подумал бывший капитан. — «Тупой дикарь», — прочитал он вслух. — Что? — удивленно произнес Круф. — «Тупой дикарь», — повторил капитан, только было не понятно, хочет ли он пошутит над своим собеседником или просто выполняет его просьбу. И уже гораздо серьезнее добавил: — Никакой информации о фирме в сети нет. Странно. Обычно все стараются выставить рекламу о себе. А эти молчат. Круф же задумчиво посмотрел на дверь, из-за которой должен был в скором времени появиться «тупой дикарь». — Что-то не так? — уточнил у диверсанта Арош, обратив внимание на странное поведение своего подчиненного. — Ты что-то знаешь об этой фирме? — Немного, — и помолчав, добавил: — Только имя ее хозяина. — И кто это? — заинтересованно спросил Грегор. А вот по глазам профессора стало понятно, что он догадался, о ком пойдет речь. Сопоставив некоторые выплывшие факты. Например, название фирмы. — Дим, — уверенно ответил он на вопрос капитана вместо Круфа. В этот момент раздался стук в дверь. Собираясь воспользоваться лифтом, я направился к своему погрузчику. Но странное ощущение неясной опасности, нахлынувшее откуда-то спереди и слева, заставило меня замереть. Прислушавшись и не услышав ничего необычного или странного, я скользнул к стене ближайшего склада. Сделав вдоль нее несколько шагов, обнаружил небольшую дыру у пола, в которую и решил пролезть, предварительно оглядев помещение склада. Он был пуст и зиял множеством дыр и парой сохранивших свой вид и статус выходов. Отступать, если что, в случае беды было куда. Воображение нарисовало как минимум десять различных путей отхода из практически любой точки склада. Я даже удивился собственной сообразительности. Хотя уже мог бы и привыкнуть, мне помогали три таких умных девайса, нейросеть, вернее даже три штуки, интегратор и искин. Прежде чем лезть вперед, я по карте сориентировался и определился с тем, что находится в том месте, откуда шло четкое ощущение угрозы и опасности. Оказалось, что если идти тем же путем, то я оказался бы на открытой площадке подпертый с боков высокими стенами складов. Место было выбрано, видимо, не случайно. Так как склады со стороны этого открытого пространства сохранили свою целостность. Определившись с тем, что и где для меня представляет угрозу, я хотел уже обойти опасный участок стороной, как услышал какой-то шорох со стороны начала переулка. Кто-то приближался к нему. Поэтому я не раздумывая, чтобы не быть замеченным, проскользнул в дыру, перед которой я оказался. Как только я прижался к внутренней стене склада, в переулке стали слышны тихие шаги. А потом и негромкий разговор. Я на всякий случай проверил, что протоколирование всех моих действий включено. — Ждем тут, отсюда хорошо виден погрузчик, — распорядился первый властный голос. — Босс, ты уверен, что это наш мусорщик, и он все еще здесь? — раздался какой-то даже заискивающий второй голос. — Конечно, болван, погрузчик-то его стоит здесь, куда он без него денется, — первый голос ответил второму достаточно напряженно, видимо второй уже достал его своими вопросами, но потом добавил уже более спокойно: — Похоже, нас что-то выдало, и он сбежал или спрятался где-то тут. Надо бы его поискать. И уже громче добавил: — Зови ребят, по этому маршруту он не пошёл, будем ждать тут, к погрузчику теперь незаметно не подойти, разве что по потолку. «Ищут явно меня, но кто это такие? Неужели те наемники смогли меня как-то вычислить, — стал перебирать я своих возможных врагов. — По идее, не должны были». Немного посидев не шевелясь и стараясь не подавать признаков жизни, я услышал, что к «боссу» присоединилось еще как минимум трое. Получается, всего их четверо. Решив не связываться с этими непонятными личностями и не лезь на рожон, я собрался воспользоваться одним из подготовленных путей, когда за стеной начался заинтересовавший меня разговор. «Любопытство сгубило кошку», — подумал я, но никуда уходить не стал, хоть и нужно было спешить. Однако что-то подсказывало мне задержаться тут еще на пару-тройку минут. — Босс, а зачем он нам вообще нужен? Мусорщик — с него и взять — то, скорее всего, нечего. Только в этот набор на станции то и появился. Вроде из «диких». Кажется, зовут Дим. «Точно ищут меня, но я, в общем-то, и не сомневался». — А то, — сказал главный в этой компании. — Попросили его примерно наказать. Чтобы в следующий раз знал, с кем разговаривает. Этот жирный бурдюк Сталос так брызгал слюной, когда жаловался шефу, что уделал всю стену напротив. Видите ли, какой-то дикарь с планеты унизил его крошку, эту стерву Касру, обидел и оскорбил ее в лучших чувствах. Но это так, только предпосылки. А повод есть вроде как официальный, его зарегистрировали на крышуемой нашим профсоюзом доске наемников, а вступительный взнос в общак он не сделал, как все остальные наши «добровольцы». В профсоюз не вступил. Членские взносы платить не собирается. А если другие узнают, что кто-то просто так работает с чем-то, находящимся в зоне наших интересов, не платит и ему за это ничего нет, то и сами захотят такого же. И тогда мы все пойдем лесом и никак их не удержим у нас в профсоюзе. Свалят все к этому зеленому уроду Тро. «О, а это, видимо, про тролля. Почему это, интересно, к нему все должны свалить?» — задумался я. А «босс» между тем излагал свои мысли дальше: — Так-то уже многие давно готовы свалить от нас, только боятся наказания. А если все-таки это произойдет, тогда все, плакали наши ежемесячные взносы и хорошие легкие деньги. Ведь это он вкалывает на своем погрузчике, а мы будем его стричь каждый месяц минимум на штуку кредитов. И надо ему ясно и доходчиво объяснить, что мы добрые и пушистые и это он виноват, что не сделал этого вовремя, а сейчас шансы решить мягким путем исчерпаны. Что он наказан, и в наказание должен выплатить штраф, набежавший за неделю, иначе он все равно его выплатит, но частями — своими частями. А сделать это нужно так, чтобы он раз и навсегда все понял и запомнил. Правда, нам заплатили и за то, чтобы он не смог дотянуть до лазарета. Ну, и остальным нашими действиями будет дан превентивный урок. — Какой урок? — спросил кто-то из оставшейся тройки. — Наглядный для всех, — жестко сказал босс этого стада из какого-то профсоюза, который, как оказалось, по всей видимости, пасет и крышует доску наёмников. Вот почему там так много невостребованных заказов. Люди просто боятся туда лезть и за что-то браться. Обычный рэкет под эгидой профсоюзной организации. И как, интересно, быть? Додумать мне не дали. За стеной разговор и не думал завершаться, а перешёл к более актуальной для меня теме. — Так он же ничего не знает, — сказал, как мне показалось, женский голос. — По делу бы наехать на него, да объяснить все как следует. А так и мы без прибыли, и он попал. Кому этот дикарь мертвым нужен? Я так и почувствовал, что человек, называемый боссом криво ухмыльнулся. — Кому-то да нужен. Не переживай. Уж мы-то без прибыли не останемся. Во-первых, сказали покалечить его так, чтобы никто не догадался о том, что нападение заказное, и чтобы он не дожил до вызванной медпомощи. Деньги за это дело уже у меня, вот чип, — видимо, он показал его своим подельникам, — каждый получит по двадцатке. Не так и плохо за такую мелочь. Послышался одобрительный гул. «Мелочь, как же, лично я считаю себя очень важным. Они надеются, что я соберусь и сам приду к вам, под нож лечь». Дальнейшие слова мне понравились еще меньше. — Ну и во-вторых, а кто сказал, что мы не сможем его еще и выпотрошить, все равно он не жилец, и деньги ему уже не нужны. Поработаем сначала над ним, как следует, он сам нам все с радостью и отдаст, да еще уговаривать будет, чтобы забрали сами, а потом и спасибо за это скажет. — С чего это ему нам все самому отдавать? — спросил один из голосов. — Мне достался аграфский ментоподавитель воли по дешёвке. Триста штук за него отвалил. Нужно отбивать теперь. — Не может быть, — удивился кто-то, — они же запрещены к вывозу за пределы их империи, да и там используются только спецслужбами. — Так и есть. Но мне вот достался один. Правда, проверять его в деле еще не приходилось. — Вот случай и представился, — сказали ему, и несмело попросили. — Покажи, как он выглядит. Видимо, некоторое время они рассматривали это предмет, а затем кто-то из них произнес: — Ну, ты с ним поосторожнее. Если поймают, то сразу на каторжные работы в ледяную колонию загремишь, — предостерег кто-то босса. — Ну да, а сейчас мы детскими играми в песочнице занимаемся. За это могут и в космос в мешке выкинуть. И, немного помолчав, добавил: — Жаль, конечно, что нейросеть у него стандартная, а имплантантов и вовсе нет. А то бы через Стога все вытянули. И босс горестно вздохнул. Но его сразу отвлекли очередным вопросом: — Почему ты так думаешь? — видимо, второй или самый глупый из их шайки, или самый любопытный, а может, и то, и другое. — Дубина, он мусорщик! Откуда у него могут взяться деньги хоть на что-то более серьезное? Мозгами он ни на что не вышел. Поэтому загремел к утилизаторам. О, кстати, о мозгах. После этого я нашёл нам еще одно дело. Оно может оказаться безумно прибыльным, если мы не облажаемся. Все поняли мои последние слова? «Что-то его слова вызвали бурю эмоций в моей душе и заставили ощутить беспокойство за оставленный в департаменте отряд». — Да, босс, мы все поняли, — ответил кто-то за всех рэкетиров. — Ну, так вот. В отряде, с которым на станцию прибыл этот дикарь, есть несколько экземпляров с высоким уровнем интеллекта и параметром ментоактивности. А этот так вообще идиот. Как, интересно, такое возможно? Ну ладно, это не важно. Обо всем этом нам вчера доложил один из сотрудников, правда, пришлось отвалить ему за это триста штук, и за один вечер этот идиот успел потратить тридцать. Сегодня утром он передал мне список. Ну, а я сразу, как только его получил, завалил придурка. — А запись на нейросети? — спросил кто-то. — Ты думаешь, я совсем болван — стер, конечно, — ответил главарь. — А как? — раздался вопрос второго. — Как и всегда, — ответил главарь шайки, цедя каждое слово, видимо, стараясь запугать кого-то, — шокером по мозгам в район затылочного интерфейса — и нейросеть, а также все подключенные к ней имплантанты, выгорают безвозвратно. И никто никогда ничего не узнает. Даже если жертва выживет, то ничего помнить не будет. «Спасибо, буду знать. Три шокера у меня в рюкзаке все еще лежат. А вот дубль протокола необходимо всегда хранить еще где-то, — понял я и решил: — Как вариант, можно использовать искин или некое хранилище в сети. Подумаю над этим вопросом». — Понятно, так что там со списком? — спросил один из бандитов от профсоюза. — Список этих людей у меня, но шефу я его пока не показывал, и его еще никто, кроме меня, не видел. Единственный свидетель мертв. Поэтому я и согласился на эту работку. Что мне этот мусорщик? А вот обговорить детали без лишних ушей можно только в таком заброшенном секторе. Если мы сдадим эти будущие овощи шефу, то весь торг пройдет мимо нас, и мы максимум получим сотую часть. Но вот если это сделать самим, — на этом месте главарь замолчал, и уже угрожающе произнес: — Надеюсь, все понимают, что нам будет, если это где-то всплывет. После этих слов наступила напряженная тишина. — Рас, мы все в теме, что с нами будет, — произнес грубоватый мужской голос, который я услышал впервые, — поэтому не трепись зря, а говори, что надумал. Я же понял, что их там пятеро, хотя мне почему-то все время казалось, что четыре. На это не очень вежливое к себе обращение, «босс» или как его назвали, Рас, не обратил особого внимания и продолжил говорить: — У меня появился выход на одного дельца. Он куда-то сплавляет всех купленных людей. Особенно его интересуют люди или нелюди с высокими параметрами ментоактивности или интеллектуального индекса. Он точно не станет задавать никаких вопросов. И ему можно предложить всех захваченных в том секторе. Правда, пробраться туда будет проблематично, но Край знает одну лазейку. Верно, дорогая? — Да, любимый, — раздался все тот же женский голос, что пытался защитить меня в начале разговора. — Ну, так вот, я навел справки. Нужным нам людям сегодня еще не установили нейросети, так как это самые сложные операции, и с ними не хотят работать впопыхах. Процедура назначена на завтра. Сегодня же эти дикари собрались устроить праздник. Вот после праздника я и предлагаю их выкрасть, не думаю, что кто-то там будет сильно сопротивляться. Если что, усыпим их ментальным подавителем воли. Не зря же я его с собой все время таскаю. — Толково, — согласился грубый голос, — но как же камеры слежения? — Край, твоя очередь, — передал Рас слово своей подружке. — У меня есть универсальный имплантант-взломщик-программатор седьмого поколения — «Жук-45МК17-УА». Правда, это какая-то странная модификация с непривычной аббревиатурой «А» в конце. Я сделала так, что о его наличии на станции и даже появлении здесь никто не знает. Его только доставили сюда, когда я еще работала в шифровальном отделе ВКС (Военно-космических сил) станции. И решила забрать его с собой, когда почувствовала, что под меня начала копать наша внутренняя служба безопасности, за пару дней до моего увольнения. Так сказать, сделала его своим выходным пособием, оформив фальшивые документы на его получение для себя. А перед уходом запустила червяка в сеть вооруженных сил, который и затер все следы моей деятельности. В итоге, когда меня поперли из ВКС за взлом их базы и уволили без всякого довольствия — хорошо, что прямых улик не было, червь постарался, и меня не посадили — у меня был небольшой бонус, который помог бы подняться. Конечно, я постаралась слить его подороже, но как оказалось этот имплантант с очень завышенными требованиями на интеллектуальный индекс. Возможно, именно это и означала непонятная буква в конце его марки. Однако сейчас это не имеет значения. В общем, покупать его за большие деньги, чтобы он выполнял простую работу, с которой может справиться и обычный гражданский программатор, никто не захотел. Так что пока он лежит у меня мертвым грузом. Но вот и нашлось для него применение, все равно всех его возможностей я не смогу реализовать никогда в жизни, но ради нашего дела придётся установить этот имплантант себе. Дальше уже дело техники. Я смогу отключить весь их уровень, только надолго меня с моими ста сорока не хватит. У вас будет примерно девять-десять минут, за это время вы должны успеть забрать все тела и утащить их в то место, куда я вам покажу. — Что там будет? — видимо, грубый был самым спокойным и обстоятельным, ну и, похоже, самым опытным из них. — Гравитационный служебный лифт, у меня есть коды доступа к нему, — ответила девушка. — Понятно, дальше можешь не говорить. Покажешь все на месте, — прервал девушку грубый голос. В этот момент в разговор вмешался босс этой банды. — Прекращайте болтать, потом поговорим. Что-то нашего клиента долго нет. Сейчас надо заняться работой, ради которой мы тут, собственно, и собрались, иначе это может вызвать какие-нибудь подозрения у шефа, так что за дело, — остановил составление планов на вечер Рас, — нужно найти мусорщика. Он не появлялся у своего погрузчика, похоже, шмонает уровень, надеясь что-нибудь найти. Давайте закончим дело, а потом мы сможем собраться у Графини и все хорошенько обмозговать. После этих слов я поплотнее прижался к стене склада. Существовала опасность того, что кто-то из находящихся снаружи бандитов может догадаться заглянуть в дыру в стене у поверхности пола. Но этого не произошло. Как это ни странно, руководство операцией по моей поимке перешло в руки громилы с грубым голосом. Видимо, именно этот человек отвечал за все силовые операции в их группе. — Так, вы двое, — обратился он к кому-то, — идете налево вдоль склада, это ваш сектор. Я пойду направо. Центр за тобой, Рас, и твоей подружкой. Всем понятно? Видимо, люди ему как-то ответили, но я этого не слышал, а громила между тем продолжил: — Разойдитесь так, чтобы вы смогли видеть друг друга, но при этом одним ударом или выстрелом вас накрыть было невозможно. Помните тот модуль, что я заставил вас всех себе поставить? Видимо, еще одно подтверждение его слов. — Хорошо. Тогда дальше. Запускаем его и уже из программной оболочки интерфейса объединяемся в одну оперативную группу. Подключаем опции поддержки постоянной линии связи с каждым. Командование замыкаем на меня. Чего встали, выполняйте, — прорычал громила, отвесив кому-то звонкую затрещину. — Да делаем уже, — отозвался тот, что появился вместе с Расом в переулке одним из первых, и, видимо, это он сейчас получил подзатыльник. Громила же продолжил: — Далее, включаем общую карту постоянного отслеживания напарников. Как только кто-то потерял контакт с группой, связываемся со мной, узнаем нужный квадрат и направляемся к метке «счастливчика» на карте. Но я надеюсь, это все лишнее. Далее. По одному на него не лезьте, хоть у вас и ударники. Это «дикий», и не понятно, чем он нас может обрадовать. Всаживаете в него три-четыре разряда, чтобы наверняка отключить. Теперь главное. Сразу не убивать. В основном это касается тебя, Грул. Оторвешься еще, когда будем его «учить». Затем Рас опустошит его счет, хотя там может и не быть ничего, и уже потом выжигаем ему нейросеть и отходим. Вопросы есть? Вопросов к этому боевику не было. — Тогда начинаем, — приказал он. И я понял, что мне бы тоже пора приступить к действиям, а то ищи потом этих «милых» людей по всему уровню. Сейчас мне необходимо было просто нейтрализовать этих бандюганов и придумать что-либо для того, чтобы оградить от беды своих друзей. За себя в этот момент я переживал в последнюю очередь. А вот Элея, Эрса, Нея, Млок и другие мне были дороги, и я не дам спокойно рассуждать о том, чтобы захватить их и продать с непонятно какой целью. Это мой ближний круг, а своих людей я всегда опекал, как мог, правда, не всегда у меня это получалось, но сейчас я оказался в нужное время и в нужном месте. Этих людей за стеной на свободе оставлять было нельзя, и это понятно мне как день, ведь если кто-то из них уйдет, станет известно о наших гениях, и ими могут заинтересоваться как сами хозяева этой небольшой банды, так и более серьезные и компетентные люди и органы. Поэтому я решил просто оглушить их и забрать с собой. Особо я ничего не опасался, так как умение входить в боевой транс работало стабильно и все лучше. Мой навык, видимо, рос и оттачивался организмом с каждым использованием. Тем более нейросеть и искин значительно улучшили качество его прохождения и анализ поступающей информации в этот момент. А поэтому, уже привычно провалившись в боевой транс и освободив сознание от лишних и отвлекающих мыслей, я одним движением перекинул рюкзак к себе в руки и вытянул из него два ударника, тихонько опустив рюкзак на пол. Одно оружие заткнул за пояс, а второе продолжал держать в левой руке. После чего плавно переместился к дыре в стене. Проскользнув в нее и не задев даже края, хотя в сам склад до этого еле пролез, я оказался на улице. Передо мной стояла пятерка людей. Моментально коридор преобразовался в схематичную картинку. Ясно стали видны наиболее опасные зоны и безопасные коридоры, проходящие между ними, по которым следовало приближаться к пятерке. Анализ обстановки пока не дал никакого прогноза, и я двинулся в направлении врагов. Трое спиной и двое лицом. Громилу я узнал сразу же, это был большой и крепко сбитый мужчина с жестким квадратным лицом и абсолютно безжалостным и холодным взглядом. Рядом с ним стоял похожий на него, как брат, парень, только с меньшей жёсткостью стали в серых глазах. А так было видно, что эти двое родственники. Спиной ко мне находился какой-то лощеный тип в костюме. «Ну, кто одевается, собравшись на такое дело, в деловой смокингоподобный костюм?» — подумал я и решил, что это и есть тот самый их главарь Рас. Рядом с ним стояла невысокая девушка, и от нее веяло такой мертвечиной, что мне показалось, крови на ее руках было больше, чем на всей их банде вместе взятой. К ней у меня возникло мгновенное чувство брезгливости и гадливости. Будто я измарался только одним ее присутствием рядом со мной. «Что же ты такое творила?» — удивленно подумал я. Последним был совсем невысокий парень, поднявший зачем-то ногу и так и замерший на месте. Сначала, я хотел просто отключить их и уйти. Однако события начали развиваться совсем не сверяясь с моими планами. Мгновенно весь коридор превратился в одну сплошную зону повышенной опасности. Островки умеренно опасного пространства присутствовали только за спиной стоящих передо мной людей. Обстановка отображалась у меня в сознании странными схематичными изображениями, наложенными на реальную картину мира. При этом у меня присутствовало четкое ощущение того, что главная и реальная опасность исходит именно от дававшего распоряжения бугая, но кроме него подсветились еще и лощеный тип с девушкой. Как только мои ощущения обрели особую чёткость и даже некое свойство реальности, сразу трое из этой шайки отреагировали на мое появление. Они начали шевелиться. Я такого не ожидал. Хорошо хоть в ступор не впал. Но то, что кто-то может двигаться хоть в какой-то мере соотнося свою скорость и реакцию с моими, стало для меня открытием. «А мог бы и догадаться, нейросеть-то мне установили тут. Да и про имплантанты я не раз уже слышал. А неизвестно, насколько это все повышает производительность и функциональность тела человека. Может, он в разы становиться умнее, быстрее, смелее, сильнее и прочее». С началом движения этой троицы и мир дополнительно расцвел новыми красками и схемами. Появились динамично изменяющиеся зоны опасности и коридоры безопасности. Начали отрисовываться наиболее уязвимые точки противников и на них накладываться область воздействия, создаваемая оружием, которое я держал в руках. Видимо, все мои девайсы совместно с мозгом стали обрабатывать получаемую из внешнего мира информацию гораздо быстрее, подстраивая и оптимизируя алгоритмы и протоколы взаимодействия. С каждым разом информации, в боевом трансе получаемой из окружающего мира, просачивалось значительно больше, и обрабатывалась и интерпретировалась она значительно быстрее и лучше. Данных о своих врагах я сейчас получал гораздо больше. Как результат, стал лучше предугадывать действия моих противников, видеть все их планы и задумки даже за несколько шагов до их реализации. Да и еще. Похоже, моя способность познавать технические предметы давала огромный бонус к пониманию воздействия находящегося у меня оружия на окружающий меня мир. Получалось, что в зависимости от оружия, находящегося у меня в руках, мое сознание обрисовывало наиболее уязвимые точки в телах противника именно для него, при этом отражая в окружающем меня пространстве странными схемами и графиками. Это поначалу немного напрягало, ведь ничего этого еще утром не было. Сейчас я представлял мир перед собой, как некий Терминатор или что-то наподобие взгляда из реальности в Матрицу. Однако именно такое видение мира предоставляло больше всего информации для анализа. И я это прекрасно понимал с самых первых секунд (а секунд ли?). Через мгновение поняв, что хочет сделать громила, я для опережения его действий переместился немного влево. В это время громила начал тянуть руку к поясу, а девушка и лощеный, разворачиваться в мою сторону. Видимо, у них стояли какие-то имплантанты ускоряющие реакцию и, возможно, другие параметры организма, такие как сила или скорость восприятия. По крайней мере, по одному из них, как раз по громиле, искин давал восьмидесятипроцентную вероятность того, что он бывший боец отряда спецопераций флота. А его навыки и используемая нейросеть и девайсы достались в наследство еще с прошлой работы, хотя как это возможно, мне было не понятно. Любой контракт подразумевает удаление военных нейроструктур и установку на их место более простых гражданских вариантов. Но у него, по всей видимости, все сохранилось: и нейросеть, и имплантанты, и, похоже, базы. Про двух других было множество предположений, которые я даже рассматривать не стал. Единственная вероятность, которая не вызывала вопросов, сообщала о том, что и у Раса, и у его подружки стоят как минимум армейские нейросети. Предположительно пилотские. Зоны опасности стали смещаться в мою сторону, и я, чтобы уйти с линии атаки этого монстра звездного военпрома, стал двигаться вслед за ускользающим коридором. Поэтому максимально ускорившись, чтобы ударить на опережение и не опоздать со своими действиями, я видел, что самый опасный человек из их группы на текущий момент, бугай, уже направлял руку с зажатым в ней оружием в мою сторону. Ударник у него был несколько другой модификации, искин подсказал, что в отличие от моей гражданской, его «Паралич-11» был армейским оружием пятого поколения, более мощным, точным и с большей областью захвата, и управление у него было через нейросеть. Поэтому не нужно было точно в меня целиться, а достаточно было просто провести рукой в нужном направлении, а он сам уже произведет выстрел в помеченной через нейросеть точке. Мне даже как-то обидно стало. Все действительно опасные типы на этой станции, а это обычно криминальные личности, ходят тут с боевым оружием, в то время как я топчусь с не очень мощной моделью. И закон мне не разрешает даже в защиту использовать что-то более мощное. «Нужно обязательно проработать этот вопрос», — эта мысль не отвлекла меня от происходящего, а только проскользнула на задворках сознания, при этом отложившись в моем ежедневнике дополнительным пунктом. А возникла она у меня в результате того, что после анализа моего непроработанного плана, без достаточной подготовки и хоть минимального сбора информации о них, я как-то опрометчиво бросился на эту толпу, не совсем рассчитав (вернее, полностью переоценив) свою силу. Ориентировался я на утреннее происшествие, но оказалось, что на станции есть и более опасные типы, уступающие мне лишь на самую малость. И что вероятно, есть тут и еще более опасные личности. Это теперь всегда придется брать в расчет, если хочу прожить подольше. Но не уверен, что даже знай я об этой особенности заранее, поступил бы иначе, или вообще бы не стал ввязываться в этот бой, так как речь в этот раз шла не обо мне, а о жизни, здоровье и свободе дорогих мне людей. Друзей и знакомых, единственных близких мне людях сейчас. Мысли, протекающие параллельно, где-то на задворках сознания, совершенно не отвлекали меня от происходящего сейчас вокруг. Поэтому, только заметив начало первого движения бугая, я практически мгновенно просчитал наиболее выгодную позицию для стрельбы и траекторию необходимого выстрела. А затем в соответствии с самым оптимальным по прогнозу нейросети и искина положением и наиболее удобной точкой для ответного нападения на стоящего напротив меня громилу, сместился в нужную сторону, и при этом перешёл в более безопасную зону, спрятавшись за спиной девушки. Затем прицелившись и наведя оружие на него, я прямо сквозь этого маньяка в женском обличье выстрелил из ударника в стоящего напротив битюга. Место было выбрано очень удачно. Гигант был как на ладони. Но случай решает больше, чем даже идеальное исполнение и точные прогнозы. Мне не повезло. Весь выпущенный заряд поглотила девушка, как раз в тот момент, когда я нажимал на курок, она, зацепившись ногой за небольшую трещинку в полу, немного сместилась в сторону и попала на линию моего огня. Правда, не все было так плохо. Немного досталось и громиле, небольшая часть заряда прошла через его правую руку, держащую ударник. Но ему это совершенно никак не повредило. «Не понятно, неужели это оружие на него не подействовало», — это была плохая новость. — «Вот что значит — гражданское. Даже не всех пробить может». Но тело хакерши от попавшего в нее выстрела стало оседать, так что на нее оно подействовало как и было запланировано. Не тратя больше заряды на громилу, так как мне была непонятна реакция этого человека на воздействие ударника, я, продолжая движение, второй разряд отправил в направлении следующего по степени опасности субъекта — главаря этой шайки, при этом приседая и прячась за падающее тело девушки. Видимо, только это меня и спасло. Резко поменялась вся картинка проходящего боя. Опасностью повеяло со всех сторон, и я попал в критичную зону, где с высокой долей вероятности мог получить ранения, несовместимые с жизнью. Единственное небольшое пространство, где мне нанесли бы минимальные в данном случае повреждения, двигалось сейчас вслед за падающей девушкой. И я постарался сжаться, стреляя перед собой и кое-как вписываясь в эту небольшую зону, границы которой ощущались мною очень хорошо. Все-таки я был несколько крупнее этой хакерши. И не смог полностью укрыться за ее телом. Из-за него торчала моя рука, сейчас выпускающая непрерывный поток выстрелов в бандита напротив. Мне четко была видна уязвимая точка в груди этого человека, и искин рисовал, что воздействие на нее — это единственная возможность вырубить этого монстра при нападении с фронтальной стороны. Туда я и направил каждый свой выстрел. Пока меня спасала только моя скорость и, похоже, частота выстрелов, правда громила с грубым голосом практически никак не реагировал на мои попытки его остановить. Мощности моего оружия, видимо, не хватало, чтобы пробить его мышечный каркас или что там такое его защищает от моих выстрелов. — С вероятностью девяносто пять процентов объекту установлен войсковой «Нейропоглотитель» не менее третьего поколения. — И что мне делать? — Перегрузить его предохранительные цепи и заполнить весь объём накопительного элемента. По крайней мере, я определился с этой его единственной уязвимой точкой. Кира совместила расположение этого «Нейропоглотителя» как раз со схемой уязвимых мест на его теле, и как раз основное уязвимое место в груди этого человека, куда было рекомендовано стрелять, совпало с расположением поглотителя. «Понятно, почему туда надо стрелять и дальше. Необходимо вывести из строя это устройство, кстати, похоже, очень полезное». Параллельно я продолжал поддерживать непрекращающийся огонь из своего ударника, стараясь перегрузить работающее устройство, ну или что из себя там представлял этот «Поглотитель». Но я чувствовал, что не успеваю. И поэтому старался в то же время ужаться до размеров небольшого участка с минимальным на текущий момент уровнем угрозы. Но мощности воздействия моего ударника катастрофически не хватало на этого бугая с армейскими сюрпризами, и поэтому я не успевал перегрузить его поглотитель. А в следующее мгновение ощутил на себе ответный привет от моего противника. Однако я не зря корежился в падении и изгибался непонятным образом. Его выстрел скользнул по мне лишь своим краем, однако и этого мимолетного воздействия мне хватило с лихвой. Моя левая рука онемела, и я выронил оружие. «Надо искать этот „Нейропоглотитель“», — поставил я себе еще одну задачу, — «нужная штука», — ощутив на себе воздействие шокера, оценил я преимущества установленного моему противнику девайса. При этом, не переставая падать, и понимая, что могу не успеть, я вытянул второй ударник, при этом констатировав тот факт, что зря я его убрал. Но ведь первоначально у меня был совершенно другой план. И выстрелил еще несколько раз прямо в грудь Громилы. Убивать я никого не собирался. Но кто же знал, что этот бугай такой непробиваемый. Самое странное было то, что мое чувство уязвимых точек противника и выявления критичных и опасных мест подсказывало мне, что я все делаю правильно. Просто мое оружие не могло причинить ему большого вреда, впрочем, как и, по-видимому, все остальные энергетическое. Вот здесь бы и воспользоваться моим макаровым, но и то не факт, что смогу им что-то сделать. Поэтому я не переставал стрелять. Была у меня глупая мысль в первые мгновения нашей встречи о том, что коль пришлось схлестнуться с ними, то неплохо было бы схватить их и допросить. Для этого можно было воспользоваться ментоподавителем воли их главаря, хотя пока я не знал что это такое, но надеялся разобраться. Однако бой и реальность внесли свои жесткие коррективы. Многое вышло из-под контроля, и оказалось мною не учтено. И теперь постоянно приходилось корректировать и контролировать выполнение каждого своего следующего шага. Теперь у меня было только одно желание — выжить. Правда, при всем при этом у меня не было никакого мандража, самокопания или сожалений. Простое и четкое понимание того, что много проще и безопасней было в этом конкретном случае убраться с уровня и не вступать с ними в противостояние, а за погрузчиком вернуться через несколько дней. Но теперь шёл бой, и эти мысли были лишними. Уже находясь на полу, я произвел два последних выстрела, наконец вырубая этого неубиваемого бугая. Добивая его, я выстрелил в него еще несколько раз, а то он проявил какую-то уж слишком не соответствующую нанесенному ему урону живучесть и деятельность для обычного человека, которым выглядел со стороны: не захотел с первого попадания, как все остальные, оседать на пол, а продолжил переводить в мою сторону свое оружие, стреляя вслед за мной. Так что для своего спокойствия, я его постарался отключить на более долгий срок. Хорошо, что с каждым моим произведенным во время боя выстрелом он делался все медленнее и медленнее. Это особенно хорошо заметно стало в конце боя. Радовало только одно, хоть он и был таким неубиваемым, но я все-таки оказался заметно быстрее него. Но теперь выплыл факт того, что я могу оказаться и не самым крутым перцем на этой станции. Оставив этот вопрос на будущее, чтобы с ним разобраться более точно. Я все так же продолжил вести бой со своими противниками. Дальше было проще. С момента начала нашего боестолкновения прошло меньше пары мгновений, на пол не успело свалиться даже тело их главаря. Но я не хотел оставлять бандитам никакого шанса. Они мне не нравились. Меня придавило телом девушки, и это достаточно сильно ограничило возможности моего перемещения, а поэтому я прямо с пола навел оружие на стоящего рядом низкорослого бандита. После него я занялся последним оставшимся на ногах членом их банды. На его нейтрализацию мне хватило всего пары мгновений. Затем, чтобы обезопасить себя окончательно, да и никакой жалости к этим людям у меня в принципе уже не было, я, сделав по два последних контрольных выстрела в каждое из лежащих передо мной тел, не поленился и последние пять зарядов для собственного спокойствия потратил на бугая. Индикатор нахождения в боевом трансе показывал, что он длился всего три секунды, хотя мне казалось, что не меньше нескольких минут. И мог бы без особых последствий для своего организма в таком же режиме работать примерно еще пять. «Но я ведь точно помню, что сегодня утром при столкновении с наемниками на это мне отводилось гораздо больше времени? Что не так? Или это не панацея? Ничего не понимаю». И тут я вспомнил о том, что нейросеть установила во время столкновения с наемниками утром некие ограничители, при работе на грани которых организм не испытывал значительных перегрузок. Сейчас я ничего такого не ощутил, хотя все остальные свойства и особенности пребывания в боевом трансе присутствовали. «Похоже, в случае экстренной опасности эти ограничения мною были сняты, — подумал я. — Ведь погружение в транс было скачками, сначала я вышел на них, потом заметил, что они начали двигаться, и последнее — когда по мне выстрелил бугай». «Именно тогда резко уменьшилось время нахождения в трансе, просто во время боя это было второстепенной проблемой и поэтому ни я, ни искин на нее не отреагировали», — вспомнил я. А вытянув одно воспоминание, цепочкой потянулись и другие, говорящие о перегрузках и откате, которого не было утром, и который я имел все шансы ощутить сейчас. И откат наступил. Теперь-то я понял, от чего ограждала меня умная нейроструктура. Мое тело разрывалось, корежилось, дрожало и напрягалось в таких непонятных и бешеных ритмах и последовательностях, что придавившая меня хакерша слетела с меня как тряпичная кукла, и ее тело откатилось далеко в сторону. Но я этого ничего не видел и не замечал. Теперь все время с того момента, как я вышел из боевого транса, меня терзала жуткая боль, но не это было главным. Страдания тела перетерпеть было можно, но на части разрывалось мое сознание. Его затопили океаны боли, они поглотили его все, порождая непереносимую, нереальную боль, существующую в глубинах моего разума. И от нее нельзя было уйти или отдалиться на несколько шагов. Она всегда была и будет со мной. Резкая. Захватывающая каждую отдаленную частичку моего я. Боль, сводящая с ума. Ее можно было только пережить. Жить. Это меня и не отпускало. Как оказалось, я до безумия хочу жить. Мне нравится это место. Мне хорошо с людьми, которые меня окружают. И за все это я готов умереть, но еще больше за это я готов жить. И поэтому я боролся, не давая откату и боли разорвать мое сознание и мою личность на части. Я хотел закричать, но не мог. Мой разум разрывало. Я не вспомнил, что это такое — «кричать», как это делается. Со временем я понял, что побеждаю боль. Что постепенно, по шагам она начала отступать. Мне казалось, что длилось это мучение столетия, но откат был равен времени нахождения в боевом трансе. Поэтому провалялся на полу я все те же три секунды. А потом боль ушла. Я пытался найти ее отголоски в себе, но единственным напоминанием была лишь ломота в теле и небольшая головная боль. В дополнение я получил сообщение, выданное нейросетью: — «Максимальное время нахождения в боевом трансе увеличено на тринадцать процентов». «Вот главный местный принцип, это меня не убило, а только сделало сильнее и выносливее». Полежав еще немного на спине и не веря, что все уже закончилось, я все-таки начал вставать. «Нельзя разлёживаться, есть еще дела», — заставлял я себя сдвинуться с места. Но никак не мог этого сделать. Хотелось просто лечь и лежать. Мысли в голове текли вялым потоком. Было просто хорошо, что я жив, что то огромное и непонятное чудовище в облике человека, на которого я наткнулся среди членов банды, оказалось меньшим монстром, чем был я. Делать ничего не хотелось. Я только крутил головой и пытался устроиться поудобнее, но мой взгляд наткнулся на какую-то выглядывающую из-под руки Раса распечатку на пластиковом листе. Похожие я видел как у нас в департаменте, так и когда устраивался на работу в кабинете той стервозной дамочки, которая, по сути, и устроила эту небольшую бойню. Хотя спасибо ей за это. Если бы не она, о нападении мы узнали бы, только когда эти или другие бандиты попали бы на уровень, и то не факт, что у нас получилось бы предотвратить проникновение или захват моих друзей. А сейчас мы предупреждены. Мои мысли резко переключились с меня любимого на то, о чем говорили эти бандиты. Элея, Нея и другие. Забота и страх за близких мне людей оказались лучшими мотиваторами. «Обязательно нужно зайти и поблагодарить ее», — с улыбкой подумал я. — «Шучу — значит, не выбили меня окончательно». Как только стало оживать сознание, так и самочувствие с настроем жить, радоваться и двигаться дальше гигантскими скачками поползли вверх. И уже через несколько минут я был вполне адекватен и работоспособен. Первым делом я осмотрел тела. Анализ искина показал, что четверо очнуться не раньше через двое-трое суток. Про громилу прогноз был настолько расплывчат, что брать его за основу было бессмысленно. Единственное, в чем мне смогла помочь Кира, это подтвердить семидесятипятипроцентную вероятность того, что это чудовище биологического происхождения как минимум пробудет в таком состоянии еще около часа. Поняв, что у меня есть еще время, я, по прошлому опыту, попросил Киру провести сканирование на предмет поиска в округе боевых трофеев и других интересных для меня вещей. Стоя перед здоровяком, я наконец осознал тот факт, что есть здесь и более опасные твари, чем я сам, а поэтому нужно быть к встрече с ними готовыми всегда и везде, особенно в такой ситуации, что оказался я. «Оружия, умения и знание — вот что мне необходимо. Но всего этого у меня пока кот наплакал. Немного, в общем, — подумал я. — Главное, что жив и относительно здоров, а не как эти — валяюсь на полу старого и захламлённого уровня». Посмотрев на валяющиеся тела, понял: «Да кстати, им тут делать нечего. Начнется строительство, и их найдут. Надо бы перетащить их отсюда подальше», — решил я. Сам же в это время обдумывал, как быть дальше. Вариант допроса был интересен, но я не подумал над тем, как и где его проводить. Да еще и этот непонятный боец, на которого практически не действует ударник «Шокер». Меня, например, левая рука до сих пор не слушалась. Прошёлся по округе, подобрал свой второй ударник и заткнул его за пояс. Сходил к дыре, слазив на слад, забрал рюкзак, кинул туда разряженный ударник и вернулся к месту событий. Кира как раз приготовила мне отчет о найденных у бандитов вещах. Начну по порядку. Рас. Он же «босс». Семь чипов, три из них банковские. Ударник «Шокер-9000» (похоже, распространённая модель). Гражданский бластер «Защитник-3МК» (опять я не у дел, ведь именно его хотел на меня направить этот нападающий). Имплантант, упакованный в бокс для переноски, название неизвестно. Можно точно определить по коду, нанесенному на внешнюю сторону контейнера. Пластиковый лист с текстом. Кобура скрытого ношения под бластер. Вибро-нож «Клык-15». Бронежилет скрытого ношения «Кольчуга-700». Считыватель «Библо-2К», удешевленная и максимально облегченная модель для массовых коммерческих продаж. И самое главное, ментоизлучатель «Псион-6», производство империи Аграф, клан о'Хаар, запрещен к вывозу за территорию Империи, запрещен к хранению, ношению и продаже, как на территории империи Аграф, так и на территории всего Содружества. Немедленная отправка в колонии строгого режима на территории фронтира. «Серьёзная штучка. А главарь-то этой шайки, похоже, досконально не знал, что ему досталось в руки», — порадовался я своему везению. Только, что делать с ним, пока еще не знал, да и угроза немедленной депортации в места не столь отдаленные как-то меня не впечатляла, но такая угроза существовала всегда, при любом раскладе, будь то оружие или какие-то запрещенные к распространению гражданским лицам базы или имплантанты. Но что самое главное, криминал-то на все эти ограничения плевать хотел с высокой колокольни и спокойно таскал с собою эти игрушки. Нужно обязательно узнать, кто крышует такую вопиющую вседозволенность, ведь мне кажется, у них есть какой-то вид разрешения на ношение и использование большинства подобных вещей. Все как на моей бывшей родине. Ну а сейчас, гладя на доставшийся мне «Псион», я недоумевал. Я надеялся, что это будет, что-то типа пистолета или бластера, или того же ударника, работающего на понятных мне принципах, а на самом деле это оказался небольшой кругляш, размером с пятирублевую монету. И чего в нем такого опасного, что я должен был все им сам отдать и еще и спасибо сказать, — не понятно. Собрав все найденные у Раса предметы, я переключился на лежащего немного дальше бугая. Информация о нем была довольно интересной. Нейромодифицированный боец. Вариант модификации — диверсант. Два чипа, один банковский. Ударник войсковой «Паралич-11». Ограниченно разрешённое оружие к использованию гражданскими лицами. Куртка-бронежилет, производитель и марка неизвестны. Предположительно военного образца. По сути это все. Ни каких-то особых предметов, ни надетой под одежду брони, даже оружие он носил просто так, засунув его в карман, правда, достаточно удобной и крепкой куртки. Кстати, моего размера. Я подошёл к хакерше. Хоть она сейчас и валялась сломанной куклой, но жалости у меня, почему-то совершенно не вызывала. Она меня порадовала большим обилием (пятнадцать штук) каких-то чипов у себя в напоясной сумке. Только банковским из них был всего один. Ударник «Шокер-9000». Укороченный бронежилет скрытого ношения «Корсет-5». Три неактивированных имплантанта в боксе для переноски, также прицепленном к ремню. Два последних бандита были совершенно одинаково экипированы, если не считать одежды. Легкая защитная куртка-бронежилет «Скаут-6». Ударник «Шокер-9000». И у каждого по банковскому чипу. Коль я озаботился своей сохранностью, то стянул с босса этой банды его «Кольчугу» и постарался натянуть на себя. Как оказалось, этот человек был несколько меньше меня в объёме. «Придется продать или отдать», — с жалостью подумал я, лишняя защита мне в условиях этих периодически повторяющихся приключений с мордобоем и применением ручного оружия очень даже не помешала бы. Но как только я попытался надеть этот бронник на себя, то ко мне на нейросеть пришёл запрос. «Идентификация нового пользователя. Произвести необходимые замеры для оптимальной подгонки индивидуального универсального средства защиты „Кольчуга-700“». Я дал свое согласие на исполнение этого запроса, и уже через мгновение «Кольчуга» сидела на мне как влитая. Было очень удобно, и она совершенно не стесняла движений. Пока дальше изучать ее возможности я не стал, но понимание того, что это далеко не такой простой бронежилет, ко мне уже пришло. Надел кобуру босса, поместив в нее его же бластер, оставлять его я не собирался, а носить его одно что запрещено — хоть в рюкзаке, хоть в кобуре, так что разницы большой нет. Тем более я хотел обсудить этот вопрос со своими начальниками. Пусть выбивают, у Круфа я точно видел на поясе боевой бластер, а не шокер, да и у некоторых медиков было боевое оружие, как я теперь понимаю. А значит, выход был. Дальше я натянул бронекуртку бугая, благо она была много удобнее и практичнее моей, с большим количеством как внутренних, так и внешних карманов. Получался такой своеобразный рюкзак для мелочевки, который всегда со мной. Уже надевая ее, я обнаружил несколько специально подготовленных внутренних клапанов, однозначно подходящих под хранение оружия. Поэтому в один я разместил его «Паралич», во второй свой ударник, а на спине прицепил вибро-нож. Макаров я решил все-таки продать, а поэтому оставил его в рюкзаке. Теперь я не чувствовал себя таким безоружным, как еще несколько минут назад. На пояс нацепил ремень хакерши, он очень уж удобно подходил под переноску различных чипов и прочей не слишком ценной мелочевки, все наиболее ценное я рассчитывал хранить во внутренних потайных карманах куртки, благо их оказалось множество, правда, без помощи Киры построившей ее модель, я бы их не смог разыскать. Немного подвигавшись, попрыгав и поизображав из себя «бывалого и опытного» бойца невидимого фронта, я принялся к упаковке и раскладыванию остальных трофеев и своих вещей. Первым делом перекидал из своей старой куртки все в надетую на меня. Все полученные, найденные и захваченные чипы рассортировал, и с данными положил в один карман, а банковские в другой. Пока все это делал без отделения зерен от плевел, полезного от бесполезного, надеясь выполнить это несколько позже. Пластиковую карту со списком своих друзей также положил в отдельный карман, а соседний выделил под боксы с имплантантами, их набралось у меня уже несколько штук. Глубже всего хотел запрятать «Псион», но пока с этим делом повременил. Все остальные найденные трофеи, оружие, бронежилет и куртки, я закидал в рюкзак, благо в него поместилось бы еще столько же. Поняв, что со сбором трофеев закончено, я опустил глаза и задумчиво посмотрел на распростертые, на полу тела. Жаль я не мог получить информации по установленным нейросетям и имплантантам, хотя в черного доктора как-то переквалифицироваться не особо хотелось. Правда и добро выпускать из своих рук особого желания не было. «Но не все сразу, и так набрал больше чем мне нужно, однако возвращать ничего не буду, найду куда пристроить», — осадил я себя, — «жадность губительна». Открытым оставался вопрос, что мне с ними всеми делать. И сейчас я имел в виду не трофеи, а бандитов, тела которых лежали на полу. Отпускать их просто так нельзя. Во-первых, будут мстить, во-вторых, останется угроза для наших, список, а как раз и оказавшийся на том кусочке пластика в форме небольшого листа пластика, я уже просмотрел. Там фигурировали все мои друзья, включая детей, плюс еще трое северян и наемник Ирник, а на спине прицепил вибро-нож. опасть копия такого же списка, мне не известно, но об этом обязательно надо предупредить руководство в департаменте. «По крайней мере этим», — и я посмотрел вниз, — «нужны были мои друзья без установленной нейросети, а значит, процесс их инсталляции необходимо ускорить. И возможно ожидать гостей сегодня ночью. Не только эти шакалы могли прознать о празднике вечером и том, что нашим еще не всем установили нейросети». И последнее, убивать было их нельзя, во время боя я был это сделать в своем праве, а сейчас, когда он закончился, уже нет, но и оставить так им жизнь, без приятных воспоминаний обо мне, не хотелось. «Так что же с вами делать?» — еще раз подумал я, посмотрев на распростертые тела на полу. «Ударник и затылок, — вспомнил я рассказ босса этих огрызков общества. — А испробуйте-ка на себе то, что, похоже, не раз проделывали на других. А потом на погрузчике вывезу вас отсюда и постараюсь незаметно выгрузить в каком-нибудь секторе несколькими уровнями выше, или вообще на другой стороне станции. Ведь лифт, который есть на уровне, останавливается не только у торговой площади, но и где-то еще вверху, за пределами VIP-кольца». А чего, неплохо. Только нужно проложить максимально безопасный и незаметный маршрут до точки выгрузки. Так, чтобы ни одна камера или датчики слежения нас там не заметили. Что-то подобное Кира уже делала, только исходные параметры задания поиска маршрута были несколько другие. Так что это вполне по силам нам рассчитать и реализовать так, чтобы даже следов не осталось. Поэтому следующим шагом стало распоряжение Кире составить оптимальный маршрут. А пока она выбирала подходящую для этого точку на станции и искала оптимальный маршрут до нее, я, чтобы занять себя хоть чем-то решил посмотреть, что же это за ментоизлучатель такой. Ведь у него были какие-то функции, которыми хотел воспользоваться Рас. Взяв этот небольшой диск в руку, я ничего не почувствовал, как это было ранее с любыми другими техническими предметами. Подумав, что ничего не получиться, я просто из интереса захотел рассмотреть, а как он выглядит из трансового состояния, ведь в нем, все предметы окружает некое менто-информационное поле. И вот тут-то мне как раз и стало понятно, как нужно работать с этим устройством. Ментоизлучатель был своеобразным ментальным инструментом, со своим интерфейсом управления, которым можно было управлять как, например интерфейсом нейросети, только находиться стоило при этом в состоянии транса. Как оказалось, для этого хватало и простого учебного, запускаемого для изучения баз знаний. Я быстро просмотрел меню. Были различные пункты по воздействию на человека или любое другое разумное существо, но при этом объект воздействия должен был находиться в сознании, но для меня это не подходило. Все мои подопытные были вроде как не в себе. Но неожиданно мне попался один пункт, вызвавший мой повышенный интерес: «Нейропрограммирование на выполнение действий в бессознательном состоянии». И несколько подменю в нем, последним, из которых было «Готовые примеры для выполнения». Открыв его, я пролистал кучу уже настроенных листингов для разного набора действий, правда все они касались убийства или самоубийства. «Не такие вы уж белые и пушистые, как я посмотрю», — поделка сама навевала подобные мысли о создателях такой интересной штуки, которыми, по всей видимости, являлись аграфы. Меня заинтересовали две заготовки, которые попались мне на глаза уже в конце списка. По-видимому, они были созданы гораздо позднее, так как их оформление не соответствовало всем остальным, отсутствовали даже простейшие комментарии. Кстати, на текущий момент «Псион» как раз и находился в состоянии выполнения предпоследнего пункта настроечной установки. — Выполнение голосовых команд, не требующих физической активности тела. — Стереть последние сорок часов воспоминаний. «Интересно, ну и на ком будем пробовать?» — и, улыбнувшись, посмотрел на бугая, — «сегодня тебе достается за всех». И с довольно, надеюсь, зловещей ухмылкой потер руки, выбрав в интерфейсе его целью воздействия. «Так, а что я хочу?» — задал я себе вопрос. «Мне нужны кредиты и информация», — сам же на него и ответил. Ни то, ни другое не требует физической активности, разве что шевелить мозгами, но это вроде и нужно для выполнения заданной функции ментоизлучателя. Так что можно приступать. Я уже хотел приказать бугаю для пробы перевести деньги с его счета на свой, но вовремя остановился. «Кто его знает. Транзакция-то останется, и с нею ничего не сделаешь. А по ней, если сильно захотят, найдут и меня». Немного подумав, я обрадованно полез в один из карманов, куда складывал все найденные чипы. «Банковские чипы, вы мои полезные!» — ласково подумал я о небольших пластинках. Вытащив первый попавшийся банковский чип и несколько простых из другого кармана, я следом залез в рюкзак и, порывшись, разыскал брошенный туда считыватель, снятый с руки Раса. «Смотри-ка, пригодился. И хорошо, что ширпотреб, по нему меня тоже не разыщешь». — Вот теперь мы попробуем по-нормальному, — пробормотал я. Сначала я взял банковский чип и вставил его в свой считыватель. На нем оказалось сто двадцать тысяч кредитов. Я без зазрения совести скинул их на свой счет. Обнулив его, я взял в руки уже обычный чип с данными. Поменяв их местами в считывателе, я просмотрел то, что находилось на этом чипе. Он был заполнен какими-то непонятными роликами, даже больше они походили на серии какого-то мыльного сериала. Меня это удивило ничуть не меньше, чем все остальное. «И тут мыльные оперы», — констатировал я и без жалости затер все серии, хранимые кем-то на этом чипе. Кстати, занимали они не мало места, я это прикинул по объёму, сравнив с постоянной памятью, установленной искину. «Надо бы ее увеличить, — решил я, — а то надолго может не хватить». Подготовив чипы для работы, я приступил к эксперименту. Надел на руку громиле считыватель, вставил в него банковский чип, дождался его активации и индикации начала работы с устройством хранения информации. Потом вошёл в состояние учебного транса и обратился к меню «Псиона». Опять выбрал целью воздействие бугая. Нашел и активировал функцию «Выполнение голосовых команд, не требующих физической активности тела». Дождался, пока некий индикатор готовности выполнения команды отработает и покажет, что операция завершена. И только после этого сказал: — Перевести на чип все кредиты со всех доступных счетов. Сначала ничего не происходило, но потом в интерфейсе ментоизлучателя забегали небольшие индикаторы выполнения операций. Первый, второй, третий. Небольшая пауза. Какие-то действия. Потом четвертый и пятый. После этого индикатор работы показал сто процентное завершение работы команды, выданной этому менто-устройству. Я с интересом вытащил чип из считывателя и вставил его в свой, чтобы увидеть, какая сумма на нем сейчас лежит, и чуть не выпал в осадок. Запрос выдал ответ в пять миллионов шестьсот двадцать семь тысяч двести семь кредитов. Естественно, эти деньги перекочевали ко мне на счет. «Откуда у него такие деньги?» — поразился я, но потом подумал о том, что это могут быть не только его кредиты, а какой-то воровской или бандитский общак, или счета, о которых он знал, но информацию о них у него затерли. Ведь была же какая-то непонятная пауза в момент выполнения этой операции ментоизлучателем. Теперь нужно быть вдвойне осторожнее и затаиться на некоторое время. Вот только разберусь сегодня-завтра со всеми делами — и на дно. Хорошая у меня профессия. Будут искать в последнюю очередь. Так, следующий чип в считыватель. Теперь я поместил в него устройство для хранения данных. Повторно активировал меню и отдал следующую команду: — Сохранить на чипе все известные коды доступа, координаты тайников и схронов. Подходы к ним. Системы охраны и безопасности. Подробную информацию об их отключении. Наличие хранимого имущества. Хозяевах этих объектов. И тех, кто может знать или догадываться о них. Теперь запись на диск длилась одним непрерывным потоком и заняла примерно две минуты. Следующая команда: — Расклад по всем группировкам. И связанным с ними людям. Все подпольные контакты и степень надежности контакта. Еще одна запись. Подумав, нужно ли мне еще что-то, решил больше не наглеть, и так ктивации и индикации начала работы с устройством хранения информации.  я и взял еще один диск с данными. Проверив его, убедился, что на нем опять мне попался какой-то сериал, и, стерев все без сожаления, вставил в считыватель, надетый на руку бугая. — Скинуть копии всех баз знаний и тактических заготовок. Теперь запись длилась значительно дольше. Я думал уже, вся информация не влезет на диск, так как индикатор на считывателе показывал девяносто семь процентов его заполнения, но вот запись прервалась. Просмотрев полученное и поняв, что для анализа того, что там напихано, мне понадобится не один день и даже не два, а минимум неделя, я положил этот диск в отдельный карман, сказав: — Спасибо тебе, приятель. Активировав эту функцию последний раз, приказал: — Стереть все данные, скопированные на носитель в памяти Заполнить их копией детских воспоминаний. Эта команда выполнилась, как ни странно, очень быстро. Не знаю, может, я что-то сделал не так, но разбираться было уже некогда. Кира передала, что найдена оптимально подходящая для моих целей по скрытой выгрузке тел точка на станции и разработан наиболее соответствующий заданным требованиям по максимальной маскировке маршрут. Мне даже стало интересно. Где так можно проехать на погрузчике, чтобы тебя не заметили. Но разберусь с этим потом. Сейчас же закончу с делами. Активировав второе предустановленное меню — по удалению последних сорока часов воспоминаний, я дождался его окончания. А потом, перевернув тело, без особого сожаления пропустил максимальный разряд через затылочный интерфейс нейросети. И продолжал подавать заряд, пока вероятность повреждения нейросети не достигла двухсот процентов. Что удивительно, Кира доложила, что мои действия не нанесли существенного вреда физическому здоровью этого человека. Жить он со стопроцентной вероятностью будет, только вот наверняка в качестве овоща. Но о своих отморозках пусть сами и заботятся. А мы, как могли, о них уже позаботились. Как говаривали наши предки: «Если к нам пришли с мечом. Не удивляйтесь, если найдете его торчащим у себя из зада». Ну, а дальше пошёл конвейер. Я действовал по одной схеме. Кредиты, тайники и коды доступа, расклад на станции, базы знаний. Потом затираю сами знания о существования этой информации в голове бандитов, подвергшихся воздействию. А потом намертво стираю сорок предыдущих часов из их жизни. Последним этапом я выжигал им нейросеть. В результате у меня появилось пять дисков с базами данных, вытянутыми из голов этих бандитов, и шесть дисков с базами знаний, на хакершу пришлось потратить целых два диска, к тому же мой счёт обогатился суммарно еще на шесть миллионов двести пятьдесят семь тысяч семьсот двадцать восемь кредитов. Львиная доля пришла от хакерши, чуть меньше — от ее дружка. Еще раз проверив, что все сделал верно, я подогнал сюда погрузчик и, закидав полуживые тела будущих растений внутрь контейнера, направился по пути, найденному Кирой. Никаких сомнений или угрызений совести я не испытывал. Не знаю, может, я и не очень хороший человек, но мне, честно говоря, было на это глубоко плевать. Они пришли меня убивать, но у них это немножко не получилось. «Правда, могло», — подумал я, ощущая все еще не очень хорошо слушавшуюся меня руку. На совещание с начальниками я уже опаздывал, но думаю, они простят меня за это, ведь вместе со мною к ним попадут важные новости, хоть и не очень радостные. У них в конторе была крыса, правда ее свои же и задавили, чтобы не оплачивать услуги. Но не факт, что она была там всего одна. И об этом надо их обязательно предупредить. Но сначала разобраться до конца здесь. Поэтому для начала я решил предупредить Круфа, что немного задержусь по объективным причинам. Дозвонившись до него, конечно, получил выволочку и нагоняй непунктуальному сотруднику, которого вынуждены ждать большие начальники, но главное, они согласились подождать меня еще пятнадцать минут. Я как раз должен был успеть. Не знаю, повезло мне или нет, но путь мой пролегал сейчас за верхний горизонт станции на восемнадцатый уровень от центрального меридиана. Кира нашла совершенно нереальный и до прагматичности жестокий способ выгрузки нашего еще пока живого груза. «Пока» я употребил не случайно, так как не уверен в том, что после той процедуры, что предложил проделать мой искин, кто-то из бандитов скоропостижно не отдаст концы. Правда, Кира подготовила последовательность выгрузки, при которой вероятность выживания моих противников превышала восемьдесят процентов. «Буду считать, что вам еще повезло». Проехав на лифте до двадцатого уровня — это был ближайший наиболее удобный для меня выход по маршруту, проложенному Кирой, к нужному сектору станции — я продолжил свой путь между развалин каких-то складов, шел задворками непонятных строений и зданий, каких-то технических помещений и пакгаузов. К нужному месту добрался достаточно быстро. Выбранный Кирой сектор располагался относительно недалеко, вернее не так: если бы я хотел попасть непосредственно в нужную точку, выбранную искином, то мне бы пришлось туда добираться достаточно долго, но этого мне делать было и не нужно. Главным по задумке искина было то, что мне не было никакого смысла появляться на самом уровне. Мне было необходимо добраться до определенного места на девятнадцатом уровне. Путь искин был составлен идеально. Я, просмотрев его, понял, что в принципе вообще нигде засветиться не должен. Маршрут погрузчика был просчитан Кирой до мельчайших подробностей. Даже там, где я мог бы попасть в область зрения каких-то камер слежения или зону контроля каких-то датчиков, мой график движения совпадал с их периодами возникновения слепых зон или тестовых прогонов. Причем Кира не запускала их сама, если того не требовалось, а чтобы не оставлять следов, находила и вычисляла, а затем составляла маршрут, согласовывая наш путь с учетом их автоматического запуска или самостоятельного появления. В общем, на месте я был уже через пять минут. И вот тут-то до меня и дошёл весь машинный цинизм Киры. Оказаться незамеченным непосредственно на восемнадцатом уровне было невозможно, но был косвенный метод попасть туда, только он был не очень гуманным. Мне было необходимо сбросить искавших меня бандитов в шахту неработающего подъёмника. Самого подъёмника уже давно не было, но туннель, соединяющий оба уровня, никуда не делся. Этот шаг в несколько раз усложнял идентификацию возможного появления на восемнадцатом уровне пяти лишних невменяемых тел. Особо жалеть своих противников я не собирался, а потому, по рекомендованному Кирой списку, в шахту отправились все пять тел. Сначала бугая, потом босса бандитов, потом двух их помощников, последней в шахту полетела хакерша. «Ну, покойтесь с миром, „человече“. Надеюсь, вы не будете долго мучатся и не проведете всю оставшуюся жизнь в образе живых овощей». Попрощался я со своими первыми реальными и опасными противниками, которые в противном случае могли сбрасывать в эту шахту меня, не повернись судьба к ним задом. И тем же маршрутом что и пришёл, вернулся на нижний торговый уровень. А уже оттуда направился на встречу с руководством своего департамента. Через десять минут я уже заносил руку, чтобы постучаться в дверь кабинета начальника Департамента по исследованиям станции Рекура 4. Глава 5 ФРОНТИР. ГРАНИЦА ИМПЕРИИ АТАРАН И СВОБОДНЫХ ТЕРРИТОРИЙ. СТАНЦИЯ РЕКУРА № 4 СЕКТОР, ЗАНИМАЕМЫЙ ДЕПАРТАМЕНТОМ ПО ИССЛЕДОВАНИЯМ — Добрый день, — поздоровался я, войдя в кабинет начальника. Присутствовали тут три человека, но я, в общем-то, именно их и рассчитывал здесь увидеть. Были это доктор Грегор, собственно мы и находились сейчас в его кабинете, кроме того этот человек являлся нашим руководителем. Следующим был профессор Арош, без него, как я понимаю, не принимается ни одно значимое решение в нашем департаменте. Последним из присутствующих был Круф, мой непосредственный куратор. — Добрый день, молодой человек, — за всех присутствующих ответил мне Арош. Только очень уж подозрительно ласково звучал его голос, будто он меня в чем-то подозревал. Посмотрев на них, я заметил, что и Грегор с Круфом как-то странно поглядывают на меня. Но пока никто из них ничего мне не говорил. «Ну, и мне, собственно, оправдываться не в чем, нужно будет, сами спросят или скажут», — решил я и сразубщем, на месте я был уже через пять минут. И вот тут-то до меня и дошёл весь машинный цинизм Киры. висеть жизни моих друзей. — Есть две новости, и, пожалуй, я начну с не очень приятной темы. — Ну, ну. Молодой человек, мы вас внимательно слушаем, — не утерпел и несколько саркастично проговорил Арош. — Да. Так вот. Вам ни о чем не говорят слова: «Млок — интеллектуальный индекс — двести восемь единиц, ментоактивность — C3. Элея — сто шестьдесят семь, C5. Эрса — сто восемьдесят девять, C0 (максимально зарегистрированный уровень ментоактивности). Нея — сто семьдесят два, C6 (расовая принадлежность не определена)». — Да, это результаты наиболее перспективных кандидатов, найденных в вашем отряде, — удивленно проговорил доктор Грегор. Арош посмотрел на Круфа, требуя комментариев: — Эти данные не должны были выйти за пределы нашего управления. Откуда они у него? — Показалось, что в кабинете сейчас замерзнет воздух от ледяного взгляда сухонького профессора и его тихого голоса. Круф тряхнул головой и ответил: — Он не мог получить их от своих друзей. Им еще не установлены нейросети, а те, у кого они уже есть, не зарегистрированы в сети. Поэтому через нее он их получить не мог. Непосредственного контакта ни с кем из них у него не было, мои подопечные никуда не отлучались и были весь день под присмотром, а на уровне он не появлялся до сего момента, я уже запросил данные у искина службы безопасности нашего управления. И посмотрел на Ароша. — Утечки от них быть не могло, — уверенно закончил Круф. Профессор немного помолчал. — Но откуда-то же у него появились эти сведения? — И уже обращаясь ко мне: — Тогда, молодой человек, я хотел бы услышать продолжение вашего рассказа. Я не стал кокетничать и приступил к докладу: — У меня есть еще одиннадцать имен, — не стал перечислять я весь список, найденный у охотившихся на меня бандитов, однако добавил: — Минимальный интеллект среди них — это сто шестьдесят один, у одного из северян, и минимальная ментоактивность, из тех, у кого она есть — D4. Арош удивленно посмотрел на меня и задумчиво проговорил: — Пятнадцать человек. Это те, кого мы отобрали на должности специалистов разного уровня в наше управление. Остальные должны были составить костяк формируемого штурмового отряда или перейти на дополнительные должности в управления, для которых мы поставляем кандидатов. Откуда у тебя этот список? До всех присутствующих дошла серьёзность ситуации. — Начну по порядку. Я тут подрядился на одну работу, ведь теперь я вынужден крутиться сам, как могу. В этом месте Грегор фыркнул себе под нос. Я не понял его реакции, но заострять внимание на ней не стал. — И в том месте, где располагалась область ее выполнения, напоролся на банду, которая кого-то разыскивала. Особого желания у меня с ними встречаться не было, и поэтому я спрятался в одном из разрушенных зданий. На этом месте профессор одобрил мои действия кивком. — Все правильно, — сказал он. — Нечего понапрасну нарываться на неприятности. А вот Круф был несколько другого мнения, судя по выражению его лица, но никак комментировать мои слова не стал. — И я так подумал, — согласился я со словами профессора и продолжил: — Но охотники рассуждали несколько иначе и поэтому как раз устроили засаду рядом с моим укрытием. Мне же пришлось затаиться. Между тем бандиты затеяли разговор о своих будущих планах, и он мне был замечательно слышен. Главарь шайки, рассказал о неких новичках из последнего набора рекрутов, принятых в Департамент по Исследованиям станции Рекура 4. Добавил он еще и то, что им не установлена нейросеть, и брать их нужно пока не провели ее инсталляцию. На законный вопрос, где они? Бандиты получили ответ, что искомые объекты пока живут тут в лагере. И самое главное, операция по установке нейросетей для них назначена на завтра. А сегодня вечером намечается большая гулянка, после которой изъять объекты будет вполне возможно. — Вот засада, — забеспокоился Круф, — кто-то слил всю информацию этой банде о наших рекрутах. Что будем делать? — обратился он к старшему руководству и добавил: — Они знают даже о том, что сегодня у вас будет вечеринка и у этих пятнадцати еще не установлена нейросеть. Нужно оцепить уровень и проверить все пути проникновения на него. Стандартными они не пойдет, да и они под постоянным контролем. И наш куратор посмотрел на Грегора и профессора, стоящих напротив него. — Подожди, мне кажется, парнишка еще не закончил, — притормозил рвение своего протеже Арош. — Да. Прости. Дим, мы слушаем тебя, продолжай, — и Круф обратил на меня свое внимание. — Ну а дальше, я, как только выбрался с уровня, поспешил к вам. Вот, по сути, и все. Да, это список, о котором я говорил. И я передал Круфу пластиковый листок. Немного подумав, добавил: — Не знаю, но бандиты напирали на тот факт, что моим друзьям еще не установлена нейросеть, поэтому мне кажется, с ее инсталляцией нужно поспешить. Этот список мог оказаться в руках не только у этой банды. И возможно не только они смогли узнать, что нейросети еще не установлены и сегодня вечером у нас вечеринка намечалась, а поэтому решить напасть на наше управление сегодня ночью. Круф просмотрел записи на пластиковой пластинке и отдал ее профессору. — Кто мог передать ее им? Это копия с оригинала, который я передавал вам еще днем, — сказал он Арошу. — Проверьте список не вышедших сегодня на работу или ушедших на обед и не вернувшихся с него. Думаю, интересующий вас человек непременно сыщется, — предложил я. Круф кивнул и, похоже, связался с кем-то по нейросети. А затем сказал: — На работу сегодня не вышло трое, уже проводится проверка их всех. С обеда не вернулся один стажер. Он взят к нам недавно. Сейчас пытаются его разыскать. Профессор же вертел в руках небольшую карточку, не особенно ее рассматривая, видимо, то, что там было написано, он знал и так. — А меня вот интересует другой вопрос, — обратился он ко мне, — откуда у тебя этот список? Ведь не просто же так эти добрые люди тебе его отдали. В рассказе об этом не было сказано ни слова. И Арош посмотрел на меня долгим изучающим взглядом. — Похоже, они случайно его выронили, а я его нашёл, — пожав плечами и сделав наиболее невинное из всех, какое смог слепить лицо, ответил я ему. Не было у меня никакого желания правдиво отвечать на его вопросы. Не потому что я ему не доверяю. А потому что «Гладиолус» и паранойя. Я и так рассказал им очень много, больно странные со мной вещи происходят, и это лучше хранить в тайне ото всех. Дольше проживу. Тем более секретность, как оказалось, в нашем департаменте не является сильной стороной. — Ну, ну, — ответил профессор, — можешь ты нам еще чем-то помочь в этом вопросе? Может, ты нам хочешь сказать что-то еще? Ну, например. Этой банды нам стоит ожидать сегодня ночью? В какой половине они собрались к нам проникнуть? Может, они говорили, как хотят попасть к нам сюда? Ведь уровень под относительно жёстким контролем. Мы все равно достаточно быстро заметим проникновение, особенно сейчас, когда ты нас предупредил. Так на что они рассчитывают? Подумав, я улыбнулся и ответил, — правда, думаю, рано или поздно мне это аукнется, но удержаться просто не смог. — Есть у меня такое подозрение, что именно эти бандиты никого сегодня беспокоить не будут (ведь это правда, сегодня они вряд ли кого смогут побеспокоить). А вот по поводу других я этого сказать не могу. Что еще. На уровень они хотели проникнуть через гравитационный служебный лифт, у них были даже коды доступа к нему, а если они оказались у одних, то могут быть и у других. Рекомендую сменить их на всех подъёмниках и лифтах, которые есть на этом уровне, так — на всякий случай. — Хорошо, их не так много. Сделаем, — согласился с моим предложением куратор группы и опять на пару секунд выпал из разговора. А потом сообщил: — Подъёмники и лифты перекодированы, теперь доступ к ним есть только у тут присутствующих за исключением Дима. А еще через мгновение добавил: — Все трое сотрудников нашего департамента, не вышедших на работу, найдены, один в больнице, о его травме было сообщено утром руководителю его отдела, двое отпросились по делам к себе домой на одну из колоний и отсутствуют на станции уже пять дней. А вот с последним стажером не все ясно. Его досье уже найдено. Друзей и знакомых у него не было. Себявопрос, — обратился он ко мне, — откуда у тебя этот список? Ведь не просто же так эти добрые люди тебе его отдали. В рассказе об этом не было сказано ни слова.  всю ответственность и решения пытался перекладывать на других. Параметры ниже средних. Как он вообще к нам попал? — удивленно спросил Круф у профессора. А потом сам же и ответил на свой вопрос: — Нашел. Он попал к нам по протекции из администрации станции. Кто его сюда задвинул? И Круф, видимо, опять просмотрел личное дело этого сотрудника. — Хм, хоть и написано, что администрация станции, а на самом деле Гекон Рак, из кадровой службы флота. Странно все это. Ну да ладно. Разберемся. По нашему стажёру. Сослуживцы говорят, что он вместо обеда ушёл на какую-то деловую встречу. Они подумали, что Жир — это как раз тот, о ком идет речь — ищет другую работу. Его давно не устраивали как работа у нас, так и те условия, которые мы ему предоставили. Хотя по отзывам, этот сотрудник был ленивым, нерасторопным и не слишком умным человеком. Он даже не пытался как-то самостоятельно поднять свой статус за счет роста профессионального уровня. При этом он все время хотел жить в VIP-зоне. И это неоднократно им озвучивалось. Однако никаких усилий для этого он прилагать не хотел. В общем, судя по всему, это как раз наш клиент, и его необходимо разыскать. Но этого стажера пока найти не удалось. Ни дома, ни в ближайших окрестностях его не было. — Думаю, среди живых вы его уже и не разыщите, — выслушав куратора, я предложил немного сменить им направление поиска: — Так что запросите сводки службы безопасности станции о неопознанных трупах. Возможно, среди них он всплывет. Посмотрев на меня, как на какое-то чудовище, Круф все таки связался с СБ станции. А я что, я ничего, просто реалист, да и о судьбе информатора мне известно немного больше, чем я говорил. Через пару минут он сообщил. — Нашелся. В морге. Убит. Действовал профессионал или кто-то с очень большим опытом. Нейросеть выжжена полностью разрядом из шокера через затылочный интерфейс. От него мы больше ничего узнать не сможем. И снова обратив свой взгляд ко мне, он спросил: — Как ты думаешь, а те, с кем он вел беседу до нас, смогут нам что-то поведать? — Не знаю, — честно признался я. Мне ведь правда, неизвестны все возможности этой цивилизации. Вдруг они смогут разговорить даже овощ. — Понятно. Значит, надежда только на усиление охраны. И повышенный контроль уровня. Кроме того, необходимо постараться сегодня установить все нейросети, — как бы раздумывая про себя, проговорил Круф, — а допросить можно будет попытаться тех, кто придет к нам в эту ночь. Только нужно, чтобы они остались живы и пришли. Забыв на мгновение обо мне, стоящем радом, Круф развернулся в сторону профессора и повторил свои выводы, а потом спросил. — Задание по усилению охраны я уже выдал, изменения вступят в силу через десять минут. — А потом, обратившись к Грегору и Арошу, сказал. — Мы сможем сегодня организовать инсталляцию нейросетей для них? Начальник департамента как-то даже не прореагировал на заданный ему вопрос, а продолжал стоять каменным изваянием. — Думаю если вызвать весь медперсонал, с этим можно управиться часа за четыре. Не так их и много. Правда сети для всех будут не слишком стандартные, но никаких ухищрений делать не придется, для всего есть инструкции и документы, да и подобные операции проводились не раз. Сейчас дам распоряжение. И Арош немного отойдя в сторону, стал отдавать необходимые приказы. — Все готово. Через двадцать минут начнут. Отправляй своих в медкомплекс. Сам отправляйся с ними, когда найдешь Стера, он распределить их по медицинским комплексам, — сказал профессор Круфу и тот вышел из помещения, приводить в действие план по спасению моих друзей. Мы же остались тут. Странно, но Грегор в принципе не принимал участия в этом разговоре, а только сидел и внимательно слушал то, о чем мы говорили. И, похоже, делал какие-то выводы на основании этого. Посмотрев на закрывшуюся дверь, я решил, что одно большое и самое важное дело сделал. Спас своих друзей. Теперь же можно было приступить к делам менее важным, но при этом имеющим некоторую положительную доходность. Но не успел, меня немного опередил профессор: — Я так понимаю, что с этим делом мы закончили? Или тебе есть еще что сказать? — Ну, у меня есть пара вопросов, но я их хотел обсудить с Круфом. Видимо, придется сделать несколько позже или вообще в другой раз. — Хорошо. Но как мне помниться ты говорил, что у тебя к нам два дела. Может сейчас имеет смысл поговорить о втором, пока Круф занимается организационными вопросами? — Конечно, — согласился с профессором я и переключился на второе дело, ради которого и оказался здесь, — мне бы хотелось перейти к несколько другому вопросу. Он не так критичен, как предыдущий, но тоже может оказать огромное влияние на наше будущее. — Давай, сынок, мы тебя внимательно слушаем, — похоже, Арош сейчас проявлял больший интерес к моей информации, чем в начале разговора. — Сначала у меня к вам несколько вопросов, если вы не против, — обратился я к руководителям. Получив разрешение в форме кивка Грегора, я продолжил. — Не подскажете, сколько, в среднем, обходится вам аренда жилья для своих сотрудников? Если, конечно, не брать в расчет специалистов, которые, возможно, арендуют себе жилье самостоятельно. Или это закрытая информация? Тут мне впервые за все время разговора ответил Грегор. Похоже, вся финансовая ответственность лежала именно на нем. — Нет, особой тайны мы из этого не делаем, это является одним из стимулов для привлечения к нам новых специалистов среднего уровня. Примерно сорок-пятьдесят тысяч кредитов в месяц. В зависимости от должности, занимаемой этим человеком в нашем отделе. — Немало, — прикинул я размеры ежемесячных выплат. — И эта нагрузка, в плане оплаты жилья на все время контракта, как я понимаю, ложится на наше управление? — это уточнение было важно для меня. — Все верно, — подтвердил он. — Простите, я как-то даже не поинтересовался, а какова вообще продолжительность стандартного контракта при работе у нас в управлении? А то меня уже сейчас причислили к вольнонаемным сотрудникам и, похоже, мой контракт — пустая формальность, так как там не оговорено ни моих функций и прав, ни ваших обязанностей передо мной. Тем более что я даже не могу пройти аттестацию на получение гражданства. А это ведь является обязательным пунктом для работы у вас, — и, немного помолчав, спросил: — Я прав? — Все верно, — согласился с моей догадкой Грегор. — С тобой никакого контракта официально заключено не было. Эта формальность соблюдена лишь затем, чтобы мы смогли по этой статье провести оплату твоего жилья, небольшой назначенный тебе оклад, выходное пособие и направить тебя в Департамент контроля станции для получения работы. — Спасибо, я так и думал. Но должен же быть и какой-то стандартный? — Здесь все несколько сложнее. Сама наша работа иногда подразумевает под собой очень, очень длительное выполнение определенного рода действий. Например, исследования аномалий или червоточин в пространстве. Мы часто занимаемся длительными государственными заказами, имеем доступы к различной секретной информации, хранимой десятилетиями. Даже простое обучение у нас длиться три, а то и четыре года по некоторым специальностям. Поэтому стандартно принятый договор, который используется в других подразделениях, нам не подходит. Пять и даже десять лет это слишком короткие сроки. Стандартом для исследовательского департамента является двадцать два года. — А почему двадцать два? — удивился я. — Не знаю, если честно. Так повелось с момента основания Министерства исследований Содружества. Почему-то именно этот срок посчитали оптимальным, когда человек становится опытным и квалифицированным специалистом по одному из наших направлений в работе и самостоятельно наиболее объективно может оценить свой дальнейший путь. Чаще всего люди остаются на бессрочный контракт или продлевают этот на повторный срок. — Понятно, — немного не в тему пробормотал я, но все равно мне эта цифра показалась несколько завышенной, однако когда я вспомнил о несколько большем сроке жизни людей в Содружестве, где средний возраст достигал двухсот — двухсот пятидесяти лет, то этот срок на общем фоне не выглядел слишком уж огромным. Ноа все время контракта, как я понимаю, ложится на наше управление? — это уточнение было важно для меня. — Все верно, — подтвердил он. — Простите, я как-то даже не поинтересовался, а какова вообще продолжительность стандартного контракта при работе у нас в управлении? А то меня уже сейчас причислили к вольнонаемным сотрудникам и, похоже, мой контракт — пустая формальность, так как там не оговорено ни моих функций и прав, ни ваших обязанностей передо мной. Тем более что я даже не могу пройти аттестацию на получение гражданства. А это ведь является обязательным пунктом для работы у вас, — и, немного помолчав, спросил: — Я прав? тивный диалог, тогда как профессор устранился, пристроившись в одно из кресел в углу комнаты. — А где вы собираетесь разместить моих друзей и как? — спросил я. — На первое время тут в учебном центре, но потом им подберут соответствующее жилье и разместят в соответствии с их интеллектуально-ментальным уровнем, распределением возможностей и занимаемыми должностями в нашей организации. — Простите это немного не понятно. Можно ли пояснить, попросил я, так как это была достаточно важная информация для моего предложения, которое должно основывается на экономической выгоде для департамента. — Точно я пока сказать не могу, — ответил мне Грегор. — Мне сойдет и примерное распределение, — подсказал я. — Ну, если ты не просишь точных чисел, — усмехнулся наш начальник, явно сбитый с толку моей настойчивостью, — то вас сорок семь. Ты уже живешь в небольшой квартирке. Но тебе повезло, она досталась тебе в наследство от Круфа. Двоих детей, прибывших вместе с вами, взяли под свою опеку Этор и Эрса, они будут по договоренности жить вместе с ними. А так в среднем, на каждого отдельного человека, если не будет каких-то дополнительных договоренностей, у нас рассчитана аренда двухкомнатной небольшой квартирки четырьмя уровнями ниже, как раз на следующем за тем, где сейчас живешь ты. В гости к ним сможешь без проблем ходить, — пошутил Грегор. Улыбнувшись его небольшой шутке, я прикинул услышанную сумму в уме, что-то у меня в ней не сходилось, слишком дорого и накладно. — И в среднем вы так же планируете отдавать за них по сорок — пятьдесят тысяч? — удивился я, прикинув примерные затраты на аренду жилья в месяц только для нашей группы. — Нет, это средняя цена за стандартные двух- или трехкомнатные квартиры. Мы же планируем арендовать для твоих друзей малогабаритные квартиры, так сказать, экономичный вариант, они несколько меньше по размеру, чем стандартные. Это примерно обойдется нам в тридцать пять тысяч кредитов за каждого человека. Ну да, и это все равно немного дороговато. Однако мы заботимся о своих сотрудниках и на таком уровне, — даже с некоторой гордостью произнес руководитель Департамента по исследованиям станции Рекура 4, — и скорее всего, договоримся с арендаторами именно на эту сумму для каждого нового сотрудника. — Понятно, — сказал я, при этом прикидывая в уме. Они готовы тратить деньги даже большие чем я рассчитывал или мог предполагать. Получается, что в месяц, если даже просто убрать меня и детей, то они готовы выкладывать кругленькую сумму в миллион пятьсот сорок тысяч кредитов. Выгода вырисовывается не такая существенная, как у военных, у нас начальные условия были изначально разные, но даже в этом случае они сэкономят примерно тридцать миллионов кредитов плюс получат жилье, по качеству не уступающее престижным районам проживания высокооплачиваемых специалистов. Не знаю, как для других, но мне кажется это достаточно существенным поводом, чтобы хотя бы задуматься над моим предложением. Армейцам я, конечно, его бы не сделал, но это были те люди, которые помогли мне и отнеслись ко мне достаточно хорошо. Поэтому я готов был пойти, если это понадобится, на небольшие уступки и предложить Грегору еще более низкую арендную плату, но начинать все равно планировал с тех же условий, что и для военных. Хотя было у меня желание чуть завысить цены на строительство коттеджей, но понизить арендную плату до минимума, примерно в одиннадцать-двенадцать тысяч. В этом случае департамент сэкономит порядка шестидесяти восьми миллионов кредитов, но зато я первоначально получу большую сумму. Конечный выигрыш для нашего департамента во втором варианте получался в два раза больше, ну и для меня он предпочтительнее, так как я сразу мог получить необходимую мне сумму на дальнейшее развитие своего проекта. Ведь мне еще нужны деньги и на развитие инфраструктуры зоны отдыха на моем уровне. Пусть это и будет приносить мне меньше прибыли в дальнейшем, но зато уже сейчас я закрою этот вопрос. Теперь, правда, необходимо убедить руководство в том, что моя идея для них подходит. Но начать, для большего понимания ситуации, лучше бы с предыстории. И поэтому я перешёл к своему небольшому вступлению. — Как я упоминал ранее, у меня получилось подрядиться на одну работу, на третьем нижнем уровне, — до этого номер секции, где происходила львиная доля действий, мною как-то упомянут, не был, и поэтому эта информация вызвала некоторое недоумение у моего формального начальника. — Как это тебя туда занесло? — удивился руководитель департамента. — Так работа, сэр, — ответил я и продолжил: — Не знаю, в курсе вы или нет, но там планируется строительство коттеджного поселка для рекрутов, набранных военными в последнем наборе. И поэтому уровень необходимо очистить от различного хлама. А я ведь все-таки мусорщик. — Понятно, продолжай, — согласился со мною Грегор. — Коттеджи по заказу военных будут строить очень качественные и надежные. Как мне рассказал один из сотрудников компании, они будут соответствовать жилью, расположенному на седьмом уровне и даже немного лучше. — Ну, ничего себе, и кого вояки туда собрались селить, — поразился наш начальник, но потом подозрительно на меня посмотрел и спросил: — С какой это стати тебе стали выбалтывать эту информацию? Ведь скорее всего, у них у всех взята подписка о неразглашении. Немного слукавив в своем ответе, я сказал: — Все просто. Для этого мне пришлось сказать им, что являюсь представителем нашего департамента. Ведь формально, это так и есть. Посмотрите в мой договор, я работаю на вас. И поэтому мне уделили внимание. — Только формально, — буркнул Грегор, явно не очень довольный моей самодеятельностью, — но сейчас не до таких мелочей. Что тебе еще удалось узнать? Встал в стойку охотничьего пса почуявшего добычу Грегор. — Достаточно. Как только я услышал о рекрутах, то вспомнил и о своих друзьях. Ведь им тоже придется где-то жить. — И что? — спросил меня уже Арош, который перестал притворяться предметом интерьера и подсел к нам поближе. — Мне удалось поговорить с их главным архитектором, прорабом и дизайнером, а также с главой этой строительной фирмы. Я предложил им построить еще несколько домов на тех же условиях, что и для военных. — И они согласились? — удивился Грегор. — Да, у меня был один способ их убедить. Но я сам должен найти заказчика. — Можно поподробнее посмотреть проект, — заинтересовался наш начальник. — Да, я подумал о том, что вам это будет интересно, и поэтому запросил у них презентационный ролик. И переслал Арошу и Грегору полученную при встрече со строителями презентацию. — Неплохо, — несколько удивившись полученным документам, сказал Грегор, — но тут нет никаких цифр или копии договора. — Мне его и не передавали, — ответил я, — за распространение этой информацией у них могли отозвать контракт, тогда как другие данные можно узнать и опосредованно. В отличие от Грегора, профессору было, что сказать. — Но я так понимаю, какие-то цифры у тебя все же есть? — обратился ко мне он. — Да, — подтвердил я его предположение. — Мною было сказано, что я не смогу пойти к заказчику с пустыми руками, и мне нужна экономическая составляющая проекта, чтобы я мог обосновать ее финансовую выгоду. — Понятно. И? — Они мне дали ознакомиться с условиями договора, который заключили с ними военные. Придумал его кто-то из их финансового управления. И задумано все достаточно неплохо. На этом месте я сделал небольшую паузу, чтобы оценить реакцию собеседников на этот факт. Грегор мне кивнул, а Арош же просто сидел в кресле и ждал продолжения моего доклада. — Есть несколько условий. Первое, оплата аренды площадей станции под жилые помещения ьник, но потом подозрительно на меня посмотрел и спросил: — С какой это стати тебе стали выбалтывать эту информацию? Ведь скорее всего, у них у всех взята подписка о неразглашении. Немного слукавив в своем ответе, я сказал: — Все просто. Для этого мне пришлось сказать им, что являюсь представителем нашего департамента. Ведь формально, это так и есть. Посмотрите в мой договор, я работаю на вас. И поэтому мне уделили внимание. — Только формально, — буркнул Грегор, явно не очень довольный моей самодеятельностью, — но сейчас не до таких мелочей. Что тебе еще удалось узнать? Встал в стойку охотничьего пса почуявшего добычу Грегор. здо дешевле, чем с любой другой, как минимум в два раза. Оптовый госзаказ, так сказать. Они даже не сопротивлялись особо, когда я предложил им подумать о дополнительном строительстве. Работы у них особо не прибавится, а денег они возьмут в соответствии с общим договором. А у нас появиться возможность присоседиться к ним под это дело. — Со строительством домов все относительно понятно, но ты все равно пока не озвучил сумму. Про цены давай подробнее, — сказал доктор Грегор. — За работы по строительству каждого коттеджа они просят по миллиону кредитов, сам дом строит шесть миллионов, аренда земли — двести тридцать четыре тысячи. Это то, что мы должны будем передать строительной компании. Ну а дальше пошло самое вкусное. В каждом доме, как вы видели по плану, расположено по восемь четырехкомнатных квартир, которые могут быть переделаны, по второму варианту плана строительства, в две полноценные двухкомнатные из одной четырёхкомнатной. Но суть это изменит лишь не наемного. Стоимость аренды четырехкомнатной квартиры составляет всего двенадцать тысяч кредитов. При перестройке ее в двухкомнатную, аренда будет составлять семь тысяч кредитов. Вот теперь, пожалуй, все. И я замолчал, давая им обдумать мои слова. Хотя уже в уме давно прикинул, а с помощью Киры и точно высчитал все плюсы минусы и финансовые выхлопы. Как только я просмотрел наскоро составленный план строительства, который начал вести с начала заключения договора с застройщиками, и сформированный бюджет, то вспомнил о том, что забыл упомянуть о количестве домов, которое мы можем построить. А поэтому сразу сказал: — Да, забыл, они согласны взяться по этим ценам за строительство не менее чем десяти домов. Профессор посидел немного, а потом обратился ко мне: — Ты ведь не зря в начале нашего разговора выяснял подробности о будущем размещении своих товарищей, так? — Да, так и есть. Мне нужно было понять, насколько будет выгоден для вас этот проект. — И что у тебя получилось? — заинтересовался Грегор. — Не такой уж это и большой секрет, — ответил я, — по моим расчетам ежемесячно на аренду жилья для моих друзей, а это сорок четыре человека, вы будете тратить примерно по миллиону пятьсот сорок тысяч. Платить за их жилье вы обязуетесь все время контракта, а это двадцать два года, что перекрывает срок аренды, зафиксированный в договоре. Даже если брать только это время, то сумма за все время натекает достаточно солидная, порядка трехсот семидесяти миллионов кредитов за весь срок. В нашем же случае строительство десяти домов, вместе с выплатой финансового взноса за аренду площадей и стоимость самих работ застройщика, составляет порядка пятидесяти миллионов кредитов. Плюс сюда добавляется аренда для сорока четырёх человек по двенадцать тысяч кредитов за каждую квартиру на двадцать лет. Получим сумму, равную двумстам восьмидесяти восьми миллионам кредитов. Итого разница за эти двадцать лет между простой арендой и постройкой коттеджей и фиксированной арендной платой будет составлять порядка шестидесяти девяти миллионов кредитов. Но это еще не все плюсы. — Да? И что же мы упустили? — спросил у меня Арош. — Выгоды от такого мероприятия. В самом минимуме в вашем распоряжении будет восемьдесят четырехкомнатных квартир вместо сорока четырех двухкомнатных. Из этих восьмидесяти вы займете максимум сорок четыре моими знакомыми, но возможно, вы каким-либо образом захотите разделить квартиры, все или оставшиеся. Тем более остальные квартиры тоже можно кому-либо предложить, их стоимость аренды и постройки уже учтена в сумме проекта. В итоге вы сэкономите гораздо большую сумму нежели упомянутые мною шестьдесят девять миллионов. В дополнение, как мне сказал архитектор проекта, на уровне хозяин собирается устроить зону отдыха, провести полную модернизацию уровня. Максимально обезопасить его. В общем, создать своим квартиросъёмщикам наиболее комфортабельные условия проживания. Больше мне добавить нечего. Единственное. Все нужно решить уже сегодня. Кроме меня, эта информации могла теми же путями пороситься и куда-либо дальше. Например, военные сам захотят застроить всю жилую зону, или еще кто прознает и заключит с ними контракты на подобных условиях. Сумма должны отбиться в любом случае. Арош задумчиво смотрел на меня. — Это все ты просчитал самостоятельно? — наконец спросил он. — Ну, да. Чего тут сложного-то. Сложил, вычел и получил нужный результат, — ответил я ему, пожимая плечами. — Конечно, очень просто. Появился неожиданно на уровне, случайно узнал про строительство. Это еще понятно. Всяко случается. Но дальше больше. Ведь у тебя уже есть проработанный и точный план. Ты выяснил все что нужно. Подобрал убедительные аргументы. Даже математическое обоснование подвел под свой проект. И это за какие-то несколько часов. И все это с учётом того, что даже искин не смог придумать и просчитать такую задачу так быстро. Слишком много неизвестных. А тут какой-то «дикий», который, по уверениям нашей аппаратуры, не намного разумнее младенца. Что скажешь? Я честно не знал, что сказать. «Прокол, однако», — но делать нечего, буду гнуть свою линию до конца. Да и рассказывать ничего я, в общем-то, не собираюсь. И так я для них со странностями, а так на пару странностей будет еще больше. Так что где там мое любимое выражения дебилизма и непонимания на лице. — Ну, я же не искин, считаю с большими приближениями и допущениями, — с прямо таки ангельским лицом и еле сдерживаемым смехом ответил я, — а может ваша аппаратура ошиблась и я гений, а может мне повезло. Похоже, моя игра так ясно была написана на моем лице, что профессор лишь махнул рукой и сказал. — Да, фортуна любит дураков, — акцентировал на последнем моем предположении свою речь Арош, а затем уже гораздо серьезнее продолжил. — Но тем не менее ваши выводы, твои и искина, сходятся. И твои даже более точны, и последствий принятия такого решения ты описал гораздо больше. — Ну, значит, я не слишком ошибся, — я все еще не понимал, к чему он клонит, кроме предположения о том, что он меня в чем-то подозревает. Ну и правильно делает. Ни перед кем особо я распинаться не собираюсь. А всего моего плана ему никогда не узнать. Он еще не относится к моему ближнему кругу. Туда, по сути, пока, кроме нескольких человек, вообще никто не относится. Но и их я посвящать не буду. Это не недоверие. Это беспокойство за них. Не хочу их впутывать в свои дела. Бонусами с ними делиться готов всегда. А проблемы постараюсь разрешить сам. Тем временем в игру включился наш руководитель: — Ты все верно говорил. Это очень важная информация. Такое предложение упускать нельзя. Мы, если честно, давно задумывались о чем-то подобном и давно искали подходящие варианты. И тут подвернулся ты со своим предложением. Как всегда, в общем, из-под земли выскочил. Нас в управлении всего сто тридцать семь человек вместе с твоими друзьями, нами самими и, собственно, тобой. Поэтому если продумать все, как ты говоришь, то все наше управление сможет разместиться в этих коттеджах. Даже лишние могут остаться. Сейчас я накидаю планировку. И что-то, видимо, стал готовить, используя нейросеть и по-видимому, связь с искином станции. Так как в это же время в интерфейсе моей нейросети возникло дополнительное виртуальное окошко, где стал отображаться отчет о запеленгованном интенсивном обмене данными с источником удаленным от нас на расстояние, превышающее триста метров. При этом сообщалось, что входной интерфейс находится где-то в пределах трех метров, и поэтому возможен взлом и подключение к потоку пеленгации. Раньше ничего подобного не было. А сразу за формированием отчета возник запрос: «Произвести взлом гнуть свою линию до конца. Да и рассказывать ничего я, в общем-то, не собираюсь. И так я для них со странностями, а так на пару странностей будет еще больше. Так что где там мое любимое выражения дебилизма и непонимания на лице. — Ну, я же не искин, считаю с большими приближениями и допущениями, — с прямо таки ангельским лицом и еле сдерживаемым смехом ответил я, — а может ваша аппаратура ошиблась и я гений, а может мне повезло. Похоже, моя игра так ясно была написана на моем лице, что профессор лишь махнул рукой и сказал. — Да, фортуна любит дураков, — акцентировал на последнем моем предположении свою речь Арош, а затем уже гораздо серьезнее продолжил. — Но тем не менее ваши выводы, твои и искина, сходятся. И твои даже более точны, и последствий принятия такого решения ты описал гораздо больше.  и просто в воздухе. Видимо, это был некий снифер сидящий во мне и аккумулирующий любую пролетающую мимо меня информацию. Его базой я не стал засорять свою память, здесь я решил хранить более ценную информацию такую, как базы знаний, данные к счетам и прочее, а эту я перенес на искин. «Место, — понял я, — надо увеличивать объём. Да и вообще по максимуму проапгрейдить искин». Без него я теперь как без рук, и нужно чтобы он был максимально эффективен. А это означает не только модернизацию моего умного устройства, но и собственная учеба. Как следствие, Кире улетело два очередных задания: модернизация искина и изучение дисциплин, необходимых в работе с ним. Кроме всего прочего натравил на полученную базу нашу программу для группировки и анализа полученной информации. Чем база, формируемая снифером, не миниатюрная доска объявлений? Пока я размышлял на свои темы, Грегор пришёл к какому-то решению и вновь обратил на меня свое внимание: — Как связаться с застройщиками? — спросил он у меня. — Извините, я вам доверяю, но это можно сделать только через меня. Это мой проект, и я его веду. — Хм, — улыбнулся мне профессор, — но ведь мы уже в курсе всех аспектов предстоящего строительства. Почему бы нам просто не спуститься туда и не поговорить с ними самим? — Пожалуйста. Я даже сильно возражать не буду, — ответил ему я. — Я так понимаю, судя по твоей абсолютно спокойной реакции, и это ты предусмотрел? — удивившись, посмотрел на меня Арош, который, по-видимому, подумал, что загнал меня своими предыдущими словами в угол. — Есть такое, — не стал отрицать очевидного я. — У меня в рукаве припрятан один туз. От которого зависит исход всей игры. — Владелец уровня. Я прав? — догадался он. — Разращение на строительство дополнительных нескольких коттеджей еще не получено, и поэтому от его подписи зависит все. — Вы опять правы, и его, кроме меня, никто не знает. Так что разрешение на строительство могу получить только я. Остальное можно было узнать и без меня. Но не это. — И эта информация стоит определенно каких-то денег. Мы так понимаем, делаешь ты это не бесплатно? — спросил Грегор. — Конечно. Я не альтруист, и в этом деле есть и моя заинтересованность. Я выполняю свои функции за пять процентов от всего объёма вашего заказа, — если бы сказал бесплатно, то вызвал бы очень большие подозрения. Тут тоже есть аналог пословицы про бесплатный сыр и мышеловку. — Понятно. Другого я от тебя почему-то и не ожидал, — сказал мне профессор. Его слова прозвучали не то что как-то осуждающе, но наоборот, в них мне послышалось одобрение моим действиям и согласие с ними. «Похоже, я выступил именно так, как нужно было, — понял я, — контракту быть». — Так как мы решим? — уточнил у меня директор департамента. «Вот и пошли чистые формальности того, как осуществить процедуру передачи мне наличности и заключения договоров». — Все просто. Мы заключаем договор о посредничестве. Вы переводите мне деньги на строительство, я иду к владельцу. И заключаю договор на разрешение строительства дополнительных жилых помещений. Потом направляюсь к застройщику с уже подписанными договорами на строительство коттеджей. И я подробно расписал всю схему заключения договоров, которую мы недавно разработали с Кирой. — Вы между тем подготавливаете мне типовой план разбивки домов на квартиры. Я так понимаю, у нас будет много двухкомнатных квартир? Они должны будут разработать внутреннюю отделку в соответствии с ним… Закончил я свой небольшой монолог просьбой не затягивать с планом квартир, который мне нужно будет передать застройщику желательно через пару дней. — Сделаю, — подтвердил Грегор. А я пометил, что необходимо будет получить схему на планировку коттеджей для нашего департамента от Грегора. По сути, на этом наш разговор закончился. Мы заключили и подписали все необходимые договора, бессовестно списанные с армейских оригиналов, которых якобы у меня не было. «Ну, такой вот я нехороший», — подумал, улыбнувшись, я. После этого я скинул им номер счета, который у меня отвечал за недвижимость, и они перевели мне на него семьдесят миллионов двести тридцать четыре тысячи кредитов. Свой процент от этой суммы по договору я получал после подписания всех договоров. Получалось, что сразу, как только заключим окончательное соглашение с застройщиком. На этом я встал и попрощался со своими работодателями. Нужно было спешить. У меня была пара вопросов к Круфу, и хотелось бы получить на них ответы. Да и тянуть проект необходимо дальше. Благо теперь деньги на его реализацию у меня были. Правда, я не уверен, что их могло хватить на все полностью. А чтобы это понять, мне нужен квалифицированный помощник, вернее даже несколько. И где мне взять по крайней мере несколько я прекрасно знал. Но сейчас другое. Как же много дел и мало времени и надо все успеть. Первое, поговорить с Круфом. Когда за Димом закрылась дверь, начальник Департамента по исследованиям обратился к своему старому другу: — Ну что скажешь, адмирал, как он тебе? — Знаешь, у меня такое чувство, что этот дикарь нас где-то надул, но где я, не могу понять, — и Арош, поднявшись из кресла, в котором сидел, подошёл к окну. Из дверей здания, где располагались все основные службы их управления, выходил Дим. «Странный он. Никому не верит. Правду никогда и никому не говорит полностью. Вытянуть из него можно только то, что выгодно ему самому. Но о своих заботится. Первым делом дождался решения проблемы ночного нападения. Да и по этому нападению ничего не понятно. Вернее, понятно, что что-то произошло, но вот только что? Откуда у него этот список, информация? Как-то не верю я в то, что список мог кто-то обронить или потерять, или что ему уж слишком много кто-то рассказал. История шита белыми нитками, но другую он не стал предлагать». Между тем бывший капитан и нынешний глава Департамента по исследованиям прокомментировал его фразу: — Не поверишь, но в этот раз я с тобой полностью согласен. Этот парнишка нас однозначно где-то надул. Но вот где, мне кажется, мы никогда не узнаем, если он во всех своих делах так скрупулезен. — Согласен, — подтвердил слова своего друга бывший адмирал. Грегор лишь покачал головой и продолжил: — Да и его информация о возможном нападении на департамент и неизвестно откуда выплывший список, все это очень подозрительно и не слишком понятно. В этот момент неожиданно он замер на пару мгновений, а затем удивленным взглядом посмотрев на профессора, проговорил: — А дело-то набирает обороты. — Что произошло? — поинтересовался Арош, обратив внимание на странное поведение своего друга. — Нас вызывают в службу безопасности станции. Говорят, по поводу нашего погибшего сегодня утром сотрудника. — Это стажера? — постарался сразу внести ясность профессор. — Да, — лаконично ответил Грегор. И они, быстро собравшись, направились в службу безопасности станции. Просто так туда никого не вызывали. Только если происходило что-то из ряда вон выходящее. Добрались они за двадцать минут. У Грегора на служебной стоянке был припаркован небольшой кар. Этому маленькому гражданскому транспорту (кроме различного технического и служебного) единственному было разрешено перемещаться по территории станции. В здании СБ царили необычные для этого времени суток оживление и столпотворение. — Что произошло? — остановил какого-то молодого лейтенанта Грегор. Но тот, видимо, хотел отмахнуться от них и идти дальше своей дорогой. Однако бывший капитан встал у него на пути и грозно прорычал: —ылась дверь, начальник Департамента по исследованиям обратился к своему старому другу: — Ну что скажешь, адмирал, как он тебе? — Знаешь, у меня такое чувство, что этот дикарь нас где-то надул, но где я, не могу понять, — и Арош, поднявшись из кресла, в котором сидел, подошёл к окну. Из дверей здания, где располагались все основные службы их управления, выходил Дим. «Странный он. Никому не верит. Правду никогда и никому не говорит полностью. Вытянуть из него можно только то, что выгодно ему самому. Но о своих заботится. Первым делом дождался решения проблемы ночного нападения. Да и по этому нападению ничего не понятно. Вернее, понятно, что что-то произошло, но вот только что? Откуда у него этот список, информация? Как-то не верю я в то, что список мог кто-то обронить или потерять, или что ему уж слишком много кто-то рассказал. История шита белыми нитками, но другую он не стал предлагать». равой стороны в конце коридора, — и лейтенант указал нужное направление. — Можете быть свободны, лейтенант. — Есть, сэр, — ответил тот, и, чеканя шаг, направился дальше по коридору. — А я смотрю, ты не потерял хватки, — прокомментировал действия своего бывшего подчиненного адмирал. — Стараюсь, — ответил тот. — Ну и куда нам теперь? — раздался вопрос Ароша, он-то не знал, кто их сюда пригласил для конфиденциального разговора. — Этот Трескони, о котором сказал лейтенант, нам и нужен, — сказал Грегор, и направился к указанной лейтенантом двери. Вблизи было прекрасно слышно, как кто-то исходит на удобрения, отчитывая свои подчиненных. Были слышны фразы: «Болваны», «Искать надо было лучше», «Почему сразу не пригласили экспертов?» Ответов из-за двери слышно не было. Не дожидаясь очередной волны гнева и шквала вопросов, Грегор бесцеремонно открыл дверь и шагнул внутрь помещения. Следом за ним туда-же вошёл и Арош. — Добрый день, — поздоровался он с находящимися там людьми. В комнате присутствовало четверо человек. Два были явно обычные служаки: молодой с нашивками лейтенанта и постарше — с шевроном старшего сержанта. А вот отчитывал их невысокий круглолицый толстячок в форме капитана СБ с поросячьими бегающими глазами на заплывшем лице. «Трескони — это он», — понял капитан Грегор. Капитан, видимо, так орал, что к моменту появления Грегора и профессора, весь покрылся потом, и превратился в какой-то красный фрукт. В углу же сидел спокойный, уравновешенный человек в форме простого разнорабочего, но и Арош, и его друг прекрасно знали, кто это. Но самое главное, было ясно видно и тем более слышно, что награждением отличавшихся, захвативших опасную банду, тут и не пахнет. Поэтому, даже не обратив внимания на возмущенно уставившегося в их сторону капитана, Арош произнес: — Давно не виделись, Плат. — И еще дольше бы не виделись, — не очень вежливо ответил ему глава службы безопасности станции Рекура 4. «Ну, недолюбливали они друг друга еще с той давней войны, хотя, по идее, делали всегда одно и то же дело». И уже обращаясь ко всем присутствующим, Плат начал раздавать распоряжения: — Вы двое, — показал на патрульных, — свободны. Рапорты о происшествии сдадите на подпись секретарю. Выполнено вами все было в соответствии с инструкциями и уставом. Свободны. Два патрульных синхронно поднялись со стульев, на которых до этого сидели. И вышли из комнаты в коридор. — Теперь ты, — и он пальцем ткнул в красного от злости капитана, видимо взбешённого тем, что ему не дали вдоволь наораться, кто их, этих особистов, поймет. — Заткни хлебало и хотя бы прочти донесения, которые поступили от специалистов экспертного отдела, прежде чем что-то предъявлять моим людям. А теперь пошёл вон отсюда, и пока не вызубришь каждую закорючку этого дела, можешь на глаза мне не появляться. И чуть ли не пинком выставил за дверь толстого эсбэшника. И только потом он повернулся к вошедшему профессору и Грегору. — Простите за этот спектакль, — произнёс он, — но мне необходимо было посмотреть на эту толстую жабу в деле. А то в последнее время слишком многое он себе стал позволять. И выйдя из-за стола, сказал: — Пойдёмте, пройдем в мой кабинет, там нам будет несколько удобнее. А затем открыл дверь помещения и, даже не оборачиваясь, будто был уверен в том, что они пойдут вслед за ним, направился к своему кабинету, который находился двумя этажами выше. Войдя внутрь, они расселись по удобным креслам из какого-то природного материала. После чего Плат заговорил: — Я подозреваю, что вы догадываетесь о причинах своего появления здесь. Правда, не знаю, что вы мне будете говорить, но причины вам, несомненно, известны. «О чем это он?» — подумал Арош. Не дождавшись никакой реакции от людей, сидевших напротив него, начальник СБ продолжил: — Так вот. Я точно знаю, что вам уже известно о смерти одного вашего сотрудника. К нам в управление поступал запрос от вас на идентификацию неопознанных тел. — Было такое, — не стал отпираться Грегор, тем более в этом он не видел никакого криминала, — этот человек ушёл на обед и с него не вернулся. Вот мы и забеспокоились. — Да все это понятно. Но вам известно, что этот человек делал и где, со вчерашнего дня по текущее время? — Нет, мы не имеем не малейшего понятия, — даже не запнувшись, ответил Грегор, ведь это была чистая правда. — Странно, я думал, вы начнете выкручиваться, но детектор говорит, что вы не лжете. «Так тут у них еще и детектор лжи стоит. Небось, и на изменение ментального поля реагирует. Надо быть очень осторожными в своих выражениях и словах», — подумал профессор и передал эту мысль через нейросеть Грегору. Правда, тот уже догадался об этом и прислал ему лишь подтверждение и согласие с его планом пока помолчать и послушать, что им хотят сказать. А Плат между тем задумался, Арош же решил немного разузнать подробности, поэтому стал задавать уже свои наводящие вопросы: — Так что все-таки произошло? — спросил он главу Департамента по безопасности станции. — Небольшое такое происшествие. Но обо всем по порядку. Сначала мы тоже подумали, что ничего особенного не произошло. Ты ведь знаешь, что вчера был найден труп вашего сотрудника? И дождавшись ответного кивка от Грегора и Ароша, продолжил: — Это был некто стажер Жир Ок. На его труп не обратили бы внимания. Но слишком уж чисто все было сделано. Убит он выстрелом из бластера в голову. Нейросеть выжжена шокером, чтобы наверняка ничего не узнали. Зачем убивать какого-то стажера, занимающего не очень высокое положение, хоть и в вашем департаменте? Мне не понятно. Ан нет. Кому-то это понадобилось. Начали копать глубже, и выяснилось, что человек, ранее экономивший каждую монету, за вечер растратил тридцать тысяч кредитов. Это стало уже гораздо интереснее. Начали проверять все его контакты за последние несколько дней. И буквально сразу наткнулись на любопытное имя. В последний вечер перед своей смертью этот стажер несколько раз связывался с одним криминальным элементом, не гнушающимся со своей командой самой грязной работы на своего босса. Причем этот уголовник входит в одну из самых крупных и авторитетных криминальных группировок на станции. Где, как известно, самоуправство наказуемо еще быстрее и жестче, чем в любом другом месте. И это что получается? Какой-то никому не известный парень названивает весь вечер какому-то криминальному авторитету и потом кутит в барах на огромную сумму. Не странно? — спросил Плат, явно обращаясь к слушавшим его Грегору и Арошу. И немного помолчав, не услышав никакой ответной реакции от присутствующих, сам же и ответил себе: — Странно, и очень. А поэтому мы стали проверять дальше. И выяснилось следующее: что вчера в обед встречались эти двое. Ваш стажер и наша интересная личность, зовущая себя просто Рас. — Как обнаружили? — заинтересовался профессор. — Одна из камер засекла их выходящими из небольшого кафе на пятнадцатом уровне. — Понятно. Что дальше? — согласно кивнул Арош. А Грегор рассудил, что даже самые профессиональные киллеры иногда делают дилетантские ляпы на пустом месте, например, их засекает какая-либо камера безопасности или еще какой-либо датчик движения, или даже простой случайный свидетель. Всего предусмотреть невозможно. Поэтому риски стараются свести к минимуму. Выбирают наиболее безлюдные или неожиданные места. Просчитывают маршрут подхода и отхода. Стараются даже не появля согласие с его планом пока помолчать и послушать, что им хотят сказать. А Плат между тем задумался, Арош же решил немного разузнать подробности, поэтому стал задавать уже свои наводящие вопросы: — Так что все-таки произошло? — спросил он главу Департамента по безопасности станции. — Небольшое такое происшествие. Но обо всем по порядку. Сначала мы тоже подумали, что ничего особенного не произошло. Ты ведь знаешь, что вчера был найден труп вашего сотрудника? И дождавшись ответного кивка от Грегора и Ароша, продолжил: — Это был некто стажер Жир Ок. На его труп не обратили бы внимания. Но слишком уж чисто все было сделано. Убит он выстрелом из бластера в голову. Нейросеть выжжена шокером, чтобы наверняка ничего не узнали. Зачем убивать какого-то стажера, занимающего не очень высокое положение, хоть и в вашем департаменте? Мне не понятно. Ан нет. Кому-то это понадобилось. Начали копать глубже, и выяснилось, что человек, ранее экономивший каждую монету, за вечер растратил тридцать тысяч кредитов. Это стало уже гораздо интереснее. Начали проверять все его контакты за последние несколько дней. И буквально сразу наткнулись на любопытное имя. В последний вечер перед своей смертью этот стажер несколько раз связывался с одним криминальным элементом, не гнушающимся со своей командой самой грязной работы на своего босса. Причем этот уголовник входит в одну из самых крупных и авторитетных криминальных группировок на станции. Где, как известно, самоуправство наказуемо еще быстрее и жестче, чем в любом другом месте. И это что получается? Какой-то никому не известный парень названивает весь вечер какому-то криминальному авторитету и потом кутит в барах на огромную сумму. Не странно? — спросил Плат, явно обращаясь к слушавшим его Грегору и Арошу. е меньше посвящены в эту историю, чем я. — Так что там? — спросил Грегор. Плат посмотрел сначала на одного из них, потом на другого, и затем, подойдя к двери, запер ее на электронный ключ, потом из сейфа в стене вытащил портативную глушилку и, включив ее, подошёл к сидящим в креслах его старым боевым товарищам и одновременно главным конкурентам. Поэтому их странных взаимоотношений понять не мог никто. Они готовы были перегрызть друг другу глотки или натравить на своего конкурента аудит из Центра, и в этом случае было не понятно, что является худшей карой и подлянкой. Но когда было необходимо, то любой из тройки присутствующих здесь людей, был готов оказать всю посильную помощь, на которую был способен. Братья по оружию. Это помнил каждый из них. Когда отряд из тридцати человек больше полутора месяцев был заперт на одном из астероидов в разведывательном бункере и ежечасно отбывал непрекращающиеся волны архов. Из того отряда выжило всего шесть человек. Трое из них сейчас находилось в этой комнате. Двое жили тут на станции, гигант тролль и его друг эльф. Последний же член их небольшого отряда, тот благодаря кому они и не остались на том астероиде грудой обугленной плоти, после войны пропал в неизвестном направлении. Поэтому в таких серьезных вопросах, которые касались безопасности если не всего сектора, то хотя бы одной их станций, или даже их личной защиты, у них не было тайн от друг друга. Почти не было. — Теперь даже не знаю, — сказал Плат. — Мы не захватили Раса и его банду. Мы их нашли. Вернее, то, что от них осталось. Еще раз посмотрев на двух старых солдат, он усмехнулся и продолжил: — Такое я видел только во время войны с работорговцами. Это больше похоже на акцию устрашения. Выглядело это так, будто этим делом занимались наши, вернее твои, Арош, или их диверсанты-разведчики. Ну, или как совершенно нереальный вариант, так наказывают за нападение на своих тролли и аграфы. И Плат, немного повозившись в стенном сейфе, вытащил из него чип с данными и вставил его в считыватель, встроенный в поверхность его рабочего стола. Над ним загорелись кадры, видимо, снятые на месте нахождения тел бандитов. Глава службы безопасности между тем комментировал показанные ролики и останавливал воспроизведение в самых интересных местах, прибавив к ним выкладки из полученных недавно отчетов. — Все члены банды живы и здоровы, — рассказывал он. — Даже никто особо не пострадал. Физически. Но интеллектуально и ментально они превращены в живые трупы. Это обычные растения. Затерта память, уничтожены все имплантанты и нейросети, — новый стоп-кадр, указывающий немного выгоревший затылочный интерфейсный выход нейросети. — Мы из них ничего вытянуть не смогли и не сможем, сплошная мешанина каких-то непонятных детских воспоминаний. Но главное, никаких следов борьбы или того, что их вообще кто-то туда перенес. Будто их тела просто появились в том месте, где мы их нашли. И новый кадр, где посередине технического сектора достаточно компактной кучей лежит несколько тел. — Впечатляет, — сказал Арош. — И меня тоже, — согласился с ним Плат, — но понять, что там произошло, я должен. — Троллей проверили? — первым делом спросил Грегор. — Тро не пробовали привлечь? Этот вопрос был по его профилю, одно время он очень плотно работал с их общиной, и только недавно у них закончился основной контракт, а решения о том, соглашаться ли на предложение о продолжении работы в их управлении, они не приняли. Хотя Грегор всегда был рад заманить к себе этих универсальных специалистов, которые совмещали в себе обычные гражданские специальности и большой армейский опыт, с ураганной мощью выходцев из диких миров. «Кстати, таких же варваров, которые были набраны и на этой планете», — почему-то зацепился за эту мысль начальник исследовательского управления. Правда, все его рассуждения касались только старшего поколения, с молодежью ему работать не приходилось. Но как Грегор слышал, их воспитанию уделялось очень много времени, и готовили своих детей тролли как будущих бойцов для различных силовых структур. Плат же ответил: — Первым делом это сделали. К нашей общей радости, у всех есть задокументированное алиби. Не хотелось бы мне с ними сходиться, они, если захотят, раздавят все мое управление и особо напрягаться не будут. Так что все с этой стороны закончилось к обоюдному согласию. Поэтому следующий мой вариант — это вы, вернее твои люди, Арош, только у тебя есть такие специалисты, которые могут укатать модификанта, напичканного имплантантами до самых бровей. Но и здесь вышел облом. И Плат развел руками. — Верно, это не мы, — серьезно сказал Арош. — Я не давал такого распоряжения. И Грегор тоже. — Да понял я уже, — с грустью вздохнул эсбэшник, — видел вашу реакцию, да и детектор не обманешь. Так что подозрения с вас снимаются. И это очень плохо. Так как остаётся всего один вариант. Но как же не хочется разрабатывать эту последнюю версию! И руководитель Службы безопасности станции сел в свое кресло и посмотрел на двух тоже рассевшихся за его столом людей. — Остаются аграфы. У них была какая-то непонятная оживленность сегодня утром. Серьезность понимали все. Если об этом узнают где-то в верхах, то от станции и камешка найти будет невозможно, особенно если предположить, что аграфы были в своем праве. Не знаю уж, каком именно. В противном случае нас, конечно, показательно «похвалят», возможно, небольшой поркой, а потом в качестве «награды» предложат ритуальный пистоль. Поэтому нужно замять это дело и постараться разобраться в нем самим, до того как о нем станет известно за пределами станции. — Будет скандал и большие разборки, — сказал Плат. — Будут, но ничего не поделаешь, — ответил ему профессор. — А если это был одиночка? — вдруг спросил Грегор. Плат немного подумал, а потом сказал. — Мы уже рассматривали эту версию, но отказались от нее. Слишком маловероятно. Среди бандитов были очень сильный модификант, и два бойца со спец. подготовкой. Ну и в дополнение пара прокачанных человек. Их использовали как тренажеры и сборщиков первого и самого опасного урона. А второго шанса банда, скорее всего никому не давала. — Ну, вот и нарвались, — согласился с ним профессор, — а про группу ты, вероятно прав, минимум трое, это чтобы так чисто сработать. Плат ему согласно кивнул. — Нам бы хоть одного свидетеля. Но где его взять? В таком деле случайных свидетелей не бывает. Да и кто тут даст просто так согласие на сканирование своего мозга? Это фронтир. Тут мало кого можно припугнуть ввления. Правда, все его рассуждения касались только старшего поколения, с молодежью ему работать не приходилось. Но как Грегор слышал, их воспитанию уделялось очень много времени, и готовили своих детей тролли как будущих бойцов для различных силовых структур. Плат же ответил: — Первым делом это сделали. К нашей общей радости, у всех есть задокументированное алиби. Не хотелось бы мне с ними сходиться, они, если захотят, раздавят все мое управление и особо напрягаться не будут. Так что все с этой стороны закончилось к обоюдному согласию. Поэтому следующий мой вариант — это вы, вернее твои люди, Арош, только у тебя есть такие специалисты, которые могут укатать модификанта, напичканного имплантантами до самых бровей. Но и здесь вышел облом. И Плат развел руками. — Верно, это не мы, — серьезно сказал Арош. — Я не давал такого распоряжения. И Грегор тоже. — Да понял я уже, — с грустью вздохнул эсбэшник, — видел вашу реакцию, да и детектор не обманешь. Так что подозрения с вас снимаются. И это очень плохо. Так как остаётся всего один вариант. Но как же не хочется разрабатывать эту последнюю версию! И руководитель Службы безопасности станции сел в свое кресло и посмотрел на двух тоже рассевшихся за его столом людей. — Остаются аграфы. У них была какая-то непонятная оживленность сегодня утром. Серьезность понимали все. Если об этом узнают где-то в верхах, то от станции и камешка найти будет невозможно, особенно если предположить, что аграфы были в своем праве. Не знаю уж, каком именно. В противном случае нас, конечно, показательно «похвалят», возможно, небольшой поркой, а потом в качестве «награды» предложат ритуальный пистоль. Поэтому нужно замять это дело и постараться разобраться в нем самим, до того как о нем станет известно за пределами станции. ше часа назад. Есть у нас в Управлении один не очень обычный паренек. Вернее, даже так, очень необычный. — Думаешь, это он мог завалить всю банду? — удивился Плат. — Я же сказал о свидетеле, а не о боевике-спецназовце из шестого управления. Ты дослушай до конца. Похоже, и до Ароша стал доходить смысл рассказа Грегора, так как он одобрительно кивнул: — Может быть, — и немного подумав, усмехнулся и добавил: — Очень может быть. — Да о чем вы? — поторопил их с рассказом Плат. — Расскажи ему, — предложил Грегору профессор. — Да я это и пытаюсь сделать, только меня все время перебивают, — раздраженно ответил тот. — Ладно, обещаю, больше не будем, — пообещал Арош. — Ну, так вот, — продолжил свой рассказ Грегор, с подозрением поглядывая уже на открывшего рот профессора, но резко захлопнувшего его под грозным взглядом Плата. Довольный увиденным действом, он уже спокойнее и менее нервно проговорил. — Есть у нас один парень. Немного необычный. — Так в чем суть-то? — не выдержал Плат уже «десятого» повторения о необычности их парня. — Да в чем, в чем. Даун он. Недоразвитый. По тестам у него всего тридцать две единицы интеллектуального индекса показало, не больше чем у пяти или шестилетнего ребенка. Мы бы были рады его скинуть еще при приеме, но так получилось, что договор на наем всей их группы был принят от его имени. Так что и его мы были обязаны оставить. Ну, это не сильно нас и огорчило, мы установили ему ту единственную нейросеть, что ему подошла, и отправили на работу в Департамент по контролю станции. Тем более от нас там нужен был кандидат. Иначе пришлось бы отправлять кого-то более ценного. Как мы узнали, там с недавнего времени появилась одна незанятая вакантная точка, где бы он смог работать. Оператором погрузчика. Вот и устроили его мусорщиком. Но не знаю, как там и что дальше было. Однако сегодня мы случайно узнаем, что он каким-то образом небольшую фирму зарегистрировал и организовал. Да не просто так, а вдобавок еще и выставил на продажу неплохой программный модуль для взаимодействия нейросети и различных досок объявлений. Кстати, посмотри его. Может пригодиться. И Грегор переслал ссылку на объявление безопаснику и продолжил: — Похоже парень наш, кроме того что немного недоразвит, оказался везучим до невменяемости. И это выразилось не только в работе, фирме или модуле, но и в том, что произошло потом. И, похоже, это напрямую касается твоего дела. Через куратора своей группы он попросил встретиться с нами, и когда пришёл на встречу, огорошил нас такой интересной новостью. Для пущего эффекта Грегор хотел выдержать театральную паузу, но поняв, что благодарной публики тут не сыскать, практически без заминки стал рассказывать дальше. — Он сообщил нам об утечке информации из нашего департамента. Так, невзначай, выдал нам список людей и их интеллектуально-ментальных параметров, полученных при тестировании последней группы. И это был не просто список каких-то там выхваченных наобум кандидатов. Нет. Это был список людей, получивших пятнадцать лучших результатов. Но кроме всего прочего он сообщил нам о планирующемся нападении группы бандитов на наш департамент сегодня ночью. Правда, при этом он был почему-то уверен, что нападения не будет. На вопрос, откуда эти сведения? Он сказал, что был случайным свидетелем разговора и там-же раздобыл этот список, который потом передал и нам. Видите ли, он его нашёл, и тоже случайно. Заметь. Везде фигурирует это слово «случай». Ну, а дальше мы уже самостоятельно приняли меры к тому, чтобы предотвратить любое другое проникновение на наш уровень в ближайшее время. И выяснили, через кого произошла утечка этих ценных данных о личном составе нового набора кандидатов. Именно поэтому был дан запрос на опознание трупа. Это наш стажер. Похоже, он и является нашей дырой в безопасности, правда уже мертвой. И как только мы это выяснили, приходит звонок из твоей службы безопасности, с просьбой явиться в ваше управление. И что вопрос касается смерти нашего стажера Жир Ока. А дальше, с каждым новым фактом картинка приобретала все более четкие очертания, и теперь становятся понятны некоторые упущенные моменты в истории нашего парнишки. — И что это? — спросил Плат. — Он стал свидетелем подготовки банды к нападению на наш уровень, и поэтому так подробно и много о нем знает, он даже упомянул тот путь, которым они собирались к нам проникнуть. А дальше, видимо, уже на банду напали «неизвестные», а наш парень в это время был где-то поблизости и все видел. Поэтому то он и уверен, что именно эти бандиты к нам в гости сегодня заявиться не смогут, но про других он этого сказать не мог. И там-же, где произошла стычка, нашёл список тех, кого бандиты хотели похитить, уже после того как банду вырубили и перенесли в другое место. Похоже, его случайно выронил главарь банды. Ну, а дальше он прямым ходом направился к нам, видимо, поэтому и задержался, что пришлось прятаться и пережидать, пока все закончиться. — Так ты считаешь, что он, возможно, видел тех, кто практически уничтожил банду Раса? — взволнованно спросил Плат. — Возможно, — согласился начальник Департамента по исследованиям. — Тогда его нужно притащить к нам, на сканирование памяти? — быстро начал что-то набирать на переносном планшете безопасник. — Не спеши, — притормозил его профессор. — Во-первых, я против таких методов. Плат в этом месте поморщился, но ничего не сказал. — И во-вторых, — продолжил Арош, — с ним это бесполезно. На него не действует магия. Это его вторая особенность. Он полностью ментально нейтрален. У него нулевой результат. Вот его последние результаты после установки нейросети. И безопаснику улетела медицинская карта на кандидата Ника. — Н-да, не густо. Захочешь наказать или припугнуть и придумать нечего. Его и так уже природа «одарила» выше крыши, — с нотками сожаления просмотрев досье на этого «великого интеллектуала» и «непревзойденного мага», проговорил Плат. — И что с ним теперь делать? — Мы можем его просто спросить. Несмотря ни на что, он вполне адекватный молодой человек. И если что-то знает, расскажет, если, конечно, захочет. Ну, и правильные вопросы следует подобрать, — предложил профессор. — Если нет патронов, будем стрелять камнями, — как говаривал один наш знакомый. Поговорите с ним. Больше то вариантов нет. Узнайте у него, это были работорговцы или нет? Остальное меня не интересует, — согласился с Арошем безопасник. — Хорошо, сделаем. Они посидели еще пару мгновений молча, каждый со своей сторотрупа. Это наш стажер. Похоже, он и является нашей дырой в безопасности, правда уже мертвой. И как только мы это выяснили, приходит звонок из твоей службы безопасности, с просьбой явиться в ваше управление. И что вопрос касается смерти нашего стажера Жир Ока. А дальше, с каждым новым фактом картинка приобретала все более четкие очертания, и теперь становятся понятны некоторые упущенные моменты в истории нашего парнишки. — И что это? — спросил Плат. — Он стал свидетелем подготовки банды к нападению на наш уровень, и поэтому так подробно и много о нем знает, он даже упомянул тот путь, которым они собирались к нам проникнуть. А дальше, видимо, уже на банду напали «неизвестные», а наш парень в это время был где-то поблизости и все видел. Поэтому то он и уверен, что именно эти бандиты к нам в гости сегодня заявиться не смогут, но про других он этого сказать не мог. И там-же, где произошла стычка, нашёл список тех, кого бандиты хотели похитить, уже после того как банду вырубили и перенесли в другое место. Похоже, его случайно выронил главарь банды. Ну, а дальше он прямым ходом направился к нам, видимо, поэтому и задержался, что пришлось прятаться и пережидать, пока все закончиться. — Так ты считаешь, что он, возможно, видел тех, кто практически уничтожил банду Раса? — взволнованно спросил Плат. — Возможно, — согласился начальник Департамента по исследованиям. — Тогда его нужно притащить к нам, на сканирование памяти? — быстро начал что-то набирать на переносном планшете безопасник. — Не спеши, — притормозил его профессор. — Во-первых, я против таких методов. Плат в этом месте поморщился, но ничего не сказал. — И во-вторых, — продолжил Арош, — с ним это бесполезно. На него не действует магия. Это его вторая особенность. Он полностью ментально нейтрален. У него нулевой результат. Вот его последние результаты после установки нейросети. ного принятия решений и выполнения тех или иных действий. И где эта неприятность по имени Дим обретается сейчас, они были не в курсе. За какие-то два дня на станции дел у меня накопилась целая масса. Но сначала мне нужно было поговорить с Круфом о легализации тех бластеров, что мне достались в наследство от бандитов, и других — найденных мной в десяти контейнерах, ожидающих своей очереди на третьем уровне, да и о том странном пистолете, что хранится в сейфе в моей комнате, не нужно забывать. Мне необходимо было раздобыть разрешение на их ношение, хранение и использование. Правда, я и так бы от них не отказался, слишком много, как оказалось, ходит вооруженных людей тут на станции, и почему-то никаких охранных дроидов, которые могли бы меня защитить, ни в одну из своих стычек я не то что не встретил, а даже поблизости не увидел. Похоже, под плотным колпаком у СБ находятся только VIP-уровни. Связавшись с нашим куратором, который по совместительству был теперь и руководителем звена поддержки и преподавателем по общевойсковой подготовке у всего нового набора, я узнал, что сейчас он находится на плацу и проводит какое-то распределение обязанностей для моего бывшего отряда. Получив необходимые координаты его местонахождения, Кира построила для меня наиболее удобный маршрут, и я направился в нужном направлении. На месте был уже через несколько минут. Круф, заметив меня, махнул рукой, чтобы я подошёл к нему. Сам в этот момент он о чем-то разговаривал с Этором, который находился рядом с ним. Как я успел узнать, Этор заочно получил должность тактического координатора для малых войсковых групп. Чем он, конечно, занимается я так и не понял, но нашёл упоминание о том, что непосредственно подчиняется лишь Круфу и Арошу. Ни про кого другого, даже Грегора в этом документе не упоминалось. Кстати, в новом табеле для нашего департамента было всего занято три должности: это моя, названная как представитель подразделения в смежном департаменте станции (красиво, однако, звучит, много лучше чем в реальности) — вольнонаемный Дим, руководитель звена поддержки — вольнонаемный Круф, и тактический координатор для малых войсковых групп — контракт по договору, Этор. Как я ранее и подозревал, даже в документах меня не причисляли к нашему отряду, а держали несколько в стороне. Но я не в обиде. Зато могу заниматься тем, что интересно мне самому. А поэтому, подойдя к ним, я махнул в приветствии рукой и произнес. — День добрый, — поздоровался я с капитаном северян и Круфом, — как у вас дела? — обратился я уже непосредственно к будущему координатору. — Привет, — кивнул мне головой Этор. — Да вот решаем небольшие организационные моменты. А если, в общем, то все наши в норме. Вон проходят распределение. Части людей уже установили нейросети. Некоторые еще ждут своей очереди. Тут вечером хотели устроить небольшое торжество в честь удачного начинания новой жизни, но у нас возникли некоторые проблемы. И поэтому мы его пока отложили на неопределенный срок. Зато ускорились с установкой нейросетей. И Этор показал в направлении медицинского отсека на нашем департаменте, куда как раз сейчас направилась небольшая группа людей, среди которых я узнал всех своих знакомых. Единственное среди них не было детей. — Да я в курсе, — сказал ему, кивнув на Круфа. — В некотором роде это я вас предупредил о возможной угрозе, — вспомнив, что не заметил Нею и ее брата среди тех, кого направили на установку нейросети, спросил: — А что решили с детьми? — Тут сложнее, им нельзя проводить инсталляцию до совершеннолетия, с чем это связано, я не знаю. Так сказали медики. Правда, самый главный при этом сказал странное, что для нашего парнишки это будет примерно через год-полтора, хотя по нашим данным, ему всего четырнадцать лет и совершеннолетним он станет лишь через четыре года примерно. Так что я не знаю. Про девочку он не ошибся, сказав, что ждать еще больше десяти лет. Но точного срока не сказал. — И что, на это время что-то придумали? Ведь в списке у нападавших значились и они. Этор немного помялся, не зная, говорить мне или нет. «Что, я вышел у них из доверия?» — закралась в мою голову подлая мыслишка. Но заметив насмешливый взгляд, брошенный на Этора куратором, тот продолжил: — Да Круф предложил им установить некий имплантант, благодаря которому мы всегда сможем следить за их состоянием, местоположением. Сам имплантант в некоторой роли выполняет урезанные функции нейросети, как-бы подготавливая мозг человека к дальнейшей работе с нею. Благодаря чему впоследствии на несколько пунктов увеличится процент роста интеллектуального индекса. — Так это же даже хорошо. — Но у этого имплантанта есть один значительный минус, — с некоторой опаской проговорил Этор, зная, как я переживаю за детей. Ну, по сути, он был прав, они мне стали не безразличны всего за несколько часов нашего знакомства, но я мог спокойно воспринять некоторые шаги, которые бы позволили обеспечить их большую безопасность. Так как остальные, уже не будут настолько сильно интересовать похитителей из-за инсталлированных нейросетей, их отсутствие почему-то являлось важным атрибутом. — И какой? — спроси я. — Под каждый имплантант впоследствии можно будет установить только определенный тип нейросетей. — И что? — не понял я. — Мы, по сути, сейчас решили за них их же будущее. Выбрали ту дисциплину, по которой пойдет дальнейшее развитие их мозга, его деятельность и функционирование, а так же выбрали приоритет в доминировании тех задач, под которые будет затачивать установленный имплантант их мыслительную активность. — Хм, понятно. Ничего страшного. Вы, по сути, сейчас их поставили в те же условия, что попали и мы. Только им мы дали время подготовиться к ним. Я думаю это небольшая плата за повышенную личную безопасность. Ну и кого вы для них выбрали. Этор усмехнулся и сказал. — Тут все просто. Мы видели, как Рык смотрит на взлетающие и швартующиеся космические суда, а потому задали ему развитие на пилотскую направленность. Тем более в плане параметров с его изначально повышенной реакцией и высоким уровнем интеллекта он может управлять не только простыми кораблями, но и универсальными, там, где множество функций разнородного экипажа выполняет всего один человек. Ну и кроме всего, пилот это не только малые, средние и большие суда, это еще и навигаторы, и каботажники по управлению станциями в пространстве и многое другое. ный при этом сказал странное, что для нашего парнишки это будет примерно через год-полтора, хотя по нашим данным, ему всего четырнадцать лет и совершеннолетним он станет лишь через четыре года примерно. Так что я не знаю. Про девочку он не ошибся, сказав, что ждать еще больше десяти лет. Но точного срока не сказал. — И что, на это время что-то придумали? Ведь в списке у нападавших значились и они. Этор немного помялся, не зная, говорить мне или нет. «Что, я вышел у них из доверия?» — закралась в мою голову подлая мыслишка. Но заметив насмешливый взгляд, брошенный на Этора куратором, тот продолжил: — Да Круф предложил им установить некий имплантант, благодаря которому мы всегда сможем следить за их состоянием, местоположением. Сам имплантант в некоторой роли выполняет урезанные функции нейросети, как-бы подготавливая мозг человека к дальнейшей работе с нею. Благодаря чему впоследствии на несколько пунктов увеличится процент роста интеллектуального индекса. — Так это же даже хорошо. — Но у этого имплантанта есть один значительный минус, — с некоторой опаской проговорил Этор, зная, как я переживаю за детей. Ну, по сути, он был прав, они мне стали не безразличны всего за несколько часов нашего знакомства, но я мог спокойно воспринять некоторые шаги, которые бы позволили обеспечить их большую безопасность. Так как остальные, уже не будут настолько сильно интересовать похитителей из-за инсталлированных нейросетей, их отсутствие почему-то являлось важным атрибутом. — И какой? — спроси я. — Под каждый имплантант впоследствии можно будет установить только определенный тип нейросетей. — И что? — не понял я. — Мы, по сути, сейчас решили за них их же будущее. Выбрали ту дисциплину, по которой пойдет дальнейшее развитие их мозга, его деятельность и функционирование, а так же выбрали приоритет в доминировании тех задач, под которые будет затачивать установленный имплантант их мыслительную активность. ания. А я тем временем подумал, что не зря у меня возникло решение поговорить с куратором. Если удастся договориться, я смогу ему кое-что предложить. Опять предложения. «Кира, проверь цены на бластер „Удар-45М“ в сети. На новые модели без износа», — дал я распоряжение своему искину. Сам же ответил северянину. — Есть немного, меня-то в отличие от вас сняли с обеспечения и отправили в свободное плаванье, так что кручусь, как могу. Кстати, по этому поводу я тут и появился, — и, повернувшись к куратору нашего отряда, обратился. — Круф, у меня к тебе есть один личный вопрос. Думаю, ты сможешь мне с ним помочь. — Пара секунд, — сказал он и, отведя Этора в сторону, показал на нескольких северян, а потом ткнул пальцем в какой-то люк на противоположной стене зала. Этор согласно кивнул ему в ответ, забрал выбранный бойцов и направился в нужную сторону. Как раз в направлении указанного люка. Дойдя до него, они стали прилаживать какие-то небольшие коробочки по его периметру. Постаравшись разглядеть, что же это такое, я этого так и не понял. Хотя ясно видел написанную на одной из сторон маркировку, прикрепляемых к стене и люку небольших продолговатых боксов. Как ко мне подошёл Круф, я не заметил. Был увлечён разглядыванием работы Этора с ребятами. — Надеюсь, там не только датчики, но и что-то более серьезное, — пробормотал я себе под нос. — Нет, не только, — услышал я за своей спиной, а повернувшись, увидел стоящего рядом куратора, — не только датчики, — сказал он, — но еще и ударники и нейронные парализаторы. — Хотите не только обнаружить, но и захватить тех, кто сегодня пожалует в гости на месте преступления, — предположил я. — Верно. Если получится, так и сделаем. Зачем понапрасну рисковать жизнями своих людей, когда многое можно поручить автоматике. — Согласен. — Я смотрю, ты приоделся, — показал Круф на куртку бугая из банды Раса надетую на меня. — Дорогой броник. Но удобный. У меня раньше был такой. Где взял? — спросил он у меня. — Достался по случаю, — ответил я ему, — там таких больше нет. — Понятно, — с грустью сказал он. — Но есть пара других, если интересно, — предложил я ему, а то чего мне их таскать-то? Хотя, конечно, я хотел их отдать Млоку и Рекару, так как почему-то чувствовал, что на станции им недолго сидеть. Но можно и Круфу продать или сменять на что-нибудь. — Хм. Интересно. Что за бронежилеты? — заинтересовался тот. — Легкая защитная куртка-бронежилет «Скаут-6», — сказал я, порывшись в своем рюкзаке и вытащив одну куртку из двух, снятых с бандитов. — Неплохо, — рассмотрев поданную ему куртку, прокомментировал увиденное Круф, — не слишком новая, но вполне добротная. Заряд полный. Автоподстройка размера работает. Не функционирует только генератор небольшого силового поля, но это из-за того, что сняты питательные элементы. А так вполне рабочий образец. Я бы его взял. Сколько хочешь? Пока он говорил, я поискал в сети информацию по бронежилету и цены на него. Недорогой относительно, средняя цена пятнадцать тысяч кредитов за те экземпляры, что были с неработающим силовым полем. Эту цену я и взял за основную. Просматривая последнее объявление, нашёл у этого же продавца еще одно. И что-то картинка показалась мне больно знакомой. Пройдя по ней, увидел свой новый бронежилет. Просматривая его, понял, что и в моем есть все перечисленные Круфом опции, но только на порядок более мощные. Случайно наткнулся на перекрестную ссылку, которая как раз вела к информации о моем бронике. «Пятьсот тысяч кредитов. Недешёвая вещица». С учетом того что на станции их не продавали, так как ни у кого их не было в наличие. Это была старая ссылка, и значилось, что экземпляр уже приобретен. Но ссылочку я сохранил, так как там было дано подробное описание всех стандартных и нестандартных функций моей новой куртки. Самыми главными особенностями, что выделяли мой бронник на фоне других аналогичных по виду моделей, являлась возможность подзарядки от тепла, выделяемого владельцем, не требующая смены или замены питающих элементов, и уникальная возможность самовосстановления, основанная на технологии нанитов и создании ими нановолокон. Аналогичного функционала, насколько я понял, не было реализовано пока ни в одном другом типе бронежилетов. «Очень интересная модель мне попалась», — похлопал я надетую на себя куртку. Наконец оторвавшись от своих мыслей и посмотрев на ожидающего моего решения Круфа, я проанализировал полученную информацию и ответил ему. — За пятнадцать китов (один кит — это тысяча кредитов)готов отдать хоть сейчас. Круф немного подумал и сказал. — Без проблем, подойдет. Жаль, что она только одна. — А что так? — заинтересовался я, и он был оправдан, так как в рюкзаке пылилась еще одна такая вот курточка. — Да мой один приятель, из вольнонаемных техников в нашем Департаменте, тоже ищет нечто подобное. Вот я и сказал. — Понятно, — сказал я. — Как тебе это? — произнес, доставая из рюкзака второй бронежилет, — подойдет? Взяв у меня из рук вторую куртку и рассмотрев ее, он сказал. — Эта-то совсем новая, просто включен режим старения для маскировки. Да и все питающие элементы на месте. Ее бы я взял и за двадцатку. — Да мне все равно, я и не знал, что эта новая. Выглядела-то еще старше той, — возразил я. — Все верно, — разъяснил мне положение дел куратор. — Первая — это «Скаут-6», вторая же — ее модифицированный вариант «Скаут-6М», и без знания того, куда при этом нужно смотреть, различия практически незаметны. — Хорошо. Так ты их забираешь? — это для меня был первый пока и главный вопрос. — Естественно, я уже связался со своим приятелем, он сейчас тебе деньги скинет, а куртку у меня вечером заберет. — О, уже получил, — мне на нейросеть пришёл отчет о пополнении счета на пятнадцать тысяч, а следом за ним буквально через мгновение и еще на двадцать. — И от тебя пришло, — подтвердил получение денег я. Пока я проверял свои счета и поражался той сумме, что временно скопилась там, правда, уже через пару дней от нее и десятой части может не остаться, другие думали о наших делах. Но у меня остался еще один вопрос. — Да все хотел спросить, — обратился я к куратору. — А почему часть людей находится на полном обеспечении в нашем департаменте, вплоть до одежды и питания, а часть получают только свой оклад? Круф внимательно посмотрел на меня: — Ты еще не понял? — я покачал голов. С учетом того что на станции их не продавали, так как ни у кого их не было в наличие. Это была старая ссылка, и значилось, что экземпляр уже приобретен. Но ссылочку я сохранил, так как там было дано подробное описание всех стандартных и нестандартных функций моей новой куртки. Самыми главными особенностями, что выделяли мой бронник на фоне других аналогичных по виду моделей, являлась возможность подзарядки от тепла, выделяемого владельцем, не требующая смены или замены питающих элементов, и уникальная возможность самовосстановления, основанная на технологии нанитов и создании ими нановолокон. Аналогичного функционала, насколько я понял, не было реализовано пока ни в одном другом типе бронежилетов. «Очень интересная модель мне попалась», — похлопал я надетую на себя куртку. Наконец оторвавшись от своих мыслей и посмотрев на ожидающего моего решения Круфа, я проанализировал полученную информацию и ответил ему. — За пятнадцать китов (один кит — это тысяча кредитов)готов отдать хоть сейчас. Круф немного подумал и сказал. — Без проблем, подойдет. Жаль, что она только одна. — А что так? — заинтересовался я, и он был оправдан, так как в рюкзаке пылилась еще одна такая вот курточка. — Да мой один приятель, из вольнонаемных техников в нашем Департаменте, тоже ищет нечто подобное. Вот я и сказал. — Понятно, — сказал я. — Как тебе это? — произнес, доставая из рюкзака второй бронежилет, — подойдет? Взяв у меня из рук вторую куртку и рассмотрев ее, он сказал. — Эта-то совсем новая, просто включен режим старения для маскировки. Да и все питающие элементы на месте. Ее бы я взял и за двадцатку. — Да мне все равно, я и не знал, что эта новая. Выглядела-то еще старше той, — возразил я. — Все верно, — разъяснил мне положение дел куратор. — Первая — это «Скаут-6», вторая же — ее модифицированный вариант «Скаут-6М», и без знания того, куда при этом нужно смотреть, различия практически незаметны. — Хорошо. Так ты их забираешь? — это для меня был первый пока и главный вопрос.  не спрашиваю, как и откуда у тебя такие связи и сведения. Мне нужно знать, сколько смогут предоставить этого оружия, и по какой цене? — спросил меня Круф. Просмотрев найденные Кирой данные, я понял, что продажа оружия, тем более такого, которого невозможно было достать в свободной продаже, была очень выгодным делом. Хоть официальных цен такого товара на черном рынке найти нам не удалось (надо срочно поднимать навыки торговли и информационную безопасность, совместно с хакингом), но для военных их в свое время поставляли по пятьдесят тысяч кредитов за штуку. Думаю, и сейчас, если они где-то и висели, то не меньше чем по такой же цене. Поэтому сделав вид, что с кем-то связываюсь по нейросети, для достоверности потыкавшись в различные оружейные отделы досок объявлений, я ответил своему куратору: — Поставщик готов отдать вам десять ящиков такого товара по пятьдесят китов за каждый бластер. Компоновка бокса, как я понимаю, стандартная, армейская, — просмотрев найденные в сети снимки и сохраненный в памяти нейросети кадр, ответил я. — Десять стволов и по пять питательных элементов к каждому бластеру. Про заряд точно сказать не могу. Про зарядку я не знал, но везде было написано, что они поставлялись всегда в комплекте, тем более в каждом найденном мною боксе была вторая половина, которую я как-то не додумался посмотреть, а судя по всему, именно энергобатареи для бластеров там и должны были храниться. Оружие ведь по инструкции должно было транспортироваться в незаряженном состоянии. От моих слов Круф задумался, а потом немного неуверенно проговорил: — Сам я такое решение принять не смогу. Необходимо переговорить с Грегором и адмиралом. Как только они дадут мне свой ответ, я передам его тебе. Единственное, что я могу сказать точно, четыре ящика как минимум нам точно будут интересны. — Хорошо, я подожду ответа, а потом переговорю с поставщиком. И подключившись к нейросети, сказал: — Все, товар за нами забронирован, но ответ мы должны дать сегодня часа через три. Вы успеете? — уточнил я у нашего координатора. — Конечно, — согласился куратор. — Тогда дело пошло. А теперь бы неплохо поговорить и о моей оплате в этом деле, — перешёл я к следующему пункту своего небольшого плана. — Так я и знал, что простым спасибо ты не отделаешься, — проворчал Круф, но при этом на самом деле вполне спокойно стал ожидать моих условий. Немного подумав, я решил, что деньги мне нужны не так сильно, как разрешение на боевое оружие, а поэтому сразу перешёл к этому вопросу. — Круф, ты можешь помочь мне получить разрешение на ношение боевого оружия? Это и будет платой за мои посреднические услуги. — Что, так сильно прижало? — улыбнувшись, спросил меня бывший диверсант. — Нет, — честно ответил ему я, — но без него тут нельзя и это я уже понял. Если у меня не будет разрешения, то это все равно ничего не изменит, и я буду его носить с собой. Но если меня за него задержать постараются местные власти, то я буду этому всеми силами препятствовать. И тогда это косвенно ударит по всему нашему управлению, чего бы мне очень не хотелось. Поэтому мне и нужно разрешение на оружие. — Ты хочешь сказать, что это ты нам таким образом еще и одолжение делаешь? — прищурившись, спросил куратор. — Все верно, — согласился я. — Ну ладно, будем считать, что ты меня практически убедил. Но ответь мне, вот сейчас тебя за что можно было бы арестовать? Откуда у тебя может оказаться ручное оружие, запрещенное на станции? Ты им и воспользоваться не факт что сможешь? — и Круф внимательно посмотрел на меня. — Странный вопрос ты задал человеку, который только что предложил купить тебе десять ящиков с боевыми бластерами. Круф в этот момент хлопнул себя чисто земным жестом по лбу, будто говоря: «прости дурака, запамятовал». Я же продолжил. — Но если тебе интересно, то на текущий момент у меня не так и много боевого вооружения. Семь ударников марки «Шокер-9000», один боевой парализатор «Паралич-11», один вибро-нож «Клык-15» и бластер «Защитник-3МК». После того как я закончил перечислять, расширившиеся глаза куратора наконец вернулись в границы своих размеров. — Н-да, удивил. Наш арсенал с тобой может поспорить и проиграть, — и немного подумав, Круф продолжил: — Я так понимаю, тебе нужно что-то универсальное, разрешение на ношение любого оружия, а не привязанное конкретно к одному экземпляру. — Это был бы идеальный вариант, — согласился с ним я. — Такой вариант разрешения будет стоить дорого, но я знаю, к кому обратиться. И твоей комиссии со сделки по покупке бластеров должно хватить с избытком. — Хорошо, можешь распоряжаться деньгами полностью, весь остаток с суммы твой. Буду ждать, — ответил я и собрался уже уходить. Тут со всеми делами я пока успел закончить. — Подожди, — остановил меня Круф, — у меня есть свободные деньги, и разрешение я могу заказать уже сейчас, будет готово через полчаса. Сейчас выясню все подробности. Прошло совсем немного времени, как Круф обрадованно осклабился: — Видимо, совсем там без работы сидят, практически на двадцать процентов сразу скинули. Будет готово через десять минут. Во как торопятся. Перешлют тебе на нейросеть, номер я сообщил. Остаток комиссии, как и договаривались, я забираю себе? — Естественно. Договор есть договор, — и немного помолчав. — В общем, я пошёл, пора мне. Есть еще куча дел. — Да и мне пора, — произнес Круф, — подзадержался я тут с тобой, — и, махнув на прощание рукой, направился в сторону виднеющейся толпы северян. Моих знакомых среди них не было, и поэтому я направился дальше по своим делам. Первым делом я хотел заняться своею непосредственной работой. Но и кроме нее у меня были неотложные дела. Поэтому я приказал Кире поменять в плане приоритеты, и все перевозки и разгрузки, не имеющие срочного приоритета перенести по времени на тот период, когда у меня не будет запланированных дел по моим проектам. Просмотрев полученный вариант своего расписания на будущее время, я заметил, что на сегодня у меня получаются сплошные переговоры со своими будущими соратниками и различные около проектные дела, которые появлялись уже по мере продвижения тех по времени. Отдельным пунктом вышел процесс обучения. Сейчас список изученных баз знаний был довольно куцым. В итоге в наличие у меня было только семь баз ет оказаться ручное оружие, запрещенное на станции? Ты им и воспользоваться не факт что сможешь? — и Круф внимательно посмотрел на меня. — Странный вопрос ты задал человеку, который только что предложил купить тебе десять ящиков с боевыми бластерами. Круф в этот момент хлопнул себя чисто земным жестом по лбу, будто говоря: «прости дурака, запамятовал». Я же продолжил. — Но если тебе интересно, то на текущий момент у меня не так и много боевого вооружения. Семь ударников марки «Шокер-9000», один боевой парализатор «Паралич-11», один вибро-нож «Клык-15» и бластер «Защитник-3МК». После того как я закончил перечислять, расширившиеся глаза куратора наконец вернулись в границы своих размеров. — Н-да, удивил. Наш арсенал с тобой может поспорить и проиграть, — и немного подумав, Круф продолжил: — Я так понимаю, тебе нужно что-то универсальное, разрешение на ношение любого оружия, а не привязанное конкретно к одному экземпляру. — Это был бы идеальный вариант, — согласился с ним я. — Такой вариант разрешения будет стоить дорого, но я знаю, к кому обратиться. И твоей комиссии со сделки по покупке бластеров должно хватить с избытком. — Хорошо, можешь распоряжаться деньгами полностью, весь остаток с суммы твой. Буду ждать, — ответил я и собрался уже уходить. Тут со всеми делами я пока успел закончить. — Подожди, — остановил меня Круф, — у меня есть свободные деньги, и разрешение я могу заказать уже сейчас, будет готово через полчаса. Сейчас выясню все подробности. Прошло совсем немного времени, как Круф обрадованно осклабился: — Видимо, совсем там без работы сидят, практически на двадцать процентов сразу скинули. Будет готово через десять минут. Во как торопятся. Перешлют тебе на нейросеть, номер я сообщил. Остаток комиссии, как и договаривались, я забираю себе? — Естественно. Договор есть договор, — и немного помолчав. — В общем, я пошёл, пора мне. Есть еще куча дел. — Да и мне пора, — произнес Круф, — подзадержался я тут с тобой, — и, махнув на прощание рукой, направился в сторону виднеющейся толпы северян. ысяч пятьсот одиннадцать кредитов. «Что-то я зажрался, и так немаленькая сумма получилась, а я тут возмущаюсь, что мне чего-то не хватает», — приструнил я себя. И переложив все обнуленные чипы к четырем пустым, уже лежащим у меня в кармане, я занялся компактными хранилищами данных. Тут было над чем подумать, но скидывать базы знаний на искин я не хотел: во-первых, займут гораздо больше места, во-вторых, писаться будут гораздо дольше. А вот рассортировать чипы с данными не помешало бы. Во-первых, объёмы данных, полученные с бандитов, были не так велики, как при копировании баз знаний, и во-вторых, посмотрю, что находится на всех остальных чипах с данными, их то тоже нужно перебрать, а то я даже не все проглядел еще. Использовал я до этого лишь только те, что принадлежали хакерше и ранее обнуленные чипы инструкции от погрузчика и инструкции к нейросети, которые я до этого перенес себе в память. Итого у меня получалось шесть чипов с базами знаний, которые я пока решил не трогать, пять чипов с данными, полученными от бандитов, и еще десять дисков с неизвестной информацией, хранящейся на них. Первые полетели в память искина данные, полученные при сканировании памяти банды Раса. Пока я занимался их копированием, дошёл до своего погрузчика, который оставил недалеко от перехода на следующий уровень. Тут была удобная ниша в стене станции, где он удачно помещался и не мешался на проходе, да и не сильно отсвечивал на открытом пространстве уровня, своими немаленькими размерами. Сначала я решил посетить рыночную площадь и посмотреть, что мне могут предложить для оптимизации искина. По пути хотел договориться о встрече с девушкой телохранителем и экономистом из финансового отдела департамента флота станции, чья дипломная работа и предложение по оптимизации расходов на содержание жилого сектора заинтересовали меня. «Ну и кроме того, коль я хочу с ними поговорить, то назначу-ка я им встречу в „Голодном Тролле“, а заодно поговорю и с хозяином этого заведения», — решил я: — «У него может появиться интерес к моему предложению». Забираясь в погрузчик и составляя маршрут к нужному участку рыночного уровня — хорошо, что хоть он был разделен на хоть какое-то подобие зон, которые объединялись определенной спецификой товара, я отправился в путь. Кстати, было до него не так и близко: зона рынка, специализирующаяся на портативных и стационарных искинах находилась на противоположной от моего текущего нахождения стороне станции. Получалось, что мне было необходимо пересечь весь уровень, и проделать практически весь путь нужно было пешком, так как погрузчику в этот час добраться туда было проблематично, и мы с Кирой высчитали, что преодолеть это расстояние на своих двоих выйдет гораздо быстрее. Так что, сейчас спустившись на один уровень, я оказался на нижней торговой площади, припарковал свой погрузчик в специально отведенное для этого место, заплатив пять кредитов за стоянку и направился в нужном мне направлении. По пути рассматривая, совместно с Кирой, через нейросеть прайсы находящихся на моем пути павильонов, и помещая их в свою собственную базу, так как к общей я пока доступа получить не мог, нужно было срочно изучить базу знаний «Торговля» хотя бы первого уровня, мне пока хватит доступа к станционной торговой бирже. Но тут мне пришла в голову запоздалая мысль. А чего я, собственно, медлю. Мне и нужно-то всего лишь ее купить через доску объявлений. Да по быстрому выучить первый уровень. Это можно сделать, не сходя с места. Только найти нужно уголок поукромнее, чтобы меня некоторое время никто не побеспокоил. Идеально было бы вернуться к погрузчику. Но я уже достаточно далеко. Вот тут-то я только и сориентировался по карте, где же все-таки сейчас нахожусь. Каково же было мое удивление, когда я понял, что мой путь сейчас пролегал буквально в пятидесяти метрах от приобретенного мною павильона. — Вот и решение, — пробормотал я и направился к своему небольшому с виде торговому киоску. Снаружи он действительно был совершенно небольшого размера. Подойдя к нему и пройдя проверку подлинности и внесение полученных кодов доступа, я вошёл внутрь. Действительно небольшое помещение, шесть на шесть метров, в высоту где-то еще четырех метров, но это были стандартные размеры. Соседнее было примерно таким же. Главное, что снаружи оно выглядело еще меньше. Тускло освещенная комната встретила меня пустующими стеллажами и витринами. За стойкой стояло большой и видимо удобное кресло. Дольше пока я не полез, так как никаких видимых дверей ведущих во внутренние помещения, я не заметил, но чувствовал, что они где-то есть. Однако решил оставить этот вопрос на потом. Попав внутрь, я быстро сменил все коды доступа к нему, полностью затерев все старые, тем более никаких других, кроме того, что открывал входную дверь, мне не выдали. После этого я уселся в кресло и быстро просмотрел составленный Кирой список по продаже как просто баз знаний «Торговля», так и пакета баз по направлению дисциплины «Торговые отношения» и понял, что в голове у меня что-то не складывается. В среднем, стоимость пяти уровней простой базы знаний «Торговля» варьировалась где-то в районе ста семидесяти тысяч кредитов плюс-минус десяток китов, а вот цена пакета баз для изучения дисциплины «Торговые отношения», или в просторечии также «Торговля» пятого уровня, составляла минимум три тысячи китов. Но смутило меня не это, к разнице в стоимости между пакетом баз и единичной базой знаний я был готов, хотя если честно, не к такой огромной. Однако заинтересовало меня другое: размер баз, продаваемых как пакеты, часто варьировался и иногда был в два раза меньше чем у продаваемого за те же деньги аналогичного пакета баз. «Видимо, кто-то решил сэкономить и подзаработать», — пришла вполне закономерная догадка. Кира моментально отсортировала и пометила таких ненадежных продавцов. Сравнив поставки пакетов с одинаковым общим максимальным размером и сопоставимым списком баз знаний, я отнес этих продавцов к более надежным, немного повысив им приоритет при выборе поставщика. Отдав искину провести аналогичную сортировку и по всем остальным продавцам, я практически втрое сократил список распространителей пакетов баз знаний. Но веря мысль. А чего я, собственно, медлю. Мне и нужно-то всего лишь ее купить через доску объявлений. Да по быстрому выучить первый уровень. Это можно сделать, не сходя с места. Только найти нужно уголок поукромнее, чтобы меня некоторое время никто не побеспокоил. Идеально было бы вернуться к погрузчику. Но я уже достаточно далеко. Вот тут-то я только и сориентировался по карте, где же все-таки сейчас нахожусь. Каково же было мое удивление, когда я понял, что мой путь сейчас пролегал буквально в пятидесяти метрах от приобретенного мною павильона. — Вот и решение, — пробормотал я и направился к своему небольшому с виде торговому киоску. Снаружи он действительно был совершенно небольшого размера. Подойдя к нему и пройдя проверку подлинности и внесение полученных кодов доступа, я вошёл внутрь. Действительно небольшое помещение, шесть на шесть метров, в высоту где-то еще четырех метров, но это были стандартные размеры. Соседнее было примерно таким же. Главное, что снаружи оно выглядело еще меньше. Тускло освещенная комната встретила меня пустующими стеллажами и витринами. За стойкой стояло большой и видимо удобное кресло. Дольше пока я не полез, так как никаких видимых дверей ведущих во внутренние помещения, я не заметил, но чувствовал, что они где-то есть. Однако решил оставить этот вопрос на потом. Попав внутрь, я быстро сменил все коды доступа к нему, полностью затерев все старые, тем более никаких других, кроме того, что открывал входную дверь, мне не выдали. После этого я уселся в кресло и быстро просмотрел составленный Кирой список по продаже как просто баз знаний «Торговля», так и пакета баз по направлению дисциплины «Торговые отношения» и понял, что в голове у меня что-то не складывается. В среднем, стоимость пяти уровней простой базы знаний «Торговля» варьировалась где-то в районе ста семидесяти тысяч кредитов плюс-минус десяток китов, а вот цена пакета баз для изучения дисциплины «Торговые отношения», или в просторечии также «Торговля» пятого уровня, составляла минимум три тысячи китов. Но смутило меня не это, к разнице в стоимости между пакетом баз и единичной базой знаний я был готов, хотя если честно, не к такой огромной. Однако заинтересовало меня другое: размер баз, продаваемых как пакеты, часто варьировался и иногда был в два раза меньше чем у продаваемого за те же деньги аналогичного пакета баз. лось с той стороны канала, — мы знакомы? Голос мне показался или женским или детским, что меня несколько удивило. Похоже, я махровый шовинист и не воспринимаю девушек как деловых партнеров, надо бы от этого излечиваться. Правда, на других у меня такой реакции не было. Но возможно, это был и ребенок или молодой человек. — Добрый день. Вряд ли. Меня зовут Дим. Я по поводу вашего объявления о продаже баз знаний, — сказал я не став уточнять, каких именно. — О, я рада, а то думала никогда уже не смогу их реализовать, — ответила моя собеседница. — Да, кстати, я Рума Тарман. «Все-таки девушка», — последняя ее фраза развеяла все сомнения. — Простите за вопрос, а почему такие цены? — пусть сама выберет какие, что-то у меня очень большие сомнения в том, что она понимает, что делает. — Я понимаю, что это несколько дорого, — произнесла девушка. «Ты даже не потрудилась просмотреть в сети объявления по данной теме. Даже не знаю, как это тебя характеризует. Это не дорого, это практически за бесценок, кроме двух последних непонятных дисциплин», — подумал я. — Однако сбросить цену я не смогу. Это тот минимум, который мне необходим, — продолжила рассказывать она. Я быстро прикинул, и у меня получилось девятьсот пятьдесят китов за все. «Да любой из этих пакетов, по идее, стоит дороже». Немного удивленно я спросил: — Извините меня, конечно, но просто очень уж гложет меня любопытство, а на что вам так срочно понадобились эти деньги? Действительно, я не мог понять, из-за чего человек совершает такую глупость, конечно, рассказывать при этом ей я ничего не собирался, но интерес-то был. На том конце линии связи немного замялись, но потом девушка все-таки ответила: — Я догадываюсь, что вы пытаетесь понять, можно ли мне доверять или нет. Сумма-то немаленькая. Поэтому я постараюсь вам все рассказать наиболее детально. Раньше я жила с родителями, и в основном заботу о моем будущем нес на себе наш отец. Но совсем недавно они погибли, и мне пришлось самой заботиться о себе. У меня нет никакого специального образования, но я смогла устроиться помощником техника в доки торгового уровня. Моя мама раньше там работала, и мне повезло устроиться туда через ее знакомых. Отец же был торговцем. У нас даже был небольшой павильон в правом секторе нижней торговой площади (уж не о моем ли она магазинчике говорит?), но его реквизировали за долги перед станцией. Оказывается, отец хотел провернуть какое-то дело, но не успел его завершить. И как результат, все наше имущество, включая и магазин распродали, оставив мне после погашения всех займов не очень много денег. Правда, я успела кое-что вынести из сейфа в кабинете отца, до того как его опечатали приставы. И вот теперь пытаюсь все это распродать. Вы не переживайте. Все базы подлинные, новые, еще в заводских боксах, вероятно, отец хотел привлечь меня к своему бизнесу, однако торговля никогда меня не привлекала. Я хотела пойти по стопам моей тети и устроиться курьером в какую-нибудь корпорацию. Однако получение пилотского сертификата оказалось очень дорогим делом. Того что я зарабатываю не хватает даже на то чтобы заплатить вступительный взнос в самую дешёвую летную школу на станции. Поэтому я оставила эти мечты, занявшись текущими проблемами. Работа техника тоже мне нравилась. Совсем недавно я установила стандартную нейросеть и прошла полное тестирование на индивидуальные параметры. И оказалось, что до пилотского минимума в сто двадцать единиц интеллекта мне не хватает всего трех пунктов. Но мечты, мечты… Денег-то не было. И девушка замолчала. «Как-то даже нагревать ее жалко», — подумал я и благополучно забыл об этой мысли. Девушка гораздо дольше меня живет на станции, а все еще воспринимает окружающее не понятно через какую призму. Пусть быстрее взрослеет, дольше проживет. Она же продолжала диалог, видимо ей нужно было выговориться, а я и не мешал, она не замечая того сама, очень многое успела мне поведать. — Однажды один из техников рассказал о новой летной школе, которая проводит бесплатный набор на первый месяц обучения, а потом предоставляет скидку на десять процентов на все последующее время обучения. В указанную стоимость входила установка гражданской версии пакета нейросети и имплантантов «Пилот-3», а также обучение специальности «Пилот кораблей малого тоннажа». И я ухватилась за эту мысль. Проверила актуальность объявления, убедилась в его правдивости и повторно выставила все свои лоты на продажу в сети, предварительно просчитав необходимую мне сумму и разделив ее между продаваемыми базами знаний. — Ну, история ваша не нова. Чаще всего именно по этой причине люди и распродают свое имущество — вам срочно понадобились деньги. И на какую сумму в конечном итоге вы рассчитывали? Мне было интересно, в какую сумму обойдется обучение для девушки в этой школе пилотов. Опять небольшая пауза, а потом. — Четыреста пятьдесят тысяч минимум. Поэтому «Торговлю» я продаю отдельно, а все остальное — отдельно. «Да, странно. Почему я сразу этого не заметил», — еще раз проглядев второе объявление, нашёл небольшую ссылочку и комментарий о том, что эта база продается только совместно с еще тремя другими базами знаний и на них были приведены дополнительные ссылки. И только потом до меня дошла сумма. Всего четыреста пятьдесят тысяч китов, и это, видимо, с учетом самого процесса обучения и возможно проживания та. Поэтому я не удержался и спросил. — Извините, это, конечно, не мое дело, но вас не смущает эта невысокая цена? — Невысокая, — возмутилась девчонка, — да вы еще высчитайте кроме самой учебы стоимость корабля. Но это потом. Сейчас мне главное зацепиться за это место, — успокоившись, закончила она. Для меня же так и осталось загадкой, действительно ли так трудно искать информацию в сети, или это мне так с Кирой повезло, и я могу сравнивать и видеть примерно общую картину. «Ну да ладно. В общем, это мой козырь, а их упущение», — рпорацию. Однако получение пилотского сертификата оказалось очень дорогим делом. Того что я зарабатываю не хватает даже на то чтобы заплатить вступительный взнос в самую дешёвую летную школу на станции. Поэтому я оставила эти мечты, занявшись текущими проблемами. Работа техника тоже мне нравилась. Совсем недавно я установила стандартную нейросеть и прошла полное тестирование на индивидуальные параметры. И оказалось, что до пилотского минимума в сто двадцать единиц интеллекта мне не хватает всего трех пунктов. Но мечты, мечты… Денег-то не было. И девушка замолчала. «Как-то даже нагревать ее жалко», — подумал я и благополучно забыл об этой мысли. Девушка гораздо дольше меня живет на станции, а все еще воспринимает окружающее не понятно через какую призму. Пусть быстрее взрослеет, дольше проживет. Она же продолжала диалог, видимо ей нужно было выговориться, а я и не мешал, она не замечая того сама, очень многое успела мне поведать. — Однажды один из техников рассказал о новой летной школе, которая проводит бесплатный набор на первый месяц обучения, а потом предоставляет скидку на десять процентов на все последующее время обучения. В указанную стоимость входила установка гражданской версии пакета нейросети и имплантантов «Пилот-3», а также обучение специальности «Пилот кораблей малого тоннажа». И я ухватилась за эту мысль. Проверила актуальность объявления, убедилась в его правдивости и повторно выставила все свои лоты на продажу в сети, предварительно просчитав необходимую мне сумму и разделив ее между продаваемыми базами знаний. — Ну, история ваша не нова. Чаще всего именно по этой причине люди и распродают свое имущество — вам срочно понадобились деньги. И на какую сумму в конечном итоге вы рассчитывали? Мне было интересно, в какую сумму обойдется обучение для девушки в этой школе пилотов. Опять небольшая пауза, а потом. — Четыреста пятьдесят тысяч минимум. Поэтому «Торговлю» я продаю отдельно, а все остальное — отдельно. «Да, странно. Почему я сразу этого не заметил», — еще раз проглядев второе объявление, нашёл небольшую ссылочку и комментарий о том, что эта база продается только совместно с еще тремя другими базами знаний и на них были приведены дополнительные ссылки. И только потом до меня дошла сумма. Всего четыреста пятьдесят тысяч китов, и это, видимо, с учетом самого процесса обучения и возможно проживания та. ей маленькой и, несомненно, прелестной головке, но интересны вы мне исключительно с деловой точки зрения. И именно эти предложения я хотел бы услышать от вас. — А почему это? — удивленно спросили с того края. «Ну и пойми женщин после этого», — подумал я. Но видимо, Рума немного одумалась, и сказала: — Ой, о чем это я. Так что бы вы хотели? Сама она, похоже, ничего предложить не может, даже думать в указанном направлении у нее нет никакого желания. «Неужели можно быть такой недалекой девушкой? Не все же такие, например, мои знакомые девушки из отряда, по крайней мере те с кем мне приходилось общаться, точно не столь ограничены. И она хочет быть пилотом? Как это возможно? А еще меня балбесом тестирование посчитало. Странно все это». — Давайте начнем с того, что у вас есть еще интересного для продажи?. — У меня ничего нет, — сразу ответила она, даже не задумавшись. Как же тяжело с людьми, которые не хотят думать. Видимо, до этого мне просто везло, и жизнь сводила меня с нужными людьми, для которых шевелить извилинами было насущной необходимостью. Поэтому я постарался объяснить хоть что-то этой странной легкомысленной девице. — Нет, такого просто не может быть. У каждого что-то есть. К примеру, ваши знания — это тоже ценная информация, которая может быть куплена, или различные мелочи, которые кажутся вам бесполезными, у других могут вызвать какой-то определенный интерес. — Но у меня ничего нет, — уже с некоторой паузой произнесла Рума. — Хорошо, давайте думать вместе, — сказал я и, прокрутив в голове наш разговор, выхватил несколько воспоминаний. — Вы говорили, что вам удалось вынести содержимое сейфа из кабинета отца. Деньги и банковские чипы меня не особо интересуют. Это ваше наследство. Но разве кроме чипов с базами знаний там ничего не было? — Да я как-то особо и не разбиралась. Были какие-то чипы с данными. Несколько непонятных боксов. Это по сути, все, — перечислила дочь торговца. — Ну, вот видите, Рума, это уже что-то. Все это те мелочи, которые мне могут быть гипотетически интересны или нет, смотря, что там окажется. Это как кот в мешке (девушка не поняла этого сравнения и попросила пояснить), вроде что-то есть, а вот что это, ты не знаешь. Я бы забрал у вас эти штуки, если вы не против, например тысячи за полторы кредитов. Вам это интересно? — спросил я у нее. — Да я бы вам их и так отдала, — обрадованно сказала девушка, видимо все еще не понимала, что от нее хотят, а избавление от каких-то с ее стороны бесполезных безделушек, тем более за полторы тысячи с ее стороны, это бонус для нее, а не для меня. Я же рассуждал немного с другой стороны. «Кто, скажите мне, интересно хранит хоть какие-то бесполезные безделушки в личном сейфе, наравне с банковскими чипами и пакетами баз знаний стоимостью больше десятка миллионов кредитов. Вот именно таких людей исчезающе мало. Поэтому эти безделушки даже по определению таковыми являться не могут. А значит, их нужно забрать себе». Что я, по сути, и сделал. — Вот видите, — обратился я к девушке, — как конструктивно продвигается наш диалог. — Да, — уже гораздо смелее и более уверенно ответила девушка. — Тогда давайте его продолжим, — предложил я. — Я согласна, — Рума похоже почуяла запах легких денег, забыв извечную поговорку, про халявный сыр. — Хорошо, — прокомментировал ее слова и поведение я, — такие приятные мелочи не слишком обременительны для вас, но, тем не менее, могут оказаться полезны мне, и поэтому давайте продолжим. Следующий мой вопрос касается вашей работы. Вы говорили, что работаете младшим техником. Но даже в этом случае вам необходимо освоить хотя-бы начальный уровень баз знаний. Верно? — Совершенно точно. Я почти осилила третий уровень базы «Техник», — с гордостью проговорила девушка. — Замечательно, — похвалил я ее. — А у вас нет копии данной базы, или других технических баз знаний, выданных вам на работе? — Есть, но нам запрещено передавать их в чужие руки, — огорченно проговорила девушка. — А что за причина такой секретности? — заинтересовался я, после услышанного слова «запрещено» у меня прямо засвербело в одном месте. «Хочу», — понял я. — Нам сильно-то не объясняли, но все это как-то связано с новейшими разработками, внедряемыми компанией. Технологии, на которых они основаны, должны быть описаны в устанавливаемых базах знаний, — объяснила мне Рума. — И вы, наверное, себе все уже залили в нейросеть? — Нет, я только недавно их получила, когда прошла сертификацию на младшего техника. Так это уже интереснее. Базы, скорее всего, записаны на одноразовые носители и скинуть их дважды не получиться. А вот если попытаться установить их на нейросеть и оттуда уже продублировать, то может сработать. Ан, нет, не один я такой умный оказался. С нейросети базы скопировать оказалось нельзя. Прочитав документацию к своей нейросети, просмотрев немного инструкций по другим нейросетям, понял, что данный вариант не подходит. Базу из нейросети можно извлечь только единственным способом, через менто-сканирование мозга, элементами которого я и воспользовался, когда применял ментоизлучатель «Псион» на бандитах, извлекая информацию из их памяти. Этот вариант был отодвинут в строну на самый крайний случай. Просматривая описание в одном из форумов по обсуждению схожей проблемы, мне на глаза попалась фраза, говорящая о том, что по идее данные с таких одноразовых чипов можно переписать, единственное, что необходимо сделать, это преодолеть запрет на уничтожение информации в чипе, хранимый как некий сертификат безопасности. Вот это сочетание «сертификат безопасности» меня и заинтересовало. Насколько я понимал, некий сертификат безопасности я уже обошёл, когда стал работать с погрузчиком напрямую, через мыслесвязь. И чувствую, что и в случае одноразовых чипов ограничитель одного порядка с тем, что я уже «взломал», так сказать. Единственным условием необходимости такой работы было мыслит, их нужно забрать себе». Что я, по сути, и сделал. — Вот видите, — обратился я к девушке, — как конструктивно продвигается наш диалог. — Да, — уже гораздо смелее и более уверенно ответила девушка. — Тогда давайте его продолжим, — предложил я. — Я согласна, — Рума похоже почуяла запах легких денег, забыв извечную поговорку, про халявный сыр. — Хорошо, — прокомментировал ее слова и поведение я, — такие приятные мелочи не слишком обременительны для вас, но, тем не менее, могут оказаться полезны мне, и поэтому давайте продолжим. Следующий мой вопрос касается вашей работы. Вы говорили, что работаете младшим техником. Но даже в этом случае вам необходимо освоить хотя-бы начальный уровень баз знаний. Верно? — Совершенно точно. Я почти осилила третий уровень базы «Техник», — с гордостью проговорила девушка. — Замечательно, — похвалил я ее. — А у вас нет копии данной базы, или других технических баз знаний, выданных вам на работе? — Есть, но нам запрещено передавать их в чужие руки, — огорченно проговорила девушка. — А что за причина такой секретности? — заинтересовался я, после услышанного слова «запрещено» у меня прямо засвербело в одном месте. «Хочу», — понял я. — Нам сильно-то не объясняли, но все это как-то связано с новейшими разработками, внедряемыми компанией. Технологии, на которых они основаны, должны быть описаны в устанавливаемых базах знаний, — объяснила мне Рума. — И вы, наверное, себе все уже залили в нейросеть? — Нет, я только недавно их получила, когда прошла сертификацию на младшего техника. Так это уже интереснее. Базы, скорее всего, записаны на одноразовые носители и скинуть их дважды не получиться. А вот если попытаться установить их на нейросеть и оттуда уже продублировать, то может сработать. Ан, нет, не один я такой умный оказался. С нейросети базы скопировать оказалось нельзя. Прочитав документацию к своей нейросети, просмотрев немного инструкций по другим нейросетям, понял, что данный вариант не подходит. Базу из нейросети можно извлечь только единственным способом, через менто-сканирование мозга, элементами которого я и воспользовался, когда применял ментоизлучатель «Псион» на бандитах, извлекая информацию из их памяти. Этот вариант был отодвинут в строну на самый крайний случай. Просматривая описание в одном из форумов по обсуждению схожей проблемы, мне на глаза попалась фраза, говорящая о том, что по идее данные с таких одноразовых чипов можно переписать, единственное, что необходимо сделать, это преодолеть запрет на уничтожение информации в чипе, хранимый как некий сертификат безопасности. сколько дорого. Но я ее успокоил и ответил, пусть не беспокоиться, обед за мой счет, отметим удачную сделку, так сказать. И поэтому мы договорились встретиться там уже минут через двадцать. «Это хорошо, что не сразу. Смогу переговорить с Тро». И поднявшись из такого удобного, прямо под меня сделанного кресла, я покинул свой магазинчик и двинулся по направлению к бару. Вид из окна фешенебельного особняка четвертого VIP-уровня открывался шикарный. Но сегодня он не радовал владельца этого дома. По комнате ходил нервный молодой человек. Примерно двадцати пяти-двадцати шести лет. С капризным и высокомерным выражением на лице. Правда, сейчас оно больше выражало смятение и страх. Этого человека можно было бы назвать красивым, если бы не проскальзывающее в его чертах ощущение испорченности и развращенности. Однако молоденькие и глупые девушки часто покупались на отточенные манеры и идеально выстроенную дизайнерами и пластическими хирургами внешность. Замечая лишь внешний лоск этого уже давно прогнившего изнутри человека. Расплата за это была для них жестокой. Они были интересны ему лишь некоторое время, а потом его интерес уже уходил в другие плоскости. Жестокий садист и извращенец. После его развлечений часто даже нечего было оставить на органы. Целого у этих бедняжек не оставалось ничего. Живые куски стонущего, но еще что-то чувствующего мяса. Такие его увлечения и вынудили отца этого зверя в человеческом обличье отправить его подальше от метрополии Империи, где этот идиот смог засветиться перед Имперской Службой Безопасности, и уже казалось ничего не могло спасти сына Лорда-Пэра Империи Атаран от заслуженного наказания. Но отец вовремя подсуетился и вступился за свое чадо, где-то купив нужных людей, где-то спустив на тормозах или затянув различные этапы следствия, а где-то просто-напросто устранив ненужных свидетелей или жертв своего любимого сыночка. В итоге дело против Рососа Пида развалилось. Однако чтобы не будоражить общественность, волею случая узнавшей некоторую темную часть их личной семейной жизни, пока страсти не поутихнут, отец отослал его на эту богом забытую станцию на окраине фронтира, чтобы он тут представлял интересы их семьи. И вот прошло больше полугода, как он оказался в этой дыре, «стратегически важной точке этого сектора галактики, контроль над которой — это ключ ко всему Содружеству, если туда нужно доставить что-то, минуя таможенные границы», как говаривал его старик. Вот последнее время он и попытался в свои руки взять этот контроль. Своими новыми, так сказать «прогрессивными» методами, устанавливая свои порядки, которые должны выдвинуть их семью на новый уровень. Угрозы, кражи, подкуп, нападения, шантаж, убийства — это тот небольшой список, который стал основой в его «прогрессивной» работе. Он смог подмять под себя несколько более мелких группировок и банд, и уже задумывался о переходе на более серьезный уровень работ, пытаясь взять под контроль силовиков и Службу безопасности станции. И у него даже что-то стало получаться. Везде есть гниль. И эти организации не оказались исключением. Заручившись небольшой поддержкой в верхах, Росос решил, что ему позволено все. Его головорезы не успевали подчищать за своим боссом следы его бурных увлечений и развлечений. Но ему все было мало. С каждым днем его больная фантазия находила новую жертву и новый вид получения удовольствий. Вседозволенность и безнаказанность сделали свое дело. Свидетелей против него не было, а если и появлялись такие глупцы, то их очень скоро не становилось. В довершение стал работать план по укреплению влияния их группировки на жизнь и функционирование станции. Правда, к нему Росос не имел никакого отношения. Но этот человек был честолюбив и видел только то, что хотел увидеть. Все победы были только его заслугами, все поражения являлись провинностями кого угодно, но только не его. И все это только подливало масла в огонь. Росос Пид стал считать себя крупным криминальным авторитетом. И вдруг это происшествие, взбудоражившее всю подконтрольную ему немаленькую группировку. Как следствие, он мечется сейчас по своему кабинету в шикарном и дорогущем особняке, как загнанный зверь, даже не осознавая того, что все то, что последнее время доставляло ему радость и ощущение собственной значимости и величия, сейчас не вызывало ничего, кроме раздражения. Даже больше. Оно рождало у него чувство животного Страха. Именно так, с большой буквы. Страха. Ему казалось, что так к нему пришла расплата. Хотя никаких объективных фактов указывающих на это не было. Этот молодой человек боялся подойти к окну, перед глазами у него стояла картина сваленных в кучу тел. Его била мелкая дрожь, когда он вспоминал кадры, пересланные ему одним из агентов, даже не пытаясь воспроизводить их в памяти нейросети. — Варвары, — вырвалось у него, — кто так мог поступить? Это что же должны быть за люди? Не мог успокоиться он. Сейчас с него слетел весь лоск, и он больше напоминал противную плешивую облезлую крысу, загнанную матерым котом в маленькую комнату и мечущуюся между ее стенами. По сути, теперь наружу вылезла его истинная суть. — Прекращай причитать, — раздался твердый голос из темного угла комнаты. Оказывается, как стало понятно из этой фразы, в комнате находилось двое. Юноша гневно посмотрел туда и хотел сказать что-то резкое, но наткнулся на жесткий ответный взгляд, и уже почти слетевшая с языка тирада застряла в горле у Рососа. Он бы даже в полупьяном наркотическом угаре не осмелился сказать слова поперек этому страшному человеку. Сал Вас, правая рука его отца, с которым не спорил даже сам лорд. Невысокий, слегка прихрамывающий человек неопределенного возраста икуп, нападения, шантаж, убийства — это тот небольшой список, который стал основой в его «прогрессивной» работе. Он смог подмять под себя несколько более мелких группировок и банд, и уже задумывался о переходе на более серьезный уровень работ, пытаясь взять под контроль силовиков и Службу безопасности станции. И у него даже что-то стало получаться. Везде есть гниль. И эти организации не оказались исключением. Заручившись небольшой поддержкой в верхах, Росос решил, что ему позволено все. Его головорезы не успевали подчищать за своим боссом следы его бурных увлечений и развлечений. Но ему все было мало. С каждым днем его больная фантазия находила новую жертву и новый вид получения удовольствий. Вседозволенность и безнаказанность сделали свое дело. Свидетелей против него не было, а если и появлялись такие глупцы, то их очень скоро не становилось. В довершение стал работать план по укреплению влияния их группировки на жизнь и функционирование станции. Правда, к нему Росос не имел никакого отношения. Но этот человек был честолюбив и видел только то, что хотел увидеть. Все победы были только его заслугами, все поражения являлись провинностями кого угодно, но только не его. И все это только подливало масла в огонь. Росос Пид стал считать себя крупным криминальным авторитетом. И вдруг это происшествие, взбудоражившее всю подконтрольную ему немаленькую группировку. Как следствие, он мечется сейчас по своему кабинету в шикарном и дорогущем особняке, как загнанный зверь, даже не осознавая того, что все то, что последнее время доставляло ему радость и ощущение собственной значимости и величия, сейчас не вызывало ничего, кроме раздражения. Даже больше. Оно рождало у него чувство животного Страха. Именно так, с большой буквы. Страха. Ему казалось, что так к нему пришла расплата. Хотя никаких объективных фактов указывающих на это не было. Этот молодой человек боялся подойти к окну, перед глазами у него стояла картина сваленных в кучу тел. Его била мелкая дрожь, когда он вспоминал кадры, пересланные ему одним из агентов, даже не пытаясь воспроизводить их в памяти нейросети. — Варвары, — вырвалось у него, — кто так мог поступить? Это что же должны быть за люди? Не мог успокоиться он. Сейчас с него слетел весь лоск, и он больше напоминал противную плешивую облезлую крысу, загнанную матерым котом в маленькую комнату и мечущуюся между ее стенами. По сути, теперь наружу вылезла его истинная суть. — Прекращай причитать, — раздался твердый голос из темного угла комнаты. Оказывается, как стало понятно из этой фразы, в комнате находилось двое. лпа телохранителей, чиновников и адвокатов? И посмотрев на это сжавшееся ничтожество, он уже гораздо спокойнее сам же и ответил на свой вопрос. — Нет. Это фронтир. Тут никто не будет смотреть на то, сколько поколений предков у тебя за спиной, как туго набит твой кошелек, или как высоко сидит твой папаша. Если они посчитают, что ты виноват, то к тебе придут и скажут об этом, и скорее всего, это будут последние слова, что ты услышишь. Никто не будет заморачиваться, и устраивать длительное следствие или судебное разбирательство, все решиться просто и быстро. — Но закон на нашей стороне. Мы давно его купили. Никто не посмеет. Они побоятся связываться с нами, — проблеял Росос. — Ты так и не понял, где оказался? — даже с какой-то жалостью посмотрел на своего подопечного Сал. — Тут нет тех, кого можно напугать тем, что их вышлют из метрополии и отправят к черту на рога, они и так уже здесь. И ты, кстати, тоже. Местные уважают закон, но до тех пор, пока он им не мешает, а как только их пути расходятся с буквой закона, так и сами люди кладут на твой любимый закон, который не раз спасал тебя, большой и тяжёлый, и действуют по собственному усмотрению. А иногда, что удивительно, даже не нарушают его. Вон пятерку доказательств этого факта ты имел счастье сегодня лицезреть. Все в рамках правил и так любимой тобой буквы закона, никто не придерется, все твои люди живы. А вот здоровья им никто не гарантировал. И Сал, повернувшись, опять отошёл к тому углу, где сидел до этого. Разговор с этим ничтожеством, который, как только появилась небольшая опасность, уже наложил в штаны и готов забиться в какую-нибудь крысиную нору до того момента, как блокада сектора закончится и со станции можно будет слинять, больше не интересовал Васа. Росос совершенно не походил на своего отца. Вот тот человек с железной волей и хваткой, с которым они больше сотни лет назад заключили очень выгодную обоим сделку. — Но как же так? Что теперь делать? — растерянность этого слизняка поражала Васа. То как он себя ставил до этого, не шло ни в какое сравнение с тем, что видел сейчас перед собой Сал. — Ждать. Я связался с Трескони. Он должен пробить по своим каналам, что они накопали по этому делу. — Сал, ну а сам-то ты что думаешь? — заискивающе спросил Росос. Сал посмотрел на него долгим изучающим взглядом, но потом, все-таки решив, что этот рассказ принесет только пользу, начал говорить: — Это предупреждение. Жесткое. Конкретное. В стиле старой школы разведки флота и диверсантов. Только они пользовались подобными методами устрашения. — Почему ты так решил? — удивленно переспросил слизняк, подойдя ближе к говорившему человеку. — Во-первых, воздействию подверглась наша группа, хотя всем известно, что мы сурово и максимально быстро стараемся наказать тех, кто посмел противиться нам. Но нам дали жесткий укорот. Не только одни мы живем на этой станции. И это нам ясно и четко объяснили. Во-вторых, тела выбросили прямо перед нашей инспекцией на территории наших складов с наркотой. Сделано это затем, чтобы мы наверняка обнаружили их. Что, в общем-то, и произошло. Наш патруль наткнулся на них практически через полчаса, жаль только, к тому времени уже на месте были безопасники. Тела увезли к ним в офис. Большего пока сказать не могу. Это чистые догадки. Вот когда Трескони что-то выяснит, можно будет сказать больше. И только он это произнес, как с ним по нейросети связался их агент в Службе безопасности станции. На несколько минут Сал замер, потом нахмурился: — Теперь все стало предельно ясно. Как я и говорил, нам дали понять: держите руки подальше от наших людей — и останетесь живы. — Ты о чем? — уточнил у него Росос. — Трескони сообщил подробности, — резко сказал Вас. — Эти идиоты крутили какие-то дела за нашей спиной, вот и поплатились за это. — А что конкретно они делали? — с опаской проговорил Росос, так как он знал о большинстве проворачиваемых этим отрядом дел, и с них ему капала немаленькая доля. Сал подозрительно посмотрел на своего собеседника, но все-таки продолжил прерванный рассказ: — Они по-крупному наехали на Департамент по Исследованиям станции. — И что? — не понял Росос. — Это же обычные умники, чего там опасаться-то? На него опять уставился острый и пронзительный взгляд темных стальных глаз. — Похоже, ты так и не ознакомился с подготовленным мной отчетом о наиболее влиятельных людях на станции и основным распределением сил между ними, финансовых, людских, материальных, силовых, — не спросил, а констатировал человек, сидящий в кресле. — Да все как-то времени не было, — попытался оправдаться молодой, но у него не слишком удачно это вышло. Все знали, что Росос предпочитает не нагружать себя лишней работой. Скривившись, Сал махнул рукой, останавливая оправдания молодого человека: — Не тужься. Так вот, если бы ты прочел его, то знал бы, что в Департаменте по исследованиям этой станции практически в полном составе осели люди из Разведывательного управления и Отдела по проведению диверсионных операций Третьей бригады первого и второго флотов Содружества. И в руководстве этого департамента сейчас находится бывший адмирал этой бригады, хоть он и не фигурирует на первых ролях. Так что делай выводы, если у тебя есть чем, — не удержался и съязвил Сал. Видимо, до Рососа пока не дошла вся глубина той черной и темной дыры, в которую они могли себя загнать, он все еще шутил: — Так что, это крутые дяди? — спросил он. — Не знаю, — честно сказал Сал, — но одно мне известно точно. Эта бригада специализировалась на захвате, зачистке и уничтожении баз противника разного уровня: пиратских, боевых, промежуточных и прочих. И посмотрев на глупо хлопающего глазами Рососарившему человеку. — Во-первых, воздействию подверглась наша группа, хотя всем известно, что мы сурово и максимально быстро стараемся наказать тех, кто посмел противиться нам. Но нам дали жесткий укорот. Не только одни мы живем на этой станции. И это нам ясно и четко объяснили. Во-вторых, тела выбросили прямо перед нашей инспекцией на территории наших складов с наркотой. Сделано это затем, чтобы мы наверняка обнаружили их. Что, в общем-то, и произошло. Наш патруль наткнулся на них практически через полчаса, жаль только, к тому времени уже на месте были безопасники. Тела увезли к ним в офис. Большего пока сказать не могу. Это чистые догадки. Вот когда Трескони что-то выяснит, можно будет сказать больше. И только он это произнес, как с ним по нейросети связался их агент в Службе безопасности станции. На несколько минут Сал замер, потом нахмурился: — Теперь все стало предельно ясно. Как я и говорил, нам дали понять: держите руки подальше от наших людей — и останетесь живы. — Ты о чем? — уточнил у него Росос. — Трескони сообщил подробности, — резко сказал Вас. — Эти идиоты крутили какие-то дела за нашей спиной, вот и поплатились за это. — А что конкретно они делали? — с опаской проговорил Росос, так как он знал о большинстве проворачиваемых этим отрядом дел, и с них ему капала немаленькая доля. Сал подозрительно посмотрел на своего собеседника, но все-таки продолжил прерванный рассказ: — Они по-крупному наехали на Департамент по Исследованиям станции. — И что? — не понял Росос. — Это же обычные умники, чего там опасаться-то? На него опять уставился острый и пронзительный взгляд темных стальных глаз. — Похоже, ты так и не ознакомился с подготовленным мной отчетом о наиболее влиятельных людях на станции и основным распределением сил между ними, финансовых, людских, материальных, силовых, — не спросил, а констатировал человек, сидящий в кресле. — Да все как-то времени не было, — попытался оправдаться молодой, но у него не слишком удачно это вышло. Все знали, что Росос предпочитает не нагружать себя лишней работой. Скривившись, Сал махнул рукой, останавливая оправдания молодого человека: — Не тужься. Так вот, если бы ты прочел его, то знал бы, что в Департаменте по исследованиям этой станции практически в полном составе осели люди из Разведывательного управления и Отдела по проведению диверсионных операций Третьей бригады первого и второго флотов Содружества. И в руководстве этого департамента сейчас находится бывший адмирал этой бригады, хоть он и не фигурирует на первых ролях. Так что делай выводы, если у тебя есть чем, — не удержался и съязвил Сал. й, прости, группа Раса. — Подробнее, — сразу сосредоточился собеседник. Видимо, почуяв запах жареного, Росос не стал вилять, и постарался рассказать свою версию событий наиболее правдиво. — Вчера со мной связался Сталос, и передал просьбу о встрече от имени некого Жир Ока. Это был какой-то его дальний родственник, который как раз и работал стажером в Департаменте по исследованиям. Он хотел встретиться со мной, передав, что у него есть для нас какие-то интересные для нас сведения. Правда, я этому не поверил, ну откуда у обычного стажера может быть что-то важное. Но поговорить с ним согласился, все равно заняться было нечем. Связавшись с ним, я получил несколько параметров с комментарием, что это кандидаты из нового набора, и далеко не самые впечатляющие. После этого он сообщил, что готов продать все имена и полные результаты тестирования кандидатов, которые точно нас заинтересуют, за триста тысяч кредитов. И он был прав. Эта информация, конечно, привлекла мое внимание. Уж очень впечатляющие цифры были даже в том небольшом списке, который он нам скинул. Тем более и просил он немного, правда, деньги нужны были ему вперед. Я все ему выплатил. А список обещал доставить сегодня утром. Вот на встречу с ним я и отправил Раса, чтобы тот забрал у стажера полный список. Он часто для меня выполнял личные поручения, тем более в этом ничего сложного не было. Я не хотел делиться и думал провернуть все дело в одиночку. Тем более у нас был клиент, которому срочно нужны люди для постройки «живых» искинов. И он за каждого предлагал по пять тысяч китов. Но похоже, Рас решил, что этому Жир Оку и деньги не нужны и, видимо, перестарался в своем стремлении их получить. — Ты об этом сразу же должен был сообщить мне, — мертвым и холодным голосом произнес Сал. — Теперь становится все более понятным. Департамент устраняет утечку. И если следовать логике, что они пойдут до конца, то на одном из следующих этапов по зачистке они придут к тебе. И усмехнувшись, человек в кресле добавил: — Вот теперь можешь паниковать. — Но что мне делать? — дрожащим голосом спросил-проблеял Росос. — Только ждать, рано или поздно они к тебе придут. Так что просто будь к этому морально готов. Возможно, тебе повезет, у них появятся какие-то другие дела, и о тебе они на время позабудут. А к тому времени, когда о тебе снова вспомнят, с сектора уже снимут блокаду, и ты сможешь уплыть под опеку своего папаши. Мне ты, честно сказать, уже надоел. Но, похоже, молодой не слушал Васа. Он вырывал из контекста только то, что ему хотелось услышать. Поэтому он, пропустив последние слова своего собеседника, сказал. — А если мне спрятаться на одной из колоний, это поможет? — Ну, теоретически, если им будет лень туда добираться, то да, — и немного подумав и усмехнувшись одними глазами, он добавил, — но только это должна быть такая жуткая дыра, где тебя бы стали искать в последнюю очередь. Молодой человек сначала задумался, а потом обрадованно воскликнул: — Есть, такое место есть! Колония на планете Берг-Ру, которую мы недавно захватили. Про нее никто не знает, с внешним миром они общаются только через наше представительство там. — Замечательное место, — довольно произнес Сал, и было не понятно, то ли он радуется из-за того, что его подопечный нашёл такое надежное место, где можно тихо залечь на дно, то ли из-за того, что место это — настоящий ледяной ад. И судя по блеснувшей в его глазах злой усмешке, вероятнее был второй вариант. — Тогда я пойду собираться и сразу же вылетаю туда, — быстро заспешил к выходу из комнаты Росос. — Иди, мальчик, и удачи тебе, — прозвучало ему в спину. А когда за молодым человеком закрылась дверь, сидевший в углу мужчина встал и подошёл к окну, которое вызывало такой страх у только что вышедшего Рососа. — Что, интересно, они так настойчиво стараются скрыть? — пробормотал он себе под нос и, приняв какое-то решение, развернулся и вышел из комнаты. Через день на станцию пришло сообщение о том, что на яхту сына одного из влиятельнейших людей империи Атаран было совершено нападение пиратов. Героический экипаж всеми силами старался спасти своих пассажиров, но силы были слишком неравны, и космический корабль был захвачен пиратами. О дальнейшей судьбе пассажиров ничего известно не было. Глава 6 ФРОНТИР. ГРАНИЦА ИМПЕРИИ АТАРАН И СВОБОДНЫХ ТЕРРИТОРИЙ. СТАНЦИЯ РЕКУРА № 4. БАР «ГОЛОДНЫЙ ТРОЛЛЬ» В очередной раз за сегодняшний день я открывал дверь бара «Голодный тролль» и в очередной раз натыкался на удивленный взгляд его владельца. Предупреждая его вопрос, так и читающийся на его зеленой физиономии, я сразу сказал: — Ну да, понимаю, что слишком зачастил, но у тебя такой удивительно вкусный тонизирующий напиток делают, прямо невозможно оторваться. Да и еда в твоем заведении выше всяких похвал. — Чувствую, что обещанный месяц твоих заказов за счет заведения встанет мне в копеечку, — весело проговорил Тро, и уже гораздо серьезнее: — Опять свой угол займешь? — Да, будет у меня, возможно, пара встреч. Но ты не забыл, что я хотел поговорить еще и с тобой? Есть минутка? Великан обвел рукой пустое помещение и спросил. — А сам-то как думаешь? Поглядев кругом, я пожал плечами: — Может, ты еще не весь прилавок до блеска натёр. Никогда своего бара не было, откуда ж мне знать, чем у вас день занят. — Хорошо. Понял. Никаких, — и перешел сразу к делу: — Так о чем ты хотел поговорить? Теперь уже я оглядел его хоть и пустой, но не совсем зал. Пара столиков все-таки была занята какими-то типами. — А тут нам никто не помешает? — спросил я у него в ответ, — разговор достаточно серьезный и не хотелось, чтобы о нем узнал кто-то посторонний. — Секреты, кредние слова своего собеседника, сказал. — А если мне спрятаться на одной из колоний, это поможет? — Ну, теоретически, если им будет лень туда добираться, то да, — и немного подумав и усмехнувшись одними глазами, он добавил, — но только это должна быть такая жуткая дыра, где тебя бы стали искать в последнюю очередь. Молодой человек сначала задумался, а потом обрадованно воскликнул: — Есть, такое место есть! Колония на планете Берг-Ру, которую мы недавно захватили. Про нее никто не знает, с внешним миром они общаются только через наше представительство там. — Замечательное место, — довольно произнес Сал, и было не понятно, то ли он радуется из-за того, что его подопечный нашёл такое надежное место, где можно тихо залечь на дно, то ли из-за того, что место это — настоящий ледяной ад. И судя по блеснувшей в его глазах злой усмешке, вероятнее был второй вариант. — Тогда я пойду собираться и сразу же вылетаю туда, — быстро заспешил к выходу из комнаты Росос. — Иди, мальчик, и удачи тебе, — прозвучало ему в спину. А когда за молодым человеком закрылась дверь, сидевший в углу мужчина встал и подошёл к окну, которое вызывало такой страх у только что вышедшего Рососа. — Что, интересно, они так настойчиво стараются скрыть? — пробормотал он себе под нос и, приняв какое-то решение, развернулся и вышел из комнаты. Через день на станцию пришло сообщение о том, что на яхту сына одного из влиятельнейших людей империи Атаран было совершено нападение пиратов. Героический экипаж всеми силами старался спасти своих пассажиров, но силы были слишком неравны, и космический корабль был захвачен пиратами. О дальнейшей судьбе пассажиров ничего известно не было. Глава 6 ФРОНТИР. ГРАНИЦА ИМПЕРИИ АТАРАН И СВОБОДНЫХ ТЕРРИТОРИЙ. СТАНЦИЯ РЕКУРА № 4. БАР «ГОЛОДНЫЙ ТРОЛЛЬ» В очередной раз за сегодняшний день я открывал дверь бара «Голодный тролль» и в очередной раз натыкался на удивленный взгляд его владельца. Предупреждая его вопрос, так и читающийся на его зеленой физиономии, я сразу сказал: — Ну да, понимаю, что слишком зачастил, но у тебя такой удивительно вкусный тонизирующий напиток делают, прямо невозможно оторваться. Да и еда в твоем заведении выше всяких похвал. — Чувствую, что обещанный месяц твоих заказов за счет заведения встанет мне в копеечку, — весело проговорил Тро, и уже гораздо серьезнее: — Опять свой угол займешь? — Да, будет у меня, возможно, пара встреч. Но ты не забыл, что я хотел поговорить еще и с тобой? Есть минутка? Великан обвел рукой пустое помещение и спросил. — А сам-то как думаешь? Поглядев кругом, я пожал плечами: — Может, ты еще не весь прилавок до блеска натёр. Никогда своего бара не было, откуда ж мне знать, чем у вас день занят. ов. Они тоже с нами, — уточнил Тро. Получается, для того, чтобы их расселить в новых домах, нужно примерно шесть четырехкомнатных квартир и тринадцать двухкомнатных, тогда как в двух домиках можно разместить шесть четырёхкомнатных и двадцать двухкомнатных. В итоге хватает с избытком, даже остается еще семь двушек или три с половиной четырехкомнатных. Неплохо. Две квартиры я знаю, еще кому предложить. И останется жилой остаток в еще две четырехкомнатные квартиры и одну двушку. — Хорошо, я прикинул, по идее все сходится, — после раздумий и подсчета, обратился я к Тро. — У меня есть возможность влезть в строительство новых коттеджей на третьем нижнем уровне. Заметив его сморщившееся лицо, я сказал: — Не кривись ты так. И послушай. По качеству жилья там обещают обеспечить проживание на уровне шестого или седьмого горизонта. То есть уступать это жилье если и будет по качеству VIP-квартирам, то не сильно. Последние слова заинтересовали Тро уже гораздо сильнее. — И какие есть варианты? — Проект типовой. Создавался по заказу для военных. Поэтому вариантов квартир всего два: четырехкомнатные и двухкомнатные. Вот презентация коттеджа. И я скинул ему по сети полученный от строителей файл. Было легко прочесть все эмоции этого большого тролля по его не менее большому лицу. Проект ему, похоже, нравился. — И ты, я так понимаю, предлагаешь выйти на владельца этих коттеджей и договориться с ним об аренде? Верно? — Все верно, но, по сути, я на него уже вышел и работаю как с ним, так и с застройщиком, и могу продвинуть вас в качестве потенциальных квартиросъёмщиков. Единственным открытым сейчас остался вопрос в цене, которую готова будет платить ваша община за аренду этих квартир. Обслуживание и содержание ложится на плечи арендодателя. Тро на несколько минут задумался, а потом ответил: — Нет. Я не могу решить это один, нужно собирать совет общины. — Времени у тебя не больше часа. Вы успеете? — спросил я. — У меня встреча с застройщиками назначена на это время, и я должен буду утвердить окончательный проект, а поэтому мне необходимо знать, в деле вы или нет. А если в деле то придется сразу заключать долговременный договор, минимум на двадцать лет. — Я понял, — сказал он, — мы успеем. Приглашение на совет я выслал. Наши начнут подходить уже через десять минут. — Хорошо. Тогда еще один бонус. О нем не говорится в проекте, но его реализация тоже задумана. Уровень будут преобразовывать в закрытый жилой комплекс по образу и подобию VIP-секторов, со всей положенной инфраструктурой. Магазины, небольшая зона отдыха, парк и прочее. Модель пока еще не спланирована окончательно, но наброски уже есть. Но это пока секрет, о котором хозяин не хотел бы распространяться, но который значительно повысит комфорт и уровень проживания в этом секторе. А как следствие, и цены на аренду жилья там. Тро посмотрел на меня. — Это очень ценная информация. — Я знаю, она может помочь тебе привлечь в это дело большинство своих соплеменников. — Да. Но зачем ты все это делаешь? Почему пришёл именно ко мне? — и Тро уставился на меня долгим пронзительным взглядом. «Нужно что-то ответить такое, чтобы он поверил, что не ради денег». — Я пришел не к тебе. А к вам, — просто сказал я. — К кому? — не понял он. — К троллям. — Почему именно к нам? — Из-за Треи. Она мне понравилась, и мне захотелось сделать что-то приятное для нее. А жизнь в шикарной новой квартире — это неплохой подарок, согласись. Не чем не хуже чем лирийские сладости. — Не хуже, — подтвердил он мои слова и посмотрел на меня задумчивым взглядом. — Ты странный. — Ну, каким уж сделали папа с мамой, такой и есть. Так что ты скажешь? Тролль посидел пару мгновений, а потом ответил. — Меня ты уже убедил, теперь я постараюсь убедить остальных. — Хорошо, буду ждать хороших вестей от тебя, и не забудьте про цены, это тоже немаловажный вопрос, два типа квартир, помни об этом, — сказал я ему. — Я помню. И тролль поднялся, собираясь уйти, но тут опомнился и спросил. — Но ведь ты говорил про два предложения? — Верно, но о втором можно поговорить и потом, оно так сильно не горит, как это. У нас есть еще пара дней. — Хорошо, тогда я пошёл встречать гостей, — прозвучали слова тролля уже от двери. — Да, о гостях-то я и забыл. Тро, если меня будет кто спрашивать, ты направляй их ко мне, хорошо? Только смотри, чтобы от меня уже предыдущий человек уходил. Не нужно пока, чтобы они пересекались. Если что, пусть подождут в зале. Договорились? — Без проблем. И тролль ушёл в зал. А я остался ждать Руму, которая должна была появиться здесь с минуты на минуту. Но пока ее не было, и поэтому я решил поговорить с двумя другими заинтересовавшими меня людьми. Первым я решил позвонить бывшему студенту, а ныне одному из сотрудников экономического отдела Департамента по финансам космического флота станции Рекура 4. Найти его контакты оказалось достаточно просто, благо я знал его имя еще по дипломной работе. — Добрый день. Кто это? Мне не знаком ваш ник. Голос раздался на той стороне канала практически мгновенно, как только возникло соединение. — Добрый день, Крав. Ведь верно, я говорю с Кравом Сеаром. — Да, это я, — согласился он. — Так с кем имею дело? На что я ему ответил: — Мы с вами не знакомы. Меня зовут Дим. Я наткнулся на ваше старое объявление в сети, а также на одном из форумов нашёл ваш оригинальный дипломный проект, и у меня к вам в связи с этим возникло одно дело. Вы будете не против встретиться и переговорить со мной сегодня? — Простите, но я сейчас не занимаюсь подработкой. У нас это запрещено, — похожый жилой комплекс по образу и подобию VIP-секторов, со всей положенной инфраструктурой. Магазины, небольшая зона отдыха, парк и прочее. Модель пока еще не спланирована окончательно, но наброски уже есть. Но это пока секрет, о котором хозяин не хотел бы распространяться, но который значительно повысит комфорт и уровень проживания в этом секторе. А как следствие, и цены на аренду жилья там. Тро посмотрел на меня. — Это очень ценная информация. — Я знаю, она может помочь тебе привлечь в это дело большинство своих соплеменников. — Да. Но зачем ты все это делаешь? Почему пришёл именно ко мне? — и Тро уставился на меня долгим пронзительным взглядом. «Нужно что-то ответить такое, чтобы он поверил, что не ради денег». — Я пришел не к тебе. А к вам, — просто сказал я. — К кому? — не понял он. — К троллям. — Почему именно к нам? — Из-за Треи. Она мне понравилась, и мне захотелось сделать что-то приятное для нее. А жизнь в шикарной новой квартире — это неплохой подарок, согласись. Не чем не хуже чем лирийские сладости. — Не хуже, — подтвердил он мои слова и посмотрел на меня задумчивым взглядом. — Ты странный. — Ну, каким уж сделали папа с мамой, такой и есть. Так что ты скажешь? Тролль посидел пару мгновений, а потом ответил. — Меня ты уже убедил, теперь я постараюсь убедить остальных. — Хорошо, буду ждать хороших вестей от тебя, и не забудьте про цены, это тоже немаловажный вопрос, два типа квартир, помни об этом, — сказал я ему. — Я помню. И тролль поднялся, собираясь уйти, но тут опомнился и спросил. — Но ведь ты говорил про два предложения? — Верно, но о втором можно поговорить и потом, оно так сильно не горит, как это. У нас есть еще пара дней. — Хорошо, тогда я пошёл встречать гостей, — прозвучали слова тролля уже от двери. — Да, о гостях-то я и забыл. Тро, если меня будет кто спрашивать, ты направляй их ко мне, хорошо? Только смотри, чтобы от меня уже предыдущий человек уходил. Не нужно пока, чтобы они пересекались. Если что, пусть подождут в зале. Договорились? — Без проблем. И тролль ушёл в зал. А я остался ждать Руму, которая должна была появиться здесь с минуты на минуту. Но пока ее не было, и поэтому я решил поговорить с двумя другими заинтересовавшими меня людьми. Первым я решил позвонить бывшему студенту, а ныне одному из сотрудников экономического отдела Департамента по финансам космического флота станции Рекура 4. Найти его контакты оказалось достаточно просто, благо я знал его имя еще по дипломной работе. — Добрый день. Кто это? Мне не знаком ваш ник. Голос раздался на той стороне канала практически мгновенно, как только возникло соединение. — Добрый день, Крав. Ведь верно, я говорю с Кравом Сеаром. — Да, это я, — согласился он. — Так с кем имею дело? ь, всегда будешь знать, для чего занесен в ежедневник тот или иной пункт, и какие действия или события предшествовали его появлению там. Просто, удобно и предельно функционально. «Надо сделать и в сети что-то аналогичное, но для всех. Небольшая чисто символическая плата. Ну, а если нужны более серьезные услуги по обслуживанию вашего личного расписания, то и плата, соответственно, будет гораздо выше. Только Кира этого одна не потянет. Тут нужен как минимум мощный стационарный искин. А вот на обработку и оптимизацию расписаний, с простым их составлением, хранением и модификацией справиться и простой. Поищу-ка я и его. Даже, если что, знаю, где его установить», — родилась еще одна мысль у меня. Закончив с делами по своему первому кандидату на потенциального сотрудника в мою контору, правда он об этом еще не знает пока, я обратился к контакту второго кандидата, вернее второй. И постарался разыскать координаты или какие-либо контактные номера необходимого бюро по найму телохранителей. Но никаких контактов не было. Не то что я их не нашёл, а их просто не было. В этом со мной согласилась и Кира. «Но как же так? — недоумевал я. — Ведь должны же остаться в сети хоть какие-то следы их деятельности». Но удалось найти только рекламные буклеты и прайс цен. Так ничего и не поняв, я начал искать контакт самой девушки, и вот тут мне повезло гораздо больше. Он стоял как подпись в ее объявлении, хотя у других телохранителей ничего подобного не было. Видимо, чтобы нанять «нормальных», нужно было прийти к ним лично, а адрес их конторы был настолько известен, что его знает любой. И только я об этом подумал, как ко мне в голову пришла простая мысль. «Ведь это какие-то необычные креаты. Эти странные люди были необычной отдельной расой. А значит, у них на станции может быть свое посольство. И вдруг услуги по найму телохранителей предоставляет не какая-то отдельная контора, а именно оно. Ведь присутствовал там странный пункт о том, что если клиент не может подобрать себе подходящего телохранителя среди представленных в базе, то только стоит сделать запрос и контора обязуется предоставить подходящего кандидата в ближайший месяц. А такие обязательства на себя не стала бы брать не одно рекрутское агентство, если у него, конечно, нет прямого доступа к поставщику таких ценных кадров. И вот как раз у любого посольства такой доступ был по определению». Проверив свою догадку, я убедился, что не ошибся. Только зайдя на виртуальную доску объявлений их посольской службы, я сразу нашёл и все объявления о найме телохранителей. Даже больше: кроме них там были размещены и различные предложения о работе. Правда, все они в основном касались технического обслуживания посольства, когда разные его департаменты подавали заявки не ремонт той или иной техники. Было несколько курьерских заказов и заказов на поставку различного вооружения. Но при этом встречались и объявления о продаже различной техники, оборудования и прочего имущества. Правда, в основном, выведенного из строя. Особенно меня заинтересовало объявление о продаже среднего боевого крейсера. Конечно, как и все остальное предложенное здесь, он был поврежден и требовал капитального ремонта. Но и цена в связи с этим была по сути детской — порядка шестидесяти тысяч кредитов. Тогда как такой же целый на рынке был выставлен как минимум в двадцать раз дороже. Тем более к нему прилагался пакет баз первого уровня «Боевой крейсер». Решив, что рано или поздно мне все равно будет нужен тренировочный полигон, а этот корабль был ничем не хуже других, тем более за такие деньги. Поэтому проверив, войдет ли это судно в мой док, я убедился, что займет оно не больше его трети, а поэтому сразу же оплатил покупку. Однако доставку отложил на завтра, договорившись за десяток кредитов, что сам заеду за ним и заберу его со склада, арендуемого посольством. Пакет баз мне перекинули сразу-же, как только поступило подтверждение об оплате. Его я скопировал себе на нейросеть, при этом быстренько просмотрев его содержание, и как оказалось, пакет называется не «Боевой крейсер», а «Малые и средние крейсера», к тому же он был не первого, а второго уровня. Но я не стал возмущаться, так как не знал, что и это за пакет и может он соответствовал тому, что мне было обещано, только то было какое-нибудь жаргонное название, а это оригинальное. Ну и «Боевой крейсер» было гораздо короче. Еще раз просмотрев содержимое пакета, я вернулся к прерванному занятию и дальше решил уже звонить девушке, но не успел. Моя голова, в последнее время работающая как непрестанный генератор идей, озадачила меня очередным всплывшим в моем сознании вопросом. Найденное объявление, да и вся моя покупка, натолкнули меня на еще одну мысль. Почему-то не все поданные заявки были видны через общую информационную доску станции или доску объявлений наемников. Такой вывод я сделал, проверив наличие на общей доске, объявления о продаже корабля. И ничего подобного мною найдено не было. Просмотрев еще несколько заявок, выставленных в посольстве, я понял, что и они тоже отсутствуют в общем доступе. Получалось, что такие частные доски объявлений почему-то не попадают в общий список, а это значит, что узнать о выставленных там заявках можно лишь подключившись к ним напрямую. «А это еще один прекрасный источник для информационной подпитки нашей общей базы заявок, заданий и объявлений, собираемой на станции», — понял я. А потому отдал приказ Кире просканировать сеть на наличие всех доступных для регистрации и просмотра чаоступ был по определению». Проверив свою догадку, я убедился, что не ошибся. Только зайдя на виртуальную доску объявлений их посольской службы, я сразу нашёл и все объявления о найме телохранителей. Даже больше: кроме них там были размещены и различные предложения о работе. Правда, все они в основном касались технического обслуживания посольства, когда разные его департаменты подавали заявки не ремонт той или иной техники. Было несколько курьерских заказов и заказов на поставку различного вооружения. Но при этом встречались и объявления о продаже различной техники, оборудования и прочего имущества. Правда, в основном, выведенного из строя. Особенно меня заинтересовало объявление о продаже среднего боевого крейсера. Конечно, как и все остальное предложенное здесь, он был поврежден и требовал капитального ремонта. Но и цена в связи с этим была по сути детской — порядка шестидесяти тысяч кредитов. Тогда как такой же целый на рынке был выставлен как минимум в двадцать раз дороже. Тем более к нему прилагался пакет баз первого уровня «Боевой крейсер». Решив, что рано или поздно мне все равно будет нужен тренировочный полигон, а этот корабль был ничем не хуже других, тем более за такие деньги. Поэтому проверив, войдет ли это судно в мой док, я убедился, что займет оно не больше его трети, а поэтому сразу же оплатил покупку. Однако доставку отложил на завтра, договорившись за десяток кредитов, что сам заеду за ним и заберу его со склада, арендуемого посольством. Пакет баз мне перекинули сразу-же, как только поступило подтверждение об оплате. Его я скопировал себе на нейросеть, при этом быстренько просмотрев его содержание, и как оказалось, пакет называется не «Боевой крейсер», а «Малые и средние крейсера», к тому же он был не первого, а второго уровня. Но я не стал возмущаться, так как не знал, что и это за пакет и может он соответствовал тому, что мне было обещано, только то было какое-нибудь жаргонное название, а это оригинальное. Ну и «Боевой крейсер» было гораздо короче. Еще раз просмотрев содержимое пакета, я вернулся к прерванному занятию и дальше решил уже звонить девушке, но не успел. Моя голова, в последнее время работающая как непрестанный генератор идей, озадачила меня очередным всплывшим в моем сознании вопросом. Найденное объявление, да и вся моя покупка, натолкнули меня на еще одну мысль. Почему-то не все поданные заявки были видны через общую информационную доску станции или доску объявлений наемников. Такой вывод я сделал, проверив наличие на общей доске, объявления о продаже корабля. И ничего подобного мною найдено не было. Просмотрев еще несколько заявок, выставленных в посольстве, я понял, что и они тоже отсутствуют в общем доступе. Получалось, что такие частные доски объявлений почему-то не попадают в общий список, а это значит, что узнать о выставленных там заявках можно лишь подключившись к ним напрямую.  на самые надежные и современные, после чего сделал их постоянную случайную автоподмену, для того чтобы нельзя было два раза подряд подключиться, используя один и тот же протокол шифрования. Придумал несколько необычных и нетипичных для этой вселенной фраз, которые и преобразовал в ключи безопасности для управления ресурсами нейросети. Перекрыл все гостевые учетные записи и все сервисные и технические входы в систему. Отключил возможность удаленного исполнения команд и внешний интерфейс программного обработчика в уже установленной нейросети, хотя кому это может быть нужно в обычной жизни, не понимал, это же вроде как своя голова и давать копаться в ней кому-то чужому я не собирался. Хотя себе на заметку все эти функции взял, даже быстренько состряпал простейший скрипт, который при подключении к кому-либо (например, через гипотетически найденную уязвимость) проверял возможность активации любого из этих интерфейсов. Занимаясь всем этим, параллельно нашел вариант использования некой индивидуальной ментальной матрицы человека и его генной информации для шифрования данных. Просмотрев комментарии различных пользователей, которые то хаяли, то хвалили данную методику, понял, что это идеальный вариант для практически одноразового и одностороннего использования. Сразу же купил за триста тысяч кредитов как сам уникальный метод шифрования, реализованный в виде дополнительного модуля, который прикреплялся ко входному модулю нейросети, так и обратный метод дешифрования. Использовать данную технологию можно было двумя способами. Первый — это шифровать всю подряд помещенную на нейросеть информацию, что значительно замедляло время обращения и записи информации на нейросеть. Второй вариант был более предпочтителен, он позволял закодировать какой-то выделенный объём памяти, но тогда должен был быть установлен дополнительный имплантант на память. Чего у меня не было. Однако я вовремя вспомнил о том, что у меня вообще-то установлено три нейросети, и поэтому модули шифратор и дешифратор я решил разместить на входе двух оставшихся нейросетей, который работали постоянно в фоновом режиме. Ничего сложного в этом не было, информация проходила через нужный модуль и, как обычно, записывалась в память одной из нейросетей. Эффекта пока видно не было, но я решил для пробы скинуть туда какой-нибудь небольшой файл. Не найдя ничего лучше, отправил последний полученный. Им оказался пакет баз «Малые и средние крейсера». Его перенос я и запустил. Он, так же, как и вся работа второй и третьей нейросетей, проходил в фоновом режиме и практически не отвлекал на себя ресурсы основной нейросети. Проверив это, я понял, что вся обработка проходила за счет ресурсов одной из вторичных нейросетей. Закончился процесс копирования практически мгновенно, видимо перенос данных внутри самого мозга был гораздо быстрее, чем при копировании данных из внешних источников во внутреннюю память, что вполне логично, если подумать. Правда, впечатлила запись копирования, но это был только плюс в чашу весов верно принятого решения. Что меня удивило, так это то, что пакет хоть и был приличного объема, но после копирования его на вторичную нейросеть он стал гораздо меньше. И при этом практически не занимал места в ее памяти. В то же самое время контрольные суммы обоих пакетов, оригинала и копии, полностью совпадали. Но что было еще более поразительно, доступ к нему после копирования стал гораздо быстрее, чем при первоначальном тесте. Значительно возросла скорость чтения данных из пакета, их обработка и, как ни странно, анализ. Как это должно было отразиться на скорости обучения, я точно не знал, но по моим предположениям, как минимум она не должна была уменьшиться, скорее даже наоборот. Искина эта новость также поразила, вернее Кира-то никаких особых эмоций не испытывала, но все-таки призналась, что в сети нет никаких данных о зафиксированном аналогичном эффекте. И поэтому она ничего не смогла предположить. А вот у меня в голове роилась куча догадок. От моей непередаваемой уникальности и одаренности до обычного «а фиг его знает». Поняв, что по крайней мере, два положительных эффекта этот перенос дал, я туда запустил копирование и всех уже ранее установленных мне баз знаний, а так же всей той ценной информации, что скопилась в моей голове. Например, там оказались в отдельной папке, аккуратно рассортированные, все известные мне коды доступа, номера счетов и личная информация о моих знакомых, которая могла, по моему мнению, представлять для кого-то персональный интерес. Теперь ту информацию, что попадала ко мне в голову и была перенесена в зашифрованную таким способом область сознания (читай дублирующие нейросети), мог прочитать только я. Был и свой минус. Ею я ни с кем не мог поделиться. То бишь скопировать кому-то что-то на нейросеть напрямую из зашифрованной области у меня не получится. Хоть данные и уйдут, но для любого другого человека они будут представлять какой-то разрозненный и не связанный кусок информации, не складывающийся в единую цельную структуру. Но я и не собирался делиться своими знаниями. Все что я буду обменивать, будет храниться в памяти искина или основной нейросети, где я, к примеру, оставил все основное протоколирование, продублировав его на вторичную нейросеть. Доказательства карман не тянут. Мои первоначально возникшие опасения, что я не смогу предостаый модуль и, как обычно, записывалась в память одной из нейросетей. Эффекта пока видно не было, но я решил для пробы скинуть туда какой-нибудь небольшой файл. Не найдя ничего лучше, отправил последний полученный. Им оказался пакет баз «Малые и средние крейсера». Его перенос я и запустил. Он, так же, как и вся работа второй и третьей нейросетей, проходил в фоновом режиме и практически не отвлекал на себя ресурсы основной нейросети. Проверив это, я понял, что вся обработка проходила за счет ресурсов одной из вторичных нейросетей. Закончился процесс копирования практически мгновенно, видимо перенос данных внутри самого мозга был гораздо быстрее, чем при копировании данных из внешних источников во внутреннюю память, что вполне логично, если подумать. Правда, впечатлила запись копирования, но это был только плюс в чашу весов верно принятого решения. Что меня удивило, так это то, что пакет хоть и был приличного объема, но после копирования его на вторичную нейросеть он стал гораздо меньше. И при этом практически не занимал места в ее памяти. В то же самое время контрольные суммы обоих пакетов, оригинала и копии, полностью совпадали. Но что было еще более поразительно, доступ к нему после копирования стал гораздо быстрее, чем при первоначальном тесте. Значительно возросла скорость чтения данных из пакета, их обработка и, как ни странно, анализ. Как это должно было отразиться на скорости обучения, я точно не знал, но по моим предположениям, как минимум она не должна была уменьшиться, скорее даже наоборот. Искина эта новость также поразила, вернее Кира-то никаких особых эмоций не испытывала, но все-таки призналась, что в сети нет никаких данных о зафиксированном аналогичном эффекте. И поэтому она ничего не смогла предположить. А вот у меня в голове роилась куча догадок. От моей непередаваемой уникальности и одаренности до обычного «а фиг его знает». Поняв, что по крайней мере, два положительных эффекта этот перенос дал, я туда запустил копирование и всех уже ранее установленных мне баз знаний, а так же всей той ценной информации, что скопилась в моей голове. Например, там оказались в отдельной папке, аккуратно рассортированные, все известные мне коды доступа, номера счетов и личная информация о моих знакомых, которая могла, по моему мнению, представлять для кого-то персональный интерес. Теперь ту информацию, что попадала ко мне в голову и была перенесена в зашифрованную таким способом область сознания (читай дублирующие нейросети), мог прочитать только я. Был и свой минус. Ею я ни с кем не мог поделиться. То бишь скопировать кому-то что-то на нейросеть напрямую из зашифрованной области у меня не получится. Хоть данные и уйдут, но для любого другого человека они будут представлять какой-то разрозненный и не связанный кусок информации, не складывающийся в единую цельную структуру. Но я и не собирался делиться своими знаниями. Все что я буду обменивать, будет храниться в памяти искина или основной нейросети, где я, к примеру, оставил все основное протоколирование, продублировав его на вторичную нейросеть. Доказательства карман не тянут. ограммные фильтры и барьеры, но потом поняла, что это работа не моего уровня, и лишь изучала структуру выстроенной защиты. При этом у меня создалось впечатление, что по мере моей работы защита модифицировалась и усложнялась. Я не понимаю, как это возможно, ведь защиту можно настраивать только при внешнем подключении к ней, через сервисный обработчик команд и внешние виртуальные интерфейсы (так вот они зачем нужны). Однако в вашем случае, обработчик отключен, а интерфейсы как-то странно запечатаны (почему странно, обычная циклическая заглушка, где вошёл там и вышел, ничего странного), хотя процесс преобразования программной оболочки продолжался несмотря ни на что. У вас какая-то новая разработка? Я ведь заметила, что с какой-то целью интерфейсные выходы все-таки оставлены снаружи, только закрыты. Защитная оболочка еще не завершена? Очень подробно она ее изучила, хоть и не смогла пробиться внутрь, нужно бы какую-то маскировку построить. Чтобы отображалось нечто другое. И у людей создавалось впечатление того, что они все сделали верно. Пусть с уверенностью ищут то, чего нет, это Энака хорошо про файервол подсказала. Сделаю виртуальную машину, которая будет эмулировать простейшую деятельность нейросети и информации, хранящейся там. Буду использовать ее вместо корзины и скидывать туда различный мусор, чтобы создать впечатление ее реальности, а сам буду следить за взломщиком. Правда и его нужно будет фильтровать. Во избежание, но это не сложно. Этакий «горшочек меда», который можно взять. А я прослежу за тем, кого это заинтересует. — Да, не завершена, — почему-то не став лгать и что-то придумывать, сразу сказал я. — Все время что-то приходиться подстраивать. Интерфейсы оставлены с целью ответного проникновения, то есть для того, чтобы подключаться к хакеру по установленному им же самим каналу. Но этот функционал пока еще не доработан, как вы верно заметили, и поэтому пока отключён. Но связался с вами я не по этому вопросу. Я хотел бы нанять вас на работу. — Простите, что? — не сразу поняла девушка, а потом все-таки продолжила, видимо то восклицание, а это было именно оно, являлось секундной слабостью, которую теперь было трудно найти за ледяным голосом холодным тоном, — вы знаете, что я не могу работать в качестве телохранителя? — Конечно, я же видел предупреждение, оно в объявлении выделено так, что его сложно не заметить, — не понял я, почему произошёл такой резкий переход от достаточно нейтрального, но при этом совершенно не враждебного голоса, до звенящей стали еле сдерживаемой ярости, — но это не так и важно. Вы мне и не нужны в качестве телохранителя, — ответил ей правду я. — Вы понимаете, что теперь я должна вас убить? — вдруг раздался спокойный и даже несколько умиротворенный голос с той стороны провода, но от этого спокойствия веяло штилем, за которым разразится ураган. Меня мороз пробрал по коже. — Почему? — глупо спросил я. Мне действительно была не понятна подоплека событий. — Вы только что нанесли мне оскорбление, задевающее мою честь, и в соответствии с законами нашей родины, признанными во всех государствах Содружества, я имею полное право ритуального поединка. Вы можете не принимать вызов, но тогда я просто приду и убью вас. Я ничего не понимал. Что происходит? Чем ее могли так оскорбить мои слова? Ну, не нужен мне телохранитель, и что в этом страшного? Я хотел ей предложить другую работу. Или у них профессия — это святое, и покушаться на нее — сродни смертельному оскорблению? «Похоже, так и есть. Надо как-то разруливать эту ситуацию», — легко подумать, но что делать? — Простите, Энака, мы, вероятно, не поняли друг друга. Я не хотел вас умышленно или нечаянно оскорбить. Но мне действительно не нужен телохранитель. Я хотел предложить вам несколько другую работу. Видимо, мои слова были последней каплей. — Как же вы мне все надоели, — сказала девушка. И к кому она, интересно, меня отнесла-то? — Ведь чувствую, это опять вас на меня Ренок навел. Он же так и хочет, чтобы меня обратно домой отправили как недоучку, и специально с местными стравливает. СБ мне не простит еще один труп. Ему покоя не дает, что я его приставания ему в зад вместе с приставучими руками забила. Стал главой посольства и теперь отрывается. Раньше меня хоть учитель прикрыть мог. А теперь одна. И никто из них не хочет помочь, хотя раньше они клялись в вечной дружбе и помощи в любое время. Трусы. Боятся его. А я не боюсь. Мне уже нечего опасаться. И послышался самый обычный девичий всхлип. «Ну вот, а говорят, непобедимые бойцы. Железные воины. А так посмотришь, самые обычные люди. Ну и что, что с рук у них несколько больше, но в ситуации нужно разбираться». И поэтому я ей сказал: — Вы меня простите, конечно, но про вашего великого и ужасного Ренока я слышу впервые. Так что даже не имею понятия, о чем идет речь. А поэтому, чтобы прояснить наши с вами отношения, предлагаю встретиться. В «Голодном тролле» вас устроит? Я постарался держать себя наиболее вежливо я. Да и через нейросеть не хотелось выяснять отношения, пользоваться ею как средством общения я еще мог, но, по старинке, больше доверял личным встречам. — Я так и знала, — дажму вопросу. Я хотел бы нанять вас на работу. — Простите, что? — не сразу поняла девушка, а потом все-таки продолжила, видимо то восклицание, а это было именно оно, являлось секундной слабостью, которую теперь было трудно найти за ледяным голосом холодным тоном, — вы знаете, что я не могу работать в качестве телохранителя? — Конечно, я же видел предупреждение, оно в объявлении выделено так, что его сложно не заметить, — не понял я, почему произошёл такой резкий переход от достаточно нейтрального, но при этом совершенно не враждебного голоса, до звенящей стали еле сдерживаемой ярости, — но это не так и важно. Вы мне и не нужны в качестве телохранителя, — ответил ей правду я. — Вы понимаете, что теперь я должна вас убить? — вдруг раздался спокойный и даже несколько умиротворенный голос с той стороны провода, но от этого спокойствия веяло штилем, за которым разразится ураган. Меня мороз пробрал по коже. — Почему? — глупо спросил я. Мне действительно была не понятна подоплека событий. — Вы только что нанесли мне оскорбление, задевающее мою честь, и в соответствии с законами нашей родины, признанными во всех государствах Содружества, я имею полное право ритуального поединка. Вы можете не принимать вызов, но тогда я просто приду и убью вас. Я ничего не понимал. Что происходит? Чем ее могли так оскорбить мои слова? Ну, не нужен мне телохранитель, и что в этом страшного? Я хотел ей предложить другую работу. Или у них профессия — это святое, и покушаться на нее — сродни смертельному оскорблению? «Похоже, так и есть. Надо как-то разруливать эту ситуацию», — легко подумать, но что делать? — Простите, Энака, мы, вероятно, не поняли друг друга. Я не хотел вас умышленно или нечаянно оскорбить. Но мне действительно не нужен телохранитель. Я хотел предложить вам несколько другую работу. Видимо, мои слова были последней каплей. — Как же вы мне все надоели, — сказала девушка. И к кому она, интересно, меня отнесла-то? — Ведь чувствую, это опять вас на меня Ренок навел. Он же так и хочет, чтобы меня обратно домой отправили как недоучку, и специально с местными стравливает. СБ мне не простит еще один труп. Ему покоя не дает, что я его приставания ему в зад вместе с приставучими руками забила. Стал главой посольства и теперь отрывается. Раньше меня хоть учитель прикрыть мог. А теперь одна. И никто из них не хочет помочь, хотя раньше они клялись в вечной дружбе и помощи в любое время. Трусы. Боятся его. А я не боюсь. Мне уже нечего опасаться. И послышался самый обычный девичий всхлип. «Ну вот, а говорят, непобедимые бойцы. Железные воины. А так посмотришь, самые обычные люди. Ну и что, что с рук у них несколько больше, но в ситуации нужно разбираться». И поэтому я ей сказал: — Вы меня простите, конечно, но про вашего великого и ужасного Ренока я слышу впервые. Так что даже не имею понятия, о чем идет речь. А поэтому, чтобы прояснить наши с вами отношения, предлагаю встретиться. В «Голодном тролле» вас устроит? Я постарался держать себя наиболее вежливо я. Да и через нейросеть не хотелось выяснять отношения, пользоваться ею как средством общения я еще мог, но, по старинке, больше доверял личным встречам. против его сердца. А он произнес: — Придет время, и ты сама будешь валяться у моих ног, тварь. С тех пор его переклинило. Он кидался на нее будто дикий зверь. Он старался задеть ее. Он ее оскорблял при всех. Но это был внутренний спор их двоих, и никто не имел права вмешиваться в него. Энака уже отсчитывала дни до своего первого контракта, лишь бы больше не видеть эту гнусную рожу, но пока ничего не получалось. Никто не был заинтересован в простом и неопытном падаване. Время шло, она как-то притерпелась к происходящему и старалась просто не замечать беснования этого идиота. А потому потеряла бдительность. Однажды он попытался изнасиловать ее, напав со спины, обездвижив и подавив вволю. И у него все могло бы получиться, но ему не повезло, буквально через несколько секунд рядом с ними оказался ее учитель. И Ренок за свой поступок лишился руки и стал кастратом. Части его больного тела были отрублены мечом ее учителя. Тот был в своем праве. Это было личное оскорбление, нанесенное ему. А через неделю при странных обстоятельствах погибли посол и его телохранитель, ее учитель. Место же посла по какой-то никому не ясной причине занял помешанный на насилии псих, бывший начальник охраны посольства. Как такое могло произойти, никто не понимал. Но такое распоряжение пришло со столичной планеты их королевства. И начались ее черные дни. Она на всю жизнь осталась недоучкой. Падаваном. Не могла получить сертификат. Но не это было самое страшное. Сначала была травля. Ее старались унизить и втоптать в грязь. И эта перманентная война с каждым днем приближала ее к концу. И как уже давно ожидаемый и предсказуемый конец, наступил тот предел в десять смертей, что дала им СБ станции, и сегодня он будет преодолен. Она не могла оставить этого последнего в живых. Это позор. Это признание того, что этот гад победил. Ведь в этом случае она согласится быть… «Нет, не хочу об этом думать. Для меня смерть лучший выход». Она ее не боялась. Но даже отомстить она не могла. Ренока последнее время охраняли не хуже чем какого-нибудь короля у них на родине. Он боялся ее. Понимал, что терять ей нечего. И поэтому окружил себя стаей подхалимов. Но эти лизоблюды умели держать в руках оружие, и неплохо. Многие — гораздо лучше нее. У них на планете всего два пути, чтобы вписаться в Содружество, и те, кто был в этом посольстве, выбрали путь воина. Плохого или хорошего, но бойца. Про второй путь она думать не хотела. Но он тоже был, и многие выбирали его. Он тоже давал возможность остаться в Содружестве. Посмотрев на время, она поняла, что пора выходить. Жилье ей были обязаны предоставить, но никто не гарантировал, что это будут царские хоромы. И ее комнатка ими не была, поселили ее в подвале посольства, напротив отстойника. Это самое худшее помещение, которое можно было найти на территории всего посольства. Кругом вонь, темнота, непонятные грызуны. Куда же без них. Хорошо хоть в комнате было освещение, отопление и небольшой душ. Из комнаты выехать она не могла, хоть у нее хватало денег на то, чтобы снять недорогую квартирку где-нибудь за границей тринадцатого уровня. Однако до своего первого контракта она обязана жить на территории посольства и все обеспечение получать за счет него. К счастью, это не касалось медицины, еды и оружия, а то она не смогла бы отбивать периодические попытки нападения на нее и изнасилований. Правда, несколько последних недель ни того ни другого не было, перестали появляться охотники до бесплатного развлечения. Тут в отстойнике, оказалось, очень удобно прятать трупы. Это поняла не только она. И тогда Ренок пошёл другим путем. Он стал направлять к ней определенных клиентов. После десятого трупа к ней обратился начальник СБ станции и рассказал о последствиях и о том, что очень много людей желают видеть ее в открытом космосе и без скафандра. Но она ничего поделать не могла. Ренок знал, на что шёл, и что задумывал. Ведь он очень хорошо смог изучить ее. Иначе ловушка бы никогда не сработала. Поднявшись в холл посольства из своего подвала, Энака заметила Ренока со свитой, стоящего на лестнице, ведущей на второй этаж. Высокомерный взгляд. Скривившаяся в презрении рожа. Будто перед ним не боец, победивший его в честном бою, а какая-то подзаборная шваль. Но этот ублюдок так и считал. — Эй, тварь, — крикнул он ей вслед, — у тебя еще есть шанс остаться. Моих людей немного. Ты справишься. И ухмыльнувшись, он широким жестом показал на толпу в двадцать человек, стоящую рядом и позади него. Многим его слова понравились, но были и те, кто недовольно хмурился, посматривая на своего предводителя. Вторых Энака постаралась запомнить. Если случится чудо, и она выживет, это будут те креаты, кому она ее постарается сохранить жизнь. Знака, стараясь не замечать толпу ублюдков, прошла мимо поставленного защитного поля. «Смотри-ка, как опасается. Отгородился от меня по полной». — Ну, что молчишь, тварь? Я же говорил, что будешь валяться у моих ног. Давай. Вот он твой шанс. Ползи сюда, — глумился он над девушкой. Как же трудно убить человека, который сам специализируется на убийстве и охране себе подобных! Сколько таких попыток провалилось у Знаки, когда она пыталась подобраться к Реноку. Но за все время ничего не вышло, хорошо хоть, самой всегда удавалось уходить. Уже у самого выхода она не выдержала и, остановившись, медленно повернулась и сказала: — Я тебя уже один раз чуть не убила, смогут и во второй, — как-то помимо воли оговорилась она, даже не заметив этого. — Теперь у тебя не будет этого шанса, — зло крикнул ей посол. — Тебя даже на несколько километров ко мне не подпустят. Тебя затравят как бешеную зверюгу. Любой сможет пальнуть тебе в спину или рубануть мечом. И он заржал, стоя на своем импровизированном помосте. — Идиот, — даже как-то успокоившись, ответила девушка, — а кто тебе сказал, что это буду я? И посмотрев ему прямо в глаза с улыбкой добавила: — Приятного вечера желать не буду. До встречи. Открыла дверь посольства и вышла на территорию станции, даже не заметив, как побледнел и спрятался за спины своей охраны этот трусливый креат. Не прошло и пары секунд после того, как я прервал разговор с девушкой-телохранителем, как со мной связался Тро. — Дим, тут к тебе одна молоденькая особа порывается, убеждает меня, что ей назначено, и говорит, что она по делу, утверждает, что это именно ты ее пригласил, предлагает, переставить несколько столиков в соответствии с каким-то живым духом в помещении, подсказывает, что надо бы украсить стены, и какие цвета для этого выбрать. Прошу тебя, забери ее от меня, спаси старика от смертоубийства. Похоже, тролль от души веселился, общаясь с девушкой, и дублировал мне ее слова напрямую, со своими комментариями и прибаутками. Нужно было и правда спасать, но не понятно, кого — то ли девушку, льющую непрестанный поток советов, а по нейросети этого было и не понять, что она такая болтушка, то ли тролля, которого того и гляди разорвет от явно сдерживаемого смеха. Заставит потом еще убирать все помещение как косвенного виновника. Так что нужно поторапливаться. Однако я очень так неторопливо и надеюсь, степенно поднялся с удобного диванчика, к которому, казалось, уже прирос, и вышел в зал. — Рума, здравствуйте. Она перевела на меня свое прямо-таки детское и невинное личико и, радостно что-то проговорив Тро, подошла ко мне. — Добрый день Дим. Подождите, пожалуйста. Вы обещали мне обед. «Разве было такое? Не помню. Ну да ладно, не обеднею, тем более это все за счёт Тро». И я с довольной улыбкой посмотрел в направлении разговаривающего с кем-то гиганта. Видимо, он как-то почувствовал брошенный на него взгляд и, развернувшись в мою сторону, подозрительно уставился на меня. А я улыбнулся ему еще шире, выставив напоказ все свои тридцать два зуба и подумал: «Ох, зря ты предложил все мои заказы обслуживать за счет заведения в этом месяце. Зря, зря». Между тем девушка продолжала трещать у меня над ухом: — Это очень хорошее заведение. Мне его подруги всегда расхваливали. Здесь есть несколько знаменитых на всю станцию блюд. Сейчас я их закажу и наконец-то смогу оценить. А завтра будет, что рассказать девочкам. А то уже все тут были, а меня никто не приглашал. И она на мгновение замолчала, видимо что-то вспоминая. Я же воспользовался этой неожиданной паузой и, взяв ее под локоток, сказал: — Идемте, я занял нам небольшой кабинет. Оттуда и закажете. И махнул рукой, указывая на двери занятой мною комнатки. — Кабинет. Зачем нам отдельный кабинет? — засуетилось она. — Я думала, мы будем обедать тут, в зале. — Рума, не хотелось бы вас огорчать, но основная причина нашей с вами тут встречи — это наши общие дела. А их, я думаю, лучше обсуждать вдали от посторонних. Или вы против? — Простите, как-то этого я не учла. Тогда пойдемте. И она заспешила в указанную мной комнатку. «Н-да. Действительно, детская непосредственность. Нельзя ей с таким детским взглядом на жизнь в космос, особенно сейчас. Занималась бы и дальше техникой. Надо попробовать ее уговорить. А то пропадет. Жалко будет. Правда, я не уверен, что она меня послушает. Но попробовать-то стоит». И решив, что хуже от моей попытки все равно не будет, пошёл за нею в закрепленный за мной кабинет. — Ну, давайте приступим. Вы мне выложите чипы с базами, я их проверю и переведу вам деньги. Пока я буду заниматься проверкой и тестированием баз, вы закажите себе обед, — и, усмехнувшись, добавил. — На ценник можете не обращать внимания. Удивите своих подруг. Девушка радостно достала из поясной сумки несколько боксов с чипами. — Это «Торговля», «Управленец», «Юрист», «Психология» и «Эспер». И она отложила в сторону пять абсолютно новых запечатанных боксов с информационными чипами. — Их даже не пытались вскрыть, отец приобрел эти базы для меня, но торговля мне была не интересна. И поэтому они пока хранились у него в сейфе. Из названия понятно, что это за базы. Кроме последней. Но она тоже была. Уровень баз везде указан на маркировке. Контрольный чип встроен в бокс с базой, так что проверяйте. И девушка пододвинула их ко мне по столу. Сама же стала рассказывать об остальных боксах. — Тут лежат чипы, выданные мне на работе. Я посмотрела, и оказалось, что чипов выдали мне не пять, как я говорила раньше, а семь, два чипа я почему-то сразу не заметила и увидела их только сегодня утром, когда стала просматривать содержимое бокса по перевозке чипов с базами. Кроме «Техника», «Энергосистем», «Двигательных установок», «Прыжковых двигателей» и «Корабельных искинов» у меня есть еще и «Энергетическое оружие, электромагнитные и ракетные установки и орудия» с первого по четвертый уровни, а также чип со специализированной базой «Комплексы Ремонтные» с первого по пятый уровень. Мне везет с этой девушкой. Столько баз, и все практически то, что мне нужно для работы прямо сейчас. Только сиди и учи. Правда, и времени на это у меня особо нет. Но я как-то и не искал его. Закончу с организационными делами займусь учебой, тем более, периодически, у меня на нее все-таки есть время. Хорошо бы еще постараться учебу реализовать так же как тогда я справлялся с управлением погрузчика. Ведь и то и другое я делал одновременно. Надо понять, а вообще в жизни, я смогу делать что-то подобное? Поэтому девушке я сказал следующее, ведь по сути две новые базы знаний дела не меняли: — Замечательно. Это даже лучше. Условия не поменялись. Если у меня все получается, я возьму каждую базу у вас за тридцать пять тысяч кредитов, как мы и договаривались. Она еще больше заулыбалась. — Тут, — продолжила она, — все, что было в сейфе отца. Как я тогда выгребла его содержимое за пару минут до того, как ко мне пришли судебные приставы, так оно здесь и лежит. Я только выбрала оттуда банковские чипы и чипы с базами знаний. А остальное даже не разбирала. И, немного смутившись, добавила: — Там большая часть зашифрована, именно поэтому я не копалась и не старалась разобраться в содержимом бокса. — Хорошо, я это учту. И вашу честность тоже. Девушка смутилась и, немного посидев, чтобы прийти в себя, указала на последний бокс. — Там, как вы и просили, я принесла несколько пустых чипов для переноса на них копий баз знаний. — Все, я понял. Теперь займусь делами. А вы Рума ни в чем себе не отказывайте, и приятного вам аппетита. — Спасибо, — ответила девушка. — А вы разве не составите мне компанию? — К сожалению, нет. Я только недавно обедал, да и дела. Они не ждут. У меня назначено еще несколько встреч. После моих слов девушка пожала плечами, как бы говоря, что это не ее проблемы и она сделала все что смогла, и углубилась в изучение меню. Я же приступил к потрошению и проверке баз. Кейс с наследством отца Румы я пока отложил в сторону. Займусь им попозже. Сейчас меня больше интересовали базы с работы Румы, но для начала я решил протестировать и выставленные ею первоначально базы торгово-гуманитарной направленности. Проверка упакованных баз оказалась делом совершенно не сложным. В считывателе был специальный разъем под установку в него небольшой части бокса, как раз той, на краю которой и был установлен контрольный чип. Кира, не проводя копирования, быстро сверяла содержание и несколько контрольных сумм, прошитых в чипе, и если все совпадало, то база была в идеальном состоянии. При этом проверка допускала несовпадение двадцати пяти процентов контрольных сумм, считалось, что в этом случае никакой существенной утери информации из базы знаний не происходило, она была вполне работоспособной и применимой для изучения. Но всегда лучше найти базу со стопроцентным результатом проверки по контрольным суммам. Мне повезло, все ее базы были в идеальном состоянии, и поэтому я отложил их в сторону. Эта часть сделки завершена. Я поднял глаза. Полюбовался немного на прелестное создание и попросил: — Рума. Скиньте мне номер вашего счета. Я переведу вам деньги за торговые базы и за мелочи, оставшиеся вам от отца. Девушка мне переслала свой номер счета, и я перевел на него девятьсот пятьдесят одну тысячу пятьсот кредитов. Получив подтверждение о поступлении денег и заметив ошеломленное выражение на лице Румы, я догадался, что она все еще не верила в свою удачу, что ее не обманут, и что теперь часть ее финансовых проблем решена. Улыбнувшись и кивнув ей, в знак того, что это не сон и не сказка, я приступил к самому интересному и наиболее ценному для меня. К переносу технических пакетов, а судя по их размеру, указанному на маркировке чипов, где они были записаны, это были именно пакеты баз. Взял я, как мне показалось, наименее ценный для меня, хотя какой из этих пакетов окажется на самом деле полезным, а какой не очень, я пока не знал. Был это пакет «Двигательные установки» третьего уровня. Вставив его в искин, я постарался для пробы скинуть его содержимое во внутреннюю память Киры. Однако мне сразу был дан отказ в выполнении данной операции. Нужно было выполнить копирование, воспользовавшись мыслесвязью и мною как неким передающим устройством. Поэтому я снял искин с руки и, порывшись в рюкзаке, нашёл считыватель, изъятый у главаря банды Раса. Так, теперь я надел его себе на руку и дождавшись его подключения к нейросети, вставил чип уже в него. Для пробы попытался скопировать данные себе на нейросеть. Сразу загорелась предупреждающая надпись о том, что после копирования база на носителе и сам носитель информации будут уничтожены. Поняв, что копирование с чипа возможно, я дал переносу базы на нейросеть отбой. После этого положил искин перед собой и проверил, есть ли у меня доступ к нему. Как и в первый раз, когда он еще лежал в сейфе, я смог без труда подключиться к его виртуальному интерфейсу управления. Попросив благословления у сопутствующей мне последнее время удача, также мысленно попросив Киру не подвести меня, я дал команду копирования со считывателя напрямую в память искина. И вот оно счастье. Та же предупреждающая надпись об уничтожении носителя и информации после копирования и согласие начать перенос данных. Только теперь появилось одно отличие, которого в первый раз не было. Дополнительный пункт меню: «Провести копирование с дублированием данных на нейросеть». И небольшое подменю: «Выбрать место расположения дубля данных». И три пункта: Сеть-1, Сеть-2, Сеть-3. Вторая и третья помечены значком, напоминающим закрытый замок. «Так я могу сразу данные и на нейросеть скинуть», — обрадовался я. Видимо, это одна из внутренних особенностей установленной мне нейросети. Ничего такого в инструкции к ней описано не было. Но это и хорошо. Не нужно будет потом переписывать базы на нейросеть. И я запустил копирование в оба приемника: себе на одну из зашифрованных нейросетей и в память Киры. А пока шел процесс переноса данных, мне в голову пришла очередная идея. «Ведь я, по сути, могу с любого чипа снять копию базы, и при этом у меня будет уже ее дубль в голове. А потом я так же обратно смогу их копировать на чипы и продавать. Надо обязательно это занести в ежедневник. Хоть с нейросети базы и не скопируешь. Но у меня-то их копия будет еще и в памяти Киры». Обдумав эту идею, я решил, что и опробовать всю процедуру по факту мне придется уже сейчас, я обещал Руме отдать чипы с копиями баз. Но и продавать потом мне их никто не запретит. Ведь те, кто распространяет эти базы, не предполагают того, что их можно скопировать не только на нейросеть без уничтожения носителя, но и на сторонний носитель. Чего явно не было предусмотрено. Процедура копирования обещала продлиться еще примерно три минуты, и сдерживало перенос как раз копирование на искин. Тогда как перенос данных на нейросеть происходил гораздо быстрее, с учетом того, что при этом база перекодировалась, шифровалась, да еще и существенно сжималась в размере, правда я так и не смог понять сути происходящего процесса, но факт сжатия данных был налицо. Возможно, нейросеть использовала свои внутренние алгоритмы хранения и архивации данных, более совершенные, чем у всех. Все-таки мою нейросеть проектировали не люди, насколько я понимаю, а какие-то другие существа. Понаблюдав немного за процессом, я убедился в том, что его нормальному прохождению ничто не грозит, и осознал тот простой факт, что у меня появилось несколько свободных минут. Занять их пока было особо нечем, и я решил вспомнить об учебе, на которую временно забивал. Из всех баз и пакетов на текущий момент мне были доступны только два варианта. Первый — это база «Техник», изученная уже до третьего уровня и не требующая для дальнейшего изучения пока никаких дополнительных баз. Ее я, в те свободные минуты, что у меня появлялись, благодаря напоминаниям ежедневника, и подтягивал дальше. Вторым вариантом был перенесенный на вторичную нейросеть пакет баз «Малые и средние крейсера». Два уровня этого пакета я пока не трогал, и они были полностью готовы к началу процесса обучения. И также не требовали для освоения каких-то дополнительных баз знаний, так как это был полноценный учебный пакет по изучению одной из дисциплин «Крейсера». Прикинув, что на изучение четвертого уровня базы «Техник» я должен потратить примерно тридцать три часа, тогда как текущий процесс изучения очередного ее уровня у меня пока застопорился всего на пятнадцати процентах, я решил из интереса посмотреть, что же скрывается за пакетом, рассказывающим о боевых крейсерах малого и среднего типов. Сравнив объём пакета и размер базы знаний, я обнаружил все ту же пресловутую тенденцию увеличения размера в десять раз. Получалось, что пакет первого уровня соответствует по своему размеру второму уровню технической базы. Я, конечно, понимал, что столь неподходящее сравнение не показатель, но решил оттолкнуться хотя бы от него. Прикинув по уже имеющемуся опыту изучения баз знаний и отталкиваясь от уже полученного, хоть и не точного соотношения, я примерно посчитал, что на изучение первого уровня всего пакета «Малые и средние крейсера», мне понадобится около двадцати минут. Баз нужно было копировать пять штук, то есть займет это у меня примерно двадцать пять-тридцать минут, и за это время я вполне смогу осилить первый уровень установленного пакета. Решив все таким образом, я вошёл в учебный транс и погрузился в процесс изучения. По мере того как я постигал первый уровень базы «Малые и средние крейсера», я понимал, что изучение пакета строится на несколько других принципах, нежели простое изучение базы знаний. В базе, если тебе не хватало знаний по каким-то параграфам или даже целым главам, то такие области просто-напросто пропускались в процессе обучения, и изучить их становилось возможным только тогда, когда у пользователя появлялись необходимые для этого знания. При пакетном обучении, недостающие данные подтягивались из запакованных в единый пакет разнородных баз знаний. Это было очень удобно, не требовалось для понимания тех или иных основ искать и изучать различные базы знаний, все было собрано в одном месте. Не было нужды пропускать какой-то участок, чтобы заучить его несколько позже. Пакетное обучение в этом плане давало более полный объём знаний, нежели обучение по отдельным базам, при этом оно было более структурированно, и в связи с этим сам процесс обучения давал большие результаты, как в понимании, так и в получении определенных навыков. Ну и пакетное обучение происходило процентов на пять быстрее, связано это было с тем, что такая структурированная информация проще усваивалась пользователями. Но в этом был и свой минус. Как оказалось, в пакет «Малые и средние крейсера» первого уровня входила база «Техник» первого уровня. И по факту она была мной изучена ранее, но при изучении пакета баз, мне повторно пришлось тратить время на ее изучение. Пакетное обучение не учитывало того, что ты можешь уже знать некоторые дисциплины. Пакет был единым и неделимым блоком информации, разделенным на определенные этапы обучения. Уровни. Поэтому все универсалы, имеющие в своем активе уже множество изученных баз знаний, не получали никакого преимущества перед совершенно зелеными новичками. И на мой взгляд, в этом было огромное упущение в процессе обучения, я понимал, насколько можно сократить учебу, если у человека, например, уже есть несколько изученных баз пятого уровня, входящих в общий пакет баз знаний. Как итог, получается колоссальный выигрыш по времени. Но почему-то учеба пакетами этого не учитывала. По крайней мере, подобной системы учета не было реализовано в пакете «Малые и средние крейсера». А значит, над этим стоило подумать. Это не просто деньги, это и непосредственная помощь в учебе для меня, то есть уже достаточно большой бонус для еще одной бредовой и пока мало выполнимой идеи. Пока я предавался этим мечтам, параллельно, абсолютно мне не мешая, проходило копирование и уже завершилось обучение дисциплине «Малые и средние крейсера». «Может, мои головастики что-то напутали, и на копирование мне потребовалось больше времени? Или что-то произошло, и они его запустили повторно?» — было моей первой мыслью. — «Хотя повторно нельзя, копирование то одностороннее, и на чипе останется после него либо битая база, либо только горстка обломков от самого чипа с данными». Но проверив процесс копирования, я убедился, что все идет в штатном режиме. И только тут я догадался обратить внимание на время. Как оказалось, первый уровень всего пакета, который был примерно в десять раз больше объёму базы «Техник» того же уровня, я изучил всего за полторы минуты. «Нереально», — подумал я и стал проверять, что же отложилось в моей памяти после изучения пакета. Как это ни удивительно, отложилось абсолютно все. Я помнил каждый символ и закорючку из изученного уровня пакета. Теперь у меня были поверхностные знания по универсальному типу кораблей среднего и малого тоннажа, как правильно их следовало называть, начиная от истории их возникновения и общих особенностей каждого типа крейсеров распространённых на территории Содружества, до простейшего управления ими, несложного обслуживания и ремонта. Теперь я точно знал, что оба мои корабля относятся к крейсерскому классу кораблей, именуемому «Рейдер». Только один из них специализируется на перевозке пассажиров, а второй — это универсальный боевой корабль среднего тоннажа. Что было не удивительно, пиратам, по сути, другие и не нужны. Кроме всего прочего из баз я узнал, что крейсера среднего класса — это последний тип кораблей, управление которыми осуществляется одним пилотом. Тяжелые крейсера и корабли более высокого класса, например линкоры или круизные лайнеры, должны управляться уже спаянной командой нескольких человек до нескольких сотен. Такими были, например летающие крепости аграфов, или авианесущие матки работорговцев. Но были и обычные сверхтяжелые транспорты, которым требовался огромный штат обслуживания, их, использовали в основном торговцы из республики Кал-дари. Обо всем этом рассказывалось в первом уровне пакета. Достаточно подробно была описана процедура управления различными типами кораблей, и также были приведены стандартные алгоритмы и сценарии выполнения тех или иных операций или действий. Таких, как расчет маршрута, задание точек следования, швартовка, управление орудиями, настройка и установка щитов, монтаж оборудования, проведение укороченного или полного тестирования. Досконально описывались стандартные связки различных маневров: как нападения, так и уклонения от атак. И все это было мною изучено за какие-то полторы минуты, что было даже быстрее изученного первого уровня технической базы. Это был очень неожиданный и приятный сюрприз. Он позволял органично вписаться в окружающее общество и уже не натыкаться на постоянное предупреждение о недостаточном уровне знаний. Но главным было и второе открытие. Так как базы были развернуты на фоновом слое сознания и вторичных нейросетях, то обучение могло проходить в фоновом режиме. Я не представлял, как это работает. Но стоило мне войти в учебный транс и запустить процесс обучения, как он начинал автоматически крутиться у меня в сознании, совершенно не отвлекая меня на протекающее усвоение материалов, данных в изучаемом пакете. При этом я осознавал все происходящее там, и даже больше: у меня появилась возможность использовать уже изученные данные в реальном времени. С базами такого не было. Там пока уровень не изучен, у меня не было никакой возможности пользоваться знаниями, получаемыми при обучении. Тогда как при пакетном обучении я уже с первых мгновений процесса нескончаемым потоком обретал новые знания, и это даже несколько лучше закрепляло понимание и освоение материала, так как обработка новой информации проходила двумя потоками, в фоновом режиме и основным сознанием. «Состояние контролируемой шизофрении», — пошутил я. Но не использовать предоставленные возможности не мог. А поэтому поручил ежедневнику составить наиболее оптимальный график обучения. Остался единственный минус, ну или плюс, с какой стороны посмотреть, я был полностью уверен в том, что обучение в фоновом режиме возможно, только когда я бодрствую или нахожусь в сознании. В противном случае процесс просто останавливается и возобновляется при моем пробуждении, ну или что там может произойти. Почему я был так думал, у меня ни одного предположения не было, но в своих выводах я был уверен на сто процентов и даже больше. Поэтому я продолжил изучение пакета «Малые и средние крейсера». После этого я обратил внимание, что же происходит в реальном мире. А тут происходило светопреставление. К нам в кабинет стали заносить сделанные Румой заказы. Увидев мои удивленные глаза, девушка смутилась, но все-таки ответила: — Ты ведь разрешил мне ни в чем себе не отказывать. «Что-то я не помню, чтобы мы переходили на ты, но в общем-то, она права. Разрешил». Но меня смутило другое, и поэтому я ее спросил о том, что меня поразило: — Прости, но я о другом. Ты уверена, что в тебя это все влезет? Просто я сомневаюсь, что столько и Тро осилит, — и я кивнул на как раз мелькнувшего за открытой дверью тролля. — Да я все есть и не собиралась, так, только попробовать, — начала оправдываться девушка, видимо приняв мой вопрос за беспричинное обвинение ее в обжорстве, — а то когда здесь еще в следующий раз окажусь. — Ну, с этим проблем теперь не должно быть, ведь деньги-то у тебя есть. И будут еще. Процесс-то пошёл. Так что когда мы закончим, твой счет пополнится еще на двести сорок пять тысяч. — А ведь и правда, я как-то забыла, что теперь не нищенствую. Но мне все равно большую часть денег придутся отдать за обучение, — сказала девушка. О, про учебу чуть не забыл поговорить с ней. — Рума, вы примете совет от меня? — просто спросил я. — Конечно, — удивилась она, — а какой? — Не идите в пилоты. Сейчас это не для вас. Там слишком опасно. Сектор блокирован пиратами и работорговцами. Я уверен, что курьеры, к касте которых вы так стремитесь присоединиться, живут только до первой встречи с парочкой пиратских кораблей. Побудьте на станции. Мне будет до чертиков жаль, если такую миленькую девушку разнесет на клочки где-то в космосе. И это только самый оптимистичный вариант. О том, что вас могут взять в плен, я вообще молчу. Что там происходит с молодыми и симпатичными девушками, известно многим. Подумайте, нужно ли вам все это? — Я и сама задумывалась уже над этим, — ответила она. «Ты смотри-ка, оказывается, не все еще потеряно». — Но там же романтика: ты и космос, огромный, нереальный. — Холодный, глубокий и одинокий. Вы романтичная особа. И поэтому вас на ней и поймают, — сказал я ей. — Ну а что вы предлагаете? — спросила девушка. — Продвигайтесь и дальше на ниве техника. Установите специализированную нейросеть, докупите имплантанты. А все пакеты баз у вас уже есть. Их выдали на вашей работе. Поработайте, поднаберитесь опыта. И если через несколько лет мечта вас не покинет, то тогда подумайте и о космосе. Менять ничего не будет нужно. Для гражданской специфики установленных вам нейросетей и имплантант хватит с избытком. А необходимые базы можно докупить и позже. Видимо, мои слова все-таки попали хоть и не на благодатную почву, но заставили Руму прислушаться ко мне, потому что девушка нахмурила свой лобик и, сморщив прелестный носик, проговорила: — Хорошо. Я подумаю. — Ну, вот и замечательно. Большего от вас я и не прошу. Подумайте хорошенько. Ведь это ваше будущее и ваша жизнь. И вовсе не нужно ею рисковать без особой на то надобности. Пока мы разговаривали да я занимался изучением пакета «Малые и средние крейсера», копирование пакета «Двигательные установки» завершилось. Быстренько проверив целостность всех полученных копий и убедившись в полной их работоспособности, я смог на прямом примере сравнить изменение размера пакета, размещенного в нейросети, и помещенного в память искина. Разница в объёмах составляла тридцать семь раз. «Впечатляюще», — подумал я. А затем проверил, что памяти искина должно тютелька в тютельку хватить на копии всех пакетов. Вытащив испорченный одноразовый чип из-под скопированного пакета баз знаний, я положил его в портативный утилизатор. Этот небольшой агрегат, похожий на небольшую пепельницу на цветочном горшке, как раз и был предназначен для уничтожения мелкого мусора. Кстати, построен он был по технологии стационарных промышленных утилизационных установок, одна из которых досталась и мне. Так вот, отличие данных утилизаторов от тех, что использовались в промышленности, заключалось в том, что почему-то никто не использовал сменные кассеты для извлечения из них полученных миниатюрных блоков КССМ, а по заполнении их просто выбрасывали, вернее, сдавали на утилизацию целиком. Эта информация была, как в изученной базе «Техник», так как в ней немного описывалась технология, ее работы. Более подробно она рассматривалась в базе «Производство». И аспекты использования портативных утилизаторов как предметов потребления и быта рассматривались в базе «Малые и средние крейсера», и вот как раз в ней-то и рассказывалось про возможность извлечения кассет для изъятия из них мини-блоков КССМ, ведь в пределах космического корабля не было возможности замены утилизатора целиком. А мини-блоки КССМ к тому же указывались как дополнительная статья дохода команды корабля. Но проверив объявления, размещенные на различных досках станции, я заметил, что заявки на утилизацию портативных утилизаторов — обычное дело. Простите за тавтологию. И партии таких утилизаторов были от нескольких десятков до нескольких тысяч штук. Никто не старался их использовать повторно, а самое главное, извлекать из них блоки с КССМ. И это еще одна статья доходов в мой кошелек. Утилизаторы за деньги, которые мне будут выплачивать за их уничтожение, собрать. Блоки извлечь. Самим утилизаторам провести профилактический ремонт, очистку, замену на пустой картридж, и снова выставить на продажу, даже можно скинуть их цену. Неплохая схема. И почему до сих пор не реализована? Проверив и убедившись, что не влезаю в какую-то уже занятую нишу рынка, быстро поручил Кире зарегистрировать за нами дополнительную сервисную услугу. Тем более по своей сути она идеально подходила под основной профиль наших работ. После чего поместить объявление о ней на всех доступных досках. Вернее, два объявления. Первое о приемке для уничтожения портативных утилизаторов по сто кредитов за каждое отдельное устройство. И второе, о продаже утилизаторов. Так как в сети не было упоминания о том, что они продаются бывшими в употреблении, я в объявлении этого тоже указывать не стал. Но цену снизил на двадцать пять процентов, и продавал их по семьдесят пять кредитов. В дополнение выставил в объявлении счетчик готовых к реализации портативных утилизаторов, и на текущий момент он стоял на нуле. Практически сразу же после размещения второго объявления мне пришло уведомление, что его в избранные ссылки поместило уже более трех потенциальных клиентов. То есть с проектом, чтобы люди к нему не потеряли интерес, нужно не затягивать. Покончив с вышедшим из строя чипом, я взял второй. Это был пакет «Техник» пятого уровня. Вставив его в считыватель и запустив копирование, я отметил, что эта процедура будет длиться уже семь минут, а поэтому у меня снова появилось свободное время. При этом я обратил внимание на то, что параллельно переносу пакета баз с оригинального носителя на его новые места расположения идет процесс обучения, не остановленный мною, и сейчас изучается пакет баз «Малые и средние крейсера». И прогресс при обучении продвинулся вполне ощутимо. Я уже сейчас мог осмыслить и понять новые определения и знания, полученные при освоении очередного уровня пакета. Например, сейчас рассматривалась большая конкретика в одиночном управлении такими классами кораблей, как крейсер, затрагивались сильные и слабые стороны данного подхода к их пилотированию. Выдавались рекомендации по уже личной настройке интерфейса корабля с позиции пилота-универсала. Давались так называемые «Методологии лучших практик Содружества». Аналогичные рекомендации были практически в каждом практическом курсе. Они достаточно подробно расписывали оптимальный метод выполнения того или иного действия и досконально рассматривали причины того, почему именно он выбран как показательный пример. Делалось это для того, чтобы будущие пользователи того или иного оборудования могли правильно мыслить при его использовании, и уже знали от чего отталкиваться, разрабатывая собственные алгоритмы по выполнению тех или иных действий. Кроме того, в самом начале пакета был рассмотрен белее подробно вопрос сравнения Данного типа кораблей и основные их характеристики. Сделаны выводы по узкоспециализированному применению той или иной техники. Но больше всего меня поразило то, что единогласно лидерами в построении крейсеров малого и среднего типа класса «Рейдер-разведчик глубокого поиска» признавались корабли королевства Минматар, представителями которого, как оказалось, являлись тролли и их сограждане телохранители-креаты с одной из планет в составе этого государства. В пакет вошла небольшая база по расовому составу Содружества и его техническому оснащению. Мой корабль, тот, что был захвачен у пиратов и сейчас был пришвартован в доке, как раз и проходил по этому классу — «Рейдер разведчик глубокого поиска». Тогда как крейсер, купленный в посольстве креатов хоть и тоже принадлежал к типу крейсеров рейдерского класса, но классифицировался уже как «Дипломатический курьерский корабль» и произведен был на верфях империи Галанте, кем-то из союзников аграфов. Но вот как он попал на склады телохранителей и что тут делал, было не ясно, ведь свои дипломатические суда Империя Таланте не передавала в свободный доступ. Единственным объяснением для меня пока было то, что это судно было повреждено уже до того, как попало сюда, или так же как мой первый корабль, отбито у пиратов. Но именно благодаря всему этому у меня была реальная возможность изучать корабли на лучших и достаточно редких и специфичных представителях своего класса. Правда, оставил я это занятие пока на будущее, решив переключиться на другие задачи. Сейчас у меня был установлен пакет «Двигательные установки». Первый его уровень я и поставил на обучение, по окончанию которого, процесс обратно должен был перекинуться на изучение пакета по крейсерам. Проверив, что процесс пошёл, я отвлекся на пару мгновений и случайно наткнулся взглядом на бокс с принесенными Румой пустыми чипами. «А почему бы не совместить, а то и потом потеряю на это время», — и я, выбрав один из пустых чипов, вставил его в считыватель, интегрированный в искин. После этого найдя только что скопированный файл с пакетом баз, лежащий в памяти искина, я запустил создание его копии во вставленный чип. Но при этом у меня возникло два пункта. «Провести копирование», в комментариях к исполняемой команде значилось, что будет нарушена целостность всех внутренних связей в файле. Или второй. «Произвести полное дублирование и запись на ресурс», — по нему никаких предупреждений не было. И поэтому, решив не рисковать, я пошёл по второму варианту. Процесс дублирования искином был запущен, и перенос на чип не выдавал никаких проблем. Поняв, что непосредственно контроля как над процессами копирования, так и над обучением не требуется, я решил связаться с представителями Летной школы, чьи координаты мне выдала Рума. Кстати, в сети никакого объявления по набору студентов на курсы «Пилотирование», мною найдено не было. Вообще все курсы подобного плана, как то «Пилот», или любые оружейные, проводились только несколькими учебными заведениями на станции, и все они, видимо, были под прямым патронажем Вооруженных сил станции. Правда, порывшись немного и заменив поиск просто «Пилот» или «Пилотирование» на сочетание слов «Гражданский пилот» или «Пилот торгового транспорта», я нашёл уже несколько больше объявлений и то только после того как провалился в несколько частных досок объявлений. Но почему-то при поиске по ключевому слову «Пилот» на общей доске результат был нулевым, и выдавались только упомянутые выше рекламные буклеты учебных заведений. Заподозрив неладное, я провел аналогичный поиск уже по собственной базе объявлений. И сразу же на простом запросе по слову «Пилот» получил результат отличный от того, что в сети. В том списке, что был получен мною после запроса к собственной базе, объявлений было в несколько раз больше, и среди них присутствовало то самое, о котором мне рассказала Рума. «Непонятно», — решил я. Вернее, нетрудно было догадаться, что кто-то фильтрует выводимые результаты, или направляет подобные запросы только к нужным источникам, но о причинах подобного поведения приходилось только гадать. «Если звезды зажигаются, это кому-нибудь нужно», — вспомнил я прописную истину и не стал загружать свою голову дополнительными проблемами. Но выводы из этого случая сделал соответствующие. Теперь все запросы необходимо дублировать: искать в сети и просматривать собственную базу, подключив ее к системе поиска как отдельную полноценную доску объявлений. Проверив получившеюся связку, я увидел, например, что пилотов обучает не только названная Румой школа, но и еще несколько частных предприятий, и одно из этих объявлений вызвало мой особый интерес. Взяв его на заметку, я не стал пока на него отвлекаться, так как оно не подходило под мою текущую задумку. Оставив это любопытное объявление на потом, я нашел нужные контакты «Летной школы пилотов гражданского космофлота станции Рекура 4» и позвонил в регистратуру этого учебного заведения. — Добрый день, это «Летная школа пилотов гражданского космофлота станции Рекура 4», — раздался приятный женский голос. — Чем мы можем вам помочь. — Добрый день. Я бы хотел подробнее узнать о предлагаемых вами курсах, их содержании и, естественно, стоимости обучения. — Хорошо, я соединю вас с ректором по учебной части. Какое направление вы желаете выбрать? Об этом я как-то не подумал, в их рекламном буклете не упоминалось ничего связанного с тем, что можно выбрать еще и какое-то направление. — Простите, а их несколько? Я этого не знал, — ответил я девушке. — Понятно, тогда я перенаправлю вас на менеджера, она вам разъяснит общие вопросы, и тогда вы более точно сможете определиться со своим выбором. — Спасибо. Пожалуй, так и стоит сделать, — согласился я с девушкой. Прошло несколько мгновений, и мне вновь ответил приятный женский голос, но уже другой, к тому же смутно знакомый. Только я не мог сообразить, где я мог его до этого слышать. — Добрый день, секретарь сказала, что у вас есть несколько вопросов по обучению, и вы хотели бы их прояснить, — спросила меня менеджер. — Да, спасибо. Они у меня есть. — Тогда давайте я попробую вам помочь, каждый клиент важен для нас, и мы всегда сможем найти обоюдно выгодные условия для решения любых возникающих вопросов. — Хорошо. Понимаете, при разговоре ваша секретарь озадачила меня вопросом. Она спросила, какое направление я желаю выбрать. Однако такой информации в сети я не встречал, и поэтому очень удивился этому вопросу. Мне казалось, что у вас готовят только пилотов. Вот это тот первый момент, который мне хотелось бы прояснить. Менеджер задумалась, а потом ответила мне: — В связи со специфическим положением на станции, у нас несколько необычные правила размещения рекламы, и поэтому мы не имеем права публиковать список всех предоставляемых к изучению дисциплин. Поэтому выставлены обычно одно или два самых востребованных. Это торговая станция, и поэтому основу нашего буклета составляла привязка к сочетанию слов «торговый», «пилот», «транспорт», «курьер» и нескольких других. И, видимо, почувствовав мое удивление, она пояснила: — Это касается не только нас, но и любых других частных образовательных учреждений. — Странные тут порядки, — пробормотал я, но, видимо, недостаточно тихо, или мои мысли отразились в нашем разговоре, потому что девушка сказала: — Вы правы. Но какие есть. И пока у нас такое руководство в верхах, их будет сложно изменить. Но это только на руку нашим клиентам, и все это знают. Они для нас буквально на вес золота. Мы практически всегда можем предложить и лучшие условия, и больший выбор при обучении, чем официальные университеты или другие государственные учебные заведения станции. — Понятно. Это очень интересная информация. Но почему вы мне ее сообщаете? — Будет лучше, если о таком положении вещей вы узнаете от нас и проникнитесь к нам большим доверием, чем будете подозревать нашу компанию в сокрытии информации. Но это нам дает еще один существенный плюс, мы с полным основанием можем сказать, что предоставляем о своих услугах полную информацию. — Что верно, то верно. Этому возразить сложно. Но давайте вернемся к вашим услугам. Вы мне поясните про выбор направления специализации при обучении? — Конечно, у нас представлено несколько программ, — и она начала перечислять: — «Курьер», «Торговец», «Грузоперевозки», «Внутрисистемный каботажник», «Спасатель», «Инженер», «Ремонтник», «Навигатор», «Сканер», «Шахтер». И новое направление, особенно популярное в последнее время, «Пилот-универсал». Все специальности зарегистрированы в реестре станции и сертифицированы. По окончании подготовки и прохождении аттестационных экзаменов выдается диплом образца Содружества № СП-500 (обучение в частных учебных заведениях), уважаемый и принимаемый любыми государственными или частными корпорациями и фирмами. Наших выпускников ценят даже в большей степени, чем людей, закончивших различные престижные государственные учебные заведения. Не все, конечно. К примеру, если это не что-то с приставкой «Имперский», с ними, конечно, по уровню подготовки специалистов мы поспорить не можем, и то они выигрывают у нас только по лучшему аппаратному обеспечению, свежести и новизне пакетов баз, более высокому уровню и поколению нейросетей и имплантантов. В остальном даже им мы не уступаем, а если и есть какое-то отставание-то несущественное. А девушка-то, похоже, действительно ратует за свое дело. Вон как взбудораженно и вдохновенно, с душой рассказывает о своей конторе. Между тем она продолжала: — Зато мы берем своим отношением к клиенту и множеством предоставляемых услуг и льгот. Например, мы сразу, совместно с получением диплома, выпускнику в его индивидуальную карту заносим отметки об успешной аттестации по защите всех сертификатов, необходимых для работы с техникой и оборудованием, предусмотренными в использовании по выбранному направлению обучения. Тогда как в любом другом учебном заведении эта услуга платная. Помимо этого, по всему предлагаемому списку направлений есть несколько типов обучения. Большинство центров и школ предлагают только «ускоренный», или как его еще называют «стандартный» курс, а также «специализированный» тип обучения. Тогда как у нас есть еще и третий, и четвертый типы обучения — это «углубленный» и «профессиональный» курсы, позволяющий освоить материал на уровне уверенного профессионала и мастера своего дела, не только в теоретической его области, но и закрепить полученные знания на практической основе. В некоторых случаях мы предоставляем возможность стажировки, если на то есть особая необходимость. Данные выбор типы изучения материала является уже только нашей спецификой. Правда, этого многие не понимают и не могут оценить, но это тот большой плюс, который мы готовы предоставить своим студентам. По сути, закончив свою учебу в нашем образовательном учреждении, слушатель уже выходит готовым и высоко востребованным специалистом. Ведь в реальности мы готовим специалистов по принятой в Содружестве градации сертификатов пилотского мастерства. Ускоренный курс соответствует получению сертификата «Стандарт» или как его называют просто «Пилот». Специализированный — «Специалист», углубленный — «Эксперт», и профессиональный — «Мастер». На этом месте девушка на пару мгновений замолчала, видимо такая большая речь требовала передышки или она проверяла какую-то информацию, поскольку практически сразу продолжила. — В дополнение, два последних типа обучения идут у нас по категории спецобслуживания. В данном случае слушателю подбираются индивидуальные имплантанты и нейросеть, когда даже при минимальной настройке можно добиться повышения производительности их работы на восемь — десять процентов. Наши же специалисты являются одними из лучших в этой области и в некоторых случаях могут поднять этот показатель до двадцати-двадцати двух процентов. И девушка опять замолчала, видимо давая понять, как хорошо будет у них учиться, а затем уже начала рассказывать дальше: — Также при направлении нам частного заказа может быть разработана специализированная программа обучения и частный выбор баз под особенности той или иной специфики работы. Это предоставляемый нами индивидуальный подход к каждому заказчику и желаемому им процессу обучения. Кроме всего прочего у нашей фирмы есть тесные контакты с одним медицинским учреждением, и совместно с ними мы можем предоставить услуги по ускорению адаптации установленных нейросетей и имплантантов, а также предоставить услугу по разгону при обучении. В этом случае стоимость обучения хоть и поднимется, но всего на двадцать пять — тридцать процентов, в зависимости от выбранного списка оказанных услуг, что значительно ниже, чем в других учреждениях. Однако при этом практически в два раза быстрее происходит адаптация к имплантированным устройствам и ускорение процесса обучения. Это очень выгодное вложение, особенно при обучении высокоуровневым базам знаний, к примеру по углубленному курсу, когда вместо пяти-шести месяцев можно уложиться в три, а то и в два месяца, в зависимости от способностей студента. Ну и помимо этого мы занимаемся распространением пакетов баз, имплантантов и нейросетей необходимой направленности для дальнейшего самостоятельного изучения и развития. Но здесь все, как обычно, в рамках договора с корпорациями-поставщиками, мы можем предлагать свои услуги продавца только нашим нынешним или бывшим студентам. И девушка прервалась, немного подумала, а потом спросила: — Я смогла ответить на ваши вопросы? — Спасибо, даже более чем, — ответил я. — Только теперь у меня появилось их еще больше, чем ответов на них. Но вы мне все равно очень помогли. Позвольте, я возьму небольшую паузу для обдумывания нашего разговора — мне необходимо кое-что прикинуть. — Пожалуйста, мы вас не торопим. Запись на курсы ведется круглосуточно. И мы будем рады вам в любое время. — Да, спасибо, — я уже хотел отключиться, когда понял, что самое важное, то и не узнал: — Простите. Займу ваше время еще на пару минут. — Да, слушаю вас? — и девушка замолчала в ожидании. — Меня заинтересовал курс «Пилот-универсал». Вы не могли бы озвучить стоимость обучения по курсу «Стандарт», пакет имплантируемых устройств, а также список дисциплин, которые он включает в себя. — Конечно, — ответила девушка. — Здесь все просто. Различие всех наших курсов заключается лишь в уровне изучения необходимых дисциплин, наборе установленных имплантантов, нейросети и списке пакетов баз, входящих в этот курс. И первым идет ускоренный курс. Он относительно недорог. Его цена зависит от выбора нейросети и имплантантов. Но обычной нашей рекомендацией является пакет нейроустройств для гражданских пилотов «Летун-4М». По сути, это армейский вариант «Тис-3», («Тяжелый Истребитель-3»), разрешенный к продаже и несколько модифицированный. Из общевойскового пакета убраны специализированные имплантанты на повышение реакции пилота, и заменены на их гражданский аналог. В остальном это «Тис-3», который является наиболее сбалансированным и универсальным набором использовании при массовом подходе для установки людям по специальности пилотов малых кораблей. Единственным ограничением служит минимальный уровень интеллекта в сто двадцать единиц. В пакет входит как сама нейросеть «Летун-4М», так и набор имплантантов. Нейросеть дает увеличение интеллектуального индекса на двадцать три процента, памяти на двадцать два процента, общего улучшения физического состояния на одиннадцать процентов и психологической устойчивости на пять процентов. Также в набор входят четыре имплантанта. Два на интеллект — добавляют по пятьдесят единиц к интеллектуальному индексу. Сделано это для того, чтобы с небольшим запасом преодолеть инженерный минимум в двести единиц и иметь сертифицированный доступ к обслуживанию своего космического корабля. Один на улучшение реакции — добавляет двенадцать процентов к ускорению прохождения нервного импульса по нервным волокнам. Этот же имплантант позволяет перейти в режим боевого транса или полетный режим ускоренного восприятия, и заметно увеличивает скорость реакции в экстренных ситуациях. Установка данного имплантанта, даже гражданской модификации, разрешена только пилотам, уже защитившим свой сертификат. Ну и последним имплантантом является один из двух на выбор. Их устанавливают в зависимости от интеллектуального индекса. Если он ниже ста сорока трех единиц, то мы, на основании своего опыта и многочисленного статистического материала, рекомендуем установить «Навигационный вычислитель», правда гражданским пилотам доступна только не очень дорогая модель, но и она позволяет заметно увеличить скорость проведения навигационных расчетов. В противном же случае мы предлагаем установить имплантант на память. Он дает плюс двадцать процентов к объёму памяти нейросети и имеет свой внутренний объём памяти, в несколько раз превышающий объём нейросети, и к тому же позволяет значительно повысить скорость обращения к информации, хранящейся в памяти как нейросети, так и своей собственной. Последний параметр не поддается точному прогнозированию, но его значение не бывает менее пятнадцати процентов от общего параметра скорости обмена информацией. Правда, установка достаточно современного и продвинутого модуля требует дополнительных вложений, мы же в обычных случаях ставим стандартный имплантант, увеличивающий объём нейросети на двадцать процентов, скорость обмена на пятнадцать-семнадцать, и имеющий собственный объём памяти в двадцать пять петабайт (один петабайт равен тысяча двадцати четырем терабайтам).Так, это все по установочному пакету нейросети и имплантантам. Теперь по пакету баз. Для получения минимального пилотского сертификата «Стандарт» и специализации «Пилот малого корабля» необходимо пройти аттестацию по девяти базам знаний. Пакет данного уровня так и называется: «Пилот малого корабля», уровень «Стандарт». В него входит «Навигация» (второй ранг), «Активные и пассивные сканеры» (второй ранг), «Пилотирование и техническое обслуживание малого корабля» (второй ранг), «Энергетика малого корабля» (первый ранг), «Управление и настройка корабельных щитов малого класса» (первый ранг), «Управление пусковыми установками ракет» (первый ранг), «Ракеты малого класса» (первый ранг), «Управление малыми корабельными орудиями» (первый ранг) и «Малые корабельные орудия» (первый ранг). Вы заметили, что мы хоть и гражданское учебное заведение, но проводим обучение и по специализированным войсковым базам знаний? И на том конце возникло несколько мгновений молчания, говорящих мне о том, что девушка ждет моего ответа. — Да, я на это обратил внимание, — не стал разочаровывать ее я. — Замечательно, — искренне обрадовалась девушка на том конце канала. — Это тоже является одним из наших плюсов в обучении. Мы даем возможность комплексного изучения баз для получения сертификата пилота сразу после окончания наших курсов. В других заведениях вы бы смогли освоить не только гражданские базы и базы, касающиеся пассивной защиты, а все оружейные базы знаний вам бы пришлось изучать в одном из государственных образовательных учреждений. В других конторах об этом слушатели узнают только по окончании обучения, когда им приходится проводить повторную оплату за то, что уже было изучено ранее. Именно поэтому наши цены немного больше, чем в остальных школах подобного плана. Но это окупается наличием у нас официального разрешения, полученного в Министерствах образования и Вооруженных сил Содружества, на обучение всем дисциплинам, необходимым для прохождения аттестации по специализации «Пилот». — Вы меня порадовали, — сказал я девушке, — это очень хорошо, что все необходимое есть в одном месте. Ну а теперь озвучьте, пожалуйста, цену всего этого счастья. На несколько мгновения она замолчала, но потом проговорила: — Полный пакет услуг по данному типу обучения и выбранной специализации «Пилот-универсал» обойдется в восемьсот восемьдесят тысяч кредитов. В стоимость уже включены все работы по инсталляции нейроустройств и изучению пакета баз. Кроме того, он включает в себя полное медицинское обследование и консультацию нашего специалиста по дальнейшему индивидуальному развитию и совершенствованию. К концу обучения будет подготовлен оптимальный алгоритм изучения баз знаний для получения следующего уровня сертификации. В данном случае не учтена надбавка за применение метода изучения баз под разгоном, так как этого и не потребуется, длительность обучения даже в худшем случае составит максимум двое суток, и это только с учетом того, что в течение суток после ее установки пользоваться ею невозможно. Проходит ее адаптация к пользователю. Во время обучения проживание осуществляется в нашем учебном центре и проходит за счет фирмы. — Спасибо, еще раз, — поблагодарил я. — Вы мне дали полный и исчерпывающий ответ по всем вопросам, которые меня интересовали. Если это будет необходимо, я готов порекомендовать вас для работы другим клиентам или выразить вашему руководству благодарность, но, к сожалению, я с вами все еще не знаком. — Простите, моя оплошность. Меня зовут Трея. А вас? А до меня наконец дошло, почему же мне был знаком ее голос. Только вот говорить ей, кто я, или нет, пока для меня было непонятно. Хотя ничего плохого в этом я не увидел. Поэтому и решил напомнить ей о нашем знакомстве. — Добрый день, Трея. Мы снова с вами встретились. Это Дим. Помните еще меня? Ощущение такое, будто на том краю свалились со стула, а потом уже более спокойный, но все еще удивленный голос ответил: — Добрый. Дим, так это вы? — Да, а что вас в этом удивило? — усмехнувшись, проговорил я. — Мои интересы могут лежать в разных областях. Сейчас вот подумываю над вопросом о том, а не стать ли мне пилотом, но пока не уверен в этом. — Так давайте еще пообщаемся на эту тему, — сама предложила девушка, и почему-то у меня было такое чувство, что это вовсе не связанно с работой. — Я вам с радостью помогу определиться. — Обязательно, и возможно, уже довольно скоро, — ответил я. — Разберусь с текущими делами и займусь этим вопросом более плотно. Так что обязательно встретимся, но не прямо сейчас, — уверил я девушку. — Жаль, — сказала она, — возможно, я бы смогла вам помочь еще в чем-то. Но потом, опомнившись, добавила: — Ой, простите, чего это я, — и уже более торопливо: — У нас же собрание общины в «Голодном Тролле». Простите, но я вынуждена бежать, — а затем уже явно наигранно безразличным голосом: — Однако если у вас возникнут какие-то вопросы или вы захотите еще что-то узнать, то обязательно обращайтесь напрямую ко мне. Это мой личный контакт. Я в Школе работаю по совместительству. И поэтому если звонить через приемную, вас могут со мной не соединить, они звонки переводят на меня, только если у них заняты основные менеджеры по работе с клиентами. Но сегодня я этому только рада, — кажется, девушка проговорилась, так как резко замолчала сразу после этих слов. — И мне было приятно с вами пообщаться. Тем более я подозреваю, что и расстаемся мы с вами ненадолго. — Почему вы в этом так уверены, — удивилась девушка. — Ну, наверное, потому, что и я сейчас нахожусь в баре, куда вы, между прочим, должны уже спешить. Я слышу, что ваши собираются в зале. Ну и к тому же это я в некотором роде стал причиной вашего собрания. — Да, а что случилось? — заинтересовалась Трея. — Поспешите и узнаете. Давайте, вас ждут. А потом, я думаю, можно будет поговорить и нам. — Хорошо, — согласилась девушка, — тогда до встречи. Я запомнила обещание. — Какое? — не понял я. — Потом поговорить, — как-то озорно ответила она и отключилась. А я же ничего не понял. Мне-то необходимо было поговорить с нею по определенному делу. Даже двум. Что-то как-то превратно понимают мои слова девушки, с которыми я общаюсь, вроде раньше у меня подобных проблем с ними не возникало. Одна не поняла шутки и натравила на меня бандюганов, вторая вот собирается меня прибить, с третьей говорил о деле, а она, кажется, говорит со мной совсем о другом, четвертая вон сидит, хлопает детскими доверчивыми глазами и постоянно что-то щебечет. Да, кстати о последней. И я вспомнил, что кроме переговоров вообще-то у меня идет копирование. Проверив, как продвигаются различные процессы, я заметил, что копирование на чип уже закончилось, но при этом выдается запрос на какое-то подтверждение, копирование второй базы на искин еще будет идти полторы минуты, а перенос базы на нейросеть давно завершён, и моргает каким-то сообщением, пытаясь привлечь мое внимание. Поэтому начал я по порядку. Копирование на чип базы для Румы. Прошло оно без проблем, только сейчас висело на завершении операции, предлагая выполнить перенос сертификатов безопасности на устройство хранения информации и предупреждая, что в этом случае диск будет защищен от многоразового копирования и тем более записи — или отказаться от этого действия. «Так это я смогу создавать аналог одноразовых чипов, выданных Руме. Интересно они и диск будут разрушать? Хотя по идее этого не должно бы происходить», — подумал я о завершившемся копировании базы на чип данных. — Еще бы каким-либо способом скопировать эти сертификаты безопасности и на все свои копии их ставить, когда это нужно… «Кира, их можно отделить от баз?» «Естественно. В процессе переноса данных они накладываются на копию последним слоем и, соответственно имеют отдельную, не связанную с общим пакетом информации структуру. Именно это и позволило отделить их от всего пакета при текущем копировании». «Понятно. Как-то ступил. Ведь Кира и правда сама предложила осуществить отдельный перенос сертификатов и описала последствия этого действия. А так же указала на возможность отказа от установки сертификатов безопасности на информационный пакет». Хорошо, и что мы имеем? Я могу создавать два типа чипов, с одноразовым и многоразовым копированием. Возможно, так же после применения моих сертификатов чипы будут разрушаться, как после оригинала, а возможно и нет. Это нужно проверить. Но попозже. А сейчас уже готовый чип с первой базой я отложил в сторону. Дальше я перешёл к завершившемуся процессу переноса пакета баз «Техник» на нейросеть. И вот тут увидел достаточно старенное сообщение, возникшее, похоже, после завершения процесса копирования пакета на вторичную нейросеть. Хотя возможно, подобный результат был бы получен и при прямом копировании, но не в этом суть. Сообщение гласило: «Обнаружена база знаний аналогичной направленности. Провести слияние баз». Быстренько проведя поиск по базам данных, выставленным в сеть, аналогичного сочетания слов или понятия «слияния баз», я нашёл, что таким образом работают только научные нейросети, настроенные очень специфичным образом и установленные специальным людям, на основе знаний которых впоследствии формируются новые базы знаний. Для этого им заливают несколько баз знаний, составленных или разными людьми, или в разное время, или даже совершенно разной направленности и уже они проводят их объединение в одну, подчищая лишнюю информацию, удаляя дублирование, проводя переиндексацию, оптимизируя внутреннюю структуру новой получившейся базы. Раньше это пытались выполнять посредством больших стационарных искинов, но их мощности часто не хватало, чтобы провести даже простейший ассоциативный ряд. Тогда-то и было найдено такое решение использовать людей с необычными аналитическими способностями к обработке и преобразованию баз знаний. Именно тогда и произошёл переход от простых баз знаний к составленным и структурированным пакетам информации, которые оказались гораздо более эффективным методом обучения. Особенно для дисциплин, изучаемых с нуля. Конечно, были и свои минусы. Нельзя было изменить последовательность изучаемой в пакете информации из баз знаний, и если ранее эта или аналогичная база была изучена, то приходилось повторно тратить время на ее изучение. Чего при обучении по базам знаний делать не приходилось, изученное можно было просто пропустить и перейти на следующий шаг. И в результате у меня, по-видимому, установлена одна из таких нейросетей, которые способны проводить слияние, и как раз сейчас она предложила начать подобную процедуру. Немного подумав, я согласился начать процесс слияния баз. Перед запуском было предложено вручную сделать несколько выборов. Сохранить устаревшие данные и оставить их в базе или удалить их. Сокращение занимаемого места — полтора процента. Я решил оставить данные по устаревшей и снятой с производства технике, так как мне придется работать в большинстве своем именно с такой техникой и оборудованием. Провести удаление дублирующей информации. Время прохождения процедуры слияния будет увеличено на сорок процентов. Скорость доступа к данным будет увеличена на двадцать пять процентов. Выполнить оптимизацию расположения данных в базах знаний, содержащихся в пакете, с учетом проведенной процедуры слияния. Время прохождения процедуры слияния будет увеличено на пять процентов. Скорость доступа к данным будет увеличена на пятнадцать процентов. Проведение процедуры переиндексации баз знаний. Время прохождения процедуры слияния будет увеличено на шестьдесят процентов. Скорость доступа к данным будет увеличена на тридцать процентов. Построение новых индексов после выявления новых последовательностей обращения к данным. Время прохождения процедуры слияния будет увеличено на двадцать процентов. Скорость доступа к данным будет увеличена на тринадцать процентов. Изменение структуры пакета. Время прохождения процедуры слияния будет увеличено на сто процентов. Процент увеличения скорости доступа к данным не известен. Перед последним стоял пункт: «Произвести процесс времени подсчета всего процесса». И последним было: «Запустить процедуру». Но я первоначально решил узнать, сколько же времени может понадобиться на проведение такого масштабного предприятия. Поскольку прочитав получившийся список и прикинув, что время прохождения процедуры будет увеличено как минимум на двести тридцать процентов, то есть больше чем в два раза, я как-то настроился увидеть невменяемую цифру в несколько дней, но как оказалось, мои страхи были напрасны. Расчетное время выдало вполне оптимистичную картину в сорок секунд, и поэтому я решил, что ничего не теряю, запустив этот процесс, выбрал все нужные мне пункты и нажал виртуальную кнопочку «Пуск». После чего процедура слияния завертелась и пошла своим чередом. Когда я закончил, база на искин уже прекратила записываться, и я, вставив в искин и считыватель новые диски, запустил еще одну процедуру копирования. У меня осталось еще пять баз, а это что-то около двадцати пяти минут свободного времени. На этот раз я осознанно выбрал пакет «Корабельные искины», чтобы впоследствии запустить его изучение. Так как все это предприятие и было затеяно с одной целью: провести модернизацию моего искина. А пока я решил связаться с автором объявления о возникшей у одной из колоний необходимости обучения молодежи пилотской премудрости. Просмотрев сохраненное в памяти объявление, я нашёл контакты человека, с которым просили связаться по этому вопросу. — Добрый день, — поздоровался я уже в который раз за сегодня. — Я по поводу объявления по обучению нескольких человек по специальности «Пилот малого корабля». — Да, добрый день, — несколько раздраженно ответил человек на другом конце провода, — но если вы опять собираетесь предлагать мне обучение каждого пилота более чем за полтора миллиона, то можете сразу отключаться. — Вы не угадали, — сразу сориентировался я. — Мы с моими людьми как раз сегодня обсуждали этот вопрос и готовы вам предложить достаточно выгодные условия, если у вас, как мы понимаем, заказ на обучение группы. И как говорят мои эксперты, это никак не меньше четырех звеньев, то есть двадцати человек. — Вы меня удивили, мы никому не распространялись о подобной цифре, но уже одно то, что вы ее назвали до удивления точно, а мы действительно хотим провести обучение двадцати человек, говорит о вашем профессионализме. «Кира, спасибо тебе, ты верно спрогнозировала их ситуацию и определила потребности. Молодец», — похвалил я искин. Не знаю, чувствует она что-то или нет, но за отлично выполненную работу всегда следует хвалить своих подчиненных. — Рад, что вы это подметили. На нас действительно работают профессионалы своего дела, и поэтому я готов предложить вам одну очень выгодную сделку, но мне хотелось бы знать, каковы сроки вашего предложения. У нас есть двое суток? — Если ваше предложение нас заинтересует, то на несколько часов мы сможем задержаться на станции, — проговорил человек. — Простите, я сразу не представился, мое имя Дим. — Приятно познакомиться, я консул Рокен, планета Селеция 3. — О, какое совпадение. Тут на станции живет девушка с созвучным именем Силиция, она не с вашей планеты? — Нет, а это имеет какое-то значение? — удивился Рокен. — Вы правы, нет. Простите, что отвлёкся, давайте перейдем к делу. И я стал излагать, только в своем контексте, все то, что мне рассказала несколько ранее Трея, только в более сжатом варианте. — Мы готовы провести обучение для ваших людей по специальности «Пилот малого корабля», уровня подготовки на сдачу аттестационных экзаменов и получения сертификации «Стандарт», общей направленности обучения «Пилот-универсал». Данное направление выбрано в связи с тем, что, исходя из анализа проведенного нашими специалистами, вам требуются боевые пилоты для организации патруля сектора и звена охраны караванов. — Вы меня все больше поражаете, — сказал Рокен. — Вы единственный, кто перед тем как вступить с нами в переговоры, провел анализ наших потребностей исходя из столь скудной информации, и что еще более значимо, не ошибся в нем. Поэтому в плане предложенного обучения я полностью полагаюсь на ваш выбор. Сразу чувствуется рука профессионала. «Угу, знал бы он, какого. Но как я уже не раз говорил, Кира молодец, всегда находит именно то, что необходимо». Но естественно, ничего подобного я говорить ему не стал. — Я рад, что уже на этом шаге мы сошлись во мнениях, дальше, я думаю, будет проще. Я вам сейчас скину спецификацию на предлагаемый к установке пакет имплантируемых устройств и список изучаемых в ходе прохождения курса баз знаний. Если у вас возникнут какие-то вопросы, то обращайтесь. Я подожду. И я переслал ему пакет информации, сформированный на основе полученного от Треи. А сам, пока консул знакомился с пересланными ему данными и у меня появилось немного свободного времени, по параллельной линии связался с девушкой, с которой только за сегодня дела меня сводили уже дважды. — Трея. Добрый день. Это снова я. Можешь уделить мне пару минут? — Да, Дим. Но вообще-то ты же знаешь, что я тут вроде как немного занята. Так что цени мое хорошее к тебе отношение. Или так сильно соскучился? — и послышался явный смешок. Решив поддержать шутку, ответил: — Конечно, соскучился. А потому не удержался и позвонил, — но решив, что сейчас не время для шуток и его нужно экономить, уже гораздо серьезнее произнес: — А если быть серьезным, то я тебя очень ценю. Что за странный вздох на том конце установившегося канала! Я не о том! — А поэтому связался именно с тобой. Есть дело. — Какое? Поняв, что девушка переключилась на деловой лад, правда с каким-то слабо ощутимым отголоском сожаления — «И откуда мне все это известно?» — я продолжил: — Первый вопрос такой. Есть ли у вас какой-то процент от сделки при привлечении клиентов? И если да, то, как он зависит от общей суммы контракта? — Он сдельный, насколько договоришься с руководством, столько он и будет. Но обычно он составляет десять процентов, — удивленно ответила девушка, но потом, подумав, добавила: — У меня он больше десяти процентов ни разу и не был. Но насколько я знаю, основные менеджеры за привлечение перспективных или хороших клиентов получали и больше. — А договора? На какую сумму он должен быть заключен, чтобы появились какие-то бонусы, и есть ли они вообще, — расспрашивал я. — Бонусы есть. Но в каждом случае они индивидуальные. Однако сумма контракта при этом должна быть не меньше чем на тысячу китов. — Ладно. С этим все понятно. Жестких рамок нет, и нужно будет все обсуждать на месте. — Все верно, — подтвердила Трея. — И последний пока вопрос. Скольких студентов может одновременно обучать ваша школа? — Вообще-то она рассчитана на пятьдесят человек. Но такого ни разу не было. Больше десяти учащихся одновременно к нам не поступало. — Спасибо, Трея. Ты мне очень помогла. Не могла бы ты задержаться тут после того, как завершится ваше собрание? — Без проблем, — ответила девушка, — тем более оно уже заканчивается. — А чего тянуть-то, если такие нереальные условия предлагают, то они всех устраивают. Тем более Тро поручился за источник. И у меня есть подозрение, что я его тоже знаю. — Возможно, — мысленная ухмылка растеклась у меня на лице. — Тогда до встречи, — сказала девушка, и разорвала связь. К этому моменту с ознакомлением спецификации как раз закончил консул, и, похоже, у него появились ко мне некоторые вопросы. — Простите. Вторая линия. Был немного занят, теперь я полностью в вашем распоряжении, — извинился я. — Да без проблем, — ответил тот. Видимо, прочитанное его полностью устраивало, и сейчас он был в достаточно благодушном настроении. — Я так понимаю, — сказал Рокен, — что список подобран именно для пилота-универсала, как вы и сказали в самом начале. — Совершенно верно. — Однако до нас дошла информация о том, что на станции запрещено проводить обучение общевойсковым дисциплинам везде, кроме нескольких заведений, и именно благодаря этой монополии они держат цены на подобный вид услуг на очень высоком уровне. У нас в связи с этим не возникнет никаких проблем? А консул-то не так и прост, хотя сложно было ожидать чего-то иного от человека, в чьей ответственности находится судьба целой планеты. Поэтому я ответил ему то, что благодаря Трее узнал сам: — Вы не совсем правы. Данное обучение могут проводить не только эти заведения. Но другие не имеют права распространяться об этом. Такие вот тут законы, — и я мысленно развел руками. — Поэтому ваше объявление было единственно верным шагом, когда вы не сами искали учебное заведение, а вынудили их обращаться к вам. И в этом случае в вашем объявлении нет ничего, что указало бы на общевойсковую специфику, я же в своем контракте могу предложить вам все, что угодно. А вы вправе принять или отказаться от моего предложения. Все в рамках установленных тут правил и действующих законов. К тому же если вас смущает законодательный аспект нашей деятельности, то прошу вас не беспокоиться по этому поводу, мы можем предоставить полный пакет документов, подтверждающий законность нашей деятельности по данному направлению работ. Наша фирма имеет официальное разрешение, полученное в министерствах образования и Вооруженных сил Содружества, на обучение всем дисциплинам, необходимым для прохождения аттестации по специализации «Пилот», и выдает диплом образца Содружества № СП-500 (обучение в частных учебных заведениях), официально распространённый на всей территории Содружества. — Все, вы меня убедили. С этим вопросов не осталось. Больно серьезно вы ко всему относитесь, — пошутил консул. — А как может быть иначе, ведь мы дорожим как нашими клиентами, так и своей репутацией. Ведь наверняка, если мы устроим вас как поставщики данной услуги, и в дальнейшем у вас возникнет подобная потребность, то с большой долей вероятности вы опять обратитесь в наш адрес. — Все возможно, — не стал возражать мне Рокен, — тогда следующий вопрос. Чем обусловлен такой выбор нейросети — «Летун-4М». Она ведь не самой последней модификации, как я вижу даже из простых прайсов на ее модельный ряд? Я уверен, что вы не пытаетесь сэкономить на нас, но насколько я понял из спецификации, это обычная нейросеть, которую устанавливают пилотам торговых кораблей, и то не слишком часто. Все остальное вполне понятно, разве что вызывает спорный вопрос установка именно имплантанта на интеллект и на память, но здесь даже не знаю, что должно быть, и поэтому возразить или предложить какую-то альтернативу я не могу. И консул замолчал, давая мне слово. — Давайте тогда я комплексно и более-менее сжато постараюсь ответить на все ваши вопросы. Во-первых, нейросеть «Летун-4М» — это единственная модификация во всем модельном ряду данного типа нейросетей, созданная на основе пилотской нейросети, используемой в Вооруженных силах Содружества, — «Тис-3». Вернее, даже больше, «Летун-4М» — это одна из последних модификаций этой нейросети. За основу всех остальных моделей и модификаций данного производителя взяты различные гражданские аналоги, хоть и лучшие в своем классе, но они по своей надежности и устойчивости работы все равно уступают созданной тогда столь удачной модификации. Поэтому мы ее рекомендуем не только вам, но и остальным нашим клиентам. У этой нейросети есть единственный недостаток — она требует для своей установки минимальное пороговое значение интеллектуального индекса в сто двадцать единиц. Правда, это же ограничение установлено и для некоторых баз знаний, изучение которых требуется для получения пилотского сертификата. Так что, по сути, в этом нет ничего удивительного, но я должен об этом вас уведомить. Данное ограничение вам нужно будет учесть, если мы с вами договоримся о проведении обучения студентов. — Конечно. Мы о нем знаем. Все кандидаты с интеллектуальным индексом, превышающим сто двадцать единиц, — ответил мне Рокен. — Замечательно. Тогда дальше по нейросети. Столь удачной гражданской многофункциональной модели в ее и даже немного более дорогом ценовом диапазоне на текущий момент нашими специалистами не найдено. По соотношению цена — качество — производительность — надежность лучшего, чем дает она сложно сыскать, разве что в совсем закрытых и секретных разработках. Но как вы понимаете, это не наш уровень доступа. Ну и тем более наши консультанты настоятельно рекомендовали именно этот тип нейросети для вашей специфики, с учетом того, что ваши люди рано или поздно будут повышать свою квалификацию и впоследствии могут пересесть как на средние, так и на тяжелые типы кораблей. А эта модификация дает им необходимый задел по установившимся индивидуальным параметрам пользователя на будущее. По выбору данной нейросети вопрос снят? — Да, если честно, с каждым вашим словом вы производите на меня все большее впечатление. Такая проработка вопроса даже в мелочах… Не ожидал я как-то такого внимания к нашему заказу. — Конкуренция. У нас небольшая контора, и поэтому мы тщательно подходим к вопросу привлечения клиентов и условиям предоставления наших услуг, — на ходу сочиняя объяснение, ответил я. И, похоже, попал в точку. — Понятно. Мне ваш подход импонирует гораздо больше, чем во многих крупных учреждениях центральных областей Содружества. — Спасибо за такое сравнение, — чтобы не расстроить или не насторожить консула, отреагировал я на похвалу, хотя если честно, она меня никоим образом не касалась, я в данном случае был тот еще пройдоха, что не упустит и грамма своей выгоды. — Оно нам очень лестно. Но давайте продолжим. — Согласен. Что там с имплантантами? — С ними все аналогично выбору нейросети, — вдохновенно придумывал я работу нашей эфемерной аналитической группы, состоящей из матерых профессионалов. — Два имплантанта на интеллект, добавляющие по пятьдесят единиц интеллектуального индекса каждый. Сделано это по той причине, чтобы с запасом перекрыть необходимый инженерный минимум по обслуживанию космического корабля, возможно вам могут понадобиться люди, которые самостоятельно смогут его обслуживать. И опять же задел на будущее для дальнейшего роста и перехода как минимум на средний тип судов. Я ощутил, как человек на том конце канала согласно кивнул головой. «Странно. Откуда такие мысли и чувства?» Однако, несмотря на странное видение-ощущение, продолжил рассказ: — Ну и последний имплантант — это навигационный вычислитель или имплантант на память, выбор которого происходит в зависимости от результатов тестирования. Если интеллектуальный индекс менее ста сорока трех единиц, то мы рекомендуем устанавливать вычислитель, в противном случае имплантант на память. Первый предназначен для увеличения скорости навигационных расчетов, а второй для увеличения памяти нейросети и ускорения работы с данными, хранящимися там. Людей из второй категории мы рекомендуем на должности командиров звена. По сути это все, — сказал я и стал ожидать ответа от заказчика. — Спасибо. Впечатляет. Выбор баз из озвученного неоднократно вами контекста предложения вполне понятен. И нас по сути все устраивает. Но теперь я жду самого главного ответа, который, скорее всего, развеет все мои мечты. Не может быть все так хорошо, как вы расписываете, — не удержался от ложки дегтя, брошенной в бочку меда, консул. — Не поверите, и здесь я готов вас разочаровать, — ответил я ему. — Ну, давайте, — с нескрываемым удивлением произнес он. — Когда вы назвали сумму в полторы тысячи китов при нашем знакомстве, то сняли с моей души огромный камень, видимо вы каким-то образом уже изменили условия, указанные в объявлении. — Да, его составляли еще в пути и разместили сразу по прибытии на станцию. И уже находясь тут поняли, что указали несколько заниженную цифру, — разъяснил мне ситуацию консул. — Тогда все понятно, я думал, что придется, так сказать, бороться за каждый кредит. Но если честно, вы своей первой фразой решили большую часть проблем. Наше обучение обойдётся вам в тысячу четыреста пятьдесят китов за каждого студента. Это минимальная цена, которую мы можем вам предложить, и она даже несколько меньше той, что вы готовы были заплатить. Но у нас есть небольшой бонус, который, я думаю, вам очень понравится. — Да вы и без бонуса меня удивили. Я вообще-то думал, что ваше предложение обойдется несколько дороже, — честно ответил Рокен. — Может, другие и готовы содрать с вас больше, чем стоят названные услуги, но мы хоть и маленькая, но серьезная и ответственная компания, и предоставляем весь перечень услуг, который обещаем, за честную цену. — Что сказать. Вы меня поразили. Даже не знаю, что и еще спросить. Контракт мы с вами готовы заключить хоть сейчас. Каковы условия? — спросил консул. В голосе слышались радость и большое облегчение. — Все стандартно, но вынужден вам сообщить о полной предоплате по обучению, так как закупку комплектующих нам придется производить заранее. Но это будет оговорено в договоре, и не должно вызвать каких-то вопросов, — сказал я ему. А Кира тем временем подготовила три копии договора на обучение с нашей фирмой: оригинал, копию для нас и одну для регистрации сделки в реестре станции. — Без проблем. Почему-то мне кажется, что вы не будете стараться нас надуть. «Зря так тебе кажется, я это уже сделал», — что-то больно я циничен, но это лирика. — Да, перед тем как мы заключим договор, я хотел сообщить о том бонусе, про который говорил, и о той причине, почему интересовался о том, сможете ли вы задержаться на пару суток. — Я как-то про это уже и забыл, — ответил мне Рокен. — Ну, вы забыли, а мне об этом забывать нельзя, — сказал я и, немного помолчав, продолжил: — хоть в вашем объявлении это упоминалось отдельной статьей, но благодаря нашим технологиям и медицинскому обслуживанию мы готовы провести обучение ваших людей у нас. Вместе с установкой нейросети и имплантантов, обучение займет сорок семь часов. Чуть менее двух суток. Никакой доплаты не требуется. Все учтено в рамках первоначального прайса. Вам это интересно? Консул, похоже, задумался. — Вы говорите о том, что уже через два дня у меня будут полностью подготовленные пилоты. — Все верно, за исключением того, что у них не будет реального налета часов, то есть практического опыта полетов. — Ну, это-то я смогу им обеспечить, — казалось, ухмыльнулся консул. — Этой работы у нас в последнее время навалом. Но я так думаю, вы это и так, судя по всему знаете. — Есть такое, — согласился с ним я. А консул, немного помолчав, проговорил: — Я, конечно, согласен с вашим предложением. — Тогда давайте заключать контракт, — и я переслал ему все три копии договора, составленного Кирой. Он его подписал, и мне, совместно с прилетевшими моими экземплярами договора, пришло сообщение о поступление на счет «Тупого дикаря» двадцати девяти миллионов кредитов. — А оригинальное у вас название, — прокомментировал консул прочитанное. — Мне самому нравится, — признался я. — Куда присылать людей? — спросил он. — Вот адрес, — скинул я координаты «Летной школы пилотов гражданского космофлота станции Рекура 4», — пусть ваши студенты готовятся туда подойти примерно через час. Я еще с вами свяжусь. А сам пока вызову нужных специалистов и подготовлю Школу к приему новых студентов. — Хорошо, договорились, — и Рокен отключился. Я же между тем вернулся к своим текущим делам. Хоть мне и показалось, что с консулом мы разговаривал недолго, но в реальности на текущий момент писалась последняя база, и то только на искин. Получается, что эти переговоры сами по себе заняли у меня уже достаточно много времени. Порядка двадцати минут. Как-то странно я ощущаю время. Кажется, говорил всего мгновение, а потратил уже полчаса, а когда по ощущениям говорил очень долго — тратишь всего несколько минут. «Ну да ладно, чего только не бывает», — решил я и сложив полученные чипы столбиком, пододвинул их Руме. — Получите и распишитесь, — сказал я, отдавая ей чипы и переводя не ее счет причитающиеся ей двести сорок пять тысяч кредитов за только что скопированные базы. Видимо, получив подтверждение перевода, девушка обрадованно произнесла: — Спасибо. — Пожалуйста. Если будут еще новые чипы с базами, перед тем, как их учить, заглядывай ко мне. Как обычно, договоримся. — Обязательно, — сказала Рума и, видимо, поняв, что немного засиделась, засобиралась домой: — Пойду я, у меня еще столько дел… — Конечно. Приятного дня. До встречи. Как меня найти, ты знаешь. — Да. До свидания, — ответила девушка и вышла из кабинетика. «Одно дело сделано», — подумал я и посмотрел вслед вышедшей девушке. Меня ждут еще и другие дела. Время сегодня для меня тянется как резиновое. Каждая минута и даже секунда расписаны. И кажется, что будь его у меня целая вечность, то все равно бы могло не хватить. Но я справлюсь. Ведь это обычное состояние цейтнота. Цейтнота в жизни, делах и моем непонятном положении. И все имеет свойство заканчиваться. Закончится и он. Надеюсь. Эпилог — Странные дела творятся последнее время тут у нас, — проговорил руководитель Службы безопасности станции Рекура 4, обращаясь к сидящему напротив него военному. Собеседник находился в тени помещения, и его лицо разглядеть не удавалось, но крупная и массивная фигура выдавала в нем тренированного и сильного человека. — Согласен, — сказал он в ответ на слова главы СБ, но ничего большего не произнес. Плат посидел несколько мгновений молча, но не дождавшись никакого продолжения, спросил: — А вы ничего мне не хотите рассказать? — О чем вы? — в удивлении воскликнул его собеседник, экспрессивно взмахнув руками, будто находясь в недоумении. «Каков артист», — подумал Плат, но между тем произнес: — Да бросьте, Кларус. Я уже точно знаю то, что произошло у вас утром. И для полноты картины мне не хватает только вашей версии. Было непонятно, блефует ли безопасник или действительно у него в рукаве припрятан какой-то козырь. Но и сидящий напротив него аграф, а им был глава службы безопасности посольства на станции, был тертым калачом, и его нельзя было подловить на такую простую уловку. И Плат это понимал. Вызвал, вернее даже пригласил он его для того, чтобы увидеть только лишь его реакцию. И сейчас он был уверен, что те разрозненные сведения, которые собрала его служба, хоть на половину, но были верны. Глядя на безмятежного и спокойного аграфа, он рассуждал: «На посольство было совершено нападение, но они смогли и сами со всем справиться, что не удивительно, при таком-то начальнике». Только вот безопаснику упорно не давал покоя один слух. Никаких доказательств его правдивости не было, но многолетний опыт, наработанная интуиция и чутье во всеуслышание трубили: «Это правда». В нем говорилось, что нападавшим удалось похитить дочь посла. Но он был уверен, что отыскать ее по родовому маячку, который был у каждого аграфа-аристократа за пределами империи, было достаточно быстрым делом. И вероятнее всего так оно и произошло. Иначе этот аграф сейчас не сидел бы перед ним в такой расслабленной позе, а уже в сотый раз перерывал бы носом все пространство станции. «Значит, у вас все получилось, и видимо, вполне удачно. Но как вы так быстро смогли их найти? И кто это вообще был? Ведь там была немалая фора, хорошая организация нападения. Как же вы так быстро смогли управиться? Найти, перехватить и провести спасательную операцию». Как и что там происходило, он не знал и не догадывался. Когда они прибыли на предполагаемое место захвата, там уже давно были зачищены все следы. Поэтому он и позвал Кларуса, чтобы задать один-единственный вопрос. И Плат чувствовал, что вот сейчас, именно сейчас, время пришло. — Так зачем им была нужна дочь посла? — неожиданно и прямо спросил он. Аграф даже замер на месте от его слов. «Значит, слух верен», — понял глава СБ станции. Немного помолчав, будто приходя в себя, хотя такому бойцу, как Кларус, этого не требовалось, он явно готовил правильный ответ — тот, который бы удовлетворил всех, Кларус сказал: — Нам не удалось узнать. Как только их начинали допрашивать о цели нападения, заказчике или дальнейших их планах, у них срабатывала ментальная защита. А после третьего раза их мозг не выдерживал, и они получали кровоизлияние. Он посмотрел на свои руки, потом перевел взгляд на браслет искина, надетого на запястье, и продолжил: — В общем, мы потеряли всех пленных, — просто, даже как-то сухо и безразлично сказал он. — Наши специалисты ничего не смогли сделать. С их слов, работал кто-то не ниже мастера. А ментооператоров такого высокого уровня, чтобы взломать подобную ментоструктуру, на станции нет, нам это точно известно. — Вы ошибаетесь, — удивленно поправил его Плат, и было от чего: аграфы — и не справились с ментоструктурами. Одни из лучших магов Содружества не справились. Такое не укладывалось у безопасника в голове. Но он закончил свою мысль, которую сбила эта нереальная новость: — По последним сведениям, такие люди теперь есть у исследовательского департамента. — Понятно. Приму к сведению. Но тогда мы этого не знали. — А почему вы не обратились к сполоту? — постарался подловить аграфа на нестыковке человек, ведь всем было известна связь двух этих рас Содружества, а лучше аграфов в магии были только сполоты. — Мы обращались, но он нам даже не ответил, — нехотя проговорил тот. — Но хоть что-то вам удалось узнать? — не поверил словам аграфа безопасник. Кларус посидел несколько секунд, будто решая, можно ли передать данную информацию сидящему напротив него человеку, а потом все-таки сказал: — Только имя того, кому ее должны были передать. Это лишь посредник, — закончил он, — у нас не получилось его найти. Получив такие сведения, Плат мог раскрутить дело, и поэтому он сразу же настроился на рабочий лад. «Хотя как-то легко аграф согласился на выдачу информации. Что-то здесь не так», — закралась ему в голову крамольная мысль. Он старался гнать ее в сторону, но она упорно возвращалась. — Так что это за посредник? — спросил Плат, хотя на ответ он особо и не надеялся, но тот, как ни странно, прозвучал. Правда, у главы службы безопасности сразу возникло ощущение, что это уже устаревшие сведения, и они никак не помогут в этом деле. — Некто Рас Крыс, бывший сотрудник службы безопасности, а ныне один из мелких бандитов и охотник за головами. Его поисками мы занимаемся, но пока безрезультатно. «Так я и думал. Все только усложняется», — услышав ответ на свой вопрос, понял Плат. — Хм. И давно вы его ищете? — спросил он. — Несколько часов, но поиск никакого результата не дал. Этот человек будто сквозь станцию провалился, — ответил Кларус. — И не удивительно, — сказал ему безопасник. — Есть одно место, где вы точно его не искали. — Где? — удивился аграф. — У нас за решёткой, — ответил ему Плат, — но он не сможет ответить вам ни на один вопрос. — Почему? — спросил Кларус и потом добавил: — Если необходима помощь, то наши специалисты могут разговорить любого. — Не сомневаюсь, — усмехнувшись, ответил руководитель СБ, — но что они сделают с растением? — Каким? — не понял аграф. — Обычным. Этому бандиту выжгли мозг. Он превратился в ходячее растение. — Как же вы так? Он же ценный свидетель! — расстроенно произнес глава охраны посольства, но потом встрепенулся и спросил: — Как хоть вы его взяли? Мы выяснили, что у него была сильная банда, даже один модификант в отряде был. — Все верно, — согласился безопасник и, вдруг усмехнувшись, сказал: — Я вам все расскажу, если вы откроете, как вам удалось отбить дочь посла. Аграф задумался на некоторое время, потом посмотрел в лицо замершему на месте Плату и, улыбнувшись, ответил. — Согласен. Расскажу все, что знаю о захвате, но не больше. — Хорошо, — принял его условие безопасник. — Так как к вам попал Рас? — спросил Кларус. — Нашли, всей бандой валялись посреди уровня, уже в том состоянии, в котором находятся и сейчас. — Так вы не знаете, кто их так отделал, — прокомментировал его слова аграф. — Верно. Не знаю. И сейчас у меня стало на одну версию меньше. Теперь я вижу, что это были не вы, и криво усмехнувшись, добавил: — Теперь ваша очередь. Как вы смогли освободить свою соотечественницу? Глава службы безопасности посольства не менее хитро улыбнулся: — Мы ее не освобождали. Нашли лежащей посреди спального района одного из жилых уровней, а недалеко от нее находился захвативший ее отряд. Без сознания. — Н-да, — проговорил Плат, — что-то все мне это напоминает. — Напоминает. — Тебе не кажется, что за всем этим стоит кто-то один? — спросил глава службы СБ. — Возможно, — проговорил аграф, — время покажет. И два старых солдата невольно посмотрели на улицу, будто там сейчас был ответ на их вопрос, но за окном, кроме стоящего на стоянке погрузчика, ничего не было. — Ты смогла выйти на того, кто нам нужен? — прошептала мгла на ухо стоящей посреди огромной комнаты невысокой красивой девушке, отдаленно похожей на аграфку. — Нет, повелитель, — ответила она. — Его след теряется тут на станции, но я приблизилась к ответу. Он среди новой партии рекрутов. Военных или исследователей. — Ищите, — мгла приняла форму темного сгустка, приблизившегося к девушке, — не подведи меня, дочь. Совет перестал доверять тебе. — Да, повелитель. Я поняла. — Иди. Девушка уже направилась к выходу, когда ее нагнал шепот, лившийся будто отовсюду: — И помни, что другого шанса тебе никто не даст. Я сам убью тебя, если ты опять подведешь меня. Девушка вышла из комнаты и только тут разжала сжатые в кулаки пальцы. — Я знаю, отец, — тихо произнесла она, и одинокая слеза покатилась по ее щеке. Если бы это увидел кто-то из ее расы, то ее убили бы на месте. Она превращалась в человека. Это немедленная смерть. Это позор расы. И она это понимала. Но у нее был тот единственный, ради кого она была готова умереть. Был. А сейчас он уже мертв. Но процесс уже нельзя было повернуть вспять, и она постепенно все больше перенимала черты людей. Ей все труднее было скрывать происходящие в ней изменения, и поэтому она старалась как можно меньше общаться с сородичами. И что ей делать, она не знала. Но она не хотела умирать. Вернее, не так, она не боялась смерти. Но сейчас ей нельзя было погибнуть. У нее было еще одно незаконченное дело. Месть. Она должна найти того, кто лишил ее смысла жизни. И поэтому она должна справиться с этим делом, чтобы у нее появился шанс довести свое дело до конца. Ей нужен всего лишь шанс. И только она об этом подумала, как ей пришло сообщение на нейросеть. Ее приглашали для собеседования в фирму со странным названием «Тупой дикарь». Космос. Тихий и бескрайний. В нем нет границ и расстояний. Но глупые существа, называющие себя венцом творения, каждое мгновение своей истории стараются все разграничить и поделить между собой. И вот и сейчас на границе одного из секторов глубокого космоса, принадлежащего другим существам, тоже считающим себя венцом творения, тех, что люди называли архи, стоял их боевой рой. Он уже несколько дней находился здесь и ждал только какого-то сигнала, который, как это ни странно, должен был прийти к ним из глубины человеческих территорий. Но сигнала все не было. Цель роя была известна. Ею была станция в глубине территории фронтира Содружества. Но для нападения время еще не пришло. Никто не знал, что это за сигнал. Но оракул однозначно сказал ожидать его именно здесь. И вот два дня назад один из артефактов Древних, большой темный куб, служивший реликвией на флагманском корабле, внезапно приобрел абсолютную прозрачность. Теперь стало понятно, какого сигнала они должны были ожидать. Там на станции появился тот, кого они должны уничтожить. И рой двинулся к своей цели. Им предстоял еще целый месяц пути. Но это ничего не меняло. Судьба станции Содружества была решена. Ведь так предсказал оракул. Оракул, имя которому Судьба. Но что будет, если оракул ошибся? Этого не мог предсказать никто. Ведь оракул ни разу не ошибался с того момента, как ушли Древние. Спасибо, что скачали книгу в бесплатной электронной библиотеке Royallib.com: http://royallib.com Все книги автора: http://royallib.com/author/tolkien_dgon.html Эта же книга в других форматах: http://royallib.com/book/tolkien_dgon/hobbit_ili_tuda_i_obratno.html Приятного чтения! Джон Рональд Руэл ТОЛКИН ХОББИТ, или ТУДА И ОБРАТНО Перевод с английского Кирилла Королева Стихи в переводе Владимира Тихомирова ГЛАВА 1 НЕЖДАННОЕ УГОЩЕНИЕ В земле была нора, а в норе жил хоббит. Нора была вовсе не грязная и совсем не сырая; не копошились в ней черви, не лепились по стенам слизняки, нет — в норе было сухо и тепло, пахло приятно, имелось там на что присесть и что покушать, — словом, нора принадлежала хоббиту, а стало быть, само собой, была уютной во всех отношениях. Входная дверь в нору, круглая, точно люк, со сверкающей медной ручкой посредине, была выкрашена в зеленый цвет. Открывалась она в просторный и длинный коридор, похожий на пещеру, но чистый и ничуть не задымленный; в нем стояли стулья, пол устилали ковры, стены, обшитые деревянными панелями, оснащены были великим множеством крючков для плащей и шляп — этот хоббит просто обожал принимать гостей. Коридор, изгибаясь, проходил в глубине холма — или Кручи, как называли холм на много миль окрест. По обеим сторонам коридора в два ряда тянулись маленькие круглые дверцы, за которыми скрывались самые разные помещения, так что лазать наверх или спускаться вниз хоббиту не приходилось: спальни, ванные, погреба и кладовые (их было не перечесть), кухни, трапезные, гардеробные (в норе имелась особая комната, целиком отведенная под одежду) — все находилось рядом, в любую комнату можно было попасть из того же самого коридора. Лучшие покои располагались по левую руку, если стоять спиной ко входу, и только в них были окна, глубоко посаженные круглые оконца, выходившие в сад, за которым полого скатывались к реке луга. Этот хоббит был весьма зажиточным, а фамилия его была Торбинс. Торбинсы обитали на Круче невесть с каких пор, и все их очень даже уважали — не только потому, что они славились своим богатством, но и потому, что в роду у них не было сумасбродов и ни с кем из Торбинсов никогда ничего не приключалось. И всякий мог заранее догадаться, что ответит какой-нибудь Торбинс на тот или иной вопрос. Однако наша история — о том, как один из Торбинсов засумасбродил и, сам не зная почему, начал говорить и делать вещи поистине невероятные. Пожалуй, после этого он потерял уважение соседей, зато приобрел… — впрочем, вы скоро узнаете, приобрел ли он хоть что-нибудь. Матушкой нашего хоббита… Да, кстати, а кто такие хоббиты? Ведь сегодня хоббиты встречаются весьма редко и старательно избегают Громадин (такое прозвище они дали людям), поэтому не мешает, наверно, их описать, хотя бы в общих чертах. Это маленькие существа, ростом взрослому человеку по пояс. Но они — не гномы: хоббиты будут пониже, да и бород отродясь не имели. Волшебством они не занимаются, зато умеют в мгновение ока скрыться, если поблизости появятся Громадины, топочущие будто слоны. Хоббиты предрасположены к полноте, носят одежду ярких цветов, предпочитая в основном желтый и зеленый; ходят они босиком — башмаки им не нужны, ибо кожа у них на ступнях крепче сапожной подошвы, а стопы сверху покрыты густой рыжеватой шерсткой, согревающей в холода; пальцы у хоббитов длинные и чуткие, лица добродушные, и смеются они от души (в особенности поевши, а едят они часто и помногу). Ну вот, теперь вы знаете о хоббитах достаточно, и я могу продолжить. Как я уже сказал, матушкой нашего хоббита, Бильбо Торбинса, была знаменитая Белладонна Тук, одна из трех дочерей хоббитана Тука, жившего в Приречье, за маленькой речушкой, что течет у подножия Кручи. Соседи поговаривали, что давным-давно один из предков Старого Тука женился на эльфийке. Это, конечно, полная нелепица, но все же в Туках имелось что-то такое, совсем не хоббитовское, и время от времени родичи Туков, а то и они сами, находили приключения на свою голову. Иногда кое-кто из них исчезал неизвестно куда, а оставшиеся, когда их принимались расспрашивать, упорно отмалчивались, притворяясь, будто они ни о чем таком — ни сном ни духом… В общем, Туков, хоть они и были богаче, в Хоббитании уважали меньше, чем Торбинсов. По счастью, Белладонна Тук вовремя вышла замуж за господина Банго Торбинса, и приключения обошли ее стороной. Банго, отец Бильбо, отрыл для жены (частью на деньги из ее приданого) такую роскошную нору, с которой не шли ни в какое сравнение все прочие, будь то на Круче, в Исторбинке или в Приречье. В этой норе они жили до конца дней своих. Может быть, Бильбо Торбинс, единственный отпрыск досточтимой Белладонны, на вид — точная копия своего добродушного и покладистого отца, унаследовал от матери эту самую Туковскую особенность, которая ждала лишь подходящего времени, чтобы проявиться во всей красе. Однако… Бильбо благополучно вырос, стал уважаемым хоббитом в расцвете сил (ему было уже под пятьдесят), а подходящее время все не наступало. И лишь когда стало казаться, что господин Торбинс так и просидит в своей норе до скончания дней, произошло знаменательное событие. По некой случайности, как-то тихим утром — в те времена шума было меньше, зелени больше, а хоббиты множились и процветали, — Бильбо Торбинс, плотно подзакусив, стоял у двери своего обиталища, покуривая длиннющую деревянную трубку, почти упиравшуюся чубуком в его стопы, шерстка на которых была аккуратно расчесана. И тут он увидел Гэндальфа. О, этот Гэндальф! Когда бы вам довелось услышать о нем хотя бы четверть того, что слыхал я (а я слышал лишь малую толику из того, что можно было услыхать), вы бы сразу поняли — вас ждет поистине замечательная история. Повсюду, где ни побывал Гэндальф, повсюду о нем рассказывали самые невероятные небылицы. В Хоббитании же он не показывался с тех пор, как умер его друг Старый Ту к, и нынешнее поколение хоббитов почти забыло, каков он из себя. Ведь Гэндальф покинул Кручу и удалился в неведомые края, за Приречье, еще в ту пору, когда они были сущими несмышленышами. Ни о чем худом не помышлявший Бильбо добродушно наблюдал за странно одетым стариком. На Гэндальфе был длинный серый плащ с серебристым шарфом и высокая, остроконечная, слегка потрепанная голубая шляпа. Дополняли наряд огромные черные башмаки. В руке старик сжимал посох. — Доброе утро, — поздоровался Бильбо. Ведь утро и вправду было добрее некуда — сияло солнце, на дворе зеленела травка. Гэндальф пристально поглядел на хоббита, погладил свою длинную и пушистую седую бороду и сдвинул кустистые брови, выдававшиеся из-под широких полей шляпы. — И что же это означает? — осведомился он. — Желаешь ли ты доброго утра мне или хочешь сказать, что оно было добрым до моего появления? Или намекаешь, что у тебя все в порядке и ты не прочь поболтать? — И то, и другое, и третье, — отозвался Бильбо. — Присаживайтесь, господин хороший. В такое утро просто грех не выкурить трубочку на свежем воздухе. У меня отличный табачок. Угощайтесь. Спешить некуда, целый день впереди. — Бильбо уселся на лавочку, скрестил ноги и выпустил замечательное кольцо дыма. Ветерок подхватил его и повлек в сторону Приречья. — Спасибо за приглашение, — сказал Гэндальф. — Но мне некогда заниматься пустяками. Я должен найти того, кто согласится отправиться со мной навстречу приключениям. К сожалению, покамест никто не соглашается. — Нашли где искать, в наших-то краях! Тут народ тихий, мирный… Лично мне приключения совсем ни к чему, есть в них что-то такое тревожное, неудобное… Жаль, что вы опоздали к завтраку. Знал бы я, что вы придете, я бы вас попотчевал на славу. Бильбо выпустил кольцо дыма больше предыдущего, засунул палец за подтяжки и принялся просматривать утреннюю почту, притворяясь, будто незнакомец его вовсе не интересует. Этот старик настораживал; господину Торбинсу больше всего хотелось, чтобы незваный гость поскорее убрался восвояси. Но тот стоял себе, опершись на посох, и молча глядел на хоббита. Бильбо начал сердиться. — Доброе утро! — сказал он. — Нам приключения ни к чему. Прогуляйтесь в Приречье, может, там кто согласится. Уж, кажется, яснее некуда, — разговор окончен. Но упрямый старик никак не желал уходить. — Что за прелесть твое «доброе утро», — промолвил он. — Теперь оно означает, что ты жаждешь от меня избавиться, и покуда этого не случится, утро не станет по-настоящему добрым. — Вовсе нет, господин хороший, вовсе нет! Простите, я не уверен, что знаю ваше имя… — Да неужели, господин хороший? А вот я твое имя знаю прекрасно, Бильбо Торбинс, да и мое тебе известно, хотя ты и не помнишь, что оно мое. Я — Гэндальф, а Гэндальф — это я! Подумать только, до чего я дожил — доброутренничаю у дверей с сынком Белладонны Тук! Ни дать ни взять бродячий торговец! — Гэндальф? Погодите, погодите… Это не тот ли чародей Гэндальф, подаривший Старому Туку изумрудные запонки? Да не простые, а волшебные: застегнул — так все, уже не расцепишь, как ни бейся, пока нужного слова не молвишь. Тот самый Гэндальф, мастер устраивать огненные потехи? Как же, как же, я это помню! — Старый Тук обыкновенно зазывал Гэндальфа в Хоббитанию ближе к солнцевороту. И Гэндальф всякий раз откликался на его просьбу и тешил хоббитов фейерверками, от которых ночью становилось светло как днем. Это было замечательно! Шутихи в сумерках взлетали в небо и распускались там желтыми лилиями, рдяными маками, белоснежными цветками ракитника… — Вот чудеса! Вы — тот самый Гэндальф, из-за которого столько хоббитов бросило дом и отправилось невесть куда! Говорят, вы их зазвали в гости к эльфам — по деревьям полазать, на лодках поплавать… Знатно вы тогда всех перебаламутили небылицами своими складными. Драконы там да гоблины, принцессы спасенные, воины бесстрашные… Покорно благодарим, нам такого не надо. Прошу, конечно, прощения, но я и не думал, что вы еще живы. — А что мне сделается? — усмехнулся маг. — Я рад, что ты вспомнил меня. Во всяком случае, мои фейерверки. Все лучше, чем ничего. Уважая память твоего деда Старого Тука и твоей матушки Белладонны, я дарую тебе то, о чем ты просил. — Так ведь я, уж простите великодушно, ничего не просил. — Разве? Ты уже дважды просил у меня прощения. Так вот, я тебе его и дарую. Скажу откровенно, я забрел в этакую даль только ради тебя. Пойдем со мной. Это приключение обещает быть занятным для меня и полезным для тебя — и весьма выгодным. Соглашайся, мой милый. — Извините! Не надо мне никаких приключений, благодарствую! Только не сегодня! Доброе утро! Пожалуйста, приходите к чаю… Милости просим! Завтра. Да, приходите завтра. Всего хорошего. — С этими словами хоббит поспешно юркнул за круглую зеленую дверь. Правда, он тут же пожалел о своей поспешности. Невежливо все-таки. А с чародеями, сами понимаете, лучше пообходительнее: не ровен час, разгневаются. — И зачем я пригласил его к чаю? — сокрушенно спросил сам себя господин Торбинс, направляясь в кладовку. Он позавтракал совсем недавно, однако чувствовал, что ему просто необходимо перекусить — так сказать, зажевать испуг. А Гэндальф, отсмеявшись, подошел к двери и концом посоха начертал на ней странный знак. После чего повернулся и зашагал прочь. Между тем Бильбо, доедая второй пирог, мало-помалу успокаивался и уже мысленно поздравлял себя с тем, как ловко избавился от страшного приключения. К следующему утру хоббит — такой уж он был легкомысленный — почти позабыл о Гэндальфе. Обыкновенно все важные дела, которые нужно было сделать, он записывал на особую дощечку. Если бы накануне его не перепугали до полусмерти, он, должно быть, записал бы что-нибудь вроде: «Гэндальф, чай, среда». А так — Бильбо настолько разволновался, что начисто забыл о своей полезной привычке. Наступило время пить чай. Тут дверной колокольчик яростно затрезвонил, и Бильбо вспомнил! Он поставил котелок на огонь, достал вторую чашку с блюдцем, выложил на тарелку еще два пирога и побежал к двери. «Прощу прощения, что заставил ждать», — вот что он собирался сказать Гэндальфу. Но оказалось, что пришел вовсе не Гэндальф. С порога на Бильбо пристально глядел гном! В темно-зеленом плаще с капюшоном, с седой бородой, заправленной под золотой пояс. Едва дверь отворилась, гном ринулся вовнутрь, будто за ним гнались. Кинув плащ на ближайший крючок, он низко поклонился и произнес: — Двалин, к вашим услугам. — Глаза у него были необыкновенно ясные. — Бильбо Торбинс, к вашим, — ответствовал хоббит, слишком изумленный, чтобы задавать какие-либо вопросы. Установилось молчание. Когда молчать дольше стало неудобно, Бильбо сказал: — Я как раз собирался пить чай. Пожалуйста, присоединяйтесь. — Пусть чай уже успел остыть, но радушие, как известно, прежде всего. И то сказать: как поступили бы вы, явись к вам в гости незваный гном и повесь он, ничего не объясняя, свой плащ в вашей прихожей? За столом они просидели недолго. Оба только-только принялись за третий пирог, когда колокольчик зазвонил громче прежнего. — Прощу прощения, — извинился хоббит и поспешил к двери. «Наконец-то вы пришли», — собирался сказать он Гэндальфу. Но это опять был не Гэндальф. На пороге стоял умудренный годами почтенный гном с белой бородой и в алом плаще. Подобно первому, он без спроса ввалился в прихожую, едва дверь распахнулась. — Вижу, потихоньку подтягиваются, — произнес он, заметив темно-зеленый плащ Двалина. Повесив на крючок свой, гном приложил руку к груди и представился: — Балин, к вашим услугам. — Очень рад, — ответил Бильбо со вздохом. Разумеется, вздыхать было не очень-то вежливо, но его поразили слова Балина: «потихоньку подтягиваются». Хоббит любил гостей, но предпочитал приглашать к себе в дом добрых знакомых, а вовсе не подозрительных личностей с улицы. Внезапно хоббиту в голову пришла ужасная мысль: сейчас гномы съедят все пироги, и ему ничегошеньки не останется. Увы, никуда не денешься — хозяин должен потчевать гостей так, чтобы они ушли довольными… — Проходите, — выдавил он. — Выпейте с нами чаю. — Если вас не затруднит моя просьба, сударь, — откликнулся Балин, — мне бы лучше пива. Впрочем, против пирогов я ничего не имею. Особенно если они с тмином. — Сколько угодно. — Бильбо сам изумился своему ответу. Он направился в погреб и до краев наполнил пивом пинтовую кружку, потом заглянул в кладовку и прихватил два чудесных пирога с тмином, которые собственноручно испек себе на вечер. Балин и Двалин, сидя в зале, болтали как закадычные друзья (по правде сказать, они были братьями). Бильбо поставил на стол пиво и тарелку с пирогами, и тут колокольчик прозвонил дважды подряд. «Теперь-то уж наверняка Гэндальф», — подумал Бильбо, подбегая к двери. Однако он вновь обманулся в своих ожиданиях. Едва дверь отворилась, в прихожую впрыгнули два гнома — оба в голубых плащах, подпоясанных серебряными кушаками. Бороды у них были цвета соломы, в руках они держали мешки с инструментами и лопаты. Бильбо решил ничему не удивляться. — Чем могу быть полезен, добрые господа? — спросил он. — Кили, к вашим услугам, — сказал один гном. — И Фили, — прибавил второй. Оба сняли плащи и поклонились. — Очень приятно. Бильбо Торбинс. — Хоббит наконец-то вспомнил о хороших манерах. — Я вижу, Балин и Двалин уже здесь, — проговорил Кили. — Компания собирается. «Компания? — мысленно повторил господин Торбинс. — Ох, что-то мне это совсем не нравится. Пожалуй, стоит посидеть в уголке, чего-нибудь выпить и поразмыслить». Едва он приложился к кружке — четверо гномов тем временем, рассевшись вокруг стола, говорили о рудниках и о золоте, о схватках с гоблинами и о драконах, и о чем-то еще, совершенно непонятном простому хоббиту, о чем-то явно приключенистом, — колокольчик залился снова, да так звонко, будто его пытался оторвать какой-нибудь негодный хоббитенок. — Похоже, сразу четверо, — заметил Фили. — Ну да, мы же видели их по дороге. Бедный хоббит выбежал в прихожую и сел прямо на пол, обхватив голову руками. Да что же это такое? Неужели они все останутся на обед? Колокольчик затрезвонил снова, еще громче, и Бильбо пошел открывать. Гостей оказалось не четверо, а пятеро. Стоило лишь приоткрыть дверь, как все очутились внутри. Друг за другом они кланялись и произносили: «К вашим услугам». Новоприбывших гномов звали Дори, Нори, Ори, Оин и Глоин. Вскоре два малиновых плаща, серый, коричневый и белый уже висели на крючках, а хозяева плащей направились в залу. И в самом деле компания. Кто заказал эль, кто — портер, кто — кофе, и все в один голос потребовали пирогов. Некоторое время хоббит был очень занят. К очагу поставили большой кувшин с кофе; пироги с тмином кончились, и гномы принялись за лепешки с маслом. И тут раздался громкий стук. Кто-то грубо колотил палкой — бум-бум-бум! — по чудесной зеленой двери. Бильбо разозлился и вместе с тем окончательно запутался — такого бестолкового дня у него еще не бывало. Он побежал открывать. Когда дверь распахнулась, в прихожую, устроив кучу малу. ввалились четверо гномов. А на пороге, опираясь на свой неизменный посох, стоял довольный Гэндальф. На двери красовалась глубокая вмятина, однако знак, начертанный магом накануне, чудесным образом исчез. — Осторожнее, господин Торбинс, — укорил чародей. — Да полно, ты ли это, Бильбо? Сперва держишь друзей на пороге, а потом без предупреждения отпираешь… Позволь представить тебе Бифура, Бофура, Бомбура и, конечно, Торина. — К вашим услугам, — хором произнесли Бифур, Бофур и Бомбур, став рядком. Гномы повесили на свободные крючки два желтых плаща, светло-зеленый и небесно-голубой с длинной серебряной кисточкой. Последний плащ принадлежал Торину, очень важному гному, который был не кем иным, как великим Торином Дубовым Щитом собственной персоной. Торин явно гневался — должно быть, из-за того, что вошел в дом столь неподобающим образом, да еще оказался в самом низу, под Бифуром, Бофуром и толстяком Бомбуром. Поначалу он хранил мрачное молчание, но когда господин Торбинс в сотый раз извинился, Торин сменил гнев на милость, пробормотал: «Забудем об этом», — и перестал хмуриться. — Все в сборе, — сказал Гэндальф, бросив взгляд на плащи на крючках. — Веселая подобралась компания! Надеюсь, опоздавшие голодными не останутся? Что там у нас есть? Чай? Нет, благодарю. Мне, пожалуй, немного красного вина. — И мне тоже, — поддержал Торин. — А мне малиновый джем и яблочный пирог, — прибавил Бифур. — А мне сладкий пирог с сыром, — заказал Бофур. — А мне пирог со свининой и салат, — заявил Бомбур. — А нам еще пирогов, эля и кофе! — закричали остальные гномы. Бильбо поплелся в кладовку. — Будь добр, прихвати еще пару яиц! — крикнул ему вслед Гэндальф. — И не забудь холодного цыпленка и солений всяких! «Похоже, он знает содержимое моих кладовых не хуже меня самого!» — подумал окончательно сбитый с толку господин Торбинс. Неужели это и есть то приключение, о котором говорил чародей? Собирая и ставя на подносы бутыли и блюда, стаканы и тарелки, столовые приборы и еду, хоббит запарился, его лицо побагровело от беготни. Наконец он рассердился. — Что за противный народ эти гномы! — громко сказал он. — Нет чтобы помочь! И тут дверь в кладовку распахнулась. На пороге появились Балин с Двалином, Фили и Кили. Не успел хоббит ахнуть, как они вырвали у него из рук подносы и помчались обратно в залу, прихватив по дороге два маленьких столика из прихожей — так, на всякий случай. Гэндальф уселся во главе стола в окружении тринадцати гномов, а Бильбо примостился на табуретке у очага. Он грыз печенье (как ни странно, весь его аппетит куда-то исчез) и притворялся, довольно безуспешно, что происходящее ему не в диковинку, что он давно к такому привык. Гномы ели и ели, говорили и говорили, а время шло. Наконец они отвалились от стола. Бильбо встал, чтобы собрать тарелки. — Полагаю, вы отужинаете со мной? — осведомился он самым вежливым тоном, на какой только был способен. — Конечно, — отозвался Торин. — О деле можно потолковать и вечером, а сейчас неплохо бы музыку послушать… Ну-ка, раз-два! Сам он остался сидеть за столом и продолжал о чем-то беседовать с Гэндальфом, а остальные гномы дружно вскочили. Соорудив из грязной посуды высокие колонны, каждая из которых была увенчана бутылкой, они устремились с ними на кухню, а бедный хоббит бегал вокруг, испуганно попискивая: «Пожалуйста, осторожнее! Не беспокойтесь, я сам!» Потешаясь над ним, гномы запели: </w:t>
        <w:tab/>
        <w:tab/>
        <w:t xml:space="preserve">Бей посуду! Бей стекло! </w:t>
        <w:tab/>
        <w:tab/>
        <w:t xml:space="preserve">Бей тарелки и бутылки! </w:t>
        <w:tab/>
        <w:tab/>
        <w:t xml:space="preserve">Бильбо Торбинсу назло </w:t>
        <w:tab/>
        <w:tab/>
        <w:t xml:space="preserve">Гни ножи, уродуй вилки! </w:t>
        <w:tab/>
        <w:tab/>
        <w:t xml:space="preserve">Мы весь дом — кверху дном, </w:t>
        <w:tab/>
        <w:tab/>
        <w:t xml:space="preserve">Стол, скамейки, табуретки! </w:t>
        <w:tab/>
        <w:tab/>
        <w:t xml:space="preserve">А потом каждый гном </w:t>
        <w:tab/>
        <w:tab/>
        <w:t xml:space="preserve">Швырь ему в постель объедки! </w:t>
        <w:tab/>
        <w:tab/>
        <w:t xml:space="preserve">По горшку да кочергой! </w:t>
        <w:tab/>
        <w:tab/>
        <w:t xml:space="preserve">Где моя большая палка? </w:t>
        <w:tab/>
        <w:tab/>
        <w:t xml:space="preserve">Палки нет — лупи ногой, </w:t>
        <w:tab/>
        <w:tab/>
        <w:t xml:space="preserve">Ведь не наше, нам не жалко! </w:t>
        <w:tab/>
        <w:tab/>
        <w:t xml:space="preserve">Бильбо Торбинсу назло… </w:t>
        <w:tab/>
        <w:tab/>
        <w:t xml:space="preserve">Эй, полегче — тут стекло! Конечно, ничего столь ужасного они не учинили; пока несчастный хоббит вертелся, как угорь, посреди кухни, пытаясь разглядеть, что же, собственно, происходит, вся посуда была вымыта и расставлена по полкам в целости и сохранности, и все это было сделано в мгновение ока. Потом все вернулись в залу и увидели, что Торин, положив ноги на каминную решетку, сидит с трубкой во рту. Он выпускал толстые кольца дыма, которые разбегались по комнате, какое куда по желанию Торина: ползли вверх по камину, забирались за часы на полке, прятались под стол или просто кружили под потолком; но передвигались они слишком медленно, чтобы ускользнуть от Гэндальфа. Пых! — чародей пыхнул своей коротенькой глиняной трубочкой, выпустил колечко дыма, и оно прошмыгнуло сквозь все Ториновы кольца. Затем позеленело, вернулось к магу и затрепетало над его головой. А так как он был уже весь в кольцах дыма, то вид имел какойто нездешний, даже колдовской. Бильбо стоял и смотрел как зачарованный — ему тоже нравилось пускать кольца; и вдруг он покраснел, вспомнив, что еще вчера гордился своими жалкими колечками. — Теперь музыка, — заявил Торин. — Несите инструменты. Гномы побежали в прихожую. Кили и Фили порылись в своих мешках и достали маленькие скрипки; Дори, Нори и Ори извлекли из-под плащей флейты; Бомбур прикатил барабан; Бифур и Бофур вернулись с кларнетами, которые, видимо, оставили там же, в прихожей, вместе с дорожными посохами. Двалин и Балин произнесли хором: «Извините, я мигом». А Торин, повернувшись к ним, попросил: «Тогда принесите и мне». Они принесли две виолы, каждая размерами с гнома, и Торинову арфу, завернутую в зеленую ткань. Это была чудесная золотая арфа; едва Торин тронул ее струны, зазвучала музыка, неожиданно столь прекрасная, что Бильбо забыл обо всем на свете и будто очутился в диковинных землях под неведомым светилом, далеко-далеко от Приречья и от своей драгоценной Торбы-на-Круче. Снаружи уже наступили сумерки, а гномы все играли и играли, и на стене в такт музыке раскачивалась бородатая тень Гэндальфа. Стало совсем темно, огонь в очаге погас, а гномы продолжали играть. И вдруг запели — один начал, вскоре к нему присоединились и остальные; так пели их предки в своих пещерах. Вот что пели гномы (если, конечно, стихи без музыки можно назвать песней):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w:t>
        <w:tab/>
        <w:tab/>
        <w:t xml:space="preserve">И деды наши, и отцы </w:t>
        <w:tab/>
        <w:tab/>
        <w:t xml:space="preserve">Там колдовали, кузнецы, </w:t>
        <w:tab/>
        <w:tab/>
        <w:t xml:space="preserve">И той порой под той Горой </w:t>
        <w:tab/>
        <w:tab/>
        <w:t xml:space="preserve">Будто звенели бубенцы. </w:t>
        <w:tab/>
        <w:tab/>
        <w:t xml:space="preserve">Каменья в рукоять меча </w:t>
        <w:tab/>
        <w:tab/>
        <w:t xml:space="preserve">Вправляли, свет в них заключа, — </w:t>
        <w:tab/>
        <w:tab/>
        <w:t xml:space="preserve">Эльфийский князь глядел, дивясь, </w:t>
        <w:tab/>
        <w:tab/>
        <w:t xml:space="preserve">На меч, горящий, как свеча. </w:t>
        <w:tab/>
        <w:tab/>
        <w:t xml:space="preserve">Годился звездный — для колец, </w:t>
        <w:tab/>
        <w:tab/>
        <w:t xml:space="preserve">Огонь драконий — на венец, </w:t>
        <w:tab/>
        <w:tab/>
        <w:t xml:space="preserve">А лунный свет — в любой предмет, </w:t>
        <w:tab/>
        <w:tab/>
        <w:t xml:space="preserve">И в сети свет ловил мудрец.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w:t>
        <w:tab/>
        <w:tab/>
        <w:t xml:space="preserve">Там, в глубине, вдали от всех, </w:t>
        <w:tab/>
        <w:tab/>
        <w:t xml:space="preserve">Звучали арфы, песни, смех — </w:t>
        <w:tab/>
        <w:tab/>
        <w:t xml:space="preserve">Ни человек, ни эльф вовек </w:t>
        <w:tab/>
        <w:tab/>
        <w:t xml:space="preserve">Не ведали о песнях тех… </w:t>
        <w:tab/>
        <w:tab/>
        <w:t xml:space="preserve">Взгудели сосны на ветру, </w:t>
        <w:tab/>
        <w:tab/>
        <w:t xml:space="preserve">Взгудели ветры на юру, </w:t>
        <w:tab/>
        <w:tab/>
        <w:t xml:space="preserve">Огонь был ал, и бор пылал, </w:t>
        <w:tab/>
        <w:tab/>
        <w:t xml:space="preserve">Подобно жаркому костру. </w:t>
        <w:tab/>
        <w:tab/>
        <w:t xml:space="preserve">Гудит над городом набат, </w:t>
        <w:tab/>
        <w:tab/>
        <w:t xml:space="preserve">И горожане вверх глядят: </w:t>
        <w:tab/>
        <w:tab/>
        <w:t xml:space="preserve">Летит дракон, порушит он </w:t>
        <w:tab/>
        <w:tab/>
        <w:t xml:space="preserve">Дома и башни — все подряд. </w:t>
        <w:tab/>
        <w:tab/>
        <w:t xml:space="preserve">Гора дымится, каждый гном </w:t>
        <w:tab/>
        <w:tab/>
        <w:t xml:space="preserve">Шаги услышал, будто гром: </w:t>
        <w:tab/>
        <w:tab/>
        <w:t xml:space="preserve">Пришел дракон — погубит он </w:t>
        <w:tab/>
        <w:tab/>
        <w:t xml:space="preserve">Весь род и наш захватит дом!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Пока гномы пели, хоббиту чудилось, будто в него исподволь вливается любовь к прекрасным вещам, рукотворным или сотворенным чародейством, яростная и ревнивая любовь, вечная мука гномьих сердец. И внезапно в нем пробудилась унаследованная от Ту ков тяга к странствиям, и он возжелал отправиться в путь вместе с гномами, захотел увидеть воочию Великие Горы, услышать шелест сосен и грохот водопадов, спускаться в пещеры, носить вместо дубинки меч… Бильбо посмотрел в окно. Над темным лесом сверкали звезды, напомнившие хоббиту самоцветные каменья гномов. Вдруг в лесу взметнулось пламя — наверно, кто-то разжег костер, — и Бильбо подумалось, что это дракон, который летит сюда, чтобы спалить Кручу. Он вздрогнул и вновь стал самим собой — прежним господином Торбинсом из Торбы-на- Круче. (Должно быть, вы уже догадались, что Бильбо только притворялся обыкновенным хоббитом — и перед другими, и перед собой: на самом-то деле всякие небылицы, вроде тех, что приносил в Хоббитанию Гэндальф, были ему куда милее житейских забот да повседневных хлопот. Он поднялся. Вообще-то радушному хозяину следовало принести лампу — а внутренний голос упорно советовал уйти из комнаты, якобы за лампой, и больше не возвращаться, пока гномы не уберутся восвояси. В конце концов, можно спрятаться в погребе за пивными бочонками… Неожиданно Бильбо осознал, что музыка стихла и что все гномы внимательно глядят на него, а их глаза светятся во мраке. — Куда вы собрались? — спросил Торин таким тоном, словно разгадал намерения хоббита. — Как насчет света? — просительно промолвил Бильбо. — Нам нравится темнота! — загалдели гномы. — Темные дела надо делать в темноте. Самое время, покамест не рассвело. — Как скажете. — Бильбо торопливо сел. Но поскольку садился он наугад, то промахнулся и вместо стула уселся на каминную решетку. Раздался грохот, на пол упали кочерга и совок. — Тсс! — прошипел Гэндальф. — Пусть говорит Торин. И Торин начал: — Гэндальф, гномы и господин Торбинс! Мы собрались в доме нашего хорошего друга и соратника, весьма выдающегося во всех отношениях и неустрашимого хоббита — да не выпадет никогда шерсть на его стопах! Да славятся его вино и эль! — Он перевел дух, видимо, ожидая от Бильбо слов благодарности, но эти сомнительные любезности совершенно лишили хоббита дара речи. Тщетно прождав некоторое время, Торин продолжил: — Мы встретились, дабы обсудить наши намерения и решить, каковы будут наши дальнейшие действия. Уже скоро, еще до наступления дня, нам предстоит отправиться в долгий путь. Весьма вероятно, из этого путешествия некоторые из нас могут вовсе не вернуться; некоторые — или даже все мы, кроме, разумеется, нашего старинного друга и советчика, искусного чародея Гэндальфа. Цель наша, полагаю, хорошо всем известна. Но для досточтимого господина Торбинса и для молодых гномов — скажем, для Фили и Кили, думаю, они на меня не обидятся — нужно, пожалуй, кое-что пояснить, хотя бы вкратце… В этих словах был весь Торин. Если его не прерывали, он мог продолжать в том же духе до тех пор, пока хватало дыхания, умудряясь не сказать ровным счетом ничего нового. Но сейчас Торина грубо перебили. Бедняга Бильбо не выдержал. Фраза «можем не вернуться» доконала хоббита. Внутри него зародился вопль, который очень скоро вырвался наружу — как вырывается гудок из трубы паровоза. Гномы дружно вскочили и забарабанили кулаками по столу. Гэндальф поднял посох, на конце которого вспыхнул голубой огонек, и все увидели, что хоббит стоит на коленях на коврике перед очагом и дрожит с головы до ног. Едва узрев огонек на конце посоха, Бильбо повалился навзничь с криком: «Молния! Молния!» Попытки привести хоббита в чувство оказались безуспешными. Тогда гномы отнесли господина Торбинса в гостиную, положили на диван и поставили рядом стакан с водой, а сами вернулись к своим темным делам. — Разволновался, бедолага, — проговорил Гэндальф, когда все снова расселись за столом. — С ним такое случается, но он и вправду один из лучших. Свиреп, как разъяренный дракон. Если вы когда-нибудь видели разъяренного дракона, то уже догадались, что маг слегка преувеличил. Если говорить прямо, такого сравнения не заслуживал и прапрадед Старого Тука, Быкобор, который отличался столь высоким для хоббита ростом, что мог без посторонней помощи взобраться даже на лошадь. В битве на Зеленых полях Быкобор в одиночку пробился сквозь ряды гоблинов с горы Грэм и снес дубинкой голову их предводителю Голфимбулу. Пролетев сотню ярдов по воздуху, голова Голфимбула упала наземь и закатилась в кроличью нору. Так была одержана победа изобретена игра в гольф. Между тем пугливый потомок Быкобора понемногу оправился, попил водички и осторожно подобрался к двери в залу. Там говорили о нем. — Ха! — произнес Глоин (тон гнома выражал крайнее презрение). — Ты думаешь, он справится? Вольно Гэндальфу рассуждать о его свирепости, но одного такого вопля будет достаточно, чтобы разбудить дракона и погубить всех нас. По-моему, вопил он от испуга, а вовсе не от радости. Когда бы не твоя метка на двери, Гэндальф, я бы решил, что мы ошиблись домом. Едва я увидел этого толстого чудилу, меня начали одолевать сомнения. Он больше похож на бакалейщика, чем на добытчика. Тут господин Торбинс приоткрыл дверь и проскользнул в залу. Тяга к странствиям, унаследованная от Туков, взяла верх. Он понял вдруг, что прекрасно обойдется без мягкой постели и второго завтрака, если только его и впрямь будут считать свирепым, как дракон. А на «толстого чудилу» он обиделся и рассердился. Потом Бильбо не раз жалел о своем решении и твердил себе: «Какой же ты глупец, мой милый! Ну зачем ты туда полез?» Но это было потом. — Прошу прощения, — с достоинством сказал он. — Я нечаянно подслушал вашу беседу… Честно говоря, не понимаю, о чем вы толкуете, о каких таких добытчиках, но со мной у вас и вправду вышла промашка. Я вам докажу. Свою дверь я всего неделю как покрасил, нету на ней никаких меток, и вы явно попали не туда. Едва завидев ваши нездешние физиономии, я засомневался… Ну да ладно. Расскажите, что от меня требуется, и я попробую это сделать, пусть даже мне придется дойти до восточных пределов и сразиться с дикими червооборотнями в Крайней Пустыне. Мой прапрапрапрадед Быкобор… — Давай оставим его в покое, — перебил Глоин. — Что толку ворошить минувшее? Я говорил про тебя. Что же до метки на двери, она была, смею тебя уверить. И знаешь, какая? Она означала: «Опытный добытчик ищет хорошую работу, с разумной степенью риска и солидным вознаграждением». Если тебя смущает словечко «добытчик», можно выразиться иначе — скажем, «охотник за сокровищами», что одно и то же. И вообще, мы пришли сюда по совету Гэндальфа, это он нам рассказал о тебе: мол, в среду некий добытчик устраивает чаепитие и готов потолковать насчет работы. — Разумеется, метка была, — вмешался маг. — Я сам ее оставил, по одной простой причине. Вы просили подобрать четырнадцатого участника вашего похода, и я выбрал господина Торбинса. Пусть только кто-нибудь попробует сказать, что я выбрал не того! Тогда вас останется тринадцать и никакой помощи от меня вы больше не дождетесь. Уж лучше сразу возвращайтесь в свои пещеры! Он так сурово поглядел на Глоина, что тот вжался в стул, а когда Бильбо открыл было рот, маг повернулся к нему и грозно нахмурил брови. Хоббит столь поспешно захлопнул рот, что у него клацнули зубы. — Вот и хорошо. Хватит споров. Господина Торбинса выбрал я, и вам придется этим удовлетвориться. Если я говорю, что он — добытчик, значит, так и есть, или будет, в скором времени. В господине Торбинсе скрыто гораздо больше, чем кажется, больше, чем догадывается он сам. Вполне возможно, вы доживете до того дня, когда станете благодарить меня. А теперь… Бильбо, малыш, принеси лампу. Нам понадобится свет. Когда хоббит принес лампу с красным абажуром, маг расстелил на столе пергамент. — Торин, эту карту рисовал твой дед Трор. Это план Горы. — Какой нам от нее прок? — разочарованно пробурчал Торин. — Я и без того превосходно помню Гору и ее окрестности. И прекрасно знаю, где находится Лихолесье и где лежит Гиблая Пустошь, на которой рождаются драконы. — Если мы доберемся до Горы, — прибавил Балин, — дракон найдется сам собой, безо всякой карты. — Вы кое-что пропустили, — сказал Гэндальф. — В подземелье под Горой ведет тайный ход. Видите эту руну, с западной стороны? На нее еще указывает вытянутый палец. Так вот, она обозначает тайный ход, ведущий в Нижние Палаты. (Любезный читатель, взгляни на карту на следующей странице — ты найдешь на этой карте одиночную руну у самой Горы.) — Может, когда-то он и был тайным, — возразил Торин, — но проклятый Смог наверняка давным-давно разыскал его. Ведь он живет под Горой много лет. — Может, и так, но этот проход не для него. — Почему? — Да потому, что дракон слишком велик! Руны гласят: «Дверь пяти футов высотой, и трое в ряд могут пройти в нее». Смог не сумел бы проникнуть в такую лаэейку, даже когда был моложе, а ведь за последнее время он изрядно растолстел — в пище-то у него недостатка не было: подгорные гномы, люди из Дола… — А по-моему, нора просто громадная, — пискнул Бильбо, бывавший только в хоббитовых норах. Ему стало настолько любопытно, что он совсем забыл о своем намерении держать рот на замке. Но простим его; в конце концов, он был всего лишь маленьким хоббитом, обожавшим всякие карты — в гостиной у него, к примеру, висела карта окрестностей Кручи, на которой красным цветом были обозначены излюбленные тропинки для прогулок. — Правда, я не понял, почему проход — тайный? Дверь на то и дверь, чтобы ее замечали издалека. — Двери бывают разные, — отозвался Гэндальф. — Чтобы найти эту, нам придется потрудиться. Судя по карте, она в глаза вовсе не бросается и отыскать ее сможет лишь тот, кто знает, что она там есть. Насколько мне известно, у гномов принято таким вот образом прятать от посторонних глаз тайные двери. Я прав, Торин? — Безусловно, — ответил тот. — Кроме того, — продолжал Гэндальф, — я забыл упомянуть о ключе, который прилагается к карте. Такой маленький, но весьма любопытный ключик. Вот он. — Маг протянул Торину серебряный ключ с причудливой бородкой. — Храни его как зеницу ока. — Разумеется. — Торин повесил ключ на цепочку и спрятал под куртку. — Пожалуй, у нас появилась надежда. Ты принес хорошие вести, чародей. Так далеко мы и не задумывали. Думали крадучись пробираться на восток до самого Долгого озера. А там — как повезет. Опасности подстерегают на каждом шагу… — Можешь поверить, они начнутся за порогом этого дома, — вставил Гэндальф. — Оттуда можно отправиться вверх по течению Бегущей, — Торин пропустил мимо ушей слова мага, — до развалин Дола, так назывался город, стоявший в древние времена в тени Горы. Но идти прямиком через Парадные Врата было бы сущим безумием. Из них, минуя громадный утес с южного склона Горы, вытекает река, и оттуда же теперь выбирается дракон. Если Смог не изменил своим привычкам — а с какой стати ему их менять? — то вылезает он из пещеры слишком уж, по-моему, часто. — Соваться в Парадные Врата и вправду безумие, — поддержал Торина Гэндальф. — Тут не обойтись без отважного воина или даже без героя. Я пытался разыскать хотя бы одного, но воины заняты междоусобными распрями в дальних краях, а герои в окрестностях Хоббитании — птицы редкие. Острых клинков в здешних краях днем с огнем не сыщешь, топорами тут только деревья рубят, а на щитах детишек качают — или котлы ими накрывают. Драконы же здесь отродясь не водились, для хоббитов они — страшная сказка, невидаль да небыль. Словом, по всему выходило, что брать придется не удалью, а сметкой да хитростью. И тут мне очень кстати вспомнилась потайная дверь, и я догадался — нужен нам пролаза, да такой, чтоб в любую щель протиснулся! И вот вам господин Бильбо Торбинс, замечательный лазейник и добытчик по призванию. Так что довольно пустых разговоров, займемся лучше делом. — Быть может, послушаем добытчика по призванию? — Торин отвесил Бильбо церемонный и одновременно издевательский поклон. — Я сперва хотел бы узнать побольше, — пробормотал тот. Мысли его путались, однако жажда странствий по-прежнему звала в путь. — Ну, насчет дракона и насчет всего остального — как он там оказался, о каком кладе речь, и вообще… — Что «вообще»? — передразнил Торин. — Карта перед вами, смотрите, господин добытчик. Разве вы не слышали наших песен? Разве мы не толкуем обо всем этом уже битый час? — Все равно, мне хотелось бы знать побольше. — Бильбо напустил на себя деловой вид (какой обычно приберегал для тех соседей, которые пытались занять у него денег), прилагая все усилия, чтобы произвести впечатление умудренного житейским опытом знатока своего дела, в полном соответствии с похвалами Гэндальфа. — А еще я хотел бы уточнить, велик ли риск, сколько нам потребуется времени и денег и каким будет мое вознаграждение. — «Иными словами, — прибавил он мысленно, — какой мне от всего этого будет прок и вернусь ли я домой живым?» — Извольте, — буркнул Торин. — Давным-давно, при моем деде Троре, гномов изгнали с дальнего севера, и они со всем своим скарбом перебрались под эту самую Гору, нарисованную на карте. Точнее сказать, вернулись домой — ведь гномы обитали под Горой с незапамятных времен, еще при Траине Старом, моем далеком предке. Они принялись копать и строить, расширили прежние пещеры, прорубили под Горой новые ходы — и наткнулись, должно быть, на золотые жилы и россыпи самоцветов. Во всяком случае, они быстро разбогатели и день ото дня становились все богаче, и так возродилось Подгорное королевство. Моего деда, Горного короля, чтили не только гномы, но и люди, пришедшие с юга и осевшие на берегах Бегущей. Это они возвели в тени Горы веселый город Дол, и жилища их подступали к самой Горе. Правители Дола охотно посылали за нашими кузнецами и щедро вознаграждали даже тех, кто был не слишком искусен в кузнечном ремесле. Отцы отдавали нам в ученики своих сыновей и тоже не скупились на дары; а расплачивались они обыкновенно разной снедью, которую мы благодарно принимали — нам-то недосуг было хлеб растить да на охоту ходить. Мы трудились не покладая рук, ковали доспехи, оправляли самоцветы, песни наши были веселы и работа спорилась. Какие чудеса мы ковали, куда до них нынешним поделкам! Золотые были деньки! Деньжата не переводились, съестного вдоволь, знай себе стучи по наковальне. В подземных чертогах моего деда копились клинки и щиты, кубки и сверкающие каменья, а на Дольское Торжище народ стекался отовсюду — кто поглазеть, а кто и прикупить кольчужку или ожерелье. Сомнений нет, дракона привлекла молва о наших богатствах. Ведь драконы — большие охотники до чужих сокровищ, им бы каждый день кого-нибудь грабить, эльфов, людей, гномов — все одно. И ведь тащат без разбору, что под лапу подвернется, и доспех изукрашенный, и кувшины медные, лишь бы захапать. А сами ничего толком не умеют — ни даже прореху крохотную в собственной чешуе залатать; правда, цену добыче ведают. Поживу они сгребают в кучу, залегают на ней и стерегут ее до конца своих дней. Век же драконий, знаете ли, еще как долог: коли дракона прежде не убьют, он всех переживет… Так вот, в те времена драконов на Севере водилось в изобилии. Они нападали на гномов, несли смерть и запустение, и гномы, бросая нажитое, бежали на юг, а золотом и самоцветами завладевали драконы. Самого злобного среди них, самого коварного и жадного звали Смогом. В горестный для гномов день он поднялся в воздух и полетел на юг, к Одинокой горе. Мы услыхали его издалека — грохот стоял такой, точно разбушевалась буря, а сосны на склонах Горы гнулись под ветром от драконьих крылий. Те гномы, которым повезло оказаться снаружи (среди них был и я, совсем тогда еще юный, любопытство погнало меня наверх, и оно же меня и спасло), — мы видели, как дракон опустился на Гору и выдохнул пламя. Лес на склонах заполыхал. В Доле ударил набат, люди спешно вооружались. Гномы бросились наружу, но у ворот их поджидал дракон… Не уцелел никто. Вода в реке испарилась, на Дол пал туман, и дракон в тумане налетел на город и истребил почти всех его защитников. Обычная история, каких в те дни случалось немало… Потом он вернулся к Горе, заполз внутрь через Парадные Врата и обшарил все залы до единой, все пещеры, туннели, погреба и проходы. Когда же под Горой не осталось ни одного живого гнома, Смог присвоил себе все наши сокровища. Должно быть, как водится у драконов, свалил поживу в самой дальней пещере в громадную кучу и залег на ней, как на кровати. А после заимел обыкновение по ночам летать в Дол и похищать людей, в особенности красивых девушек. В конце концов жители покинули город, и теперь Дол лежит в развалинах. С тех пор вряд ли кто осмелился поселиться в Раздраконье, между Горой и Долгим Озером. Мы, кучка уцелевших, плакали, не стыдясь слез, и проклинали Смога, как вдруг к нам вышли мои отец с дедом, оба с опаленными бородами. Суровые и подавленные, они хранили молчание. Когда я спросил, как им удалось спастись, мне велели придержать язык: мол, в свой срок все узнаешь. Мы двинулись прочь и долго бродили из края в край, перебиваясь с хлеба на воду. И деревенскими кузнецами мы были, и углежогами… Но ни на миг мы не забывали о наших сокровищах, оставшихся под Горой. И даже теперь, когда у нас кое-что отложено про черный день, — Торин тронул золотую цепь у себя на шее, — мы по-прежнему мечтаем отомстить Смогу, если, конечно, сумеем. Я часто гадал, как выбрались из подземелья мои отец и дед. Верно, они выскользнули через тот самый тайный ход, о котором, кроме них, никто не знал. Карту они нарисовали позже. К слову, хотел бы я знать, каким образом эта карта оказалась у Гэндальфа, а не у законного наследника Трора и Траина? — Мне ее дали, — откликнулся маг. — Как ты помнишь, твой дед Трор пал в пещерах Мории от руки гоблина Азога… — Да будет проклято его имя во веки веков! — воскликнул Торин. — А твой отец Траин двадцать первого апреля, то есть на прошлой неделе, только сто лет назад, ушел из дома, и с тех пор ты его больше не видел… — Да, — угрюмо подтвердил Торин. — Так вот, не кто иной, как твой отец, отдал эту карту мне, наказав передать ее тебе. Если учесть, сколько я тебя разыскивал, меня вряд ли можно упрекнуть в том, что я не сразу выполнил его наказ. Когда я видел твоего отца в последний раз, он не мог вспомнить ни собственного имени, ни тем паче имени сына. Между прочим, ты мог бы и спасибо сказать — за то, что я тебя все-таки нашел. — Ничего не понимаю, — проговорил Торин. Бильбо тоже ничего не понимал. Объяснение Гэндальфа еще сильнее все запутало. — Твой дед, — сурово произнес маг, — отдал карту своему сыну перед тем, как уйти в Морию. После смерти Трора твой отец тоже отправился пытать удачу. Он преодолел множество преград, но к Горе так и не приблизился. Я нашел его в узилище Некроманта. Гномы вздрогнули. — А ты-то как туда попал? — выдавил Торин. — Неважно. У меня были свои дела. Омерзительное, доложу вам, местечко. Даже я, Гэндальф Серый, едва сумел ускользнуть. Я пытался спасти твоего отца, но у меня ничего не вышло. Он обезумел от страданий и пыток и забыл обо всем, кроме карты и ключа. Вот его последняя воля: он хотел, чтобы сын получил карту и воспользовался ключом. — Мы давно посчитались с гоблинами Мории, — промолвил Торин. — Можно подумать и о Некроманте. — Глупец! С ним не справиться всем на свете гномам вместе взятым! С тебя вполне достаточно дракона. — Слушайте, слушайте! — неожиданно для себя самого сказал Бильбо. Все повернулись к нему. Он смутился и пробормотал: — Ну, у меня мелькнула одна мысль… — Какая? — По-моему, вам не следует лезть напролом. Ведь драконы спят, как и все прочие, верно? Нужно просто посидеть на пороге, пораскинуть мозгами; рано или поздно, осмелюсь сказать, вы что-нибудь да придумаете. И еще… Мне кажется, хватит на сегодня разговоров, а? Не пора ли расходиться? Завтра рано вставать, и все такое… Обещаю накормить вас вкусным завтраком, прежде чем вы уйдете. — Прежде чем мы уйдем, — поправил Торин. — Разве вы не идете с нами? Разве вы не добытчик? А насчет того, что поздно, и насчет завтрака — я согласен. Мне, пожалуйста, окорок с шестью запеченными в углях яйцами. И постарайтесь их не разбить. Вслед за Торином и остальные гномы заказали себе на утро ничуть не менее сытное угощение, отчего Бильбо вновь приуныл. Потом ему пришлось подыскивать каждому помещение и стелить постель. Наконец, усталый и обуреваемый мрачными мыслями, он забрался в свою кровать. «Нет, — подумалось ему, — не буду я вскакивать спозаранку. Пускай сами готовят себе завтрак». Жажда странствий улеглась, словно ее и не было, и желание повидать мир бесследно пропало. Засыпая, Бильбо слышал через стенку, как Торин, которому отвели лучшую спальню, бормочет: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Под это бормотание хоббит и заснул, и снилось ему что-то совсем безрадостное. Пробудился он уже в разгар утра. ГЛАВА 2 ЖАРКОЕ ИЗ БАРАНИНЫ Бильбо вскочил, торопливо оделся и со всех ног кинулся в залу. На столе громоздились остатки торопливого, но сытного завтрака, а гномов — ни следа, и спасибо даже не сказали (ну да ладно, зато ушли и будить не стали). В зале царил ужасающий беспорядок, на кухне возвышалась груда немытой посуды. Впечатление было такое, будто гномы попользовались едва ли не всеми тарелками и котелками, какие имелись у хоббита. Немытая посуда окончательно уверила господина Торбинса в том, что вчерашнее — вовсе не страшный сон (а он все-таки надеялся, что вечеринка ему просто-напросто приснилась). Как ни странно, хоббиту стало грустно. — Не дури, Бильбо Торбинс, — сказал он самому себе. — В твоем возрасте уже поздно мечтать о драконах и прочей нездешней нечисти. Хоббит надел фартук, развел огонь, вскипятил воду и перемыл всю посуду, после чего слегка подкрепился. В окна светило солнце, в распахнутую настежь парадную дверь задувал теплый весенний ветерок. Бильбо начал насвистывать, забывая потихоньку о неприятностях вчерашнего вечера. Но едва он успел присесть у окна, чтобы приступить ко второму завтраку, как появился Гэндальф. — Мой милый! — воскликнул маг. — Ты все еще здесь? А кто собирался выйти спозаранок? Подумать только, завтракать в половине одиннадцатого! Конечно, гномам недосуг было столько ждать, и они ушли, а тебе оставили послание. — Какое такое послание? — озадаченно спросил господин Торбинс. — Ну и ну, — проговорил Гэндальф. — Да что с тобой сегодня? Даже пыль с каминной полки не вытер. — Еще не хватало! Я и так все утро мыл посуду. — А если бы ты стер с полки пыль, то нашел бы вот это. — Гэндальф вручил Бильбо листок бумаги — разумеется, бумага была из хоббитовых запасов. Послание гласило: «Торин и компания приветствуют Бильбо Добытчика! Мы искренне благодарим Вас за проявленное гостеприимство и с радостью принимаем Ваше предложение помочь нам в нашем трудном деле. Условия: Вам причитается одна четырнадцатая от общей добычи, буде таковая появится; дорожные расходы покрываются в любом случае; похороны за наги счет. Все остальное следует оговаривать отдельно. Не желая прерывать Ваш отдых, мы отправляемся в путь с тем, чтобы произвести необходимые приготовления, и будем ожидать уважаемого господина Торбинса в приреченском трактире „Зеленый дракон“ ровно в одиннадцать утра. Рассчитываем на Вашу пунктуальность.     Засим остаемся искренне Ваши Торин и К±» — У тебя осталось десять минут, — сказал Гэндальф. — Если бегом, то успеешь. — Но… — заикнулся было хоббит. — Некогда! — перебил маг. — Но… — снова начал Бильбо. — Тем более некогда! Пшел! До конца своих дней Бильбо так и не понял, каким образом очутился на улице — без денег, без шляпы, без дорожного посоха и вообще без всего, что он обычно брал с собой в дорогу. Оставив на столе несъеденным второй завтрак и немытую посуду, он сунул Гэндальфу ключи и понесся вниз по склону со всей скоростью, на которую только были способны его мохнатые ноги. Проскочил мимо огромной мельницы, перебрался через реку и припустил по тракту. В Приречье хоббит ворвался с первым ударом часов, которые начали отбивать одиннадцать. Бильбо совсем запыхался; вдобавок выяснилось, что он забыл дома носовой платок. — Браво! — крикнул Балин, стоявший у двери трактира. В этот миг из-за поворота показались остальные гномы. Они ехали на пони, у каждого к седлу были приторочены разнообразные вьюки и сумки. Самый маленький пони предназначался для Бильбо. — По коням! — приказал Торин. — Пора трогаться. — Прошу прощения, — проговорил Бильбо, — но я оставил дома шляпу и носовой платок, и денег тоже не взял. Ваша записка попалась мне на глаза, если быть точным, в десять сорок пять. — Всегда быть точным утомительно, — утешил его Двалин. — Что касается носового платка, то, уверяю тебя, в скором времени ты научишься прекрасно обходиться без него. Между прочим, у меня найдется запасной плащ с капюшоном, так что насчет шляпы можешь не переживать. Вот так все и началось, в одно великолепное утро, в самом конце апреля. Пони потрусили прочь от трактира. Бильбо вертелся в седле, привыкая к темно-зеленому плащу, одолженному Двалином. Побитый ветром и непогодой, плащ был ему немножко великоват, и хоббит в нем выглядел довольно нелепо. Даже представить страшно, что подумал бы о своем сыне славный Банго Торбинс. Хоббита радовало лишь то, что его никак нельзя спутать с гномами — ведь у него нет бороды. Вскоре появился Гэндальф, верхом на белой лошади. Он привез множество носовых платков, трубку Бильбо и табак. Компания весело поскакала вперед. Весь день напролет они рассказывали истории и распевали песни — прерываясь только для того, чтобы устроить привал и подзакусить. На взгляд Бильбо, останавливаться можно было бы и почаще, но все равно — мало-помалу ему стало казаться, что в приключениях есть своя прелесть. Сперва миновали Хоббитанию — чудесный ухоженный край с широкими дорогами и придорожными трактирами; навстречу частенько попадались то гномы, то спешившие по своим делам почтенные хоббиты. Потом очутились в местах, где говорили на диковинном наречии и пели песни, которых Бильбо прежде не слыхал. Начались Пустынные края — ни тебе поселений, ни постоялых дворов, а дороги становятся все хуже и хуже. Вдалеке показались горы, страшные горы, вздымавшиеся до самого неба. На лесистых склонах виднелись древние крепости, такие мрачные, будто их возвели когда-то темные силы. Погода потихоньку стала портиться. Еще с утра вовсю светило весеннее солнышко, а к обеду стало холодно и промозгло. Привал делать не стали — слишком уж было сыро. — Кто сказал, что июнь на носу? — ворчал Бильбо себе под нос. Его пони ступал последним. Моросил надоедливый дождик, с капюшона капало на лицо, плащ промок; уставший пони то и дело спотыкался, и гномы были слишком сварливы, чтобы вести с ними беседу… Вдобавок подошло время полдника. «И куда меня понесло? — думал хоббит. — Сидел бы в тепле и уюте, попивал бы чаек. Так нет, на подвиги потянуло! Какие уж тут подвиги, когда кругом мокрота сплошная…» Не в последний раз он пожалел о собственной опрометчивости. Гномы не оборачивались и вообще не обращали на Бильбо ни малейшего внимания. Солнце за тучами, должно быть, клонилось к закату, потому что стало смеркаться. Путники спустились в глубокую лощину, по дну которой бежал поток. Ивы по берегам шелестели листвой и гнулись под порывами ветра. К счастью, цел оказался древний каменный мост; вброд перейти вздувшуюся от дождей реку было бы невозможно. Ближе к ночи ветер разогнал тучи, и на небе показалась луна. Торин дал знак остановиться, пробормотал что-то насчет ужина и прибавил: — Где бы нам найти местечко посуше? И вдруг все осознали, что Гэндальф исчез. Маг долго ехал с ними, много болтал и смеялся, много ел, и вот — нет его: то ли отправился куда-то по своим делам, то ли просто решил, что проводил компанию достаточно далеко. — А чародей бы сейчас ох как пригодился! — хором воскликнули Дори и Нори (они вполне разделяли взгляды Бильбо на жизнь в тепле и уюте). В конце концов лагерь разбили прямо в лощине, под деревьями — там было немного суше. С веток непрерывно капало, и это сильно раздражало. С костром пришлось повозиться. Как известно, гномы способны развести огонь везде и всюду, дует ветер или нет, но этой ночью у них ничего не выходило, как они ни старались, — даже у Оина с Глоином, которые имели особый, «зажигательный» талант. Один из пони чего-то испугался и кинулся прочь. Прежде чем его успели поймать, он угодил в реку; вода тут же унесла всю поклажу, а Фили и Кили, пытаскивая бедное животное, чуть не утонули. К великому огорчению хоббита, река уволокла основной запас провизии, поэтому ужин был скудным, а завтрак казался несбыточной мечтой. Мокрые и угрюмые, они сидели и ждали, пока Оин с Глоином разведут костер и перестанут ссориться. Бильбо потихоньку начал понимать, что приключение — это не прогулка на пони солнечным весенним деньком. — Свет! — крикнул Балин, которого назначили дозорным. Он указал на лесистый холм. Там и вправду светился крохотный огонек — то ли костер, то ли факел. Путники заспорили, стоит ли идти на свет. Одни говорили «да», другие — «нет». Кто утверждал, что нужно хотя бы пойти и взглянуть: мол, наверняка там найдется еда, и посушиться у костра тоже не помешало бы. Кто возражал: дескать, эти места не слишком хорошо известны, и до гор рукой подать. Старые карты не помогут, ведь все меняется, и меняется к худшему, и за дорогами уже не приглядывают, и вообще, случайная встреча в здешних краях вполне может обернуться неприятностями. Поэтому не суй нос куда попало — а то оторвут. — Но ведь нас четырнадцать! — И что с того? Без Гэндальфа мы немногого стоим. — А куда девался Гэндальф? Этот вопрос задавали наперебой. Между тем дождь припустил сильнее прежнего, а Оин с Глоином начали тузить друг дружку. И тут гномы вспомнили — ведь с ними идет лазейник и добытчик по призванию. Это все решило. Крадучись, они повели пони на свет. У подножия холма их встретил лес. Стали подниматься по склону, наугад, потому что тропы, которая могла бы вывести на вершину, нигде не было видно. Гномы спотыкались в темноте, ломали ветки, которые громко хрустели, и, конечно, ворчали и бранились. Внезапно за деревьями вновь замерцало пламя. — Теперь твоя очередь, — сказали гномы хором, все как один поворачиваясь к Бильбо. — Разузнайте, что там такое, — велел Торин, — и возвращайтесь поскорее. Постарайтесь не угодить в ловушку. Если все же попадетесь, крикните два раза по-совиному, а один раз как филин, и мы поспешим на выручку. Бильбо хотел объяснить, что не умеет кричать по-совиному, что с тем же успехом он мог бы попробовать взлететь, но — не успел: ему сурово приказали пошевеливаться. По лесу хоббиты передвигаются тихо, почти неслышно. Они гордятся этим своим умением; вот почему Бильбо всю дорогу пофыркивал над гномами, которые, на его взгляд, топотали, как Громадины. Впрочем, ни вы, ни я, скорее всего, ничего не услышали бы, даже если в нескольких ярдах от нас проскакала бы целая кавалькада гномов. А уж Бильбо, двинувшегося напрямик к красноватому огоньку за деревьями, не учуяла бы и ласка. Короче говоря, он без помех добрался до поляны, на которой горел костер, и вот что там увидел. У огромного костерища сидели три огромных существа. Нанизав на длинные прутья баранину, они жарили ее, то и дело облизывая жирные пальцы. Пахло очень вкусно. Все трое бесперечь прикладывались к кувшинам, которые они наполняли из стоявшего поодаль пузатого бочонка. Это были тролли, самые настоящие тролли; Бильбо узнал их сразу, хотя никогда раньше не видел, — по росту, по вывернутым ступням и тупым мордам. Изъяснялись тролли так, что их не пустили бы ни в один приличный дом. — Разрази меня гром! Опять баранина! Третий день ее жрем, сколько можно? — Да, давненько я не пробовал человечьего мясца! О чем только думал этот олух Уильям, когда тащил нас сюда? Чтоб мне пусто было! — а кувшин и так уже пуст… — Тролль подтолкнул под локоть своего товарища, присосавшегося к своему кувшину. Тот поперхнулся. — Заткнись! — гаркнул он, откашлявшись. — Вы что, болваны, думали, стоит вам разинуть пасти, как местные сами в них полезут? Ты, Том, и так уже сожрал полторы деревни. Да и Берт тоже не промах. Чего вам еще надо? Поди прокорми вас, прорвы ненасытные! Нет чтобы спасибо сказать. — Уильям проглотил большой кусок мяса и вытер губы рукавом. Боюсь, все тролли — даже те, у которых всего одна голова — ведут себя именно так. Послушав их разговор, Бильбо понял, что надо немедля что-то предпринимать. Но вот что? То ли потихоньку ускользнуть и предупредить товарищей, что у костра сидят три здоровенных и изрядно проголодавшихся тролля, готовых при случае слопать гнома и закусить пони; то ли попытаться что-нибудь стащить… Настоящий добытчик, разумеется, не сомневался бы ни мгновения: он обчистил бы карманы троллей (там всегда найдется, чем поживиться), баранину умыкнул бы, бочонок с пивом прихватил бы — и поминай как звали. Чтобы обезопасить себя, можно бы проткнуть всех троих кинжалом и дальше — гуляй не хочу… Но Бильбо не был настоящим добытчиком и ни разу до сих пор не встречал живого тролля — только читал о них в книжках. Ему было страшно; больше всего Бильбо хотелось очутиться за сотни миль отсюда, но не возвращаться же к Торину и компании с пустыми руками! Хоббит не понимал, откуда взялась эта мысль, однако она не отпускала его и понуждала что-нибудь да предпринять. В конце концов он решил, что самое простое — обшарить карманы троллей, осторожно подобрался поближе и спрятался за деревом прямо за спиной Уильяма. Берт и Том встали и направились к бочонку. Уильям по-прежнему не отрывался от своего кувшина, Бильбо набрался храбрости и сунул свою крохотную ладошку в карман тролля. Там оказался кошель размерами с хоббитову сумку. «Хо! — с восторгом подумал Бильбо, вытаскивая кошель. — Вот так начало!» Да… С кошельками троллей ухо нужно держать востро. Не успел хоббит вытащить кошелек, как тот вдруг завопил дурным голосом: — Эй, ты кто? Уильям обернулся и схватил замешкавшегося Бильбо. — Чтоб мне провалиться! Берт, гляди, кого я поймал! — гаркнул тролль. — Кто это? — Да чтоб я лопнул, коли знаю. Ты кто, а? — Бильбо Торбинс… До-ооб… хоббит, — выдавил бедный господин Торбинс, дрожа как осиновый лист. Интересно, подумалось ему вдруг, успеет ли он ухнуть по-совиному, прежде чем его задушат? — Добхоббит? — озадаченно переспросил тролль. Надо сказать, что тролли туговато соображают и весьма подозрительно относятся ко всему новому. — А зачем ты полез в мой карман, добхоббит? — продолжал расспрашивать Уильям. Двое других между тем с любопытством поглядывали на Бильбо. — А жарить его можно? — справился Том. — Попробуем, — отозвался Берт, подбирая с земли прут. — Маловат больно, — благодушно заметил Уильям, успевший набить живот. — Шкуру содрать, кости выкинуть — и что останется? — А может, он не один? Тогда бы пирог испекли, — сказал Берт. — Слушай, кролик недоделанный, в тутошних лесах есть еще пискли вроде тебя? — Он взял хоббита за ноги и потряс. — Много, — ляпнул Бильбо, не подумав, но тут же спохватился: — Нет, больше никого. — Чего-чего? — Берт схватил хоббита за волосы и больно дернул. — Что слышали, — пискляво огрызнулся Бильбо. — Пожалуйста, господа хорошие, не жарьте меня. Я вам пригожусь, я умею готовить. Если хотите, приготовлю вам такой завтрак, что вы пальчики оближете. Только не ужинайте мной! — Бедняга, — проговорил Уильям, сытно рыгнув. — Напугали малыша. Отпусти его, Берт. — И не подумаю! Пускай сначала растолкует, как это — много и никого нет? Я не желаю, что-бы мне перерезали глотку во сне. Вот суну его пятками в огонь — живо заговорит. — Я тебе суну! — возмутился Уильям. — Это мой добхоббит, я его поймал. — Уильям, ты толстый старый дурак! — бросил Берт. — Я тебе это уже говорил и повторяю снова. — А ты дубина! — А вот этого, Билл Хиггинс, я тебе не спущу, — сказал Берт и ткнул кулаком Уильяму в глаз. Началась восхитительная драка. Берт отшвырнул хоббита в сторону; у Бильбо хватило сообразительности отползти подальше от дерущихся. Тролли сцепились, как два бродячих пса, громко обзывая друг дружку самыми разными именами, которые, надо признать, весьма подходили к ним обоим. Вскоре они уже катались по земле, дубася один другого в опасной близости от костра, а Том колотил приятелей палкой, дабы привести их в чувство (они же от ударов, естественно, зверели пуще прежнего). Надо было уносить ноги. Но хоббит просто не мог подняться: Берт его чуть не задушил, голова шла кругом. Поэтому Бильбо всего-навсего отполз в темноту и свернулся калачиком на земле. В самый разгар потасовки явился Балин. Гномов насторожил шум; подождав некоторое время и убедившись, что Бильбо не возвращается и совиных криков не слышно, они решили идти за хоббитом. Углядев Балина, Том взвыл: тролли терпеть не могут живых гномов (зато жареных уплетают за обе щеки). Берт с Уильямом немедля кончили драться. — Мешок, Том! Да шевелись ты! — завопили они. Прежде чем Балин, высматривавший на поляне Бильбо, догадался, что, собственно, происходит, ему на голову накинули мешок и повалили наземь. — Думаю, не последний, — пробурчал Том. — А то ишь! Добхоббит, говорит. Больше никого, говорит. Да никакие они не добхоббиты, а самые настоящие гномы. — Ты прав, — согласился Берт. — Давайте-ка спрячемся. Так они и сделали, прихватив с собой дюжину пустых мешков. Стоило появиться на поляне очередному гному, который застывал как вкопанный, в изумлении глядя на костер, кувшины с пивом и недоеденную баранью тушу, — стоило только ему появиться, как на голову опускался гадко пахнущий мешок, и гном падал. Вскоре у костра в рядок лежали Оин, Глоин, Бифур, Бофур и Бомбур, а Двалина, Кили и Фили пристроили рядом с Балином. — Передохните малость, — посоветовал Том гномам. Бифур, Бофур и Бомбур доставили троллям много хлопот: сопротивлялись они отчаянно, как могут сопротивляться лишь гномы, которых застали врасплох. Торин появился последним, но его провести не удалось. Он был настороже и сразу понял, что стряслась беда. Встав поодаль от костра, так, что-бы его не было видно, он воскликнул громовым голосом: — Кто смеет обижать моих подданных? — Это тролли, — пискнул Бильбо, о котором в суматохе совсем забыли. — Они прячутся за деревьями. — Да ну? — Торин прыгнул к костру, выхватил из пламени огромный сук и ткнул им не успевшего отскочить Берта прямо в глаз. Берт взвыл и на какое-то время утратил способность сражаться. Бильбо решил помочь Торину и вцепился в лапу Тома, толстенную, как ствол дерева. Том дернул лапой, и хоббит отлетел в кусты, а тролль кинул в лицо Торину пригоршню углей. За это он получил суком по зубам и лишился одного клыка. Слышали бы вы, как он взвыл! Но тут со спины к Торину подкрался Уильям и набросил на гнома мешок. Битва завершилась. Три разгневанных тролля (двое — с обожженными шкурами) заспорили — поджарить ли добычу, сварить или просто расплющить в лепешку. А Бильбо, весь исцарапанный, лежал в кустах, не смея шевельнуться от страха. Именно тогда возвратился Гэндальф. Его никто не заметил. Тролли между тем договорились подкоптить гномов, чтобы было чем позавтракать. Мысль эта первым посетила Берта, и после долгих препирательств приятели с ним согласились. — Чего их сейчас коптить, это ведь дело на всю ночь, — произнес Голос. Берт подумал, что говорит Уильям. — Хватит, Билл, надоело. Сколько можно спорить? — А кто спорит? — удивился Уильям. — Ты, — заявил Берт. — Врешь! — крикнул Уильям, и спор разгорелся заново. В конце концов решили изрубить гномов на мелкие кусочки и сварить. Достали большой котел, вынули ножи… — Может, не будем? Воды у нас нет, до родника далеко, и вообще… — произнес Голос. Берт с Уильямом свирепо поглядели на Тома. — Заткнись! А то мы так не жрамши и останемся. Скажешь еще хоть слово, побежишь за водой. — Сами вы заткнитесь! — огрызнулся Том. — А ты, Билл, придержи язык, тебе только бы посупротивничать. — Помалкивай, пугало! — взъярился Уильям. — Сам пугало! — не остался в долгу Том. Словом, тролли, как говорится, перешли на личности. Наконец они поутихли и столковались: сядем, мол, по очереди на каждый мешок, расплющим гномов, а потом сварим. — На кого на первого сядем? — поинтересовался Голос. — На последнего, — ответил Берт, разумея Торина, от которого пострадал его глаз. Он-то думал, что говорит с Томом. — Совсем чокнулся, уже сам с собой болтает, — пробурчал Том. — Решил, так садись. А где он? — Вон, — показал Берт, — в желтых носках. — Ерунда! — возразил Голос, подражая Уильяму. — Не в желтых, а в серых. — А я говорю, в желтых, — уперся Берт. — Точно, — согласился Уильям, — в желтых. — Чего же ты вопил, что в серых? — удивился Берт. — Я? Это не я, это Том. — Еще чего! Это ты, Билл. — Двое против одного, так что закрой пасть, — велел Берт. — Это ты кому? — осведомился Уильям. — Хватит! — гаркнули хором Берт и Том. — Время идет, вот-вот рассветет. Надо дело делать. — Наступит рассвет и обратит вас в камни, — торжественно произнес Голос. В этот миг небо над холмами порозовело, в ветвях деревьев защебетали птицы. Уильям застыл, пригнувшись к земле; Берт с Томом тоже замерли. Они стоят на полянке и по сей день — двое смотрят на третьего, — а птицы вьют у них на головах гнезда. Ведь вам наверняка известно, что троллям опасен солнечный свет, и потому до восхода солнца они должны спрятаться под землю, иначе навсегда превратятся в камень, из которого и сотворены. Это и случилось с Уильямом, Томом и Бертом. — Так-то оно лучше, — проговорил Гэндальф, он вышел из-за дерева и помог Бильбо выбраться из колючего куста. Только теперь хоббит догадался, что это маг заставлял троллей препираться между собой, искусно подражая их голосам. За спором тролли и не заметили, как наступил рассвет. Вдвоем с хоббитом Гэндальф развязал мешки и вызволил почти задохнувшихся гномов. Те были вне себя от ярости. Еще бы! Каково лежать в мешке и гадать, как тебя съедят — сырым, вареным или жареным. Бильбо рассказал, что с ним приключилось, но гномы никак не могли успокоиться, и рассказ пришлось повторить — только тогда они немного утихомирились. — Нашел время упражняться, — проворчал Бомбур. — Нет чтобы просто принести еды. — «Просто» все равно не получилось бы, — возразил Гэндальф. — Но хватит об этом, дело прошлое. Поблизости должна быть пещера — ведь тролли где-то укрывались от солнца. Надо бы ее найти. Вскоре они наткнулись на отпечатки тролльих башмаков, уводившие вверх по склону. Следы привели к пещере, вход в которую преграждала каменная плита с замочной скважиной. Отодвинуть эту плиту они не смогли, даже когда навалились все вместе. Гэндальф принялся бормотать заклинания, но у него тоже ничего не вышло. — По-моему, мы не то делаем, — сказал вдруг Бильбо, доставая из кармана огромный ключ (впрочем, для тролля это наверняка был не ключ, а ключик). — Я нашел его у костра. Наверно, выпал у кого-то из кармана. — Что же ты молчал? — закричали все хором. Гэндальф схватил ключ и вставил в замочную скважину. Ключ повернулся, гномы вновь навалились на плиту, и та отошла в сторону. В пещере стояла омерзительная вонь. Пол устилали кости, всюду валялись награбленные троллями съестные припасы и прочее добро, от медных пуговиц до горшков, набитых золотыми монетами. По стенам висели костюмы и платья, слишком уж маленькие для троллей — боюсь, то была одежда тех, кого они съели, — и несколько мечей, коротких и длинных. Путникам сразу бросились в глаза два клинка в чудесных ножнах: на рукоятях этих клинков искрились самоцветы. Эти мечи взяли себе Гэндальф и Торин, а Бильбо выбрал нож в кожаном чехле. Для тролля это был, конечно, всего лишь перочинный ножик, а хоббиту клинок подошел в самый раз. — Неплохо, — проговорил маг, наполовину вытащив меч из ножен и внимательно его разглядывая. — Доброе оружие. Ковали его не тролли и не местные жители, и не в наши дни. Вот прочтем руны, тогда узнаем. — Пойдемте отсюда, — сказал Фили. — Тут плохо пахнет. Путники выволокли наружу несколько горшков с золотом, выкатили бочонок с пивом и прихватили все, что показалось им съедобным. Было время завтрака, и слишком уж они проголодались, чтобы воротить носы от троллевой снеди — какая-никакая, а все ж еда; к тому же собственных припасов у них осталось всего ничего. А тут и сыр, и хлеб, и грудинка, и много-много пива… После завтрака все улеглись — ведь ночь выдалась беспокойной — и проспали до полудня. Потом пригнали пони, отвезли горшки с золотом в потаенное место недалеко от тропы и спрятали, наложив на хранилище множество заклятий — чтобы никто не позаимствовал сокровища. Покончив с этим, двинулись по дороге на восток. — Могу я спросить, где ты был? — осведомился Торин у ехавшего рядом Гэндальфа. — Глядел, что впереди. — А что привело тебя обратно, да еще так вовремя? — Взгляд назад, — ответил маг. — Понятно, — сказал Торин. — А поподробнее нельзя? — Я разведывал дорогу. Нас ожидают великие трудности. Так вот, я ехал, обследовал окрестности, и вдруг мне навстречу попались двое моих старинных приятелей из Раздола. — Это где? — спросил Бильбо. — Не перебивай, — одернул хоббита Гэндальф. — Если нам повезет, мы доберемся туда через два-три дня. Как я уже сказал, мне встретились двое из эльфов Элронда. Они и предупредили меня насчет троллей, которые спустились с гор и расположились в лесу близ дороги. Толком я ничего не выяснил, потому что эльфы сильно торопились, но понял, что пора возвращаться. А когда повернул коня, увидел вдалеке огонек и поехал на него. Это если поподробнее. Впредь будьте, пожалуйста, осмотрительнее, иначе мы вообще никуда не доберемся. — Благодарю тебя, чародей. — Торин важно поклонился. ГЛАВА 3 КОРОТКАЯ ПЕРЕДЫШКА Песен уже не пели, истории не рассказывали: погода с каждым днем становилась все лучше, а настроение почему-то — все хуже. Тревога нарастала; казалось, опасность угрожает сразу со всех сторон. Ночевали под открытым небом, под звездами. У пони еды было вдоволь, ведь трава растет повсюду, а вот путники питались впроголодь — сумки почти опустели, даже провизия, взятая из логова троллей, почти кончилась. Как-то утром по широкой мели перебрались через бурную речку, кое-как взобрались на крутой склон и увидели, что горы — вот они, рядом. Мнилось, что до ближайшей из них от силы день неторопливого пути. Бурые скалы, озаренные солнцем, внушали неясный трепет; за ними возносились к небу снежные пики. — Это и есть Гора? — спросил Бильбо, глаза которого округлились от изумления. Он никогда прежде не видел ничего столь огромного. — Вовсе нет, — ответил Балин. — Это всего лишь предгорье Мглистых гор, через которые нам хочешь не хочешь, а надо перейти, чтобы попасть в Глухоманье. Оттуда мы двинемся к Одинокой Горе, где возлежит на наших сокровищах проклятый Смог. — А, — протянул Бильбо. Вдруг он понял, что устал — сильнее, чем когда-либо до сих пор. Ему вспомнилось удобное кресло у камина в уютной гостиной, и он, не в последний раз, пожалел о том, что вообще согласился выйти из дома. Теперь вожатаем шел Гэндальф. — Если мы собьемся с дороги, то наверняка заблудимся, — сказал маг. — А ведь вам нужно подкрепиться и отдохнуть, прежде чем вы двинетесь через Мглистые горы. Кроме того, тропу через горы лучше сначала отыскать по карте, иначе вы рискуете не просто заблудиться, но и вовсе сгинуть. Или вернуться и все начать сначала. А на вопрос, где же он рассчитывает получить и еду, и отдых, и карту, Гэндальф ответил: — В Раздоле. Это, как должно быть известно кое-кому из вас, чудесная долина у самой границы Глухоманья, и там, в Последней Приветной Обители, обитает Элронд. Я уже отправил весточку, и нас ждут. Слова чародея обнадеживали, но не слишком, ведь до Последней Приветной Обители нужно было еще добраться. А впереди, сколько ни гляди — ни деревьев, ни тенистых лощин, лишь бесконечный склон, полого уходящий все вверх и вверх, лишь вереск да камни, да зеленая трава и мох, под которым, наверное, прячутся родники. Утро минуло, наступил полдень, а безрадостная картина ничуть не менялась. Путники тревожились все сильнее, их терзали сомнения — найдут ли они обитель Элронда? Перед ними порой разверзались глубокие ущелья с отвесными склонами; заглянув туда, они видели, что далеко внизу, извиваясь между чахлыми деревцами, бегут ручьи. Попадались и расселины, разные — и широкие, и такие, через которые можно перепрыгнуть почти без разбега; в этих узких, но глубоких щелях шумели водопады. Иногда встречались ямы-ловушки: вроде лужайка как лужайка, зеленая травка, яркие цветы, но стоит на нее ступить — и поминай как звали, уже не выберешься. Оказалось, что от реки до гор вовсе не близко. Бильбо поспешал за остальными, все время озираясь по сторонам. Тропа была отмечена белыми камнями, столь крохотными, что их было не различить; а камни побольше прятались среди вереска, поэтому даже Гэндальф, маг, сведущий во всем и знавший окрестности Раздела как свои пять пальцев, то и дело останавливался и раздумывал. Мало-помалу начало смеркаться; ощущение было такое, будто за этот день не продвинулись ни на шаг. Время полдника давно миновало, но они не полдничали; с ужином, похоже, будет то же. Кругом вились мотыльки, сумерки становились все гуще, а луна вставать не торопилась. Пони спотыкались о камни. Неожиданно склон оборвался, и Гэндальф вместе с конем чуть было не ухнул с обрыва. — Наконец-то! — воскликнул маг. Все посмотрели вниз, на раскинувшуюся перед ними долину. Слышно было, как журчит вода в каменистом русле реки. Ветерок доносил пряный аромат сосен, за рекой разливался свет. Спускаясь в долину по извилистой тропке, то поскальзываясь, то едва ли не катясь кубарем, Бильбо решил, что не забудет этого спуска до конца своих дней. Впрочем, скоро обрывистый склон стал положе, сделалось теплее, чем наверху, смолистый запах сосен навевал дремоту, и хоббит незаметно для себя начал клевать носом. Путники спускались, а их настроение поднималось. Бор остался позади, из полумрака, теперь совсем не страшного, проступали стволы дубов и буков, а травы под ногами было уже не разглядеть. Тропинка вывела на вершину невысокого холма прямо над рекой. — Гм, — произнес Бильбо. — Пахнет эльфами. Он поглядел на звезды, ярко сиявшие в небе. И тут среди деревьев рассыпался звонкий смех и зазвучала песня: </w:t>
        <w:tab/>
        <w:tab/>
        <w:t xml:space="preserve">Ах, куда вы? Ах, что вы? </w:t>
        <w:tab/>
        <w:tab/>
        <w:t xml:space="preserve">Ах, зачем вам идти? </w:t>
        <w:tab/>
        <w:tab/>
        <w:t xml:space="preserve">Ах, у пони подковы </w:t>
        <w:tab/>
        <w:tab/>
        <w:t xml:space="preserve">Истерлись в пути! </w:t>
        <w:tab/>
        <w:tab/>
        <w:t xml:space="preserve">О! Тра-ли-ли-лину! </w:t>
        <w:tab/>
        <w:tab/>
        <w:t xml:space="preserve">Спускайтесь в долину! </w:t>
        <w:tab/>
        <w:tab/>
        <w:t xml:space="preserve">Ах, куда ж вы идете? </w:t>
        <w:tab/>
        <w:tab/>
        <w:t xml:space="preserve">Ах, зачем вам туда? </w:t>
        <w:tab/>
        <w:tab/>
        <w:t xml:space="preserve">А у нас вы найдете </w:t>
        <w:tab/>
        <w:tab/>
        <w:t xml:space="preserve">Ночлег без труда. </w:t>
        <w:tab/>
        <w:tab/>
        <w:t xml:space="preserve">О! Тра-ли-ли-лине! — </w:t>
        <w:tab/>
        <w:tab/>
        <w:t xml:space="preserve">Ныне в долине. </w:t>
        <w:tab/>
        <w:tab/>
        <w:t xml:space="preserve">Хо! Хо! </w:t>
        <w:tab/>
        <w:tab/>
        <w:t xml:space="preserve">Ах, что вас торопит, </w:t>
        <w:tab/>
        <w:tab/>
        <w:t xml:space="preserve">Как пташек — весна? </w:t>
        <w:tab/>
        <w:tab/>
        <w:t xml:space="preserve">Ведь вам, сударь хоббит, </w:t>
        <w:tab/>
        <w:tab/>
        <w:t xml:space="preserve">Ваша цель не ясна! </w:t>
        <w:tab/>
        <w:tab/>
        <w:t xml:space="preserve">А гномам в долине понравится ныне, в июне! </w:t>
        <w:tab/>
        <w:tab/>
        <w:t xml:space="preserve">Хо! Хо! </w:t>
        <w:tab/>
        <w:tab/>
        <w:t xml:space="preserve">Вы к нам, бедолаги, Иль мимо и прочь? Устали коняги, </w:t>
        <w:tab/>
        <w:tab/>
        <w:t xml:space="preserve">И скоро уж ночь! </w:t>
        <w:tab/>
        <w:tab/>
        <w:t xml:space="preserve">Кто прочь, тот — глупец! А кто к нам — молодец: Ему мы за это будем петь до рассвета песни! </w:t>
        <w:tab/>
        <w:tab/>
        <w:t xml:space="preserve">Хо! Хо! Так смеялись и пели эльфы. Какая милая песенка ни о чем! — скажете вы. Эльфы ничуть не обиделись бы на эти слова, наоборот — рассмеялись бы звонче прежнего. Бильбо вскоре разглядел их в сгущающейся тьме. Ему нравились эльфы, все без исключения, хотя встречался он с ними редко; он любил их и немного побаивался. А вот гномы с эльфами не ладили. Даже почтенные гномы — такие, как Торин и его спутники — считали эльфов оболтусами и пустозвонами (что было просто глупо) и сердились на них за то, что эльфы обожают дразниться и потешаться над гномами, в особенности — над длинными гномьими бородами. — Ну и ну! — воскликнул кто-то. — Вы только поглядите! Хоббит Бильбо верхом на пони! Вот это зрелище! — Чудеса! Восхитительно! Зазвучала новая песня, столь же нелепая, как и первая. Молодой высокий эльф соскочил с дерева и поклонился Гэндальфу с Торином: — Добро пожаловать в Раздол. — Благодарствую, — сурово ответил Торин. Гэндальф же спрыгнул с лошади, смешался с эльфами и завел с ними веселый разговор. — Вы чуть сбились с пути, — продолжил высокий эльф. — Но мы с радостью укажем вам ту единственную тропу, которая ведет к Обители. Идти лучше пешком, покуда не перейдете мост. А может, посидите с нами? Попели бы вместе… Впрочем, в Разделе вас ждут и уже готовят праздничный ужин. — Он потянул носом. — Пахнет костром. Уставший Бильбо предпочел бы задержаться. В конце концов, когда еще он услышит песни эльфов? И потом, не мешало бы перекинуться парой слов с теми, кто неизвестно откуда знает, как его зовут. Может, удастся выведать что-нибудь этакое о предстоящем приключении. Ведь эльфам ведомо многое — обо всем, что творится на свете, они узнают так же быстро, как течет вода в реке, и даже быстрее. Однако гномам не терпелось поужинать, поэтому задерживаться не стали. Путники спешились и, ведя своих пони в поводу, двинулись к реке. Поток, начинавшийся высоко в горах, там, где солнечные лучи растапливали снег, был быстрым и шумным. Через него осторожно, по одному, перебрались по узенькому мостику без перил. Между тем эльфы с фонарями в руках высыпали на берег и принялись дразниться. — Эй, папаша! — кричали они Торину, который не шел, а почти полз по мосточку. — Не замочи бороду! Она у тебя и так длинная! Что будешь делать, когда отрастет до пят? — Бильбо, смотри не слопай все пироги! Вы уж за ним приглядывайте! Иначе он точно не пролезет в замочную скважину! — Тихо, тихо, Добрый Народ, — проговорил Гэндальф, замыкавший цепочку. — Даже у долин есть уши, а у некоторых эльфов слишком длинные языки. Спокойной ночи. Двери Последней Приветной Обители были распахнуты настежь. Гостей ждали. Как ни странно, о днях безмятежного покоя и отдыха, о приятном времяпрепровождении — словом, обо всем хорошем скучновато рассказывать и скучновато слушать; вот если происходит что-нибудь неприятное или плохое, из этого можно состряпать отличную историю, которую всегда будут принимать на «ура». Путники надолго задержались в Обители — по меньшей мере, на четырнадцать дней, — и уходить было тяжко. Бильбо с готовностью остался бы там на веки вечные: ему так понравилось в Обители, что он почти перестал тосковать по своей уютной норке. Но — о пребывании путников в Разделе мало что можно поведать. Последней Приветной Обителью управлял друг эльфов Элронд, один из тех, о чьих предках складывали небылицы еще до начала Истории, во времена жестоких сражений между злобными гоблинами и эльфами, которым помогали люди с севера. В дни, о которых мы повествуем, встречались еще те, кто вел свой род от эльфов и северных воинов, и Элронд был их предводителем. Ликом он был прекрасен, как князь эльфов, силен и доблестен, как великий воин, мудр, как чародей, важен, как король гномов, добр и ласков, как лето. О нем сложили множество преданий; но Бильбо, Торину и прочим — в этом вы убедитесь сами, если мы благополучно доберемся до конца нашей повести, — он помог только советом, что, впрочем, тоже немало. В Обители Элронда каждый занимался чем хотел — ел, спал, работал, болтал, пел, размышлял, или все это вместе. А вот злу дорога в Раздол была заказана. С каким удовольствием я бы пересказал хотя бы несколько преданий и песен, услышанных гостями в Обители! Увы, это увело бы нас далеко в сторону. Скажу лишь, что все путники хорошо отдохнули и подкрепились, заштопали одежду, подлечили дорожные ушибы и воспряли духом. Но всему хорошему приходит конец. Приближался день летнего солнцеворота, и пора было отправляться в путь. На пони вновь навьючили мешки и сумки, битком набитые эльфийской едой. Ее вполне должно было хватить на предстоящий переход через Мглистые горы. В день перед расставанием Гэндальф показал Элронду мечи, которые они с Торином нашли в логове троллей. — Это очень древние клинки, — сказал Элронд, знавший все на свете руны. — Они когда-то принадлежали моим родичам, Вышним Эльфам с Запада. А выковали их в Гондолине в незапамятные времена. Должно быть, они стали добычей какого-нибудь дракона или гоблина, попали в чужие лапы, когда вражеские полчища разрушили и разграбили Гондолин. Твой клинок, Торин, на древнем наречии зовется Оркристом — Гоблиносеком. Этот меч прославлен в легендах и песнях. А твой, Гэндальф, зовется Гламдринг, то есть Вражемолот. Им некогда сражался сам король Гондолина. Берегите свои мечи. — Интересно, как они попали к троллям? — проговорил Торин, с любопытством изучая свой клинок. — Наверняка не скажу, — ответил Элронд. — Быть может, ваши тролли ограбили других воров или случайно наткнулись в горах на припрятанную добычу. Я слыхал, что в рудниках Мории до сих пор находят древние сокровища, укрытые там предками нынешних гномов. — Я сохраню этот меч во что бы то ни стало, — поклялся Торин. — Надеюсь, он еще покосит гоблинов. — Твои надежды могут сбыться в горах, — отозвался Элронд. — Разрешите, я взгляну на вашу карту. Он взял пергамент и долго смотрел на него, качая головой. Элронд недолюбливал гномов, снедаемых страстью к золоту и самоцветам, но с гномами все же можно было как-то договориться, а вот вразумить обуянных звериной злобой и жестокостью драконов не удавалось еще никому. Где ныне веселый город Дол с его колоколами? Одни развалины да опаленные драконьим пламенем берега Бегущей… Элронд поднял карту и принялся разглядывать ее в лунном свете. — Что это? — воскликнул он вдруг. — Тут не только простые руны, видите? Какая-то надпись лунными рунами… — А что такое «лунные руны»? — прошептал сам не свой от восторга хоббит. Помните, он обожал всякие карты, а еще был без ума от затейливой вязи старинных букв и рун, хотя сам писал почти как курица лапой. — Лунные руны можно увидеть, только если на них упадет свет луны, причем луна должна быть в той же самой четверти, как и в ту ночь, когда были начертаны руны. Эти руны изобрели гномы, наносившие их на пергамент серебряными перьями. Спроси у своих товарищей, они тебе расскажут. Похоже, эту надпись начертали тоже в канун солнцеворота… — Что она гласит? — спросили хором Гэндальф и Торин. Им обоим было немного досадно, что надпись обнаружили не они; оставалось утешаться тем, что до сих пор у них просто не было случая тщательно изучить карту. Элронд стал читать: — «Встань у серого камня, дрозд когда запоет и закатного солнца последний луч на замочную скважину упадет в День Дарина». — День Дарина, — повторил Торин. — Дарином звали самого первого гнома, старейшину Длиннобородых — это наш королевский род. Между прочим, я — потомок Дарина. — И что же такое День Дарина? — справился Элронд. — Первый день нового года по календарю гномов, — ответил Торин. — Всем известно, что в этот день на пороге зимы луна входит в последнюю четверть и встречается с солнцем. Вот что такое День Дарина. Но вряд ли надпись чем-то нам поможет, ведь нынче никто не угадает, когда наступит нужный срок. — Это мы еще посмотрим, — заявил Гэндальф. — Больше там ничего не написано? — Как будто нет, — ответил Элронд и вернул карту Торину. Потом все спустились к реке — посмотреть, как танцуют эльфы, и послушать их песни. Следующее утро выдалось таким чудесным, что лучшего и желать нечего: небо безоблачное, солнце ослепительно яркое, речная вода вся в бликах. Путники решительно двинулись вперед, а вслед им неслись прощальные возгласы, пожелания удачи и песни эльфов. Впереди возвышались Мглистые горы, которые нужно было преодолеть во что бы то ни стало. ГЛАВА 4 ЧЕРЕЗ ГОРЫ И ПОД ГОРАМИ К горам вело множество троп, а через горы — множество перевалов; но тропы в основном были дикие, неверные и заводили они или в тупик, или вообще никуда, а перевалы и того хуже — на них кишела тьма злобной нечисти и творились ужасные вещи. Впрочем, путники не плутали — спасибо Элронду за совет и Гэндальфу за его памятливость! Они поднимались по верной тропе к верному перевалу. День за днем, выбравшись из долины и оставив позади Последнюю Приветную Обитель, они поднимались в гору. Дорога вела вверх, и вверх, и вверх. Это был нелегкий путь, опасный путь, извилистая тропа, неторная и долгая. И вот однажды, оглянувшись, они увидели землю, которую покинули, — увидели всю, от края до края. И далеко-далеко на западе, там, где мир терялся в голубоватой дымке, там — Бильбо знал, — где-то там лежала милая сердцу Хоббитания, где-то там ждала своего хозяина уютная норка. Он поежился. Было жутко холодно, завывал ветер. Порой со склонов срывались валуны, вытопленные из снега полдневным солнцем; огромные камни то проносились со свистом между путниками, то пролетали над самыми их головами, и тогда все испуганно вздрагивали. Ночи тоже не приносили покоя; петь и даже громко разговаривать никто не отваживался — горное эхо разносилось на многие мили окрест, и чудилось, что царящей вокруг тишине не по нраву чужеродные звуки — ведь привыкла она разве что к журчанию воды да к вою ветра и грохоту камнепадов. «А внизу еще лето, — подумалось Бильбо. — Сенокос, праздники… Прежде чем мы перевалим через горы, там, у нас, уже поспеют ягоды». Мысли гномов были ничуть не веселее. Все приуныли, хотя, когда прощались с Элрондом, были радостны. Частенько поминали они свои планы, казавшиеся теперь несбыточными, — с ходу перебраться через Мглистые горы и двинуться прямиком к Одинокой горе. Гномы рассчитывали достичь цели путешествия к первой осенней луне: «Может, это будет как раз День Дарина», — говорили они. А Гэндальф, слушая их, качал головой, но помалкивал. Он-то знал, сколько опасностей ждет их на пути, сколько всяких злобных тварей появилось в Глухоманье с тех пор, как драконы изгнали оттуда людей, а гоблины сумели проникнуть в пещеры Мории. Мудрым магам и добрым друзьям вроде Элронда хорошо известно, что Глухоманье очень даже просто может расстроить самый удачный план; а мага мудрее Гэндальфа и друга надежнее Элронда надо еще поискать. Гэндальф знал, что может случиться всякое, и догадывался, что Мглистые горы с их высоченными пиками и глубокими ущельями, давно забывшими о королях былого, так просто путников не пропустят. Его опасения оправдались. Началась буря — да какая там буря, самый что ни на есть настоящий ураган. Когда два могучих ветра сталкиваются на равнине или в речной долине, — и то бросает в дрожь. Попробуйте же представить, что творится в горах, когда сходятся в битве стремительные вихри с запада и с востока! Грохочет гром, молнии вонзаются в скалы, сотрясаяих до основания, огромные камни взлетают в воздух, катятся по склонам, разбиваются вдребезги, а ночную тьму вспарывают ослепительные вспышки, вослед которым раздается чудовищный грохот. Бильбо никогда ничего подобного не видел и даже вообразить не мог, что такое бывает. Буря застигла путников в узком ущелье высоко в горах: с одной стороны была почти отвесная каменная стена, с другой — затянутая туманом и наверняка бездонная пропасть. Выбирать не приходилось, поэтому заночевали в этом ущелье, укрывшись под выступом скалы. Хоббит закутался в одеяло, но все равно дрожал с головы до ног — от холода и от страха. При вспышках молнии он видел каменных великанов, которые, откровенно радуясь непогоде, затеяли игру — швыряли друг в друга громадные валуны, ловили их и бросали вниз, на невидимые в темноте деревья, где они разбивались вдребезги. Буря разгулялась не на шутку, ветер задул резкими порывами, хлынул дождь, забарабанил по скале град. Вскоре все вымокли до нитки; пони опустили головы, поджали хвосты и только испуганно ржали. А великаны громко вопили и гоготали; казалось, они потешаются над промокшими и продрогшими путниками. — Худо дело, — мрачно промолвил Торин. — Нас или сдует, или затопит, если раньше не испепелит молнией. А не то еще великаны заметят и решат, что мы вполне сойдем за мячики. — Коли знаешь местечко получше, отведи нас туда, — раздраженно бросил Гэндальф. — А коли нет, так нечего ворчать. Перепалка завершилась тем, что Фили и Кили, как самые молодые — лет на пятьдесят моложе прочих гномов — и самые зоркие, отправились искать укрытие понадежнее. Им было не привыкать к подобным поручениям (вы, конечно же, понимаете, что посылать на разведку Бильбо не имело ни малейшего смысла). Кто ищет, тот всегда найдет — приблизительно так высказался Торин, напутствуя молодых гномов. Но учтите, прибавил он, находишь обычно не то, что искал. И как в скором времени выяснилось, напутствие Торина оказалось пророческим. Разведчики вернулись быстро — приползли, цепляясь за камни, чтобы не сдуло в пропасть. — Мы нашли пещеру, — выпалили они в один голос. — Совсем рядом. Там сухо и просторно, мы все поместимся, даже пони. — Вы хорошо ее осмотрели? — спросил маг, отлично знавший, что горные пещеры редко бывают бесхозными. — А как же! — откликнулись Фили и Кили. — Она не слишком большая и не слишком глубокая, но места в ней хватит всем. Честно говоря, разведчики вряд ли успели обследовать пещеру как следует — уж больно недолго они отсутствовали. Но путники настолько продрогли, что им было не до осторожности. А между тем, когда имеешь дело с пещерой, самое главное — выяснить, насколько она глубока, куда ведет и не живет ли там кто. Все кое-как поднялись и потащились по тропе, волоча за собой упирающихся пони. Натужно ревел ветер, свирепо грохотал гром. По счастью, идти было недалеко — до скалы, возвышавшейся чуть в стороне от тропинки. Обойдя ее, путники увидели темное отверстие — широкое ровно настолько, чтобы в него могли протиснуться пони без седел и без поклажи. Все забрались внутрь. Это было просто великолепно — наконец-то укрыться от ливня с градом и от великанов с их каменюками. Один лишь Гэндальф не утратил благоразумия. Он засветил свой посох — как в тот далекий день в норе Бильбо — и заставил компанию тщательно осмотреть пещеру. Она была не то чтобы маленькой — вполне подходящего размера; в ней имелось несколько уютных закутков, а главное — под ногами сухо и с потолка за шиворот не капает. Мокрые и продрогшие пони радовались перемене ничуть не меньше своих хозяев, их отвели подальше от входа и оставили в укромном уголке. Глоин с Оином собрались развести костер, чтобы согреться и высушить одежду, но маг запретил. Поэтому путники попросту переоделись в сухое, а мокрое разложили на полу пещеры; затем расстелили одеяла, вынули трубки и закурили. Гэндальф развлекался — окрашивал кольца дыма в разные цвета и заставлял танцевать под сводом. О ненастье забыли, завязался разговор: обсуждали, что каждый сделает с причитающейся ему долей сокровищ, на что ее пустит (то, что сокровища будут добыты, казалось само собой разумеющимся). Мало-помалу начали засыпать. И никто из компании не догадывался, что больше не будет у них ни пони, ни дорожных котомок, ни мешков с инструментами — словом, ничего из того, что было у них до сих пор. Хорошо еще, что в эту ночь с ними был маленький Бильбо. Хоббит долго не мог заснуть, а когда все же задремал, ему привиделся ужасный сон. Будто трещина в стене, в дальнем конце пещеры, стала вдруг расширяться, становясь все больше и больше, и будто он настолько испугался, что не посмел даже пискнуть — лежал да смотрел. Затем пол пещеры словно накренился, и Бильбо заскользил, падая невесть куда… Хоббит вздрогнул — и понял, что это не сон. В дальнем конце пещеры и вправду разверзлась дыра, в которой на глазах Бильбо исчез хвост последнего пони. Он завопил — так громко, как может вопить только хоббит (а такого крика, ручаюсь, вам слышать не доводилось). И тут из дыры полезли гоблины — огромные, дюжие, отвратительные гоблины. Их было по меньшей мере шестеро на каждого гнома, а двое накинулись на Бильбо. Прежде чем кто-либо успел шевельнуться, гоблины схватили пленников и потащили в дыру. Враги застали врасплох всех — всех, кроме Гэндальфа. Маг пробудился от вопля Бильбо и мгновенно все понял. И едва гоблины бросились к нему, пещеру озарила ослепительно яркая вспышка, словно сверкнула молния, запахло порохом, и несколько гоблинов пало замертво. Трещина с грохотом сомкнулась — Бильбо с гномами очутились за стеной. А где же Гэндальф? — спросите вы. Этого не знали ни пленники, ни налетчики, которые, впрочем, не имели ни малейшего желания разыскивать чародея. Они не мешкая двинулись по вырубленному в скале проходу, в котором было так темно, что хоть глаз выколи. В такой тьме могут жить одни лишь горные гоблины. Подземные коридоры сходились и расходились, пересекались под всевозможными углами, во всех направлениях, но гоблины знали свой путь, как вы — дорогу до почты. Все ниже и ниже, все глубже и глубже; становилось нестерпимо жарко. Грубые гоблины немилосердно щипались, фыркали и мерзко гоготали. Хоббиту было страшно — страшнее даже, чем тогда, когда его схватил за шиворот тролль. Он вновь пожалел о своей опрометчивости. Оказаться бы сейчас в уютной норке на Круче… Впереди замерцал алый огонь. Гоблины загорланили песню, отбивая такт своими плоскими лапами и встряхивая пленников. </w:t>
        <w:tab/>
        <w:tab/>
        <w:t xml:space="preserve">Хрум! Хруп! Гоблин груб! </w:t>
        <w:tab/>
        <w:tab/>
        <w:t xml:space="preserve">Грабь! Гробь! Дроби дробь! </w:t>
        <w:tab/>
        <w:tab/>
        <w:t xml:space="preserve">Вниз, вниз — заждались </w:t>
        <w:tab/>
        <w:tab/>
        <w:t xml:space="preserve">Там вас, мил друг. </w:t>
        <w:tab/>
        <w:tab/>
        <w:t xml:space="preserve">Кряк! Бряк! Да как — шмяк! </w:t>
        <w:tab/>
        <w:tab/>
        <w:t xml:space="preserve">Ключ — замок, дверь — порог! </w:t>
        <w:tab/>
        <w:tab/>
        <w:t xml:space="preserve">Плеть! Клеть! Гляди, впредь </w:t>
        <w:tab/>
        <w:tab/>
        <w:t xml:space="preserve">Дам в глаз, мил друг! </w:t>
        <w:tab/>
        <w:tab/>
        <w:t xml:space="preserve">Вам и впредь будет плеть! </w:t>
        <w:tab/>
        <w:tab/>
        <w:t xml:space="preserve">На бегу обожгу! У меня чтоб ни гу-гу! </w:t>
        <w:tab/>
        <w:tab/>
        <w:t xml:space="preserve">Вас тут ждут труд да труд, </w:t>
        <w:tab/>
        <w:tab/>
        <w:t xml:space="preserve">Чтобы гоблин жил, чтобы гоблин не тужил! </w:t>
        <w:tab/>
        <w:tab/>
        <w:t xml:space="preserve">Вниз, во мрак! Вот так, </w:t>
        <w:tab/>
        <w:tab/>
        <w:t xml:space="preserve">В самый раз, мил друг! Звучало это поистине ужасающе. Особенно «Хрум! Хруп!» и «Кряк! Бряк!». Эхо вторило гнусному смеху гоблинов. Потом эти лиходеи вытащили кнуты — хлысть! свисть! — и велели пленникам бежать бегом, и гномы не раз и не два отведали по дороге гоблинского кнута. Наконец достигли громадной пещеры, посредине которой пылал костер. На стенах чадили факелы. В углу стояли пони, поодаль валялись мешки и котомки, разграбленные, вывернутые, что называется, наизнанку. По правде сказать, своих пони — и того крепкого белого конька, которого Элронд подарил Гэндальфу — пленники, как это ни жаль, видели в последний раз. Ведь гоблины всегда голодны и охотно едят лошадей, пони, ослов (и не только их — брр!..) Гоблинов в пещере было полным-полно. Завидев гномов, позади которых ковылял несчастный Бильбо, они загоготали, затопали и захлопали, а гоблины-надсмотрщики завыли и защелкали кнутами. Пленников согнали в кучу, надели на них ручные кандалы, потом обмотали всех одной веревкой и поволокли в самый темный угол пещеры. Там восседал на большом плоском камне омерзительный гоблин с огромной головой. Вокруг него стояли другие, вооруженные топорами или кривыми мечами — излюбленным оружием гоблинов. Да, ныне гоблины уже не те, что прежде, — они стали злы и жестоки, их сердца зачерствели. А когда-то они были искусными мастерами и никто не мог сравниться с ними в умении рыть подземные ходы. Молоты, мечи, топоры, кинжалы, кирки, гонги, а также пыточные инструменты они великолепно ковали сами — или заставляли ковать своих рабов, которые быстро умирали под землей от нехватки воздуха и от жажды. Может быть, именно гоблины изобрели машины, поколебавшие устои мира, в особенности — машины для убийства; в конце концов, им всегда нравились колеса, двигатели и взрывы. Грязнули и неряхи, они всячески отлынивали от работы, заставляя трудиться на себя своих пленников. Гномов гоблины ненавидели не то чтобы так уж сильно — скажем прямо, не сильнее, нежели всех остальных (среди гномов попадались и такие, кто сумел заключить с гоблинами союз). Но вот род Торина они поклялись истребить — еще давно, во времена войны, о которой уже упоминалось. Вдобавок, гоблинам было все равно кого хватать — лишь бы жертвы не сопротивлялись. — Кто эти жалкие твари? — осведомился Верховный Гоблин. — Гномы. И этот. — Один из надсмотрщиков дернул за веревку, и Бильбо рухнул на колени. — Прятались у парадного входа. Там мы их и взяли. — Интересно. — Верховный Гоблин повернулся к Торину. — Что все это означает? Небось вынюхивать явились, а? Подслушивали да подглядывали? Тати гнусные! Хотели нас ограбить! Уж я знаю вас, убийцы, приятели эльфов. Чего молчишь? — Меня зовут Торин, — сурово произнес Дубовый Щит. — Все свои домыслы можешь оставить при себе. Мы просто укрылись от бури в пещере и вовсе не собирались подглядывать за гоблинами. Нам это ни к чему, у нас другие дела. — Рассказывай! — Верховный Гоблин презрительно хмыкнул. — Как вы вообще оказались в горах и куда идете? Ну-ка отвечай! Всю правду, не увиливай! Хотя это тебе вряд ли поможет, Торин Дубовый Щит, я и так уже слишком много знаю о твоем жалком племени. Но утоли мое любопытство. А коли обманешь — пеняй на себя! — Мы идем навестить наших родичей, наших племянников, братьев и сестер и всех остальных. Они живут на восточных склонах сих гостеприимных гор, — сказал Торин, чуть помедлив (ведь ясно было, что правду нельзя говорить ни в коем случае). — Врет он, о всеужаснейший! — вмешался надсмотрщик. — Мы вежливо пригласили их спуститься с нами, и тут в пещере сверкнула молния и наши товарищи попадали замертво. А еще он не объяснил, откуда у него вот это. — И гоблин показал своему главарю меч из логова троллей. Верховный Гоблин взвыл от ярости, а все прочие заскрежетали зубами, застучали в щиты и затопали ногами. Они сразу узнали клинок, сразивший сотни гоблинов в те времена, когда кудесники-эльфы из Гондолина осаждали вражеские крепости. Эльфы именовали меч Оркристом, то есть Гоблиносеком, а гоблины называли его просто Кусачом. Они ненавидели лютой ненавистью и сам меч и всех, кто им владел. — Убийцы и дружки эльфов! — завопил Верховный Гоблин. — Бей их! Кусай! Рви! Бросьте их в темницы к змеям, и да не увидят они вовек света! — Он так разъярился, что спрыгнул со своего трона и ринулся на Торина, широко разинув пасть. Вдруг в пещере погасли все факелы. Громадный костер потух, на его месте возник столб голубого светящегося дыма, поднимавшегося к потолку и рассыпавшего вокруг белые искры. Вопли, визг, лепет, вой, рык, всхлипы и проклятия, которыми огласилась пещера, не поддаются никакому описанию. Даже если поджаривать живьем на медленном огне сотню-другую диких кошек или волков — и то получится не так громко. Искры прожигали гоблинов насквозь, густой дым не позволял им что-либо разглядеть. Скоро все попадали друг на дружку и, точно обезумев, принялись кататься по полу, пинаться и кусаться. И тут лезвие Оркриста в лапах стражника налилось светом. На глазах Бильбо из мрака возник еще один меч, и мерцающее лезвие пронзило Верховного Гоблина, застывшего в изумлении возле трона. Главарь рухнул как подкошенный, а его охранники, спасаясь от клинка, с воплями скрылись во мраке. Меч потускнел. — Идите за мной, — велел суровый голос. И Бильбо, прежде чем понял, что, собственно, происходит, уже мчался как угорелый за гномами по подземному коридору, а крики гоблинов постепенно затихали в отдалении. — Скорее, скорее! — подгонял голос. — Вот-вот зажгут факелы! — Я сейчас! — Дори, бежавший впереди Бильбо, остановился, подождал хоббита, заставил его забраться к себе на закорки и кинулся следом за остальными. Кандалы позвякивали, гномы часто спотыкались и падали — ведь руки у них были скованы и хвататься за стены, чтобы сохранить равновесие, было нечем. Остановились нескоро — лишь когда очутились в самом сердце горы. Гэндальф засветил свой посох. Разумеется, это был Гэндальф, как всегда, подоспевший на выручку вовремя. Впрочем, выяснять, откуда он взялся, было некогда. Меч в руке мага мерцал холодным голубоватым светом — гоблины были где-то поблизости. Тем же самым клинком, которым сразил Верховного Гоблина, владыку подземелья, Гэндальф рассек оковы на руках гномов. Этот меч, как вы помните, звался Гламдринг, то есть Вражемолот. Гоблины называли его Било и ненавидели даже сильнее Кусача, если такое возможно. Гэндальф с поклоном протянул Торину Оркрист: воспользовавшись суматохой, маг вырвал клинок у одного из охваченных паникой гоблинов. Вообще Гэндальф позаботился о многом, и не его вина, что гномам и хоббиту пришлось пережить несколько неприятных минут. — Все тут? — спросил маг. — Поглядим. Торин — раз. Так, два, три, четыре, пять, шесть, семь, восемь, девять, десять, одиннадцать… Где Фили и Кили? А, вот они. Двенадцать, тринадцать, и господин Торбинс — четырнадцатый. Великолепно! Могло быть или гораздо хуже — или гораздо лучше. Пони сгинули, еда тоже, мы не знаем, где находимся и в какую сторону идти, а за спиной у нас орда разъяренных гоблинов… Ладно, пошли. Они двинулись наугад. Довольно скоро послышался топот множества ног — гоблины оправились от изумления и пустились в погоню. Путники ускорили шаг, и бедный Бильбо сразу же отстал. Его снова посадили на закорки и понесли, передавая по очереди друг другу. Но гоблины настигали гномов — они лучше знали дорогу, потому что сами рыли эти пещеры, и были вдобавок просто вне себя от ярости. Злобные крики доносились отовсюду. Топот ног слышался совсем уже близко, на стенах замерцали отблески от горящих факелов. Гномы смертельно устали, но продолжали бежать. — И зачем только я пошел с вами?! — простонал господин Торбинс, подскакивая на спине у Бомбура. — И зачем только я тащу на себе этого треклятого хоббита?! — в тон ему отозвался Бомбур. Толстяка шатало, он был весь мокрый от пота. Гэндальф и Торин, пропустив остальных вперед, обнажили клинки. — По очереди! — крикнул маг. — Давай, Торин! Гоблины с громкими криками вывалились из-за угла — и напоролись на Оркрист с Гламдрингом. Клинки холодно мерцали. Первые из преследователей выронили факелы и упали мертвыми. Прочие попятились, но сзади на них наседали. Все смешалось. Под вопли: «Кусач! Било!» гоблины развернулись и, топча друг друга, бросились вспять. Совсем не скоро отважились они вернуться. К тому времени гномы успели уйти далеко. Тогда гоблины потушили факелы и отправили на разведку самых своих быстрых и зорких товарищей. Те натянули мягкие башмаки и двинулись по коридорам бесшумнее летучих мышей. И ни Бильбо, ни гномы, ни даже Гэндальф ничего не заподозрили, ничего не услышали и не увидели. А гоблины, кравшиеся во мраке, заметили своих обидчиков издалека, ибо маг зажег на конце посоха огонек, чтобы освещать дорогу. И вот тогда-то Дори, который как раз опять тащил на закорках хоббита, вскрикнул и упал — в полумраке его схватили за ногу. Бильбо скатился на пол, ударился головой о камень и перестал что-либо чувствовать. ГЛАВА 5 ЗАГАДКИ ВО МРАКЕ Открыв глаза, Бильбо ровным счетом ничего не увидел — ни зги! И не услышал ни звука! Только представьте весь ужас маленького хоббита! Ничего не видно, ничего не слышно; ясно лишь одно — он по-прежнему в подземелье. Бильбо кое-как приподнялся и на четвереньках пополз куда-то наугад. Полз и полз, пока не уперся в стену. Ну и дела — ни гоблинов, ни гномов. И куда все подевались? В какую сторону надо двигаться, чтобы выбраться на волю, хоббит не имел ни малейшего понятия; голова кружилась. Собравшись с силами, он пополз дальше по коридору — авось куда-нибудь да приползет; и вдруг его пальцы нащупали на полу нечто круглое и холодное — металлическое колечко. Бильбо сунул находку в карман, так, на всякий случай (откуда ему было знать, что это за колечко и какой от него может быть прок). Потом, когда устал ползти, уселся и долго сидел в темноте, подавленный случившимся и совершенно сбитый с толку. Ему виделось, будто он жарит у себя на кухне бекон с яичницей, — очень уж хотелось кушать, ну просто сил нет как хотелось. Но ни кушать, ни даже перекусить было нечем, и Бильбо понял, что на сей раз дела обстоят и вправду худо. Он никак не мог решить, что же ему делать дальше, никак не мог понять, что вообще происходит и почему его бросили одного, а еще — почему его не схватили гоблины и отчего так болит голова. Некоторое время спустя хоббит пошарил по карманам и нащупал трубку. Цела! И на том спасибо. Отыскался и кисет с табаком. Совсем хорошо! Но спичек в карманах не оказалось, и Бильбо вновь приуныл. Однако, размыслив здраво, он сказал сам себе, что переживать не стоит — ведь на огонек спички, на аромат табачка могут пожаловать какие-нибудь гнусные твари, которые наверняка водятся в этом жутком подземелье. И тут рука хоббита нащупала рукоять меча — того самого кинжала, который Бильбо позаимствовал в логове троллей. К счастью, гоблины не обыскивали пленников, а потому кинжал не отобрали. Хоббит обнажил клинок. Тот тускло замерцал. «Выходит, тоже не простой, — подумал Бильбо. — Тоже эльфийский. Раз он светится тускло, значит, поблизости гоблинов нет, но они не так уж далеко». Он слегка приободрился. Не каждый может похвастаться тем, что у него есть эльфийский клинок, выкованный в незапамятные времена в легендарном Гондолине. Вдобавок Бильбо успел заметить, что гоблины боятся таких клинков. — Куда дальше? — бормотал хоббит себе под нос. — Назад? А какой смысл? Свернуть здесь некуда… Тогда вперед. Пошли, дружище. — С этими словами он встал и двинулся во мрак: одну руку, с мечом, он выставил вперед, а другой держался за стену. Сердце его бешено колотилось. Есть такое присловье — «попасть впросак». Так вот, Бильбо Торбинс как раз в него и попал. Впрочем, будь на его месте человек, человеку пришлось бы еще хуже. Ведь ростом хоббиты гораздо меньше нас с вами и — пускай их норы светлее и просторнее гоблиновых пещер — им не привыкать под землей, и дорогу они находят без труда, особенно когда голова ясная, когда крепко стоишь на ногах, почти не спотыкаешься и уж тем более когда не падаешь. А еще хоббиты владеют древней мудростью, о которой люди давным-давно забыли — если вообще имели о ней представление. Однако мне не хотелось бы очутиться на месте господина Торбинса. Ход казался бесконечным. Он вел вниз и, если не считать одного-двух поворотов, вел в одном и том же направлении. Вот тусклый свет кинжала выхватил из мрака боковые коридоры, и хоббит постарался побыстрее проскочить мимо них — а вдруг оттуда вылезут гоблины или еще более жуткие твари? Порой раздавался шелест крыльев — это над головой Бильбо пролетали летучие мыши; поначалу хоббит пугался, но мало-помалу пообвык и уже не обращал на них внимания. Он смертельно устал, но не смел остановиться и передохнуть, а потому брел все дальше и дальше, неведомо куда. Никогда в жизни ему не доводилось столько проходить зараз. И вдруг нога Бильбо угодила в ледяную воду. Уф! Хоббит выдернул ногу и замер в нерешительности. То ли это лужа, то ли подземная речка; а может, глубокое озеро… Меч едва светился. Бильбо затаил дыхание и прислушался. С невидимого свода пещеры падали в воду капли, других звуков не было. Выходит, не река. Скорее уж озеро. По правде сказать, разница небольшая. Пловец Бильбо некудышный; вдобавок ему живо представились гнусные скользкие твари с выпученными глазищами — стоит только сунуться в воду, они тут же на тебя кинутся… Ходили слухи, что в горных подземельях обитают диковинные существа, чьи предки затаились во мраке невесть сколько лет назад, когда им опротивел солнечный свет. Отчасти эти слухи были справедливы: даже в пещерах, обжитых гоблинами, встречались такие твари, о существовании которых не подозревали и сами гоблины (вообще-то эти самые твари обитали в подземельях от начала времен — гоблины всего-навсего бесцеремонно захватили их пещеры, а потом соединили проходами). На каменистом островке посреди озера, широкого, глубокого и холоднющего, жил старый Голлум, маленький и скользкий, как рыба. Не знаю, кто он такой и откуда взялся. Просто Голлум — черный, как ночь, и только на изможденном лице светились большие глаза навыкате. У него была лодка, в которой он плавал по озеру, загребая вместо весел лапами. Он прекрасно видел в темноте и потому ловил рыбу не на удочку, а руками — ловко выхватывал ее из воды своими длинными пальцами. Мясом он тоже не брезговал и охотно поедал гоблинов, которые иногда забредали к озеру (а на озеро это они наткнулись случайно, копая очередной ход); но далеко от воды Голлум не отходил, чтобы не попасться. Гоблины же словно чуяли, что озеро таит в себе угрозу, и старались туда не ходить — если, конечно, не пошлет кого Верховный Гоблин, которому вдруг приспичит поесть свежей рыбки. Но в этом деле обычно его поджидало разочарование — ни тебе рыбы, ни даже нерадивого добытчика, на котором можно было бы сорвать гнев. Голлум уже давно заметил Бильбо, углядел его своими глазами-плошками и долго гадал, что это за коротышка. Вроде не гном, да и на гоблина совсем не похож. В конце концов он забрался в лодку и направил ее к берегу. Бильбо между тем сел и задумался. Вдруг из темноты донесся шепот: — Как нам повезло, моя прелесссть! Вот и обед, вкуссный обед, голлум! — На последнем слове в горле у Голлума ужасно забулькало и заклокотало. Вот откуда взялось его прозвище; а сам себя он всегда именовал «моя прелесть». Услыхав этот шепот и увидев во мраке огромные светящиеся глаза, хоббит едва не лишился чувств. — Ты кто? — пропищал он, выставляя перед собой кинжал. — Пусссть он сначала скажет, кто он такой, моя прелесссть, — прошипел Голлум. У него была такая манера — разговаривая, обращаться только к себе, словно никого другого и вовсе не существовало. Бильбо повезло, что Голлум был не слишком голоден: как следует проголодавшись, тот сперва душил свою жертву, а уж потом начинал задавать вопросы. — Бильбо Торбинс, к вашим услугам. Я потерял гномов и мага, сбился с дороги, заблудился, не знаю, куда попал, да и знать не желаю — мне бы только выбраться отсюда!.. — А что это у него в руке, моя прелесссть? — полюбопытствовал Голлум, неодобрительно поглядывая на меч. — Клинок из Гондолина, — ответил хоббит. — Шшш… — Голлум сделался ужасно вежливым. — Может, поболтаем с ним, моя прелесссть? Может, он любит загадки и сыграет с нами? Дружелюбие Голлума было притворным — он всего лишь тянул время, надеясь вызнать, давно ли Бильбо отбился от своих спутников и умеет ли драться мечом. А игра в загадки была единственным развлечением Голлума — он играл в нее еще со своими друзьями, в те времена, когда были у него друзья, когда он еще не боялся света и жил не под землей. — Конечно, сыграет. — Бильбо тоже решил не торопить события. Кто ее знает, эту тварь: откажешься, а она обидится и накинется… — Вы первый, — прибавил он, ибо с ходу на ум загадки не шли. Голлум прошипел: </w:t>
        <w:tab/>
        <w:tab/>
        <w:t xml:space="preserve">Из земли торчит лес </w:t>
        <w:tab/>
        <w:tab/>
        <w:t xml:space="preserve">Выше всех древес, </w:t>
        <w:tab/>
        <w:tab/>
        <w:t xml:space="preserve">Поднялся до небес, </w:t>
        <w:tab/>
        <w:tab/>
        <w:t xml:space="preserve">А сам не растет. Что такое? — Ну, это легко, — сказал Бильбо. — Гора, конечно. — Он говорит «легко», моя прелесссть? — злобно прошипел Голлум. — Ладно, ладно. Мы с ним договоримся. Если прелесссть спросит, а он не ответит, мы его съедим, моя прелесссть. А если он спросит и мы не ответим, тогда… Чего он хочет, моя прелесссть? Тогда мы покажем ему выход. — Идет, — согласился хоббит. Трудные загадки никак не вспоминались, а простые тут не годились — иначе не успеешь опомниться, как сожрут. Тридцать белых жеребят из красной норы: едят — копытами стучат, а все съедят — стоят, молчат. Что такое? Вот что он загадал, ничего другого в голову не пришло. Загадка была старой, и Голлум без труда нашел ответ. — Сстарье, сстарье! — прошипел он. — Это зубы, моя прелесссть, но у нас их только шесссть. — И загадал свою загадку: </w:t>
        <w:tab/>
        <w:tab/>
        <w:t xml:space="preserve">Без голоса ревет, </w:t>
        <w:tab/>
        <w:tab/>
        <w:t xml:space="preserve">Без крыльев летит, </w:t>
        <w:tab/>
        <w:tab/>
        <w:t xml:space="preserve">Без зубов грызет, </w:t>
        <w:tab/>
        <w:tab/>
        <w:t xml:space="preserve">Без языка говорит. — Сейчас, сейчас, — пробормотал Бильбо. Что-то подобное он когда-то уже слышал… — А, ветер! — Хоббит так обрадовался, что сразу вспомнил загадку потруднее. «Вот тебе, чудище подземное», — подумал он. </w:t>
        <w:tab/>
        <w:tab/>
        <w:t xml:space="preserve">На синем лике око, </w:t>
        <w:tab/>
        <w:tab/>
        <w:t xml:space="preserve">И на зеленом — око. </w:t>
        <w:tab/>
        <w:tab/>
        <w:t xml:space="preserve">И то, и это око </w:t>
        <w:tab/>
        <w:tab/>
        <w:t xml:space="preserve">Глядятся око в око. </w:t>
        <w:tab/>
        <w:tab/>
        <w:t xml:space="preserve">Но это низко око, </w:t>
        <w:tab/>
        <w:tab/>
        <w:t xml:space="preserve">А то — высоко око. — Шшш… — Голлум слишком долго прожил под землей, чтобы с ходу найти ответ. Но Бильбо рано возликовал. В Голлуме пробудилась память о тех днях, немыслимо, безмерно давних днях, когда он жил со своей бабушкой в норе на берегу реки. — Шшш, моя прелесссть. Это сссолнце, гадкое сссолнце и цветы. Воспоминания его разозлили. И не удивительно — кому приятно вспоминать о том, как хорошо жилось раньше, о днях менее одиноких, менее темных и промозглых? Вдобавок Голлум почувствовал, что уже проголодался. И он решил загадать загадку позаковыристее. </w:t>
        <w:tab/>
        <w:tab/>
        <w:t xml:space="preserve">Это неслышимо, это незримо, </w:t>
        <w:tab/>
        <w:tab/>
        <w:t xml:space="preserve">Это нечуемо, неощутимо; </w:t>
        <w:tab/>
        <w:tab/>
        <w:t xml:space="preserve">Это над звездами и под землей, </w:t>
        <w:tab/>
        <w:tab/>
        <w:t xml:space="preserve">И в каждом доме, коль дом пустой; </w:t>
        <w:tab/>
        <w:tab/>
        <w:t xml:space="preserve">В начале было, в конце придет — </w:t>
        <w:tab/>
        <w:tab/>
        <w:t xml:space="preserve">Жизнь завершит и веселье убьет. К великой досаде Голлума Бильбо не замедлил с ответом. — Темнота, — сказал он, даже не почесав в затылке, и загадал сам: </w:t>
        <w:tab/>
        <w:tab/>
        <w:t xml:space="preserve">Нет у шкатулки ни крышки, ни дна, </w:t>
        <w:tab/>
        <w:tab/>
        <w:t xml:space="preserve">А все же золотом полна. На взгляд Бильбо, загадка была совсем простенькой, даром что он ее слегка изменил. Но для Голлума она оказалась крепким орешком. Тот долго шипел и кряхтел, что-то шептал себе под нос, но не отвечал. Бильбо решил его поторопить: — Ну? Если ваше шипение означает, что ответ — кипящая вода в котелке, то вы ошибаетесь. — Пусссть он потерпит, моя прелесссть, пусссть потерпит. — Ладно, — согласился Бильбо и некоторое время ждал, а потом спросил: — Ну как, вы готовы? Голлум неожиданно для себя вспомнил, как разорял птичьи гнезда, как потом усаживался на берегу и учил бабушку высасывать из скорлупы содержимое… — Яйца! — воскликнул он. — Птичьи яйца! Настала его очередь загадывать. </w:t>
        <w:tab/>
        <w:tab/>
        <w:t xml:space="preserve">Не дышит, а живет, </w:t>
        <w:tab/>
        <w:tab/>
        <w:t xml:space="preserve">Не хочет, а пьет, </w:t>
        <w:tab/>
        <w:tab/>
        <w:t xml:space="preserve">Холодней, чем лед, </w:t>
        <w:tab/>
        <w:tab/>
        <w:t xml:space="preserve">Кольчуга на теле, </w:t>
        <w:tab/>
        <w:tab/>
        <w:t xml:space="preserve">А на самом деле — Что это? Он тоже полагал свою загадку пустяковой, ибо ежедневно питался тем, о чем спрашивал. Но ничего потруднее он припомнить не смог — так озадачил его последний вопрос Бильбо. А бедный хоббит призадумался — ведь для него вода и все, что с ней связано, были не то чтобы тайной тайностью, но чем-то таким, с чем он мало был знаком. Вы, я полагаю, уже догадались — но вам-то легко соображать, ваши мысли не мутит страх очутиться в брюхе злобной твари с глазами-плошками. Бильбо кашлянул раз-другой, но и это не помогло. Немного подождав, Голлум довольно зашипел: — А он вкусссный, моя прелесссть? Точно, вкусссный и ссочный. И на зубках хрусстит… — Погодите, — взмолился несчастный хоббит. — Так нечестно. Я вас вон сколько ждал! — Пусссть поторопитсся, пусссть поторопитсся. — Голлум полез вон из лодки. Но едва его лапы окунулись в озеро, как из воды выпрыгнула рыбка и упала на ногу Бильбо. — Ой! — вырвалось у хоббита. — Холодная какая! — И тут до него дошло. — Рыба, рыба! — крикнул он. — Это рыба! Голлум разочарованно вздохнул, но времени на переживания у него не было. — Бильбо загадал свою загадку: — Без ног лежит на одной ноге, две ноги сидят рядом на трех, а четыре ноги кое-что получили. Хоббит второпях не сообразил, что загадка не слишком подходящая. В другой раз Голлум, возможно, и задумался бы. А так он легко догадался, что «без ног» — это рыба; дальше вообще было просто. Ответ гласил: «Рыба на маленьком столике, за столом сидит на табурете человек, а кошка рядом грызет косточки». Угадав, Голлум решил, видимо, что пришла пора загадать что-нибудь этакое и прошипел: </w:t>
        <w:tab/>
        <w:tab/>
        <w:t xml:space="preserve">На свете есть, кто может съесть </w:t>
        <w:tab/>
        <w:tab/>
        <w:t xml:space="preserve">Все, что на свете ни на есть, </w:t>
        <w:tab/>
        <w:tab/>
        <w:t xml:space="preserve">Все, что живет и что цветет, </w:t>
        <w:tab/>
        <w:tab/>
        <w:t xml:space="preserve">Сгрызет железо, сталь сжует, </w:t>
        <w:tab/>
        <w:tab/>
        <w:t xml:space="preserve">Пожрет и короля, и двор, </w:t>
        <w:tab/>
        <w:tab/>
        <w:t xml:space="preserve">И город, и вершины гор. Бильбо погрузился в размышления, стал припоминать всех великанов и людоедов, о которых когда-либо слышал. Нет, ни в преданиях, ни в сказках ни о ком таком не упоминалось… Ответ был где-то поблизости, но никак не приходил. Хоббит очень испугался, а страх — плохой советчик. Голлум вновь выбрался из лодки и, шлепая по воде, направился к берегу. Бильбо с ужасом смотрел на него. Язык словно присох к нёбу. Хоббиту хотелось крикнуть: «Не спеши! Дай мне время!», но все, что он сумел, — это прохрипеть: — Время! Время! Бильбо спасла простая удача. Время и было правильным ответом. Голлум рассердился настолько, что не стал возвращаться в лодку. Он уселся на берегу неподалеку от хоббита. Соседство было не из самых приятных, Бильбо бросило в дрожь. — Пусссть он спросит нас, моя прелесссть, да, пусссть спросит. Посследний раз, да, да. Пока рядом сидела эта жуткая тварь, которая мало того что приставала с вопросами, так еще пихалась и щипалась, в голову ничего не приходило и не могло прийти. Бильбо чесал в затылке, потирал подбородок, но все было бесполезно. — Пу сесть он спроссит насс, пусссть спроссит, — настаивал Голлум. Бильбо одной рукой стиснул свой меч, а другую сунул в карман. И вдруг нащупал кольцо, которое нашел в пещере и о котором совсем забыл. — Что это у меня в кармане? — подумал он вслух. Голлум решил, что это загадка, и ужасно возмутился. — Нечессстно, нечессстно! — зашипел он. — Так нечессстно, моя прелесссть! Откуда нам знать, что там у него в карманах? Однако Бильбо решил не отступать — все равно другой загадки у него не было. — Так что у меня в кармане? — повторил он. — Шшш, — отозвался Голлум. — Пусссть он даст нам три попытки, моя прелесссть, три попытки. — Ладно, — согласился хоббит. — У него там руки, — сказал Голлум. — А вот и нет, — возразил Бильбо, который, на свое счастье, успел вынуть руку из кармана. — Давайте дальше. — Шшш… — Голлум явно забеспокоился. Он стал припоминать все, что хранил в своих карманах, — рыбьи косточки, зубы гоблинов, ракушки, крыло летучей мыши, острый камень — точить клыки — и прочую дрянь. Потом попытался вспомнить, что находил в карманах у других. — Нож? — сказал он наконец. — Неправильно, — ответил Бильбо. Вообще-то он всегда носил с собой ножик, но совсем недавно потерял его. — Последняя попытка. Голлум словно лишился ума. Он шипел и плевался, раскачивался вперед-назад, стучал лапами по камням, вертелся, дергался, корчился, но никак не решался дать ответ. — Ну? Я жду. — Бильбо постарался, чтобы его голос прозвучал строго и уверенно, хотя сам вовсе не был уверен в благополучном для себя исходе игры. — Время вышло. — Веревка или вообще ничего! — взвизгнул Голлум. По правде сказать, это было нечестно — два ответа вместо одного. — Ни то, ни другое! — с облегчением воскликнул Бильбо. И тут же вскочил, прижался спиной к стене пещеры и выставил перед собой меч. Хоббит знал, что игра в загадки существует с незапамятных времен, что ее правила соблюдают даже отъявленные злодеи. Но доверять этой кровожадной твари — нет уж, увольте. Как накинется со злости, с нее станется… Но Голлум не спешил нападать. Быть может, его отпугивал меч в руке Бильбо. Он продолжал сидеть, раскачиваясь и шипя себе что-то под нос. — Так что? — не выдержал Бильбо. — Я победил, верно? («Ну и что из того, что последний вопрос был не по правилам?» — подумалось ему.) Вы обещали показать мне дорогу наружу. — Разве мы обещали, моя прелесссть? Да, мы обещали отвесссти этого Торбинсса к воротам. Но пу сесть он сначала скажет, что у него в кармане. Там ведь что-то есссть, правда? Голлум, голлум. — Обойдетесь, — заявил Бильбо. — Сами обещали, никто вас за язык не тянул. Давайте ведите. — Ссердитсся, он ссердитсся, моя прелесссть, — прошипел Голлум. — Какой нетерпеливый. Ему придетссся подождать. Нам надо взять одну штучку, без нее мы никуда. — Валяйте, — сказал Бильбо, — только поторопитесь. — Он решил, что Голлум просто ищет отговорку, чтобы уйти и не вернуться. И в самом деле, какая еще «штучка» может быть у этого уродца? Но хоббит ошибался. Голлум ничуть не собирался уйти насовсем. Он рассердился и проголодался, и у него возник коварный план. Островок, о котором Бильбо ничего не знал, находился посреди озера. На этом островке, среди прочего барахла, Голлум хранил красивую, очень красивую вещицу — золотое колечко. — Наш подарочек на день рождения, — прошептал Голлум себе под нос. — Вот что нам нужно. Да, вот что нам нужно. Это кольцо обладало чудесным свойством: наденешь его на палец — и становишься невидимым, и заметить тебя можно только при солнечном свете, да и то увидят всего лишь зыбкую тень. — Наш подарочек на день рождения, — любил повторять Голлум. — Его нам подарили, моя прелесссть. — Но кто знает, как именно попало к нему это кольцо? Наверно, даже Властелин Колец, — а когда-то таких колец было много и у них у всех был один хозяин — так вот, даже Властелин Колец, и тот не смог бы сказать. Голлум сначала носил его на пальце, потом в сумке на поясе, а когда сумка натерла ему кожу, стал хранить колечко под камнем на островке. Кольцо манило к себе, оно имело над Голлумом странную власть: ему постоянно хотелось любоваться тонким металлическим ободком, хотелось его надеть. Порой он не выдерживал и поддавался соблазну — после долгой разлуки или когда бывал очень голоден, а на рыбу уже смотреть не мог. Тогда он надевал кольцо и отправлялся бродить по подземным коридорам, выискивая одиноких гоблинов. С кольцом он отваживался проникать даже в те пещеры, где горели ненавистные факелы, ибо чувствовал себя в безопасности. В полной безопасности. Никто не видел Голлума; словно ниоткуда возникали вдруг крепкие пальцы, хватавшие за горло очередную жертву. Лишь несколько часов назад Голлум поймал гоблиненка. Как же тот верещал! Пару косточек Голлум отложил — поглодать в свое удовольствие, но сейчас ему захотелось свежатинки. — Вот именно, — бурчал он, направляясь к лодке. — Он нас не увидит, моя прелесссть, он нас не увидит. И меч ему не поможет, голлум! Он забрался в лодку и исчез во мраке. Бильбо облегченно вздохнул: ну наконец-то! Теперь надо прикинуть, как все-таки отсюда выбраться… И тут раздался пронзительный вопль. Бильбо даже подскочил от неожиданности. Голлум вопил, как будто его резали, выл и страшно ругался. — Где оно? — услыхал Бильбо. — Ну где же оно? Пропало, моя прелесссть, пропало! Беда, ох беда! Пропало, моя прелесссть! — Хоббит не видел, как Голлум лихорадочно мечется по островку, обшаривая каждую его пядь. — Что случилось? — крикнул Бильбо. — Что у вас пропало? — Он еще спрашивает! — взъярился Голлум. — Ему-то какое дело, голлум? Исчезло, моя прелесссть, исчезло, исчезло! — Я тоже хочу исчезнуть, — заявил Бильбо. — Вы обещали меня вывести, если я выиграю. Так что давайте-ка возвращайтесь, потом найдете свою пропажу. Голлум вопил столь жалобно, что его впору было пожалеть, но Бильбо жалости не испытывал; к тому же ему не терпелось выйти на свет. — Возвращайтесь! Вы проиграли! — Нет, моя прелесссть, не сейчассс! Надо его поисскать, оно потерялосссь, голлум! — Вот, значит, чего стоят ваши обещания, — сказал Бильбо. — Вы же не отгадали мою последнюю загадку. — Не отгадал, — согласился Голлум. — Не отгадал… — повторил он. И вдруг зашипел: — А что это у него в кармане? Пу сесть скажет. Нет, пусссть ссперва скажет. Скрывать правду не было ни малейшего повода. Однако Бильбо тоже рассердился. В конце концов, он выиграл или нет? Конечно, выиграл, и совершенно честно, по всем правилам. — Теперь-то вам какая разница? — Это был нечесстный вопрос! — взвыл Голлум. — Нечесстная загадка, моя прелесссть! — Как посмотреть, — отозвался Бильбо. — Между прочим, я первый спросил: что вы потеряли? — В кармане, в кармане, что у него в кармане? — снова зашипел Голлум. Шипение становилось все громче: Голлум уже нашел разгадку — ведь столько лет он лелеял свое кольцо. Подозрение быстро перерастало в уверенность. Голлумовы глаза-плошки светились ярче и ярче. — Что вы потеряли? — стоял на своем Бильбо. — Скажите, и я вам отвечу. Глаза Голлума стали зелеными. Два зеленых огонька быстро приближались. Голлум поспешно греб к берегу. Его обуяла такая злоба, что он и думать забыл о каком-то там мече. Бильбо понятия не имел, чем он ухитрился разгневать Голлума. Зато вовремя сообразил, что еще немного — и Голлум его прикончит. Хоббит опрометью кинулся назад по проходу, которым спустился к озеру, выставив правую руку, чтобы не налететь в темноте на какое-нибудь препятствие. — Что у него в кармане? — прошипел Голлум, с плеском выпрыгнув из лодки. — А в самом деле, интересно, что? — спросил себя хоббит и сунул левую руку в карман. Кольцо само наделось ему на палец. Шипение за спиной становилось все громче. Обернувшись, Бильбо увидел невдалеке зеленые глаза Голлума. В ужасе он припустил быстрее прежнего, но споткнулся обо что-то и упал, придавив своим телом меч. Голлум мгновенно очутился рядом. Но прежде чем Бильбо успел высвободить меч или просто вздохнуть, Голлум пронесся мимо, осыпая господина Торбинса отборными ругательствами. Что все это значит? Ведь Голлум, с его-то глазищами, прекрасно видит в темноте — почему же он не заметил хоббита? Бильбо поднялся, скривившись от боли, вынул из ножен тускло мерцающий меч и крадучись двинулся дальше. Ничего другого все равно не оставалось. Не возвращаться же обратно к озеру! Может, Голлум, сам того не подозревая, укажет ему путь на волю? — Чтоб ему пусссто было! — шипел Голлум. — Чтоб ему пусссто было, этому Торбинссу! Удрал, удрал. А что у него было в кармане? О, мы догадалисссь, моя прелесссть, мы догадалисссь! Он нашел его, да, он должен был его найти! Наш подарочек на день рождения! Бильбо навострил уши. Наконец-то он начал что-то понимать. Хоббит прибавил шагу, стараясь не отставать от Голлума, который резво трусил по каменной норе. Стены слабо светились, и было видно, как Голлум крутит головой. — Наш подарочек на день рождения! Как же мы его потеряли, моя прелесссть? Да вот как потеряли! Когда тащили этого сосссунка, этого визгунишку! Вот как. Пропало, моя прелесссть, соскользнуло и пропало! Оно пропало, голлум! Вдруг Голлум уселся и заплакал; в горле у него омерзительно свистело и булькало. Бильбо замер, прижавшись спиной к стене. Неожиданно Голлум перестал плакать и заговорил — точнее, заспорил — сам с собой: — Вернутьсся? А зачем? Его там нет. Мы знаем, голлум. Исскать бессполезно. Оно в кармане у этого Торбинсса, этого гнуссного воришки! Он нашел его. Мы догадалиссь, моя прелесссть, догадалиссь. Но где он, Торбинсс? Нужно найти, моя прелесссть. Ведь он не знает, что это такое, и он не мог далеко уйти. Он заблудился, гадкий вор! Он говорил, что не знает дороги! Да, говорил. А если он нам врал? Он такой, Торбинсс. Ведь не сказал, что у него в кармане, хотя мы сспрашивали. Сюда вошел, значит, и отсюда выберется. Он идет к задней двери. Точно, к задней двери, голлум! А там его схватят гоблины. Его поймают, моя прелесссть! Шшш!.. Если наш подарочек у него, моя прелесссть, он достанетсся гоблинам. Они поймут, что это такое. Мы больше не будем в безопасссности, никогда не будем, голлум! Гоблин наденет наш подарочек и исчезнет… Никто не увидит гоблина. Даже наши глазки не увидят, а он будет шасстать по коридорам и поймает нас, да, голлум, голлум! Хватит болтать, моя прелесссть! Надо торопитьсся. Мы должны опередить Торбинсса. Пошли. Уже близко. Голлум рывком поднялся и большими шагами двинулся по проходу. Бильбо устремился следом. Больше всего он боялся снова споткнуться и упасть. Голлум наверняка услышит и прибежит… Голова хоббита от изумления шла кругом. Выходит, колечко-то — волшебное, и тот, кто его наденет, становится невидимым! Вот почему Голлум промчался мимо! В древних преданиях говорилось о таких кольцах, но одно дело — предания, и совсем другое — когда все происходит не с кем-нибудь, а с тобой. Так они и шли; Голлум, бранясь, шлепал впереди, а Бильбо бесшумно, как истый хоббит, крался за ним по пятам. Вскоре очутились в том месте, где от основного хода отходили боковые. Голлум принялся их пересчитывать: — Один сслева, да. Один ссправа. Два ссправа, да, да. Два сслева, голлум. — Так продолжалось довольно долго. Голлум шагал медленнее. Он начал тихонько поскуливать от страха. Ведь в любой миг могли появиться гоблины, а он был без кольца! Наконец перед небольшим отверстием по левую руку Голлум замер. — Ссемь ссправа, шессть сслева, да, — прошипел он. — Вот он, вот путь к задней двери, моя прелесссть. Вот проход. Он заглянул в отверстие и отпрянул. — Нет, моя прелесссть, мы туда не полезем. Там гоблины. Мы знаем, что они там. Шшш… Что же нам делать? Гнуссный, гнуссный Торбинсс! Подождем здессь, моя прелесссть, подождем и поссмотрим. Бильбо впал в отчаяние. Голлум привел его к проходу, но толку от этого было чуть. Лиходей, скорчившись в три погибели, уселся перед проходом, глаза его холодно светились, голова поворачивалась из стороны в сторону. Бильбо сделал шаг от стены. Голлум мгновенно насторожился, принюхался, его глаза замерцали зеленым. Он тихо и грозно зашипел. Хоббита он видеть не мог, но зрение ему и не требовалось: он полагался на обоняние и слух, обостренные долгим пребыванием во мраке. Голлум, едва ли не распластавшись, припал к полу, напрягся, как тетива, морда вытянулась, нос почти вжался в камень. Этакая черная тень, лишь глаза светятся… Бильбо понял — сейчас бросится. Хоббит затаил дыхание и замер в неподвижности. Как же быть? Надо бежать, покуда еще есть силы. Наверное, придется сражаться. При дется пронзить эту мерзкую тварь мечом, выколоть ей глаза, убить… Ведь Голлум хочет его съесть. Ну и что из того? Битва все равно не будет честной. Бильбо невидим, и потом — у Голлума нет меча. И вообще, Голлум такой несчастный, хоть и злобный, такой жалкий и одинокий! Бильбо внезапно понял, каково это — жить в беспросветном мраке, без надежды на лучшую долю. Кругом камень и тьма, промозглая сырость… Тут не только зашипишь, тут взвоешь. Это сочувствие было сродни озарению. Хоббит вздрогнул, а затем, словно сочувствие придало ему решимости и сил, прыгнул. Для человека такой прыжок, конечно, не ахти какой, но ведь прыгал не человек, а хоббит, да еще прыгал во тьме. Взмыв вверх на добрых три фута, Бильбо пролетел над Голлумом, лишь чудом не врезавшись головой в низкий карниз (если бы он это знал!). Голлум перевернулся на спину и выставил вверх все четыре лапы. Но слишком поздно! Лапы схватили пустоту, а Бильбо, приземлившись на ноги за спиной Голлума, бросился бежать. Голлум пустился следом, но мало-помалу начал отставать. Донесся леденящий кровь вопль, полный ненависти и отчаяния. Голлума перехитрили. Он не смел преследовать хоббита, а потому упустил и добычу, которую уже считал своей, и ту единственную вещь, о которой по-настоящему заботился. От его вопля сердце Бильбо ушло в пятки, но хоббит не остановился и даже не обернулся. А в спину ему неслось: — Вор, вор, вор! Гнуссный Торбинсс! Ненавидим, ненавидим его! Только попадисссь нам, мерзкий похититель! Вскоре крики смолкли. Тишина пугала — должно быть, гоблины где-то здесь, рядом, раз Голлум не полез в проход. «Они наверняка услышали его вопли, — подумалось Бильбо. — Гляди в оба, Торбинс, не то снова угодишь в беду». Низкий, прорубленный в скале ход вел прямо. Пол был ровный, лишь иногда под ноги попадались зазубренные осколки. «Низковато для гоблинов», — подумалось хоббиту. Он не знал, что гоблины, даже крупные горные орки, передвигаются по узким ходам на четвереньках — и очень-очень быстро. Сперва проход вел вниз, потом выровнялся, стал полого подниматься и вдруг круто устремился вверх. Бильбо замедлил шаг. Поворот, короткий спуск — и впереди что-то блеснуло. Это был не костер, нет, это был самый настоящий солнечный свет. Тогда хоббит побежал. Его подгоняло нетерпение, ноги мелькали так, словно двигались сами по себе. Он обогнул выступ и выскочил на открытое пространство. После долгого пребывания во мраке свет показался ему ослепительно ярким. На деле же сквозь щель в дверном проеме — огромную каменную дверь оставили приоткрытой — проникал один-единственный солнечный лучик. Бильбо заморгал — и тут увидел гоблинов. В полном вооружении, с обнаженными мечами, они сидели у самой двери, перекрывая все подступы. Это были часовые, и на посту они не дремали. Стражники заметили хоббита первыми — то ли случайно, то ли намеренно, как бы испытывая своего нового владельца, кольцо соскользнуло с пальца Бильбо, — и гоблины, радостно возопив, кинулись к хоббиту. Ужас — это был как бы отголосок страданий Голлума — охватил Бильбо. Даже не вспомнив о мече, он сунул сразу обе руки в оба кармана. Кольцо оказалось в левом. Оно само наделось на палец. Пораженные гоблины замерли. Хоббит бесследно исчез, будто растворился в воздухе. Оправившись от потрясения, они завопили вдвое громче прежнего, но уже не столь радостно. — Где он? — кричал один. — Удрал обратно, — отвечал другой. — Туда! — звал третий. — Нет, сюда! — не соглашались остальные. — Глаз с двери не спускать! — прорычал начальник караула. Он свистнул; забряцали доспехи, зазвенели мечи, гоблины с бранью забегали по площадке перед дверью, натыкаясь друг на дружку и свирепея все больше. Словом, суматоха поднялась невообразимая, стоял ужасный гам. Бильбо перепугался до смерти, но все же у него хватило ума спрятаться за большой бочкой с питьевой водой — из этой бочки часовые утоляли жажду. А не спохватись он и не затаись, его наверняка поймали бы, если бы прежде того не затоптали. — Я должен добраться до двери, — твердил он себе, — я должен до нее добраться. — Собравшись с духом, хоббит выскочил из-за бочки. Все это сильно напоминало игру в жмурки. Бедному маленькому хоббиту приходилось уворачиваться то так, то этак. Один раз он все же не успел увильнуть, и его сбил с ног здоровенный гоблин, который, впрочем, не понял, обо что споткнулся. Бильбо на четвереньках проскользнул между широко расставленными ногами начальника караула и бросился к двери. Ее уже почти совсем закрыли, осталась лишь узенькая щелка. Бильбо навалился на дверь всем телом, но та не поддавалась. Тогда хоббит попробовал протиснуться. Лез, лез — и застрял. Положение было хуже не придумаешь, его заклинило меж дверью и косяком, продвинуться дальше не давали пуговицы. Снаружи светило солнце, выглянувшее из-за облачка; от двери вела лесенка, сбегавшая в узкий распадок меж высокими горами. Там было так хорошо и привольно — а он никак не мог протиснуться! Вдруг кто-то из гоблинов закричал: — Глядите! У двери тень! Наружу лезет! Сердце Бильбо ушло в пятки. Он рванулся изо всех сил. Пуговицы разлетелись в разные стороны, жилет и рубаха порвались. Хоббит вывалился наружу и в мгновение ока слетел по ступеням, а озадаченным гоблинам осталось только собирать чудесные медные пуговки. Конечно, они скоро опомнились и с воплями кинулись в погоню. Но солнце охладило их пыл: у них начали подгибаться колени, головы закружились. Поэтому они и не заметили Бильбо, который, по-прежнему не снимая кольца, перебегал от дерева к дереву, стараясь не попадать на свет. Потом гоблины, ворча и ругаясь, отправились восвояси несолоно хлебавши. Бильбо сбежал! ГЛАВА 6 ИЗ ОГНЯ ДА В ПОЛЫМЯ От гоблинов Бильбо сбежал, но чему тут особенно радоваться: ведь он остался в одиночестве, без плаща и без пони, без спутников и без еды. Хоббит шел наугад, куда глаза глядят, брел да брел по тропинке, пока солнце не стало опускаться за горы — да! да! за горы! — и на тропу не легли длинные тени. Впереди виднелись предгорья, полого спадавшие к лесистой равнине, а страшные хребты, похоже, остались за спиной. — Вот это да! — не веря своим глазам воскликнул Бильбо. — Выходит, я перевалил через горы? Здорово! Еще бы Гэндальфа с гномами отыскать, и было бы совсем прекрасно. Они-то, интересно, удрали от гоблинов или нет? Хоббит выбрался из неглубокого распадка и двинулся дальше, размышляя, как ему быть. Его одолевали сомнения и мрачные мысли. Может быть, надо вернуться в это жуткое подземелье и поискать там остальных — ведь у него теперь есть чудесное кольцо? В конце концов Бильбо уговорил себя, что надо вернуться — разве можно бросать товарищей в беде? Собственная решимость сильно напугала хоббита… И тут он услышал голоса. Бильбо замер. Нет, кажется, не гоблины. Он крадучись двинулся дальше. Слева от тропинки возвышалась скала, справа же был склон, у подножия которого среди деревьев и кустов укрывались овраги. Голоса доносились как раз оттуда. Бильбо подобрался поближе и вдруг заметил меж двух валунов чью-то голову в алом капюшоне; то был Балин, которого отправили нести дозор. Хоббит чуть было не пустился в пляс от радости. Однако осторожность взяла верх — мало ли на что можно наткнуться в здешних негостеприимных местах, где опасность подстерегает на каждом шагу? Вдобавок ему захотелось подшутить над гномами — кольцо по-прежнему было у него на пальце, и Балин, глядевший прямо на хоббита, явно его не видел. «Ну, милые мои, сейчас я вас удивлю», — подумал господин Торбинс, ползком пробравшись под деревья. Спутники хоббита между тем вспоминали ужасы подземелья и прикидывали, как быть дальше. Гэндальф спорил с гномами, твердил, что нельзя отсюда уходить без господина Торбинса. Нужно хотя бы узнать, жив он или нет, а если жив и попал в лапы гоблинов — то попытаться освободить. — Он мой друг, — говорил маг, — надежный, верный друг. Я не могу бросить его на произвол судьбы и вам этого тоже не позволю. В ответ у мага поинтересовались, где он выкопал этого беспомощного толстяка, от которого одни неприятности. Неужели нельзя было найти кого-нибудь потолковее? — С ним хлопот не оберешься, — проворчал кто-то из гномов. — Лично я не собираюсь возвращаться в подземелье из-за какого-то хоббита. По мне, так пропади он пропадом! — Он мой друг, — сурово повторил Гэндальф, — а бестолковых друзей у меня не бывает. В общем, или вы поможете мне найти его, или мы с вами расстанемся, прямо здесь. Но имейте в виду — если он жив и мы найдем его, вы потом долго будете меня благодарить. Дори, почему ты бросил хоббита? — А ты бы не бросил? — огрызнулся Дори. — Тебя-то небось за ноги не хватали, в спину не пихали! Тут уж не до хоббита… — Ладно, ладно. А почему ты за ним не вернулся? — Нет. вы только послушайте! Темнота хоть глаз выколи, гоблины со всех сторон, вопят, кусаются, только успевай уворачиваться. Вы с Торином размахиваете мечами. Ты же мне чуть голову не снес своим Гламдрингом! А потом что-то вспыхнуло, гоблины разбежались, и тут ты как закричишь: «Все за мной!» Ну, мы и ринулись. Я думал, этот твой хоббит тоже, за нами. Сам знаешь, пересчитывать да оглядываться было некогда. Нет уж, Гэндальф, навязал ты нам подарочек, нечего сказать! Где его теперь искать, твоего добытчика? — А я — вот он! — воскликнул Бильбо, снимая кольцо. От неожиданности гномы подскочили (вы бы только видели!), а затем разразились восторженными криками. Гэндальф изумился не меньше гномов, а обрадовался, пожалуй, даже сильнее их. Но вместо того, чтобы ликовать вместе со всеми, маг подозвал к себе Балина и высказал тому все, что думал по поводу дозорного, который уснул на посту. После этого случая гномы и вправду зауважали Бильбо. До тех пор они, несмотря на доводы Гэндальфа, сомневались в достоинствах хоббита, но отныне сомнениям был положен конец. Гномы не скрывали своего изумления — дольше всех удивлялся дозорный Балин — и в один голос славили ловкость Бильбо. Господин Торбинс едва не лопнул от гордости. О кольце он, естественно, не упомянул — иначе ведь выходило, что ему просто повезло. Объясняя, как он сумел пробраться мимо дозорного, Бильбо скромно заявил: — Мы, хоббиты, таковские: прошмыгнем — и не заметишь. — В первый раз со мной такое, — сокрушался Балин. — А я-то всегда считал, что мимо меня и мышка не проскочит. Да, хороший урок ты мне преподал. — Он склонил голову. — Твой покорный слуга. — Не переживай, — утешил его хоббит. — Со всяким может случиться. Его начали выспрашивать, что да как. Он уселся и приступил к рассказу — с того мгновения, как потерялся. Правда, о кольце не обмолвился ни словом. Хоббита слушали, затаив дыхание; когда он стал описывать Голлума, гномы дружно вздрогнули от отвращения. — Ну вот, я ничего не мог придумать, а он сидел рядом и противно шипел. И тут я говорю: «Что у меня в кармане?» Он не смог отгадать с трех раз, и я попросил его вывести меня наружу, как было уговорено. Но у этой мерзкой твари на уме было другое. Я побежал от него, упал, а он проскочил мимо и помчался дальше. Я слышал, как он разговаривает сам с собой. Он почему-то считал, будто я знаю, где выход. В общем, вывел он меня к проходу и сел перед ним, перегородив дорогу. Пришлось перепрыгнуть… — А у ворот стражи не было? — спросили гномы. — Как так «не было»? Да там их ужас сколько, этих гоблинов! Но я сумел изловчиться и протиснулся наружу. Вот только пуговицы растерял. — Бильбо со вздохом поглядел на свою куртку. Он рассказывал о своих подвигах — о состязании с Голлумом, об обманутых стражах, о том, как прорывался наружу — с таким видом, словно это было сущей ерундой. Гномы слушали его раскрыв рты. — Что я вам говорил? — рассмеялся Гэндальф. — Господин Торбинс вовсе не прост. — Он искоса поглядел на хоббита из-под кустистых бровей. Под проницательным взглядом мага Бильбо стало неуютно. Похоже, Гэндальф догадывался, что господин Торбинс кое о чем предпочел умолчать. Ответив на все вопросы, хоббит стал расспрашивать сам. Особенно ему хотелось знать, откуда в пещере взялся Гэндальф и где они теперь находятся. Маг уже успел поведать обо всем гномам и повторять не собирался, но все же он утолил любопытство Бильбо. Оказывается, они с Элрондом знали, что в Мглистых горах обитают злые гоблины. Поэтому с самого начала было решено, что идти надо окольной тропой — поблизости от другой, более широкой и прямой, находился главный вход в пещеры гоблинов, и эти лиходеи частенько устраивали там засады. Но даже Элронду не было известно, что гоблины устроили ловушку и на второй тропе. — Надо позвать какого-нибудь великана, чтобы завалил эти ворота, — сказал Гэндальф. — А то скоро через горы вообще не перейдешь. Едва Бильбо завопил, маг сразу понял, что произошло. Сразив молнией кинувшихся на него гоблинов, он, сквозь почти уже сомкнувшуюся трещину, проскользнул в подземелье и, никем не замеченный, добрался до тронного зала. Пока Верховный Гоблин допрашивал пленных, Гэндальф готовил заклинание. — Не все так просто, — пояснил маг. — Главное — точный расчет. Заклинание удалось на славу — и в том нет ничего удивительного. Как тут не вспомнить чудесные фейерверки, которые Гэндальф устраивал для Старого Тука! Остальное вам уже известно. Попутно выяснилось, что маг давно знал о задней двери (тех самых нижних воротах, где Бильбо лишился пуговиц на куртке). Вообще-то о них знали все, мало-мальски знакомые с этой частью Мглистых гор; но чтобы не потерять в суматохе голову и без промедления избрать верный путь, нужно быть чародеем. — Ворота были построены много лет назад, — сказал Гэндальф. — Их строили как путь для отступления, они выводят в Загорье. Гоблины частенько шастают по ночам туда-сюда и неусыпно стерегут ворота. Теперь они наверняка удвоят стражу. — Маг рассмеялся. — А все-таки ловко мы выкрутились. Гномы дружно закивали. Да, им и вправду повезло. Убили Верховного Гоблина и удрали безнаказанными — синяки и шишки не в счет. Можно и посмеяться. Впрочем, Гэндальф быстро стал серьезным: — Передохнули? Пора и в путь. Уже вечер, а ночью за нами отрядят погоню. У них острый нюх, они учуют наш след. До темноты нужно уйти как можно дальше. Одно радует — если погода не испортится, ночь будет лунной. Не то чтобы луна помешает нашим врагам, зато мы сможем хоть что-нибудь разглядеть. — Маг посмотрел на хоббита и прочел в глазах Бильбо незаданный вопрос. — Ты прав, мой милый. Сегодня четверг, а напали на нас в ночь с понедельника на вторник. Мы преодолели под землей десятки миль, пробрались сквозь горы и очутились по другую их сторону. Только вот — получилось так, что забрали мы слишком далеко к северу; дорога поверху вывела бы к другим, менее опасным местам. Вдобавок нам предстоит долгий спуск, поэтому не будем терять времени. Пошли! — Есть хочу, — простонал Бильбо. Он вдруг понял, что не ел с позапрошлого вечера. Только представьте, каково это хоббиту! В животе пусто, ноги заплетаются… — Увы! — откликнулся Гэндальф. — Придется потерпеть. А ежели очень хочешь — вернись и попроси гоблинов. Может, они тебя накормят. — Благодарю покорно, — мрачно произнес Бильбо. — Я уж потерплю. — Вот и хорошо. Ну что, затянем пояса да в путь — иначе завтракать будут нами. По мне, так лучше быть голодным, чем оказаться в брюхе у гоблина. Тронулись в путь. Бильбо крутил головой, высматривая, чем бы заморить червячка. Но ничего съедобного не попадалось — ежевика только зацветала, орехов не было и в помине. Хоббит пожевал щавеля, попил из горного ручейка, на берегу которого нашел три ягодки полуники. После всего этого есть захотелось еще сильнее. Выбравшись из распадка, в котором росли деревья, попадались пятна изглоданной кроликами травы, цвели тимьян и шалфей, майоран и желтые рододендроны, они очутились на каменистой осыпи. Едва начали спускаться, как из-под ног покатились маленькие камешки, затем пришли в движение камни покрупнее и наконец, поднимая клубы пыли, вниз с грохотом устремились громадные валуны. Устоять было невозможно, путники покатились под гору, а мимо то и дело проносились чудовищной величины каменья. Выручили деревья. У подножия склона раскинулся бор, стоявший этаким стражем темных лесов, покрывавших равнину за горами. Кто зацепился за ствол, кто повис на ветвях, а кто, как маленький хоббит, попросту спрятался за деревом. Вскоре опасность миновала, камнепад прекратился, грохот стих, лишь погромыхивали в отдалении последние из скатившихся валунов, прокладывая себе дорогу сквозь заросли папоротника. — Все хорошо, что хорошо кончается, — сказал Гэндальф. Гномы мрачно глядели на мага, потирая ушибленные места. — Надеюсь, гоблины одними синяками тут не отделаются. — Да уж, — проворчал Бомбур. — Зато с них станется скатить оставшиеся камни нам на головы. — Вздор! Мы не собираемся сидеть здесь до утра. Нужно торопиться. Смотрите! Солнце давно скрылось за хребтом. Тени стали гуще, зато внизу, в долине, смутно различимые среди деревьев, приветливо теплились огоньки. Путники постарались прибавить шагу. Через бор вела тропа, полого и неуклонно спускавшаяся к югу. Порой приходилось продираться сквозь заросли, в которых хоббит утопал с головой. Мрак густел, тишина пугала; не было слышно даже шарканья ног: путники шли по ковру из сосновых иголок. Вечер выдался настолько безветренным, что лес недвижно застыл — не шелохнулась ни одна ветка. * * * — Нам еще далеко? — спросил Бильбо. Стало темно — он лишь изредка различал мелькавшую впереди белую бороду Торина — и так тихо, что дыхание гномов казалось раскатами грома. — Руки в синяках, ноги болят, и есть очень хочется. — Почти пришли, — отозвался Гэндальф. Мнилось, что идут уже целую вечность. И тут тропинка вывела на окруженную деревьями поляну, над которой стояла луна. В поляне этой вроде не было ничего страшного, но гномам и хоббиту почему-то стало не по себе. Внезапно из-за холма донесся вой, долгий и прерывистый. В ответ прозвучал другой, справа, гораздо ближе к путникам; слева тоже кто-то завыл. Это были волки — волки, сбивавшиеся в стаю. Поблизости от норы, в которой жил господин Торбинс, никаких волков не водилось, однако как воют волки, он знал — по сказкам и преданиям. И двоюродный брат Бильбо, из семейства Туков (в свое время он много путешествовал), часто выл по-волчьи, чтобы попугать господина Торбинса. Но тогда все было понарошку, а теперь опасность была самая что ни на есть настоящая, и Бильбо перепугался до смерти. Полез было за кольцом, но тут же сообразил, что кольцо не спасет даже от обыкновенных волков — а уж тем более от здешних, живущих на границе Глухоманья, бок о бок с мерзкими гоблинами. Ведь нюх у волков настолько острый, что им вовсе не обязательно видеть жертву, чтобы схватить ее. — Что нам делать, что нам делать? — запричитал Бильбо. — Это же надо, сбежать от гоблинов, да волку в пасть! — Эти его слова со временем стали поговоркой; правда, сегодня о том, кто избежал одной неприятности, но угодил в другую, мы говорим: «Попал из огня в полымя». — Наверх, быстро! — крикнул Гэндальф. Все бросились к деревьям, высматривая, на какое легче забраться. На их счастье, подходящих деревьев оказалось несколько. Путники постарались залезть повыше, чтобы чувствовать себя в безопасности. Вас наверняка позабавил бы (разумеется, с безопасного расстояния) вид рассевшихся по веткам бородатых гномов: они походили на впавших в детство старичков. Фили и Кили оседлали макушку высокой, похожей на рождественскую елку лиственницы. Дори, Нори, Ори, Оин и Глоин устроились поудобнее — на большой сосне, ветви которой торчали во все стороны на равном расстоянии друг от друга, точно спицы в колесе. Бифур, Бофур, Бомбур и Торин расселись на соседнем дереве. Балин и Двалин вскарабкались на высокую тонкую пихту с редкими ветвями и пытались разместиться поближе к макушке. Гэндальф влез на стоявшую на краю поляны сосну, столь высокую, что гномам на нее было не взобраться. Он спрятался среди ветвей; его глаза, когда он высовывал голову, мерцали в лунном свете. А что же Бильбо? Хоббит носился от дерева к дереву, точно кролик, за которым гонятся собаки. Он так и не сумел найти ветки, до которой смог бы дотянуться. — Снова ты бросил добытчика, — сказал Нори, поглядев вниз. — Потаскал бы его с мое, не говорил бы! — огрызнулся Дори. — Под землей — я, в лесу — я… Сколько можно? Я что, в носильщики нанимался? — Если мы ничего не сделаем, его съедят — вмешался Торин. Волчий вой становился все громче. — Дори! Помоги господину Торбинсу подняться. Давай пошевеливайся! Дори, конечно, любил поворчать, однако и без приказа ни за что не бросил бы товарища в беде. Он спустился до нижней ветки и протянул Бильбо руку. Но бедный хоббит, как ни старался, не мог дотянуться до пальцев Дори. Тогда гном спрыгнул наземь и велел Бильбо забраться ему на плечи. В этот миг на поляну ворвались волки. Их было великое множество, и все — с горящими глазами. Дори не бросил Бильбо. Гном подождал, пока хоббит переберется с его плеч на ветку, а потом подпрыгнул и повис на ней сам. Успели как нельзя вовремя. Один из волков прыгнул, клацнул зубами и сорвал с Дори плащ. Вскоре под деревом собралась целая стая — сидели, оскалив зубы и свесив набок языки. Но даже дикие варги (так именуют злобных волков, обитающих на границе Глухоманья) не умеют лазать по деревьям. На какое-то время путники оказались в безопасности. К счастью, ночь выдалась теплой и безветренной. Ведь на дереве и так-то не очень удобно сидеть, а уж если холодно, дует ветер, а внизу поджидают свирепые волки, — и того хуже. Поляна, очевидно, была излюбленным местом волков. Они сбегались со всех сторон. Оставив охрану у дерева, на которое взобрались Бильбо и Дори, волки принялись обнюхивать землю и вскоре отыскали остальные деревья с гномами. Под ними тоже оставили сторожей, а все прочие — несметное число — уселись на поляне в круг, посреди которого встал громадный серый волчина. Он заговорил со своими собратьями на ужасном наречии варгов. Этот язык знал только Гэндальф, но даже Бильбо догадался, что волки говорят о чем-то не слишком приятном для путников. То и дело варги хором отвечали своему вожаку, и от их жуткого воя хоббит всякий раз чуть не падал на землю. Я расскажу вам, о чем говорили волки и что услышал Гэндальф. Варги и гоблины нередко помогают друг другу. Гоблины стараются держаться поближе к горам (разве что их выгоняют, и тогда они отправляются искать себе новое пристанище или идут на войну, однако войн — благодать-то какая! — не было уже давно). Но порой гоблины срываются в набеги — если нужно пополнить запасы провизии или найти новых рабов. Тогда они зовут на помощь варгов и отдают тем часть добычи. Бывает, что гоблины ездят на волках, как гномы — на пони. И в эту ночь был назначен очередной набег. Встретиться договорились на поляне в бору, но гоблины запаздывали. Варги и не подозревали, что Верховный Гоблин мертв, а остальные никак не опомнятся после переполоха, устроенного в подземелье Гэндальфом, Бильбо и гномами. Здешние края имели дурную славу, но это не отпугнуло смельчаков, которые пришли с юга. Они построили себе дома на равнине, недалеко от реки. Их было много, храбрых и хорошо вооруженных, и даже варги не осмеливались нападать на них при свете дня. Но теперь волки собирались вместе с гоблинами устроить набег на ближайшие к горам поселения. Если все пройдет без сучка без задоринки, наутро те поселения опустеют: рабов гоблины уведут в свои пещеры, а прочими полакомятся волки. Вот о чем говорил вожак, которому стая отвечала дружным воем. Гэндальф прекрасно понимал, что опасность угрожает не только храбрым дровосекам, но и ему самому и его спутникам. Незваные гости, которых серые разбойники приняли за лазутчиков, страшно разозлили волков, и было ясно, что варги никому не дадут уйти отсюда живым — иначе весть о набеге достигнет людских поселений, и захватить тамошних жителей врасплох уже не получится. Волки твердо решили не уходить с поляны — во всяком случае, пока не наступит утро или пока не подойдут гоблины. Уж гоблины-то наверняка умеют лазать по деревьям. Не удивительно, что Гэндальф немножко испугался. Нечего сказать, хорошенькое убежище они себе нашли. Но настоящий маг никогда не теряет присутствия духа, даже когда сидит на дереве, под которым рыскают лютые звери. Гэндальф сорвал несколько шишек и швырнул в волков первую, вспыхнувшую в его руке ярким голубым пламенем. Шишка угодила в спину большому варгу. Шкура загорелась, волк с воем заметался по поляне. За первой шишкой последовала вторая, третья… Поляна осветилась разноцветными огнями — голубыми, зелеными, красными. Шишки дымились, выбрасывали языки пламени, рассыпали вокруг себя искры. Одна, самая крупная, стукнула по носу вожака; тот подскочил как ужаленный и принялся носиться кругами, походя кусая всех, кто имел неосторожность ему подвернуться. Гномы и Бильбо веселились от души. Страшные варги казались теперь вовсе не такими страшными. Надо сказать, что волки вообще боятся огня, любого огня, а этот огонь к тому же был особенный, колдовской. Достаточно было крохотной искорки, чтобы вспыхнула волчья шкура. Варги метались среди деревьев живыми факелами, катались по земле, сбивая пламя, но лишь некоторые из них решили спастись бегством. Осада продолжалась. — Что там за шум в лесу? — спросил Повелитель орлов, восседавший черной тенью на макушке одинокой горы у восточного края хребта. — Я слышу волчий вой. Должно быть, подлые гоблины снова что-то затевают. Он взмыл в небо, и вдогонку ему устремились два других орла. Они парили высоко над землей, разглядывая лесную поляну — крошечное пятнышко света во мраке ночи. У орлов зоркие глаза, способные разглядеть в лунную ночь даже кролика, высунувшегося из норки. Гномов, скрытых за ветвями деревьев, Повелитель орлов не заметил, однако увидел он и волков, сошедших как будто с ума, увидел и гоблинов, выходящих стройными рядами из нижних ворот. Шлемы и копья гоблинов поблескивали в свете луны. Орлы бывают разные. Встречаются среди них и трусливые, и жестокие. Но древнее племя северных гор — величайшее среди всех птичьих племен; это сильные, гордые, благородные птицы. Они ненавидят гоблинов, и когда обращают на тех внимание (что случается не так уж часто — ведь орлы не питаются гоблинами) то загоняют обратно в пещеры, разрушая все их злые умыслы. Гоблины тоже ненавидят орлов, но не могут добраться до орлиных гнезд, расположенных высоко-высоко в горах. Повелителю орлов очень хотелось знать, что происходит там, внизу, из-за чего такой шум и куда движется войско гоблинов. Он призвал своих подданных, и орлы полетели к лесу, снижаясь плавными кругами, незримо и неотвратимо приближаясь к поляне, на которой бесновались варги. А там творилось нечто неописуемое. Лес загорелся сразу в нескольких местах. Лето было в разгаре, дождей не выпадало давным-давно, и поэтому хватило одной искры, чтобы занялось пламя. Горело все — пожухшая трава, громадные кучи сосновой хвои, сухие ветки, мертвые деревья. Поляну окружила огненная стена. Но волки отказывались уходить. Обезумевшие от ярости, они скакали под деревьями, проклиная гномов на своем мерзком языке; из оскаленных пастей капала слюна, налитые кровью глаза сверкали ярче пламени. И тут с воплями примчались гоблины. Они-то думали, что волки сцепились с дровосеками. Но когда — очень быстро — разобрались в чем дело, то просто покатились со смеху и принялись стучать древками копий о щиты. Гоблинов огонь не пугает, совсем наоборот. Посовещавшись, они решили сполна посчитаться с гномами за свое недавнее унижение. Одни отогнали в сторону волков. Другие принялись затаптывать и гасить пламя, гасить и затаптывать — везде, но только не под деревьями, на которых сидели гномы. Наоборот, они приносили на поляну хворост и подбрасывали его в огонь, заодно с сухим мхом и сосновыми иглами. Вскоре гномы очутились в огненном кольце. Спасения не было. Мало-помалу кольцо вокруг деревьев сжималось, дым разъедал глаза, становилось все жарче. Между тем гоблины скакали по поляне — похоже, плясали от радости, водили хороводы, как люди в праздник летнего солнцеворота. За пределами огненного кольца выстроились воины с копьями и секирами; чуть поодаль, внимательно наблюдая, стояли волки. Гоблины загорланили песню: </w:t>
        <w:tab/>
        <w:tab/>
        <w:t xml:space="preserve">На пяти деревьях пятнадцать птах! </w:t>
        <w:tab/>
        <w:tab/>
        <w:t xml:space="preserve">Вишь, пятнадцать птичек на пяти кострах, </w:t>
        <w:tab/>
        <w:tab/>
        <w:t xml:space="preserve">А у них, у пташек, крылышков-то нет! </w:t>
        <w:tab/>
        <w:tab/>
        <w:t xml:space="preserve">Знатная цыплятина будет на обед: </w:t>
        <w:tab/>
        <w:tab/>
        <w:t xml:space="preserve">Заживо поджарим, а потом — в котел! </w:t>
        <w:tab/>
        <w:tab/>
        <w:t xml:space="preserve">Подадим горяченьких птенчиков на стол! А потом завопили: — Летите, птички! Летите, если можете! А лучше спускайтесь, покуда не поджарились заживо! Эй, вы, там! — Прочь отсюда, несмышленыши! — крикнул в ответ Гэндальф. — Кто вам позволил баловаться с огнем? Доиграетесь, деточки, — всыплют вам по первое число! Он нарочно дразнил гоблинов, чтобы показать, что не боится (хотя на самом деле очень даже испугался; да и кто не струсил бы на его месте?). Гоблииы, пропустив слова Гэндальфа мимо ушей, снова запели: </w:t>
        <w:tab/>
        <w:tab/>
        <w:t xml:space="preserve">Гори, гори ясно, чтобы не погасло! </w:t>
        <w:tab/>
        <w:tab/>
        <w:t xml:space="preserve">Гори, гори пуще, чтобы стало в пуще </w:t>
        <w:tab/>
        <w:tab/>
        <w:t xml:space="preserve">Светло, как днем! Тепло с огнем! </w:t>
        <w:tab/>
        <w:tab/>
        <w:t xml:space="preserve">Йо-хо-хо! </w:t>
        <w:tab/>
        <w:tab/>
        <w:t xml:space="preserve">Будем вялить их, будем жарить их, </w:t>
        <w:tab/>
        <w:tab/>
        <w:t xml:space="preserve">Подпалим волосики, подрумяним носики! </w:t>
        <w:tab/>
        <w:tab/>
        <w:t xml:space="preserve">Лопни их глазок, потеки жирок, </w:t>
        <w:tab/>
        <w:tab/>
        <w:t xml:space="preserve">Шкурка смуглится, кости углятся! </w:t>
        <w:tab/>
        <w:tab/>
        <w:t xml:space="preserve">Жарки угольки! </w:t>
        <w:tab/>
        <w:tab/>
        <w:t xml:space="preserve">Небеса высоки! </w:t>
        <w:tab/>
        <w:tab/>
        <w:t xml:space="preserve">Тут гномам конец — </w:t>
        <w:tab/>
        <w:tab/>
        <w:t xml:space="preserve">Пляши, гоблин-молодец! </w:t>
        <w:tab/>
        <w:tab/>
        <w:t xml:space="preserve">Йо-хо-хо! </w:t>
        <w:tab/>
        <w:tab/>
        <w:t xml:space="preserve">Гип-гип-ура! </w:t>
        <w:tab/>
        <w:tab/>
        <w:t xml:space="preserve">Йо-хо-хо! С последними словами припева пламя подобралось к дереву, на котором сидел Гэндальф. Вскоре запылали и другие. Огонь лизал кору, нижние ветки негромко потрескивали. Маг взобрался повыше, с конца его посоха сорвался сноп искр. По всей видимости, он решил прыгнуть на гоблинов, погибнуть самому — все равно погибать — и погубить как можно больше врагов. Но прыжок не состоялся. В тот самый миг, когда Гэндальф приготовился, Повелитель орлов схватил мага и взмыл вместе с ним в небо. * * * Гоблины завопили вне себя от ярости. Гэндальф сказал что-то своему спасителю, и тот громко кликнул. Тут же над поляной появились другие орлы, громадные черные тени. Волки скулили и щелкали зубами, гоблины выли, впустую тыкая копьями в воздух. Пока орлиное войско сражалось с варгами и гоблинами, несколько птиц сняли с деревьев едва живых гномов. Беднягу Бильбо снова чуть не оставили. В последний миг он еле успел ухватиться за ноги Дори. Птицы поднялись над деревьями. Хоббит висел, вцепившись мертвой хваткой Дори в лодыжки. Скоро лес уже было не различить, лишь тускло светились внизу крохотные алые пятнышки. Орлы поднимались широкими кругами все выше и выше. — Ох! Мои руки! — стонал Бильбо. До конца дней не забудет он этот полет. — Мои бедные руки! — Ох! Мои ноги! — причитал в ответ Дори. — Мои бедные ноги! От высоты у Бильбо всегда кружилась голова. Стоило только поглядеть вниз с небольшого пригорка, и… Он терпеть не мог лестниц и никогда не лазал по деревьям (спасаться от волков ему тоже прежде не доводилось). Можете себе представить, что с ним стало, когда он посмотрел вниз и увидел свои болтающиеся в пустоте ноги, а под ними — скалы, овраги и речушки в свете луны. Горные пики неумолимо приближались, из тьмы выступали отвесные утесы. Несмотря на то что лето было в разгаре, Бильбо замерз до полусмерти. Хоббит зажмурился. Долго ли еще он продержится? А если не выдержит и разожмет руки? От этой мысли ему стало тошно. Полет закончился как нельзя более вовремя, в тот миг, когда руки перестали слушаться Бильбо. Он со вздохом разжал пальцы и — рухнул на жесткое дно орлиного гнезда. Хоббит долго лежал, не в силах подняться. Мысли путались: он испытывал одновременно облегчение — все-таки они сбежали от гоблинов! — и страх — как бы не свалиться в пропасть… Три голодных дня не прошли для него даром; он не сразу понял, что размышляет вслух: — Теперь-то я знаю, что чувствует кусок грудинки, когда его вдруг снимают со сковороды и кидают обратно в кладовку. — Чепуха! — отозвался Дори. — Грудинку рано или поздно снова положат на сковородку, так что нам повезло больше. И потом, орлиные когти — это тебе не вилка с ножом. — Нет, совсем не белка, — согласился Бильбо. — То есть не вилка. — Хоббит с опаской поглядел на сидящего рядом орла: мало ли что он успел наговорить — вдруг орел обидится? Коли уж попал в орлиное гнездо, хозяину лучше не грубить. Впрочем, орел не обращал на Бильбо ни малейшего внимания. Он чистил свои перья. Вскоре прилетела другая птица. — Повелитель приказал доставить пленников на Главный Уступ! — прокричал вестник. Орел схватил Дори и исчез в ночи, оставив Бильбо в полном одиночестве. Хоббиту очень не понравилось, что их с гномом обозвали «пленниками». Может, на этом самом Главном Уступе у орлов столовая? Додумать он не успел — настала его очередь. Орел ухватил хоббита за плащ и взвился в воздух. На сей раз полет был совсем недолгим. Дрожащего от страха Бильбо швырнули на широкий каменный выступ, на который можно было попасть лишь на крыльях; покинуть этот выступ можно было тоже только на крыльях — или спрыгнуть в пропасть. Оглядевшись, хоббит увидел гномов и Гэндальфа, который беседовал о чем-то с Повелителем орлов. Похоже, закусывать маленьким хоббитом никто не собирался. Судя по всему, Гэндальф уже успел подружиться с Повелителем орлов. Бильбо, конечно, не мог знать, что маг, не раз бывавший в Мглистых горах, однажды оказал орлам услугу, залечив их вожаку колотую рану. Под пленниками орлы разумели «пленники гоблинов», а вовсе не то, о чем подумалось Бильбо. Прислушиваясь к разговору Гэндальфа с вожаком орлиной стаи, хоббит в конце концов поверил, что они и вправду сбежали от кровожадных тварей. Маг уговаривал орла перенести путников за Великую Реку. Повелитель орлов заявил, что туда, где живут люди, он не полетит. — Они начнут стрелять из своих огромных луков; решат, что мы прилетели воровать овец. В другое время оно бы так, конечно, и было, но ведь люди не станут разбираться, зачем мы пожаловали. Извини, чародей, мы с радостью помогли тебе и будем помогать впредь, но южные равнины не для орлов. — Да нам все равно! — вскричал Гэндальф. — Отнеси нас куда угодно, лишь бы подальше отсюда. Мы не вправе на чем-либо настаивать… Если уж на то пошло, я, признаться, умираю с голоду. — А я таки почти умер, — пискнул Бильбо. Но его никто не услышал. — Это дело поправимое, — отозвался Повелитель орлов. Чуть позже на каменном выступе можно было увидеть яркий костер, на котором гномы готовили жаркое с изумительным ароматом. Орлы принесли сначала сухих ветвей — для костра, а затем кроликов, зайцев и маленького барашка. Бильбо лежал и грелся у огня — он слишком ослабел, чтобы помогать гномам; к тому же он не умел толком ни свежевать кроликов, ни рубить мясо, ибо всегда покупал в мясной лавке у себя на Круче такие куски, которые нужно лишь положить на сковородку. Гэндальф тоже прилег отдохнуть — после того как помог развести костер, ибо Оин с Глоином потеряли свои огнива (гномы до сих пор не пользуются спичками). Так завершились приключения в Мглистых горах. Вообще-то Бильбо предпочел бы шмату мяса, поджаренному на палке, бутерброд с маслом, но отказаться от ужина — нет, это было выше его сил. Наевшись до отвала, он свернулся калачиком и задремал. Спал хоббит в эту ночь куда крепче, нежели обычно на своей перине. Ему снился его дом, по которому он бродил из комнаты в комнату, что-то разыскивая, и никак не мог вспомнить, куда он это «что-то» положил. ГЛАВА 7 В ГОСТЯХ У БЕОРНА Разбудил Бильбо солнечный свет. Бодро вскочив, он хотел было по привычке поглядеть на часы и поставить на огонь кофейник — и тут вспомнил, что дом далеко-далеко. Зубы почистить не удалось — нечем было; на завтрак он получил всего-навсего два куска — холодную баранину и не менее холодную крольчатину, — ни тебе бекона, ни чая с печеньем. Перекусив, хоббит стал собираться в дорогу. На сей раз ему позволили взобраться орлу на спину. Орел раскинул громадные крылья и сорвался с утеса. В ушах засвистел ветер, и перепуганный хоббит крепко зажмурился. Следом за Бильбо полетели и гномы, тепло попрощавшиеся с Повелителем орлов: они благодарили его за помощь и обещали как-нибудь вернуть должок. Утро выдалось холодным, в низинах стоял туман, горные пики прятались в дымке. Солнце едва поднялось. Приоткрыв один глаз, Бильбо увидел, что птицы парят высоко в небе, земли внизу не различить, а горы постепенно отдаляются. Он вновь зажмурился и крепче вцепился в орлиную холку. — Эй, полегче! — воскликнул орел. — И перестань дрожать. Или ты и впрямь в родстве с кроликами? Утро замечательное, ветра почти нет. Что может быть прекраснее полета? «Горячая ванна и завтрак на лужайке», — хотел ответить хоббит, но смолчал. Правда, хватку он немного ослабил. Летели долго. Но вот орлы, должно быть, увидели то, что искали — с такой-то высоты! — и стали медленно, кругами, снижаться. Тут Бильбо снова рискнул открыть глаза. Земля приближалась, внизу виднелись деревья — как будто дубы и вязы, по травянистой равнине текла река. Посреди реки возвышался последним оплотом оставшихся далеко позади кряжей громадный утес, самая настоящая гора; казалось, ее швырнул в воду какой-нибудь силач-великан. Орлы один за другим опустились на утес и ссадили путников наземь. — Удачи! — пожелали они хором. — Удачи во всех ваших делах! Пусть ваши гнезда вас дождутся! — Так у них принято было прощаться. — Да несет вас ветер в те края, куда держат путь луна и солнце! — ответил за себя и своих спутников Гэндальф (он единственный знал правильные слова). На том и расстались. Впоследствии Повелитель орлов стал Королем птиц и принял золотой венец, а пятнадцать его подданных получили золотые цепи (золото им преподнесли в дар гномы), но Бильбо никогда с ними больше не встречался, да и видел потом всего лишь раз — высоко в небе, над полем Битвы Пяти Воинств. Но не будем забегать вперед, в свое время вы все узнаете. Вершина была плоская, как стол, от нее к подножию скалы вела истертая множеством ног лесенка, спускавшаяся к броду из громадных валунов. У подножия утеса, поблизости от первого валуна, нашлась уютная пещерка, пол которой был усыпан галькой. В этой пещерке путники расселись и принялись обсуждать, что делать дальше. — Как и намеревался, я помог вам перебраться через горы, — сказал Гэндальф. — Теперь вы в безопасности — слава удаче, мудрым наставлениям Элронда и другим нашим друзьям! Однако мы сильно уклонились на восток — гораздо сильнее, чем я предполагал. Придется мне поспешить… Да, да, я ухожу. Это ведь не мое приключение. Быть может, я к вам еще присоединюсь, но покамест меня зовут другие дела. Гномы донельзя огорчились и приуныли, а Бильбо даже заплакал. Все думали, что маг пройдет с ними весь путь до Одинокой горы, всегда готовый выручить, если что. — Перестань! — прикрикнул Гэндальф на хоббита. — Я вовсе не собираюсь уходить прямо сейчас. Побуду с вами денек-другой, пособлю, чем смогу, а там уж не обессудьте. У вас нет ни еды, ни снаряжения, вдобавок вы не знаете, куда попали. Но я-то знаю и объясню! Тропа, на которую мы вышли бы, не встреть проклятых гоблинов, находится в нескольких милях к северу отсюда. Места тут пустынные, если их, конечно, не заселили с тех пор, как я побывал здесь в последний раз, два или три года назад; поэтому полагаться нужно только на себя. Однако неподалеку живет мой хороший знакомый. Это он вырубил лестницу в скале — кстати, она называется Каррок. Днем этот мой знакомец редко приходит сюда, поэтому здесь ждать не имеет смысла, придется нам разыскать его самим. Если повезет и мы его отыщем — вот тогда я с вами попрощаюсь и пожелаю удачи так же, как орлы. Гномы уговаривали Гэндальфа остаться, предлагали ему золото, серебро и самоцветы из драконьей сокровищницы, но маг был непреклонен. — Все уже решено, — промолвил он. — А что до золота и прочих богатств, вы сначала их добудьте. И потом, сдается мне, я уже и так заслужил свою долю. * * * Искупались в реке, прозрачной и неглубокой у берега, выстирали одежду, полежали на солнышке, а потом, отдохнувшие, но успевшие слегка проголодаться, перешли реку вброд (хоббита вновь несли на плечах) и двинулись по высокой траве, вдоль раскидистых дубов и величавых вязов, туда, куда вел их Гэндальф. — А почему ваш знакомый называет эту скалу Каррок? — спросил Бильбо у мага, шагавшего рядом. — Потому что ему так хочется. Он называет карроками все скаты, а эта поблизости от его дома, поэтому для него она — Каррок, с большой буквы. — А кто он вообще такой? — О! Это весьма важная персона. Слушайте все! Будьте с ним повежливее, иначе я не ручаюсь за последствия. Вообще-то он добрый, но в гневе ужасен, а рассердить его легче легкого. — Вот так всегда! — принялись бурчать гномы, подошедшие поближе, чтобы послушать чародея. — Гэндальф, у тебя что, все знакомые такие, один суровее другого? Снизойди хоть разок, объясни поподробнее. — Сколько можно разжевывать? — сердито воскликнул маг. — Пусть мои знакомые суровы, зато о них никто дурного слова не скажет. А этого зовут Беорном, если вам интересно. Он из тех, кто, как говорят, «меняет шкуры». — Скорняк, что ли? — уточнил Бильбо. — Знаю я таковских. Только зазеваешься, мигом всучат тебе кроличью шкурку под видом беличьей. — Великие небеса, нет! — вскричал Гэндальф. — Нет, нет и нет! Думайте, что говорите, господин Торбинс, и ради всего чудесного не упоминайте при Беорне о скорняках, а также о ковриках, пледах, шарфах и плащах. Беорн — оборотень, способный по желанию менять свое обличие: то он — громадный черный медведь, а то — огромный черноволосый человек с длинной бородой. По одним слухам, он и вправду медведь и ведет свой род от великих медведей древности, которые обитали в горах еще до появления великанов. По другим, Беорн — потомок людей, живших здесь, когда о Смоге и слыхом не слыхивали, а гоблины и не думали перебираться сюда с севера. Большего я вам сказать не могу. Он не из тех о ком спрашивают. Ничьи чары над ним не властны. Он живет в дубраве, в большом деревянном доме, пасет скотину, держит пасеку со множеством ульев, питается в основном медом и сливками. Лошади у него просто замечательные, они умеют разговаривать. Беорн не охотится и не ест мяса. В медвежьем обличии он много странствует. Как-то раз я видел его ночью на вершине Каррока, он глядел на клонившуюся к Мглистым горам луну и тихонько ворчал себе под нос: «Наступит день, когда я вернусь домой». Потому-то мне кажется, что он и впрямь родился в горах. У Бильбо и гномов было над чем подумать, вопросов больше не задавали. Путь оказался неблизким. Шли то вверх, то вниз, то взбирались на холм, то спускались в овраг. Становилось все жарче. Время от времени устраивали привалы в тени деревьев. Хоббит настолько проголодался, что съел бы хоть пригоршню желудей, но, к его великому огорчению, желуди еще не поспели. Ближе к полудню начали попадаться луга, явно ухоженные чьей-то заботливой рукой. Этот неведомый кто-то сажал повсюду клевер — обычный розовый, красный, медвяный белый — и петушиный гребешок. Воздух полнился жужжанием, на лугах трудились пчелы. И какие пчелы! Бильбо никогда в жизни не видел ничего подобного! Крупнее шершней, длиннее пальца, желтые полоски на черных спинках сверкают, точно позолота. «Если меня ужалит хотя бы одна, — подумалось ему, — я распухну, как от водянки». — Подходим, — предупредил Гэндальф. — Это пчелиные угодья Беорна. Миновали круг высоких, очень старых дубов и очутились перед живой изгородью, столь густой, что сквозь нее ничего не было видно. Через такую не перелезешь, нечего и пытаться. — Вам лучше будет остаться здесь и ждать моего сигнала, — сказал маг. — Когда я свистну, пойдете ко мне, парами — обязательно парами! — с промежутком в пять минут. Бомбуру придется идти одному, но он такой толстый, что сойдет и за двоих. Пошли, господин Торбинс! Тут где-то должны быть ворота. — С этими словами Гэндальф двинулся вдоль изгороди, влача за собой дрожащего от страха хоббита. Вскоре они отыскали высокие и широкие деревянные ворота, за которыми виднелись сады и постройки из неотесанных бревен под соломенными крышами — амбары, навесы, конюшни; чуть поодаль стоял приземистый дом. С южной стороны изгороди рядами выстроились ульи, также крытые соломой. Оттуда доносилось громкое жужжание, огромные пчелы летали туда-сюда, вползали внутрь, выползали наружу. Распахнув ворота, створки которых заскрипели, маг по широкой дорожке направился к дому. Хоббит семенил следом. Лошади с лоснящимися боками, пасшиеся поблизости, подняли умные морды, пристально поглядели на незваных гостей и вдруг все вместе куда-то ускакали. — Доложить Беорну, что пожаловали чужаки, — пояснил Гэндальф. За домом находился дворик, замкнутый с трех сторон задними стенами дома и двух пристроек. Посреди дворика лежал громадный дубовый кряж. На земле валялись отрубленные сучья. Возле комля стоял высокий чернобородый и черноволосый человек с огромными голыми руками и мускулистыми ногами. На нем был шерстяной балахон до колен, он опирался на чудовищных размеров топор. Лошади тыкались носами ему в плечо. — А, вот они! — проговорил человек низким рокочущим голосом, обращаясь к лошадям. — Ну, бояться вроде нечего. Ступайте. — Он расхохотался, бросил топор на землю и шагнул вперед. — Кто такие? С чем пожаловали? Хозяин ростом был много выше Гэндальфа. Бильбо мог бы пройти у него между ног, даже не задев макушкой полы грязно-бурого балахона. — Меня зовут Гэндальф, — представился маг. — Никогда о таком не слышал, — проворчал хозяин. — А это что за коротышка? — Он наклонился и мрачно поглядел на хоббита из-под густых черных бровей. — Это господин Торбинс, хоббит из добропорядочной семьи с безупречной репутацией, — ответил маг. Бильбо молча поклонился. Была бы у него шляпа, он бы ее, конечно, снял, а так… Неудобно получается, честное слово. К тому же хоббит сильно переживал из-за отсутствия пуговиц на куртке. Наверняка Беорн сочтет его невежей и неряхой. — Я маг, — продолжал Гэндальф. — Ты обомне не слышал, зато я о тебе наслышан. Быть может, ты знаком с моим родичем Радагастом? Он живет поблизости от южных рубежей Лихолесья. — А как же! Вроде бы неплохой парень, хоть и чародей. Бывает, мы с ним встречаемся. Ладно, теперь я знаю, кто вы — пускай только с ваших слов. Выкладывайте, что вам нужно. — Сказать по правде, мы потеряли свои вещи, сбились с дороги и нуждаемся в помощи, — ответил Гэндальф. — На худой конец, в совете. Дело в том, что мы пришли из-за гор и по пути на нас напали гоблины… — Гоблины? — Хозяин как будто слегка подобрел. — Напали, говоришь? А чего это вас к ним понесло? — Мы никого не трогали, а они напали из засады, застали нас врасплох. Понимаешь, мы идем с запада… Ну, это долгая история… — Ничего, послушаем. — Хозяин направился к двери в дом. — Пошли потолкуем. Пару минут я вам, так и быть, уделю. Следом за Беорном гости вошли в дом, миновали просторную залу с очагом посредине. В очаге, несмотря на лето, горел огонь, дым поднимался к почерневшим стропилам, тянулся к отверстию в крыше, сквозь которое внутрь проникал свет. Низенькая дверь из залы вела на террасу на дубовых подпорках. Терраса выходила на юг, поэтому на нее до сих пор падал солнечный свет; прямо от нижней ступеньки лестницы начинался садик, поражавший воображение несметным множеством цветов. Уселись на деревянные скамьи, озаренные лучами закатного солнца. Пока Гэндальф рассказывал, Бильбо болтал ногами и разглядывал цветы, гадая, как они называются (доброй половины цветов Беорна он не видел никогда в жизни). — Когда мы с друзьями перевалили через горы… — сказал маг. — С друзьями? — перебил Беорн. — Разве их было много? Я вижу только одного. — По правде говоря, я не решился привести всех сразу. Не хотелось отрывать тебя от дел. Если не возражаешь, я их позову. — Давай зови. Гэндальф пронзительно свистнул, и вскоре появились Торин и Дори. Встав перед хозяином, они низко поклонились. — Чудеса, — проговорил Беорн. — Это ведь не хоббиты, а? Это ведь гномы. — Торин Дубовый Щит, к вашим услугам. — Дори, к вашим услугам. — И гномы вновь поклонились. — Спасибо, но я в ваших услугах не нуждаюсь, — отозвался Беорн. — Скорее уж наоборот. Что ж, гномов я, честно сказать, недолюбливаю, но коли ты и вправду Торин, сын Траина, сына Трора, коли твой товарищ тебе под стать и коли вы — враги гоблинов и пришли в мои края не со злом… Кстати, а каким ветром вас сюда занесло? — Они идут в землю своих предков, что лежит к востоку от Лихолесья, — ответил за гномов Гэндальф. — К тебе мы попали не по своей воле. Мы шли Верхним проходом, он вывел бы нас па дорогу в стороне от твоих владений, когда бы не проклятые гоблины… Я уже рассказывал. — Ничего, от тебя не убудет, если повторишься. — Беорн явно не отличался вежливостью. — И что было дальше? — Разразилась ужасная гроза, каменные великаны швырялись обломками скал. Мы нашли убежище в пещере — хоббит, я и несколько наших товарищей… — Несколько? Разве двое — это несколько? — Вообще-то их было побольше, — признался Гэндальф. — И где они? Погибли, попали в лапы гоблинов или ушли домой? — Они здесь. Просто боятся, наверное, приходить все вместе. Видишь ли, мы опасались, что нас слишком много, чтобы мы могли рассчитывать на твое гостеприимство. — Так свистни еще. Где двое, там и четверо. Похоже, намечаются посиделки. Гэндальф свистнул, и тут же, словно из-под земли, вынырнули Нори и Ори (помните, маг велел им приходить по двое с промежутком в пять минут). — Привет! — сказал Беорн. — Шустрые вы ребятки. Ну, входите, мошенники. — Нори, к вашим услугам. Ори… — начали было гномы, но Беорн перебил их: — Ваши услуги можете оставить при себе. Когда они мне понадобятся, я сам о них напомню. А ты, чародей, продолжай — не то ужинать мы будем нескоро. — Едва мы заснули, в дальней стене пещеры возникла трещина. Когда она расширилась, из нее выпрыгнули гоблины, которые схватили всех — хоббита, гномов, пони — а их у нас было с десяток… — С десяток пони? Вы что, бродячий цирк? Или у вас было столько поклажи? — Вообще-то нас было не шестеро, а больше. Вон еще двое. Появившиеся в этот миг в саду Балин и Двалин поклонились так низко, что их бороды коснулись земли. Беорн было нахмурился, но гномы так потешно кланялись, приседали и размахивали своими колпаками, что он не выдержал и расхохотался. — Умора! — воскликнул он. — Входите, шутники. Как вас звать? — Меня Балин. А меня Двалин, — ответили гномы. — Мы… — Обойдемся без услуг. Хватит кланяться, лучше садитесь. Слегка озадаченные гномы подчинились. Беорн вновь повернулся к Гэндальфу: — Продолжай. — О чем бишь я? Ах да — схватили всех, кроме меня. Я сразил пару гоблинов молнией… — Отлично, — пробурчал Беорн. — И от чародеев порой бывает польза. — …и пробрался в трещину прежде, чем та успела сомкнуться. Подземный коридор привел меня в пещеру, где восседал на троне Верховный Гоблин. При нем было тридцать или сорок воинов. Я подумал: «Даже если бы моих друзей не заковали в кандалы, разве дюжина справится с четырьмя десятками?» — Дюжина? С каких это пор восемь стало дюжиной? Или ты еще кого-нибудь припрятал за пазухой? — В общем, да. Мне кажется, их зовут Фили и Кили. Появившиеся в этот миг гномы раскланялись. — Садитесь, и чтоб ни звука! — велел Беорн. — Продолжай, Гэндальф. Маг поведал о битве во мраке подземелья, о том, как они добрались до нижних ворот и с ужасом обнаружили, что господин Торбинс потерялся. — Пересчитав друг друга, мы поняли, что хоббита с нами нет. Нас было четырнадцать. — Коли от десяти отнять один, разве получится четырнадцать? Мне всегда казалось, что девять. Или ты представил мне не всех? — Ну, ты не видел Оина с Глоином. Вот они, кстати. Надеюсь, они нам не помешают? — Ладно, чего уж там. Садитесь, вы двое. Слушай, Гэндальф, что-то у тебя концы с концами не сходятся. Ты да десять гномов, да пропавший хоббит — всего одиннадцать. А ты сказал «четырнадцать». Или у чародеев счет иной, чем у всех? Впрочем, это пустяки, рассказывай дальше. Беорн заинтересовался всерьез, хотя всячески старался этого не показать. Он хорошо знал ту часть гор, которую описывал Гэндальф. Маг упомянул о нежданном возвращении хоббита (тут хозяин одобрительно заворчал), о камнепаде и о волках, а когда стал рассказывать о том, как гномы карабкались на деревья, Беорн вскочил и принялся расхаживать по террасе, приговаривая: — Эх, был бы я там! Я бы им показал! Палеными шкурами они бы у меня не отделались! — Каждому свое, — скромно заметил Гэндальф, обрадованный тем, что его история, по всей видимости, пришлась хозяину по вкусу. — В общем, мы залезли на деревья, волки скакали внизу, лес кое-где загорелся, а тут еще явились гоблины и стали потешаться над нами: мол, пятнадцать пташек… — Погоди, чародей! — взревел Беорн. — Только не говори, что гоблины не умеют считать! Им прекрасно известно, что двенадцать — далеко не пятнадцать. — Мне тоже. Позволь тебе представить — Бифур и Бофур. — И я, — пропыхтел Бомбур, появившийся следом за Бифуром и Бофуром. Ему страшно не хотелось ждать положенные пять минут в одиночестве, поэтому он отважился нарушить приказ Гэндальфа. — Так-так, — проговорил Беорн. — Теперь вас точно пятнадцать. Гоблины считать умеют, значит, все, кто сидел на деревьях, в сборе. Больше никто, надеюсь, перебивать не будет. Бильбо не мог не восхититься хитроумием Гэндальфа. Маг рассчитал точно: захватывающая история увлекла Беорна, а то, что повествование часто прерывалось, лишь разжигало его любопытство. (Иначе Беорн вряд ли пустил бы гномов на порог своего дома — ведь он почти никого и никогда к себе не приглашал. Друзей у него было мало, жили они далеко отсюда, и зазывал он их в гости по одному, в крайнем случае — по двое. Но сейчас на террасе его дома сидело пятнадцать чужаков.) Маг поведал об орлах, о том, как путники очутились ыа Карроке и как перебрались через реку. Когда он закончил, солнце уже скрылось за вершинами Мглистых гор и по саду Беорна пролегли густые тени. — Отличная история, — похвалил хозяин. — Давненько я не слыхивал ничего этакого. Если все окрестные попрошайки будут приходить ко мне с такими историями, я, пожалуй, умаюсь их подкармливать. Может, вы все выдумали, но кормежку заслужили. Пошли перекусим. Не против? — Что вы! — вскричали в один голос гномы и хоббит. — Большое спасибо! В доме царил полумрак. Беорн хлопнул в ладоши; откуда ни возьмись появились четыре чудесных белых пони и большие серые собаки. Хозяин обратился к ним на диковинном наречии — походило на то, как если бы он говорил с ними на их языке. Животные исчезли, но вскоре вернулись с факелами, которые они разожгли и вставили в скобы на столбах подле очага (псы могли ходить на задних лапах, а передними пользовались как руками). У огня расставили табуреты, на которые положили доски — получился стол, правда, низковатый даже для Бильбо (наверное, за этим столом чаще всего сиживали животные). Послышалось протяжное «бе-е-е», и в залу вступили белоснежные овцы, во главе которых шествовал огромный черный баран. Одна овца несла белую скатерть, расшитую изображениями животных; другие — подносы с чашками, тарелками, ножами и деревянными ложками. Собаки приняли подносы и быстро расставили все по столу. К нему же придвинули два табурета с широкими, плетенными из тростника сиденьями и короткими ножками — для Гэндальфа и Торина, а на дальнем конце стола Беорн, вытянув ноги, уселся в свое черное кресло. Больше мебели в его доме не было. Но остальным гостям стоять тоже не пришлось. Пони прикатили гладкие, отполированные колоды, круглые, как барабаны. Вскоре все расселись и принялись за еду. Столь многочисленного сборища эта зала не знала много лет. Это был ужин — или обед? — весьма сытный и первый с тех пор, как путники попрощались С Элрондом И покинули Последнюю Приветную Обитель. Тускло светили факелы, потрескивало пламя в очаге, на столе мерцали алым две длинные свечи. За едой Беорн своим рокочущим басом рассказывал древние предания о диких землях, лежащих по эту сторону гор; в преданиях часто упоминался темный и опасный лес, протянувшийся на многие мили с севера на юг и преграждавший путь на восток, — зловещее Лихолесье. До него было рукой подать — день езды. Гномы слушали, качая головами. Они знали, что Лихолесье — самая грозная из опасностей, стоящих на пути к Одинокой горе (разумеется, после Мглистых гор). Насытившись, Беорн задремал, и гномы заговорили о своем — о золоте и самоцветах, о тонкостях кузнечного ремесла. Беорна это не интересовало; в его доме не было ни золота с серебром, ни какого другого металла — разве что железные ножи. За столом, сидели еще долго, неторопливо потягивая мед из глубоких чаш. Между тем наступила ночь. В очаг подложили дров, факелы погасли, а гости все сидели и не собирались вставать. В бликах пламени высокие деревянные столбы казались живыми лесными деревьями. Бильбо вдруг почудилось, будто он слышит шелест ветра, различает уханье совы… Это походило на самое настоящее волшебство. Хоббит понемногу клевал носом, голоса товарищей становились все глуше, но тут заскрипела и хлопнула дверь — Беорн ушел. Гномы выбрались из-за стола, расселись на полу у очага и запели. Вот что они пели — это всего одна из песен, их было спето гораздо больше: </w:t>
        <w:tab/>
        <w:tab/>
        <w:t xml:space="preserve">Под ветерком шуршит трава </w:t>
        <w:tab/>
        <w:tab/>
        <w:t xml:space="preserve">И вереск, но молчит листва </w:t>
        <w:tab/>
        <w:tab/>
        <w:t xml:space="preserve">В лесу, где тень черна весь день, </w:t>
        <w:tab/>
        <w:tab/>
        <w:t xml:space="preserve">И в ней таятся существа. </w:t>
        <w:tab/>
        <w:tab/>
        <w:t xml:space="preserve">Но ветер вниз с холодных гор </w:t>
        <w:tab/>
        <w:tab/>
        <w:t xml:space="preserve">Потоком грянул на простор — </w:t>
        <w:tab/>
        <w:tab/>
        <w:t xml:space="preserve">Гудит, ревет и ветви гнет; </w:t>
        <w:tab/>
        <w:tab/>
        <w:t xml:space="preserve">И застонал древесный хор. </w:t>
        <w:tab/>
        <w:tab/>
        <w:t xml:space="preserve">С восхода ветер на закат — </w:t>
        <w:tab/>
        <w:tab/>
        <w:t xml:space="preserve">И нет ему пути назад! — </w:t>
        <w:tab/>
        <w:tab/>
        <w:t xml:space="preserve">Поверх трясин, поверх осин; </w:t>
        <w:tab/>
        <w:tab/>
        <w:t xml:space="preserve">А лес весь ужасом объят. </w:t>
        <w:tab/>
        <w:tab/>
        <w:t xml:space="preserve">Шуршат осока и тростник, </w:t>
        <w:tab/>
        <w:tab/>
        <w:t xml:space="preserve">Шумит камыш, к воде приник, </w:t>
        <w:tab/>
        <w:tab/>
        <w:t xml:space="preserve">Кипит бочаг, и неба стяг </w:t>
        <w:tab/>
        <w:tab/>
        <w:t xml:space="preserve">Дыряв, как старый половик. </w:t>
        <w:tab/>
        <w:tab/>
        <w:t xml:space="preserve">Промчался ветер над Горой, </w:t>
        <w:tab/>
        <w:tab/>
        <w:t xml:space="preserve">Над той драконовой норой, </w:t>
        <w:tab/>
        <w:tab/>
        <w:t xml:space="preserve">Где страх и смрад во тьме лежат, </w:t>
        <w:tab/>
        <w:tab/>
        <w:t xml:space="preserve">Откуда валит дым порой. </w:t>
        <w:tab/>
        <w:tab/>
        <w:t xml:space="preserve">И за пределы мира, прочь, </w:t>
        <w:tab/>
        <w:tab/>
        <w:t xml:space="preserve">Туда, где сине море — ночь, </w:t>
        <w:tab/>
        <w:tab/>
        <w:t xml:space="preserve">Где лунный челн плывет средь волн, </w:t>
        <w:tab/>
        <w:tab/>
        <w:t xml:space="preserve">И звезды — маяки точь-в-точь. Бильбо снова задремал. Вдруг Гэндальф поднялся. — Пора спать, — сказал он. — Здесь нам ничто не угрожает, но постарайтесь не забыть, о чем предупреждал Беорн, и не выходите наружу до восхода солнца. Наш хозяин зря не скажет, поэтому лучше послушаться. Постелили им в углу залы, на помосте между деревянными столбами и наружной стеной дома. Бильбо достался соломенный матрац с шерстяным одеялом, которым хоббит, несмотря на теплую ночь, с удовольствием укрылся. Огонь в очаге едва теплился. Бильбо заснул и спал крепко, пока среди ночи его что-то не разбудило. В очаге дотлевали угольки, Гэндальф и гномы ровно дышали во сне, сквозь отверстие в крыше виднелся кусочек луны. И тут снаружи донеслось рычание, а потом — такой звук, будто огромный зверь царапает дверь. «Что это? — встревожился Бильбо. — Может, Беорн, обратившийся в медведя? Может, он сейчас ворвется в залу и растерзает нас?» Хоббит вновь юркнул под одеяло, укрылся им с головой — и снова заснул, сморенный усталостью и сытным ужином. * * * Пробудился он, когда утро было в разгаре. И то не по своей воле — кто-то из гномов споткнулся об него и с грохотом рухнул на пол. Это оказался Бофур. — Вставай, лежебока! — позвал гном, с кряхтением поднимаясь. — А то останешься без завтрака. — Завтрак! — Бильбо мгновенно вскочил. — Где завтрак? — Наш уже в нас, — ответили ему, — а твоя доля на террасе. Беорн куда-то запропастился, мы ищем его с восхода и никак не можем найти. Спасибо, хоть о завтраке позаботился. — А Гэндальф где? — спросил Бильбо. — Вот вернется — сам у него спросишь, — услышал он, выбегая на террасу. Маг возвратился лишь под вечер. На закате он вошел в дом и присоединился к компании, ужинавшей в зале (накрывали стол и подавали еду все те же чудесные животные Беорна). Однако о хозяине по-прежнему не было ни слуху ни духу. — Где ты пропадал? — наперебой закричали гномы. — И где Беорн? — Не все сразу, и только после ужина. У меня с утра во рту и маковой росинки не было. Насытившись — он съел два каравая с маслом и сливками и выпил по меньшей мере кварту меда, — Гэндальф отодвинул пустую тарелку и вынул трубку. — Сперва отвечу на второй вопрос, — сказал маг. — Вы заметили, какой тут высокий потолок? Удобно пускать кольца. — И надолго замолчал, всецело поглощенный своей забавой: выпускал изо рта кольца дыма, которые обвивались вокруг столбов, принимали разнообразные очертания, меняли цвет и одно за другим уплывали сквозь отверстие в крыше. Снаружи, должно быть, эти кольца представляли собой диковинное зрелище: голубые, серебристые, желтые, белые большие и маленькие, они всплывали над крышей, сливались, расходились и медленно таяли в воздухе. — Я отправился по медвежьему следу, — продолжил наконец Гэндальф. — Точнее, следов было несколько, один принадлежал Беорну, а остальные — другим медведям. Прошлой ночью, похоже, у этого дома собралось множество медведей — больших и малых; они пришли с востока, с севера и с юга. А ушли на запад. Туда след есть, а оттуда — нет. Я прошел по нему до Каррока, дальше он оборвался. До Каррока, как вы помните, можно добраться вброд, а вот за скалой слишком глубоко и течение слишком сильное — не одолеть ни вброд, ни вплавь. Пришлось вернуться и пойти вдоль реки, чтобы найти, где переправиться, а потом возвратиться по другому берегу…. В общем, я убедился, что след ведет точно к той поляне, на которой мы свели знакомство с варгами. Вот так. Полагаю, я ответил на оба вопроса. Маг вновь замолчал. Бильбо показалось, он понял, к чему клонит Гэндальф. — Что же делать? — вскричал он. — Если Беорн приведет сюда варгов с гоблинами, нас всех убьют! А ведь вы говорили, что наш хозяин ненавидит волков! — Так оно и есть. Не валяй дурака, Бильбо. Иди лучше поспи, раз у тебя голова не варит. Хоббит сник. Делать все равно было нечего, поэтому он и вправду отправился на боковую и заснул под песни гномов. Ему приснились черные медведи, сотни черных медведей, медленно, тяжело кружащихся в танце на залитом лунным светом дворе. Он проснулся, когда все остальные еще спали, и услышал те же самые странные звуки, что и накануне. Наутро их разбудил Беорн. — Как дела, ребятки? — осведомился он, подхватил хоббита на руки и засмеялся: — Не съели вас ни волки с гоблинами, ни страшные медведи? — Беорн бесцеремонно дернул господина Торбинса за подтяжку. — Эге, а крольчишка-то как отъелся! Пошли перекусим. Гурьбой отправились завтракать. Беорн пребывал в чудесном настроении, много смеялся и шутил. Гадать, где он пропадал, пришлось недолго — хозяин сам обо всем рассказал. Выйдя вечером из дома, он уже к ночи успел перебраться через реку и углубиться в горы (по чему можно судить, сколь быстро он передвигался в медвежьем обличий). Вскоре ноги — или лапы? — вынесли Беорна на выгоревшую поляну, а чуть позже он получил и другое подтверждение правдивости истории, рассказанной Гэндальфом, — из уст волка и гоблина, которых изловил неподалеку. Гоблины и волки по-прежнему разыскивали гномов, они были вне себя от ярости: еще бы, какие-то жалкие гномы убили Верховного Гоблина, обожгли нос вожаку волчьей стаи и спалили заживо многих его сородичей! Разумеется, всего пленники не сказали, но из их оговорок Беорну не составило труда догадаться, что в ближайшее время намечается грандиозный набег на окрестные поселения. Гоблины и волки твердо вознамерились найти гномов, а заодно — преподать урок тем людям и животным, которые, возможно, приютили убийц Верховного Гоблина. — Ваш рассказ был просто замечательный, — сказал Беорн, — но когда я убедился в его достоверности, он понравился мне больше прежнего. Простите мое недоверие. На рубежах Лихолесья верить можно только тому, кого знаешь как свои пять пальцев, иначе рано или поздно угодишь в западню. В общем, узнав все, что требовалось, я поспешил домой — проверить, как вы тут, и предложить вам любую посильную помощь. Скажу честно, с этих пор я стану лучше относиться к гномам. Надо же — убить Верховного Гоблина! — он свирепо захохотал. — А того гоблина с варгом вы отпустили? — спросил Бильбо. — Они во дворе, — ответил Беорн. — Иди полюбуйся. Голова гоблина, насаженная на кол, торчала над воротами, а чуть поодаль висела на дереве волчья шкура. Да, с таким врагом шутки плохи, подумалось Бильбо. Хорошо, что он на их стороне. Гэндальф решил открыть Беорну истинную причину путешествия — в надежде, что хозяин чем-нибудь да поможет. Беорн пообещал предоставить каждому гному верхового пони, Гэндальфу дать лошадь и снабдить всю компанию провизией — орехами, мукой, сухими фруктами, медом в горшках и очень вкусными пирогами, которые долго остаются свежими (небольшого кусочка такого пирога хватит, чтобы целый день поддерживать силы). Эти пироги умел печь только сам Беорн; в муку, как и во все прочие блюда, он добавлял мед. Припасы упаковали так, чтобы нести было легко и удобно. Воды, сказал хозяин, по дороге будет сколько угодно — и ручьи, и родники. — Но Лихолесье — дело другое, — прибавил он. — Воду там найти нелегко, да и еду тоже. Орехи еще не созрели, а кроме них ничего из тамошних растений в пищу не годится. Кстати сказать, очень может быть, что, прежде чем вы доберетесь до дальней опушки, орехи успеют созреть и сгнить. А еще в Лихолесье водятся злобные твари. Я дам вам луки со стрелами и бурдюки с водой. Расходуйте воду бережно; сомневаюсь, что вы сумеете наполнить бурдюки заново. Через лес вы пойдете тропой, и вам встретится черная река. Не пейте из нее и не купайтесь в ней! Ее воды зачарованы, они навевают сон и отнимают память. Луки же вам пригодятся — не для охоты, а так, на всякий случай. Ни за что не сходите с тропы! Слышите? Ни в коем случае! Вот и все, чем я могу вам помочь. Едва вы ступите на опушку, вам придется рассчитывать только на собственную храбрость и на везение. Да не забудьте, добравшись до опушки, отослать обратно пони и лошадь. Удачи вам! Если ж возвращаться будете этой дорогой, милости прошу в гости. Хозяина долго благодарили — кланялись, помахивали колпаками, много раз произносили: «К твои услугам, о Владыка деревянного чертога!» Но слова Беорна заронили в сердца путников тревогу, все вдруг поняли, что это путешествие — не простая прогулка, что, прежде чем добраться до сокровищ, нужно преодолеть немало преград и опасностей. Все утро ушло на сборы. Вскоре после полудня в последний раз откушали с Беорном, оседлали пони, дружески попрощались и выехали за ворота. Как только выехали за высокую изгородь, повернули на север и пустили пони вскачь. По совету Беорна путники решили оставить в стороне главную дорогу. Если бы все шло как намечалось в самом начале, перевалив через Мглистые горы, они оказались бы там, где в Великую Реку впадает ее приток, на несколько миль южнее Каррока. И там имелся брод, от которого начиналась старая лесная дорога. Но Беорн предупредил, что этой дорогой теперь ходят одни гоблины, она вся заросла травой и упирается в непроходимое болото. Вдобавок она сильно забирает к югу от Одинокой горы. Зато севернее Каррока Лихолесье подступает к самому берегу Великой Реки; в ту сторону и следует ехать, ибо там находятся ворота, от которых сквозь Лихолесье неторная тропа ведет едва ли не прямиком к Одинокой горе. — Гоблины не отваживаются переходить реку севернее Каррока и приближаться к моему дому, — объяснил Беорн. — Но на вашем месте я бы поторопился, ибо если они и впрямь соберутся в набег, то перейдут реку на юге и обшарят лесную опушку на всем ее протяжении. Не забыайте, волки бегают резвее пони. В общем, на север ехать безопаснее — горы там ближе, но гоблины не ждут, что вы посмеете вернуться. Скачите же, скачите во весь опор, чтобы вас не догнали! Сперва ехали молча; на ровных местах пускаись в галоп. Горы темнели слева, далекая полоска реки с деревьями по берегам мало-помалу приближалась. Ярко светило солнце, все было тихо и спокойно, поэтому о гоблинах вскоре позабыли и вновь принялись болтать и петь. Однако вечером, когда вершины гор засверкали в пламени заката, разбили лагерь и выставили дозорных, и в снах многим слышался волчий вой и вопли гоблинов. Рассвет выдался просто чудесный. Над землей, как будто уже пришла осень, лежал белый туман, было прохладно, но вскоре солнце пригрело, туман растаял, и путники, не дожидаясь, пока утренняя дымка рассеется окончательно, тронулись в путь. Ехали еще два дня, никого не встречая; окрест виднелись лишь трава, цветы, птицы да небольшие стада оленей. Бильбо поначалу принимал ветвистые оленьи рога за сучья, но скоро научился отличать одно от другого. В третий день почти не останавливались, ведь Беорн говорил, что лесных ворот они должны достичь рано утром на четвертый день пути. Поэтому продолжили путь даже ночью, при свете луны. Хоббиту почудилось, будто во мраке время от времени виднеется фигура громадного медведя, который сопровождает отряд. Когда он рискнул поделиться своим подозрениями с Гэндальфом, маг лишь посоветовал не обращать внимания. Около полуночи ненадолго остановились и еще до рассвета вновь были в седлах. Едва взошло солнце, стал виден лес — черная, мрачная стена деревьев. Начался пологий подъем. Тишина словно обволакивала. Олени и кролики куда-то исчезли. К полудню достигли опушки Лихолесья и немного передохнули. У деревьев на этой опушке стволы были толстые и кривые, с корявых ветвей свисали длинные темные листья и побеги плюща. — Вот вам и Лихолесье, — сказал Гэндальф, — величайший из северных лесов. Выглядит он внушительно, верно? Что же, пора подумать о ваших пони. Их нужно отослать обратно. Гномы было заворчали, но маг быстро их утихомирил: — Глупцы! По-вашему, Беорн далеко? Неужели вы хотите нажить себе такого врага? Господин Торбинс — и тот заметил большого медведя, который шел за нами следом и охранял по ночам ваш сон. Между прочим, Беорн присматривал не только за вами, но и за своими пони. Запомните раз и навсегда: дружба дружбой, а своих животных он любит как детей. Вам и невдомек, чего ему стоило отдать пони гномам. И что он с вами сделает, если вы попробуете увести пони в лес, — даже представить страшно! — Ладно, ладно, — пробурчал Торин. — А как насчет лошади? Ее ты возвращать не собираешься? — Угадал. — Но ты ведь тоже обещал. — Это уже мои заботы. Она мне еще пригодится. Лишь теперь гномы догадались, что Гэндальф намеревается их покинуть. И это на самой опушке Лихолесья! Отчаянию не было предела, но маг остался непоколебим. — Я все вам объяснил на Карроке. Смиритесь. На юге меня ждут неотложные дела; боюсь, по вашей милости я и так опаздываю. Может быть, мы и встретимся до того, как вы вернетесь от Горы, а может быть, и нет. Это зависит от вашей удачи — и от ловкости и хитроумия господина Торбинса. Положитесь на него, в решающий час он не подведет. Бильбо, хватит кукситься! Торин, приободрись! В конце концов, ведь это ваш поход, а не мой. Думайте о сокровищах, забудьте о драконе и о Лихолесье — по крайней мере, до завтрашнего утра, покуда не войдете в лес. Наутро Гэндальф повторил то же самое. Пони расседлали, сняли с них поклажу, которую постарались распределить по-честному между всеми гномами и хоббитом (впрочем, Бильбо решил, что ему достался самый тяжелый мешок; и как только он потащит такую тяжесть?). — Не переживайте, — утешил Торин. — Нам еще захочется, чтобы мешки пустели не так быстро. Наполнили бурдюки водой из родника, потом отпустили на волю пони. Те резво поскакали прочь, словно торопясь оказаться подальше от Лихолесья. Бильбо готов был поклясться, что видел собственными глазами огромного медведя, который выскользнул из-под деревьев и потрусил следом за лошадками. Гэндальф стал прощаться. Бильбо сел на землю, чувствуя себя брошенным на произвол судьбы. Как ему хотелось оставить гномов и уехать вместе с магом! После скудного завтрака он уже успел заглянуть в лес и убедился, что там темно и страшно. — Как будто кто-то наблюдает за тобой, — поделился хоббит сам с собой своими наблюдениями. — Прощай! — сказал Гэндальф Торину. — Прощайте все! Ваш путь лежит прямо через лес. Не сходите с тропы! Если сойдете, то — тысяча против одного — больше на нее уже не выберетесь и никогда не выйдете из Лихолесья. А мне бы хотелось с вами встретиться снова. — Ну почему мы должны идти через этот лес? — простонал хоббит. — Ну почему? — Потому что другой дороги нет, — отозвался маг. — Или проходите насквозь, или возвращаетесь домой. Стыдитесь, господин Торбинс! Сейчас не время праздновать труса! Между прочим, Бильбо, ты, именно ты отвечаешь за гномов, понял? — Понял, — уныло ответил хоббит. — А разве нет какой-нибудь кружной дороги? — Есть, как не быть. Дихолесье можно объехать с севера — это крюк миль в двести, или с юга — так получится еще дольше. Но опасностей везде хватает. В здешних краях попросту нет безопасных дорог. Ты же в Глухоманье, а тут может случиться всякое. На севере высятся Серые горы, они кишат гоблинами, хобгоблинами и жуткими орками. На юге лежат владения Некроманта. Сдается мне, мой милый Бильбо, даже ты кое-что о нем слыхал. Если дорожишь своей жизнью, не суйся в те места, которые он озирает из черной башни Дол-Гулдура. Держись лесной тропы, не падай духом, надейся на лучшее — и, если тебе очень повезет, ты выйдешь из леса и увидишь перед собой Долгие болота, а за ними, на востоке, пик Одинокой горы, под которой залег старина Смог. Хотелось бы верить, что он вас не ждет. — Твоими бы устами да мед пить, — буркнул Торин. — Прощай, чародей. Если ты и вправду решил ехать, так езжай, нечего разговоры разговаривать. — Прощайте! Прощайте! — воскликнул Гэндальф, поворотил лошадь и поскакал на запад. Но от искушения дать последнее наставление он не удержался. Отъехав на такое расстояние, с которого его еще могли услышать, маг обернулся, приложил руки ко рту и крикнул: — Прощайте! Удачи вам! Будьте осторожны — и не сходите с тропы! Вскоре он исчез из виду. — Скатертью дорога, — проворчал кто-то из гномов. Они были в растерянности и оттого злились на весь белый свет. Впрочем, деваться было некуда. Каждый взвалил на плечи по тяжелому мешку и по бурдюку с водой, и гномы с господином Торбинсом вступили под сень Лихолесья. ГЛАВА 8 ПАУКИ И МУХИ Двигались гуськом. Лесные ворота напоминали арку у входа в темную пещеру — два древних, опирающихся друг на друга дерева, увитых плющом и поросших лишайником. От ворот начиналась узкая извилистая тропа. Было так тихо, что шаги отдавались громом в ушах; мнилось, будто деревья Лихолесья чутко прислушиваются. Когда глаза привыкли к сумраку, путники заметили, что тропу омывает слабое зеленоватое свечение. Порой, подобно золотистой струйке, мерцал солнечный лучик, чудом пробившийся сквозь плотное покрывало листвы и не заплутавший в чудовищном переплетении сучьев. Но чем глубже в лес они заходили, тем темнее становилось. В Лихолесье обитали черные белки; остроглазый Бильбо раза два углядел юрких зверьков, сновавших по могучим стволам. Хоббит вертел головой, стараясь рассмотреть, кто там шуршит и возится в палой листве под деревьями, но так ничего и не увидел. Больше всего путникам не понравилась паутина — черные тенета, протянувшиеся от дерева к дереву. Хорошо хоть, на тропу эти тенета не покушались — ее словно хранили некие чары. Прошло совсем немного времени, а путники уже возненавидели лес ничуть не меньше, чем подземелья гоблинов (пожалуй, Лихолесье было мрачнее гоблиновых пещер). Ни солнца, ни кусочка неба, ни дуновения ветерка… Под пологом леса царили вечный мрак, покой и духота. Страдали даже гномы, привычные к долгому пребыванию в темноте; что уж говорить о хоббите! Он тосковал по свету и чувствовал, что потихоньку начинает задыхаться. Ночами было хуже всего. Становилось темно, как в яме — в буквальном смысле слова. Не видно ни зги, темнота хоть глаз выколи. Бильбо как-то для проверки взмахнул рукой у себя перед лицом — и не различил ровным счетом ничего. Спали, прижавшись друг к дружке — вовсе не потому, что замерзали; просто по ночам приходили гости. На дозоре хоббит сполна испытал сомнительное дружелюбие лесных жителей. Красные и желтые огоньки глаз окружали лагерь со всех сторон: вспыхивали, тускнели, исчезали, чтобы тут же появиться вновь, порой — прямо над головами путников, на ветке какого-нибудь дерева. Больше всего хоббита напугали бледно-зеленые глаза-луковицы. «Это глаза насекомого, — сказал он себе. — Ну и здоровенный, должно быть, жучище!» Поначалу разводили костер, но быстро поняли, что делать этого не стоит — пламя привлекало сотни лесных тварей (правда, все они предпочитали держаться вне круга света). Вдобавок на огонь слеталась тьма назойливо жужжащих мошек (некоторые были толщиной в руку) и целые стаи громадных летучих мышей. Поэтому о кострах решили забыть до лучших времен. Хоббиту чудилось, будто поход через лес продолжается уже сотню лет. День за днем ничего вокруг не менялось, и путники заволновались. Ведь еды оставалось все меньше, притом что питались они довольно скудно — ограничивали себя как могли — и потому постоянно были голодны. Попытались подстрелить черную белку, истратили уйму стрел на одного зверька, а когда поджарили, выяснилось, что вкус у белки отвратительный. Больше охоты не устраивали. Жажда мучила наравне с голодом: вода в бурдюках почти иссякла, а в лесу, как назло, не попадалось ни ручьев, ни родников. И вдруг, неизвестно на какой день бесконечного перехода через Лихолесье, они увидели перед собой неширокий, но бурный поток, пересекавший тропу. В лесном сумраке он казался черным — а может, и был таким на самом деле. Хорошо, что Беорн предостерег, иначе путники наверняка припали бы к воде, несмотря на ее цвет, и наполнили бы ею свои бурдюки. А так они всего-навсего стали прикидывать, как перебраться на противоположный берег. Когда-то через реку были переброшены мостки, но они давно разрушились, сохранились лишь прибрежные сваи. Внезапно Бильбо, стоявший на коленях у кромки воды, воскликнул: — Там лодка! Честное слово, там лодка! — Далеко? — спросил Торин (признав, что Бильбо видит лучше остальных, гномы теперь целиком полагались на хоббитовы глаза). — Шагов двенадцать, наверное… — По-моему, до того берега шагов тридцать. Ну да ладно, глаза у меня не те, что в молодости; и потом, какая разница, двенадцать или тридцать? Перепрыгнуть все равно не сможем и переплыть не рискнем. — Может, зацепить ее чем-нибудь? — Что толку? Ну, зацепили, допустим, а дальше? Она наверняка привязана. — Сдается мне, сударь мой Торин, вы ошибаетесь, — возразил хоббит. — Вроде бы ее просто вытащили на берег, и все. Хотя в этой темноте веревки можно и не разглядеть. — Так, — проговорил Торин, — Дори у нас сильнее всех, а Фили самый молодой и зоркий. Иди сюда, Фили. Ты видишь лодку, о которой толкует господин Торбинс? — Конечно, — отозвался Фили. Ему притащили веревку — несколько мотков, нашедшихся в мешках. К концу самого длинного мотка прикрепили железный крюк (чего-чего, а всяких полезных мелочей у них с собой было предостаточно). Фили взял веревку в руки, примерился — и метнул через реку. С громким плеском крюк упал в воду. — Недолет, — заметил Бильбо. — Чуть-чуть посильнее. Давай снова. Да не бойся ты, нам ведь запретили пить и купаться в реке, а про то, чтобы брать в руки мокрую веревку, никто ничего не говорил. Фили нерешительно подтянул крюк, прицелился — и повторил попытку. — Попал! — воскликнул хоббит. — Почти попал, — поправился он. — Теперь перелет. Давай тяни, авось зацепится. Есть! Теперь осторожненько! Веревка натянулась, как струна. Сил одного Фили явно не хватало. К нему на помощь пришел сперва Кили, а затем Оин и Глоин. Тащили, тащили — и вдруг все полетели кувырком, когда лодка с плеском вошла в воду. По счастью, Бильбо успел подхватить веревку, подтянул лодку поближе и зацепил ее валявшейся на земле веткой. — Пособите же! — позвал он. Балин оказался тут как тут, и вдвоем они подвели лодку к берегу. — Ее все же привязали, — сказал гном, разглядывая обрывок шнура на носу. — Славно дернули, ребята! Нам повезло, что наша веревка крепче. — Кто первый? — спросил Бильбо. — Я, — откликнулся Торин. — Со мной поплывут Фили и Балин. И вы, — прибавил он, посмотрев на хоббита. — Потом Кили, Оин, Глоин и Дори, следом Ори, Нори, Бифур и Бофур. Последними — Двалин и Бомбур. — Вечно я последний, — проворчал Бомбур. — Надоело! Почему всегда я? — Потому что ты самый толстый. А Двалин легче остальных, поэтому ты поплывешь с ним. И вообще, хватит прекословить! Будешь ворчать, с тобой точно что-нибудь случится. — А весел-то нет! — воскликнул Бильбо. — Как же мы поплывем? — Дайте мне другую веревку, — попросил Фили. Прицепив крюк и примерившись, он зашвырнул веревку на противоположный берег. Плеска слышно не было, значит, крюк запутался в ветвях. Подергав веревку, Фили сказал: — Садитесь и тяните. А мы потом подтащим лодку обратно, и все дела. Вскоре все очутились на другом берегу. Последними переправились Двалин и Бомбур. Двалин вылез из лодки с веревкой в руках, а Бомбур, до сих пор тихонько ворчавший себе под нос, готовился последовать за ним, когда случилось нечто непредвиденное. В темноте послышался цокот копыт, и вдруг на тропе возник олень. Он мчался напропалую — врезался в гномов, не успевших сообразить, что к чему, а потом прыгнул и, взмыв высоко в воздух, перелетел через реку. Уйти безнаказанным ему, впрочем, не удалось. Торин был единственным, кто устоял на ногах и не потерял головы. Едва выбравшись из лодки, король гномов наложил на тетиву стрелу — так, на всякий случай (если, к примеру, появится хозяин лодки). Он выстрелил. Олень словно споткнулся. Темнота поглотила животное, но цокот копыт еще был слышен — неровный, дробный, будто у оленя начали заплетаться копыта. Гномы наперебой стали поздравлять Торина с удачным выстрелом, и тут раздался вопль Бильбо: — Бомбур упал! Он тонет! Так оно и было. Прыгая, олень копытом задел Бомбура, одной ногой еще стоявшего в лодке. Толстяк пошатнулся, лодка отошла от берега, и гном рухнул в черную воду, отчаянно пытаясь ухватиться за нависавшие над берегом корни. Между тем лодка медленно уплывала прочь. Приглядевшись, гномы различили на воде колпак Бомбура и кинули туда веревку. Бомбур ухватился за крюк, и его быстро вытащили. Разумеется, вымок он насквозь, но это было далеко не самое худшее. Очутившись на суше, Бомбур тотчас же крепко заснул, и разбудить его, несмотря на все старания, никак не удавалось. Путники принялись проклинать неуклюжесть Бомбура и свое невезение (потеря лодки означала, что оленятинки им отведать не придется), как вдруг вдалеке запели охотничьи рога и послышался собачий лай. Впечатление было такое, будто с севера по тропе приближается охота. Гномы притихли, настороженно прислушиваясь. Бомбур спал, его широкое лицо расплылось в улыбке — толстяку явно снилось что-то очень приятное. Внезапно из мрака выскочила снежно-белая лань, а за ней детеныши. Животные словно светились. Прежде чем Торин успел открыть рот, трое гномов схватились за луки. Но ни один выстрел как будто не достиг цели. Оленье семейство скрылось за деревьями столь же бесшумно, сколь и появилось. А раздосадованные гномы продолжали стрелять. — Хватит! Прекратите! — взывал Торин, но было уже поздно: колчаны опустели. Луки — подарок Беорна — теперь ни на что не годились. * * * С каждым днем становилось все темнее. Река осталась далеко позади, и теперь вновь ничто не нарушало унылого однообразия, царившего в лесу. Снова начало казаться, что Лихолесью не будет конца. Впрочем, когда бы путники больше знали об этом лесе, когда призадумались бы, откуда взялись олени, они бы догадались, что скоро покажется солнце, что восточная опушка уже близко — только бы хватило мужества и сил добраться до нее. Но они ни о чем таком не догадывались и хмуро брели по тропе, изнемогая под тяжестью Бомбура. Толстяк был настолько грузен, что нести его приходилось вчетвером, а остальные тащили мешки. Те, конечно, полегчали, но это нисколько не радовало, ибо ни еды, ни питья почти не осталось. А в лесу ничего съестного не росло, попадались лишь какие-то омерзительные на вид грибы да травы с неприятным запахом. На четвертый день после переправы вступили в заросли бука. Поначалу перемена обрадовала, ибо тьма заметно поредела и вокруг тропы разлилось зеленоватое свечение. Но бесконечные ряды серых стволов, этакие живые колонны, поддерживающие лиственную крышу, навевали уныние. Печально шелестел ветер, на землю падали листья, напоминая, что близится осень. Ноги тонули в толстом ковре палой листвы. Бомбур все спал, а остальные понемногу впадали в отчаяние. Порой откуда-то доносился смех, слышались голоса и песни — диковинные песни, вовсе не гоблинские, таинственные и пугающие. По правде сказать, в Лихолесье пугало все. Прошло еще два дня, тропа побежала под уклон и вывела в лощину, где росли могучие дубы. — Может, мы уже на опушке? — спросил Торин. — Эй, кто-нибудь, заберитесь на дерево, какое повыше. Должен же этот проклятый лес рано или поздно кончиться! Естественно, под «кто-нибудь» гном разумел Бильбо. Хоббит был легче всех, даже легче Двалина. Бедный господин Торбинс совершенно не умел лазить по деревьям. Но его подсадили на нижний сук громадного дуба, стоявшего прямо посреди тропы, и он принялся взбираться, продираясь сквозь переплетенные ветви, хлеставшие по лицу; скоро весь он стал зеленым и коричневым — от ветхой коры древнего дуба; ноги не раз и не два соскальзывали и срывались, и выручали лишь крепкие руки. Карабкаясь вверх, Бильбо все ждал, что вот-вот наткнется на громадного паука; когда же страх перед пауками немного отпустил, он стал прикидывать, как будет спускаться, и ему вновь стало жутко. Наконец, пробравшись сквозь крону, хоббит достиг макушки, высунул голову из листвы и увидел пауков — обычных, крохотных, совсем нестрашных. Солнечный свет показался ослепительным. Гномы что-то кричали снизу, но Бильбо не отвечал, позабыв обо всем. Когда глаза привыкли к свету, он окинул взглядом море темно-зеленой листвы, по которому словно гнал волны легкий ветерок. Над лесом вились мириады бабочек, похожих на переливниц — эти бабочки селятся на верхушках дубов. Правда, здешние были черными, иссиня-черными. Хоббит долго разглядывал бабочек, наслаждаясь свежим воздухом. Наконец он отвлекся и услышал вопли гномов, которые в нетерпении буквально скакали под деревом. Бильбо осмотрелся. Лесу не было ни конца ни края. Радость хоббита угасла, он понуро начал спускаться. Как я уже говорил, до опушки было уже не далеко. Пораскинув мозгами, Бильбо сообразил бы, что дуб, на который он взобрался, стоит на дне лощины, поэтому разглядеть с него опушку попросту невозможно — вид заслоняют другие деревья. Но ничего подобного хоббиту в голову не пришло. Весь исцарапанный, мокрый от пота и несчастный, он рассказал гномам о том, что увидел. — Кругом лес! Что же нам делать? — восклицали они в отчаянии. — Вот и посылай хоббита на разведку! — Можно подумать, в том, что лес никак не кончается, виноват был не кто иной, как Бильбо. Бабочки гномов не заинтересовали, а когда хоббит упомянул о свежем ветерке, его спутники обозлились пуще прежнего — ведь сами взобраться на макушку дерева они никак не могли (слишком уж тяжелыми были). Вечером доели последние припасы и наутро проснулись голодные, как собаки. Пошел дождь, капли уныло барабанили по плотному пологу листвы. Всем хотелось пить, но ведь не стоять же целый день с раскрытым ртом, дожидаясь, пока тебе на язык упадет случайная капля. Впрочем, утро выдалось не таким уж плохим — Бомбур проснулся! Пробудился он совершенно неожиданно и сел, чеша в затылке. Как выяснилось, Бомбур позабыл все, что с ним было, помнил только, что ужинал в хоббитовой норе. Товарищи долго втолковывали ему, что и как, ибо он упорно отказывался верить. Услыхав, что еды нет, Бомбур заплакал. Он был очень слаб, ноги у него подкашивались от голода. — И зачем только я проснулся? — простонал он. — Мне снился такой чудесный сон! Я ехал по лесу, похожему на этот, но там на каждом дереве висели факелы или фонарики и горели костры. А потом меня пригласили на угощение к лесному королю, и мы знатно попировали под веселые песенки! — Не береди сердце, — проворчал Торин. — Лучше уж помалкивай, не то я за себя не ручаюсь. За тобой, между прочим, должок — знаешь сколько мы тебя тащили, пока ты преспокойно дрых? От самой реки! И ни разу толком не поели! Деваться было некуда — затянули потуже пояса, вскинули на плечи полупустые мешки и двинулись дальше по тропе без малейшей надежды когда-либо добраться до восточной опушки. Шли весь день; нет, не шли — брели, а Бомбур все ныл, что ноги его не держат и что ему хочется спать. — Только попробуй! — пригрозили ему. — Больше мы тебя не понесем. Однако довольно скоро Бомбур заявил, что снего хватит, и повалился наземь. — Идите, коли хотите, а я полежу посплю. Глядишь, снова еда приснится. И то хорошо, коль наяву ее все равно нет. И зачем только я проснулся! В этот миг шедший первым Балин воскликнул: — Смотрите! Свет! И правда — в глубине леса, по левую руку, светился алый огонек. Рядом с ним вспыхнул другой, третий… Бомбур немедля вскочил, и путники всей гурьбой бросились вперед по тропе, даже не думая о том, что это могут оказаться костры троллей или гоблинов. — Похоже, мои сны сбываются! — пропыхтел запыхавшийся Бомбур и рванулся было к огням, но его удержали. В отличие от толстяка остальные гномы не забыли предостережений Беорна и Гэндальфа. — Какой прок от еды, коли мы потом не выберемся из леса? — резонно заметил Торин. — Мы умрем с голоду, прежде чем выберемся, — откликнулся Бомбур, и Бильбо не мог с ним не согласиться. Долго спорили; наконец решили послать двоих на разведку — пускай подберутся к огням и выяснят, что там такое. Но никак не могли договориться, кто пойдет: никому не хотелось потеряться в Лихолесье. Все решил голод, тем более что Бомбур вновь принялся перечислять все те яства, которые отведывал во сне. Отогнав страхи, путники вместе сошли с тропы. Из осторожности легли на землю и поползли. Огни оказались факелами, освещавшими большую поляну, посреди которой пылал костер. Вокруг костра на деревянных колодах сидели какие-то существа, по виду — эльфы, в зелено-коричневых нарядах. Эльфы ели, пили и весело смеялись. Аромат жаркого был настолько силен, что гномы не сговариваясь встали и направились к костру с единственной мыслью — получить хотя бы кусочек мяса. Но едва они ступили на поляну, все огни погасли. Очутившись в непроглядном мраке, гномы принялись искать друг друга. Блуждали наугад, падали, натыкались на деревья, кричали так, что наверняка перебудили весь лес, но все-таки сошлись и убедились на ощупь, что все в сборе. К тому времени, понятное дело, они совсем забыли, в какой стороне тропа, и поняли, что безнадежно заблудились — по крайней мере, до утра. Уходить среди ночи с поляны было бы сущим безумием, поэтому решили спать прямо здесь. Но стоило Бильбо задремать, как Дори, которому выпало первым стоять в дозоре, громким шепотом возвестил: — Опять огни! Еще больше! Все вскочили. И правда, поблизости опять светились огни, слышались голоса и смех. Путники выстроились цепочкой, каждый ухватился рукой за плечо стоявшего впереди, и пошли на свет. — На рожон не лезьте! — предупредил Торин. — Мы пошлем господина Торбинса. Уж его-то не испугаются. («Верно, — подумалось Бильбо, — кто испугается такого малыша?») Надеюсь, ему ничего не сделают. Вероятно, Бильбо просто подтолкнули в спину, и он вывалился из кустов на залитую светом поляну, не успев надеть кольцо. Все огни разом погасли, и воцарилась кромешная тьма. Опять поднялся крик. Гномы никак не могли найти хоббита. Сколько ни пересчитывались, у них все время выходило тринадцать вместо четырнадцати. — Бильбо Торбинс! — кричали они. — Эй, хоббит! Ты, добытчик треклятый! Чтоб тебе пусто было, где ты? — И так далее. Когда им стало казаться, что хоббит сгинул без следа, Дори просто-напросто споткнулся об него. Сперва гном решил, что налетел на бревно, и лишь чуть погодя сообразил, что это — свернувшийся калачиком и крепко спящий господин Торбинс. Совместными усилиями Бильбо разбудили, что ему совсем не понравилось. — Мне снился чудесный сон! — пробурчал он. — Столько еды! — Великое небо! Хватит с нас одного Бомбура! Что толку в твоей еде — ведь ее не попробуешь. — Все равно приятно, — откликнулся Бильбо, укладываясь рядом с гномами. — Хоть во сне поесть. Толком поспать не удалось, ибо огни в лесу вспыхнули в третий раз. Среди ночи Кили растолкал товарищей со словами: — Я видел свет! Вон там! Слышите, поют? Послушав некоторое время, путники не смогли удержаться и решили вновь попытать счастья. Но удача, как видно, совсем от них отвернулась. На поляне пировали эльфы, и этот пир был роскошнее двух предыдущих. Во главе пирующих сидел лесной король. Его золотистые волосы украшал венец из листьев, и он был очень похож на короля из сновидений Бомбу ра. Эльфы передавали из рук в руки чаши с вином. Одни играли на арфах, другие пели. На воротниках и на перевязях сверкали самоцветы, в волосы были вплетены цветы, на лицах играли улыбки. И вот, под звуки эльфийской мелодии, на поляну вступил Торин Дубовый Щит. Музыка оборвалась. Факелы потухли. Костер полыхнул черным дымом и тоже погас. В глаза гномам полетели уголья и зола, и лес вновь огласился воплями. Немного погодя Бильбо понял, что бегает по поляне (как ему показалось, кругами) и зовет: — Дори, Нори, Ори, Оин, Глоин, Фили, Кили, Бифур, Бофур, Бомбур, Балин, Двалин, Торин Дубовый Щит! Гномы, которых он не видел в темноте, изредка кричали: — Бильбо! Но их крики постепенно отдалялись. Бильбо еще почудилось, что кто-то зовет на помощь, а потом все стихло, и он остался в темноте один. * * * Положение — хуже не придумаешь. Впрочем, Бильбо быстро убедил себя, что, покамест не рассветет, о поисках гномов нечего и думать, а значит, бегать в темноте по лесу — занятие совсем бессмысленное. Хоббит сел, прислонившись спиной к дереву, и предался воспоминаниям о своей уютной норке с ее изобильными кладовыми. Грудинка, яичница, хлебцы с маслом… И тут он ощутил чье-то прикосновение. Что-то опутало его левую руку, да и ноги оказались связанными. Это Бильбо выяснил, когда попытался вскочить — и упал. На него бросился огромный паук, исподтишка подкравшийся в темноте. Самого паука Бильбо, конечно, не различал — видел лишь бледно-зеленые глаза да чувствовал омерзительные прикосновения волосатых лап. По счастью, хоббит вовремя очнулся от грез, иначе вскоре он вообще не смог бы пошевелиться. Завязалась битва не на жизнь, а на смерть. Бильбо отбивался кулаками, а паук норовил укусить хоббита. Так продолжалось довольно долго — покуда Бильбо не вспомнил про меч. Стоило хоббиту обнажить клинок, мерзкий паучище попятился. Бильбо разрезал паутину на своих ногах, вскочил и ринулся в атаку. По всей видимости, паук никогда не имел дела с существами, которые носят жало на боку. Хоббит поразил злобную тварь прямо в глаз. Паук задергался всем телом, запрыгал, вскидывая лапы, точно обезумевший; Бильбо нанес еще один удар — и рухнул в беспамятстве навзничь. В себя он пришел уже утром. Рядом с ним возвышалась громадная паучья туша, клинок был весь в чем-то черном. Победа над гигантским пауком, одержанная в одиночку, без чьей-либо помощи, придала господину Торбинсу уверенности. Ему ни капельки не было страшно; вытирая об траву меч, он понял, что готов сразиться с целой ордой пауков. — Я дам тебе имя, — сказал хоббит мечу, вкладывая его в ножны. — Я назову тебя Жало. И он отправился на разведку. Лес был мрачен и тих; поблизости гномов не оказалось. Должно быть, они попали в плен к эльфам. Хорошо, если к эльфам; а если к кому похуже? Аукать, пожалуй, не стоит… Бильбо остановился, прикидывая, в какой стороне тропа. — Говорили же нам Беорн с Гэндальфом! — пробормотал он. — А мы таки вляпались! Бедный я, бедный! Один-одинешенек в этом жутком лесу! Наконец он худо-бедно определился и решил двигаться в ту сторону, откуда ночью как будто донесся крик о помощи (могу сказать откровенно — он не ошибся в своих предположениях; точнее, ему повезло). Бильбо надел кольцо и крадучись тронулся в путь. Вы уже знаете, что хоббиты, когда захотят, умеют передвигаться почти беззвучно. Вот поэтому пауки его и не заметили. Впереди вдруг возникла густая тень, необычная даже для Лихолесья, сущий обрывок ночного мрака. Подкравшись поближе, хоббит разглядел, что тень образуют громадные, сплетенные в одно целое тенета паутины. На ветвях деревьев восседали здоровенные пауки. Кольцо кольцом, но Бильбо вздрогнул при одной только мысли о том, что будет, если эти гнусные твари его заметят. Он укрылся за деревом и стал прислушиваться к паучьим разговорам. Да, пауки разговаривали, точнее, шипели — тонкими визгливыми голосами. Многих слов было не разобрать, но говорили они о гномах. — Драка была приличная, но дело того стоило, — сказал один. — Шкуры у них, конечно, жесткие, зато внутри, бьюсь об заклад, вкусный сладкий сок. — Вот еще немножко подвянут, — мечтательно протянул второй. — Главное — не передержать, — вставил третий. — Не такие уж они жирные. Верно, не слишком хорошо их кормили. — Убить, и все дела, — заявил четвертый. — Прямо сейчас, и пусть себе висят, дохленькие. — Да они и так дохлые, — отозвался первый паук. — Да? Я своими глазами видел, как один трепыхался. Очухался, видать, ну и задергался. Гляди! Жирный паук побежал по нити, тянувшейся к толстому суку, с которого свисала дюжина мешков. Бильбо ужаснулся — он только теперь заметил, что из мешков торчат ноги, концы бород, носы и гномьи колпаки. Паук подошел к самому большому мешку («Наверняка это бедный старый Бомбур», — подумал хоббит) и щелкнул по торчавшему из горловины носу. Раздался приглушенный вопль, мешок зашевелился и ловко пихнул паука. Зашипев, как проколотый мяч, разъяренный паук свалился с ветки и повис на своей нити. Бомбур был жив! Остальные пауки загоготали. — Ты был прав, приятель! Гляди-ка, а мясцо-то пинается! — Я ему попинаюсь! — прошипел разгневанный паук, забираясь обратно на ветку. Бильбо понял — нужно что-то срочно предпринять. Но вот что? Нападать с мечом на такую ораву было глупо, стрелять не из чего; оглядевшись, он заметил в русле пересохшего ручья россыпь камней. Бильбо с мальчишеских лет славился среди хоббитов своей меткостью; белки, кролики и птицы, едва завидев его, разбегались и разлетались в разные стороны. Да и войдя в возраст, он не забросил детскую забаву — кидал дротики, стрелял из лука, играл в кегли, словом, наращивал глаз. У него многое получалось — он умел не только выпускать кольца дыма, загадывать загадки и вкусно готовить; я все собираюсь рассказать о нем поподробнее, да как-то недосуг. Короче говоря, Бильбо подобрал гладкий камешек точно по руке и, когда паук добрался до Бомбура, метнул изо всех сил. Камень угодил пауку промеж глаз. Тварь рухнула наземь и замерла в неподвижности. Следующий камень со свистом рассек паутину и насмерть поразил сидевшего в ее центре паука. Прочие твари забеспокоились и на время забыли о гномах. Они не могли видеть Бильбо, но быстро определили, откуда летят камни, и начали окружать хоббита, выпуская свои клейкие нити. Бильбо поспешно сменил укрытие. Он задумал увести разъяренных пауков как можно дальше от гномов. Около пятидесяти тварей собралось у того дерева, за которым он прятался раньше. Бильбо забросал их камнями, а потом, пританцовывая, запел — чтобы сильнее разозлить пауков и чтобы дать гномам знать о себе. Пел он вот что: </w:t>
        <w:tab/>
        <w:tab/>
        <w:t xml:space="preserve">Эй ты, старый паучище-толстобрюх, </w:t>
        <w:tab/>
        <w:tab/>
        <w:t xml:space="preserve">Не лови ты, паучище, дохлых мух! </w:t>
        <w:tab/>
        <w:tab/>
        <w:t xml:space="preserve">Паучина! Паучина! </w:t>
        <w:tab/>
        <w:tab/>
        <w:t xml:space="preserve">Не страшна мне паутина! </w:t>
        <w:tab/>
        <w:tab/>
        <w:t xml:space="preserve">Вот он-я! Беги за мной во весь дух! </w:t>
        <w:tab/>
        <w:tab/>
        <w:t xml:space="preserve">Эй ты, старый паучок-дурачок, </w:t>
        <w:tab/>
        <w:tab/>
        <w:t xml:space="preserve">Не поймаешь ты меня, паучок. </w:t>
        <w:tab/>
        <w:tab/>
        <w:t xml:space="preserve">Паучина! Паучина! </w:t>
        <w:tab/>
        <w:tab/>
        <w:t xml:space="preserve">Дурачина! Дурачина! </w:t>
        <w:tab/>
        <w:tab/>
        <w:t xml:space="preserve">Не повесишь ты меня на сучок! Конечно, песенка получилась неказистой, но не судите слишком строго — ведь Бильбо сочинил ее сам, да еще в такой обстановке! Как бы то ни было, своего он добился- Пауки бросились за ним. Одни соскользнули на землю, другие перепрыгивали с дерева на дерево, выпуская все новые нити. Они клюнули на приманку гораздо быстрее, чем того ожидал хоббит, потому что пришли в дикую ярость. Кому это понравится, когда в тебя кидаются камнями, потешаются над тобой и называют «дурачиной»? Бильбо метну лея в сторону, однако пауки разбежались по всей поляне и принялись заплетать паутиной прогалы между стволами деревьев. Должно быть, они рассчитывали залучить невидимого врага в сети. И тут Бильбо, набравшись храбрости — или дерзости? — запел новую песенку: Остолоп и Дурошлеп ловят меня в сетки, — а я очень, очень сочен! — только сетки редки! Эй! Давайте, не зевайте, вы, простофили! Не поймать вам эту птаху, сколько б ни ловили! Обернувшись, он увидел, что пауки заплели и последний свободный проход. По счастью, паутина была хлипкой — всего лишь две или три толстые нити. Хоббит легко перерубил их мечом и убежал с поляны, продолжая распевать свою песенку. Меч пауки заметили, хотя и вряд ли поняли, что это такое. Целая свора ринулась вслед за хоббитом по земле и по деревьям: волосатые лапы так и мелькали, челюсти клацали, глаза сверкали от ярости. А хоббит, ускользнув от погони, тихонько вернулся обратно, предоставив паукам разыскивать его по всему Лихолесью. Времени у него было в обрез — пока пауки не разобрались, что к чему, и не возвратились в свое логово. Но он твердо решил, что должен освободить гномов. Труднее всего оказалось взобраться на то дерево, на котором висели мешки. Вряд ли у Бильбо это получилось бы, когда б не паучья нить, толстая и прочная; по ней он и вскарабкался, содрав себе кожу на ладонях. На дереве его встретил старый и злобный толстопузый паук, которого оставили стеречь пленников. Эта гнусное существо ощупывало гномов, проверяя, кто из них сочнее, — видимо, оно хотело попировать на воле в отсутствие остальных. Прежде чем сторож успел что-либо сообразить, господин Торбинс нанес удар, и паук бездыханным рухнул наземь. Теперь следовало прикинуть, как вытащить гномов из мешков. Если перерубить веревки, несчастные гномы попросту попадают на землю, до которой совсем не близко. Бильбо прополз по ветке — мешки с гномами внутри закачались, точно спелые плоды — и осторожно подобрался к первому мешку. «Наверно, Фили или Кили, — подумал он, глядя на торчавший из мешка кончик голубого колпака, из-под которого высовывался нос. — Вон какой нос длинный. Скорее всего, Фили». Скорчившись в три погибели, хоббит осторожно разрезал опутывавшую гнома паутину. Извиваясь ужом, Фили кое-как выбрался из мешка. Боюсь, Бильбо не смог удержаться от смеха при виде гнома, словно кукла на веревочках дрыгающего затекшими руками и ногами. В скором времени Фили достаточно оправился и принялся помогать хоббиту; впрочем, толку от него было немного — паучий яд еще действовал. Чтобы сорвать с бровей остатки паутины, ему потребовалась целая вечность, а бороду он просто обкорнал своим мечом. Вдвоем дело пошло быстрее. Освобожденные гномы, все до единого, едва стояли на ногах — кто от усталости, а кто от слишком сильной дозы яда. Освободить успели шестерых — Кили, Бифура, Бофура, Бомбура, Дори и Нори. Бедного Бомбура, самого толстого из всей компании, пауки так исщипали, что его не держали ноги — он плюхнулся на кучу листвы под деревом и остался на ней лежать. Оставалось еще пять мешков. Но тут возвратились разгневанные пауки. Бильбо успешно отразил первый натиск, сбросив тех, кто пытался влезть по стволу. К несчастью, он забыл надеть кольцо, которое снял, вытаскивая Фили, и теперь пауки увидели, кто их так долго дурачил. — Вот ты какой, коротышка! — зашипели они. — Погоди, мы до тебя доберемся! Повисишь пару дней на ветке, сразу отучишься шутки шутить! И жало твое тебе не поможет! Пока они шипели на Бильбо, гномы освободили из мешков своих товарищей, разрезая паутину ножами. Ясно было, что готовиться надо к худшему. Одно хорошо — светло, не то что ночью, когда их застали врасплох. Вдруг хоббит заметил, что несколько пауков собрались вокруг бедняги Бомбура и вновь опутывают гнома своими нитями. С громким криком он кинулся на тварей, цеплявшихся за ствол. Те отпрыгнули, а Бильбо напал на пауков, окруживших Бомбура. Его меч так и сверкал, словно радуясь битве! Полдюжины врагов пало, прочие отступили, оставив Бомбура хоббиту. — Спускайтесь! — крикнул Бильбо гномам. — Скорее, не то вас зацапают! — Он вовремя заметил пауков, которые вскарабкались на соседние деревья и уже исподтишка подбирались к ничего не подозревающим путникам. Гномы поспешили последовать его совету. Кто слез, кто спрыгнул, кто попросту свалился. Бильбо понял, что, покуда они не придут в себя, на помощь особо рассчитывать не приходится. Бифур и Бофур заботливо поддерживали Бомбура, а Бильбо сновал туда-сюда, размахивая клинком и отгоняя слишком уж ретивых пауков, которые окружили их со всех сторон. Выбор был невелик — либо победа в сражении, либо плен и страшная смерть. Кое у кого из гномов имелись ножи и палки, все они умели метать камни, а у Бильбо был эльфийский кинжал. Пауки наступали, их отбрасывали, они наступали снова, не обращая внимания на погибших. Долго так продолжаться не могло. Бильбо совсем выбился из сил, а из гномов лишь четверо достаточно твердо стояли на ногах. Пауки заметили, что противник слабеет, и, предвкушая торжество, принялись ткать паутину. Хоббит понял, что ему придется посвятить гномов в тайну кольца. Другого выхода не было. — Сейчас я исчезну, — сказал он. — Я постараюсь увести пауков подальше, а вы бегите в другую сторону. Лучше налево — по-моему, как раз там мы в последний раз видели костры эльфов. Одуревшие от паучьего яда, смертельно уставшие гномы не сразу сообразили, к чему их призывают, но объяснять все снова времени не было — пауки приближались. Бильбо надел кольцо на палец — и пропал, к великому изумлению своих товарищей. Вскоре справа послышалась песенка. Пауки взбеленились настолько, что дружно повернулись в ту сторону, откуда доносился голос. Тогда Балин, лучше других усвоивший план Бильбо, дал сигнал, и на пауков обрушился град камней. Гномы устремились вперед — и прорвали окружение! Пауки сообразили, что их провели, и бросились в погоню, тем более что невидимый обидчик перестал петь. Бежать быстро гномы не могли, а пауки наседали. То и дело приходилось останавливаться и сражаться с особо настырными. Некоторые твари вновь взобрались на деревья и выпускали оттуда длинные нити паутины. Вдруг откуда ни возьмись появился Бильбо и напал на изумленных пауков с фланга. — Бегите! — крикнул он. — Я их чуток пожалю! Хоббит сдержал обещание. Он то появлялся, то исчезал, перерубал нити и лапы, протыкал паучьи животы, выкалывал глаза. Пауки раздувались от ярости, шипели, захлебывались слюной, омерзительно бранились — но меч Бильбо так их напугал, что они не осмеливались подступать слишком близко. Тем временем гномы медленно, мучительно медленно удалялись. Сражение длилось не час и не два. Наконец, когда Бильбо почувствовал, что уже не может удержать в руке меч, пауки неожиданно отступились от них и направились к своему логову. Лишь тогда хоббит заметил, что они с гномами добрались до поляны, на которой прошлой ночью жгли свой костер эльфы. Чудилось, будто поляна эта — зачарованная, что ею правит доброе волшебство, и паукам оно вовсе не по нраву. Во всяком случае, на поляне было немного светлее, да и ветви деревьев выглядели чуть тоньше, чем в остальном лесу. Теперь можно было и отдохнуть. Все попадали наземь, не в силах вымолвить ни слова. А когда слегка отдохнули, гномы принялись расспрашивать Бильбо. Им хотелось узнать во всех подробностях, что это за кольцо и откуда оно взялось. Балин настаивал на том, чтобы хоббит заново рассказал про Голлума и про игру в загадки. Впрочем, вскоре стали сгущаться сумерки, и гномы вспомнили о своем незавидном положении. Как отыскать тропу? Где раздобыть еду? Как выбраться из Лихолесья? Эти вопросы они задавали снова и снова, обращаясь к маленькому хоббиту. Как и предсказывал Гэндальф, их мнение о господине Торбинсе сильно изменилось к лучшему. Гномы словно ждали, что хоббит возьмет и предложит им какой-нибудь чудесный план спасения. Они даже не ворчали, ибо прекрасно понимали, что обязаны Бильбо жизнью. Хоббита благодарили много-много раз, даже пытались кланяться, после чего падали и долго не могли подняться. Их уважение к Бильбо ничуть не уменьшилось, когда он рассказал им о своем кольце. Подумаешь, кольцо! Такой штуковиной еще надо суметь воспользоваться! Тут ум нужен! Словом, они так восхваляли хоббита, что он чуть было не возомнил себя бесстрашным искателем приключений. Точнее, наверняка возомнил бы, если было бы чем утолить голод. На сытую утробу, как говорится, чего только не пригрезится! А так — мысли Бильбо все время возвращались к утерянной тропе. Он сидел, глядя перед собой и потихоньку клюя носом от усталости. Следом начали засыпать и остальные. Не спалось лишь Балину. Его товарищи уже храпели, а он все хихикал и бормотал себе под нос: — Нет, ну надо же! Голлум! Вот, выходит, как он проскочил мимо меня. А я-то, старый дурак! Хитрец ты, господин Торбинс, ой хитрец! Говоришь, пуговицы потерял? Хитрюга Бильбо… Бильбо… бо… бо… Заснул и Балин. Все было тихо и спокойно. Вдруг Двалин открыл глаза, сел и огляделся. — Где Торин? — спросил он. Вот ужас! Ну конечно же, их всего тринадцать — двенадцать гномов и хоббит. А должно быть четырнадцать! Куда мог подеваться Торин, какая злая судьбина его постигла? Гадали и вспоминали долго, но так ничего и не вспомнили. Потом усталость взяла свое, они заснули, и каждому снились страшные сны. С вашего разрешения мы оставим их спящими на лесной поляне, слишком измученных, чтобы выставить дозор. Торина поймали раньше остальных. Помните, как Бильбо ввалился в круг света, как погасли огни и как хоббит заснул? В следующий раз Торин решил потолковать с эльфами сам. Его тоже постигла неудача, и он тоже заснул и не слышал ничего — ни криков, ни шума битвы. А потом на него наткнулись лесные эльфы и унесли в свои пещеры. Да, существа, пировавшие ночью в лесу, были лесными эльфами. Злыми их никак не назовешь, просто они настороженно относятся к чужакам, несмотря на то что весьма сведущи в магии. Они приходятся дальними родичами Вышним Эльфам, но уступают тем в мудрости. Свой род они ведут от древних племен, никогда не покидавших Срединный Мир ради чудесной страны, что лежит на крайнем западе. В той стране некогда обосновались три племени эльфов — светлые эльфы, подземные и морские; из поколения в поколение эти племена накапливали мудрость, создавали свою магию и учились творить прекрасные вещи. Некоторые из них со временем вернулись в Срединный Мир. А лесные эльфы никогда его не покидали. Им светили луна и солнце, но они больше любили звезды и часто бродили по ночам в лесах, которых ныне уже не найти. Селились они обычно на опушках, а в глубь лесов забирались, чтобы поохотиться, но с появлением людей вынуждены были уйти в чащобы и буреломы. Как бы то ни было, эльфы всегда остаются эльфами, и злыми они попросту не бывают. В большой пещере в нескольких милях от восточной опушки Лихолесья обретался верховный король лесных эльфов. У высоких каменных врат его обители текла река, бравшая начало в северных холмах и впадавшая в болото. Огромная пещера со множеством ответвлений уходила глубоко под землю; ее перегородили и разделили на залы. В ней было куда светлее и дышалось куда легче, нежели в подземелье гоблинов. Вообще-то подданные короля жили не в пещере, а в лесных хижинах или на деревьях, чаще всего — на буках. Королевская же пещера служила дворцом, крепостью и сокровищницей. А еще — тюрьмой. Именно в пещеру приволокли Торина. Обходились с ним не слишком вежливо, ибо эльфы недолюбливают гномов. В былые дни они частенько ходили на гномов войной, утверждая, что те крадут их сокровища. Гномы, понятное дело, не соглашались с этим. «Мы только берем свою долю, — утверждали они. — Ваш король много чего нам назаказывал, а потом отказался платить за работу». Надо сказать, король эльфов питал слабость ко всяким сокровищам, в особенности к серебру и самоцветам. Ему хотелось иметь столько же сокровищ, сколько было у эльфийских князей древности. А еще любому гному было известно, что эльфы — бездельники, только и умеют, что потешаться да горланить песни: самоцветов не добывают, торговать не торгуют, землю не пашут. Торин все это отлично знал, но все равно не ожидал, что с ним станут обращаться как с мелким воришкой: он-то думал, что Торина Дубового Щита примут с подобающим уважением — ведь его род никогда не враждовал с эльфами. Поэтому он сильно разгневался и решил не отвечать ни на какие вопросы (тем более что так проще будет скрыть от короля истинную цель похода к Одинокой горе). Торина подвели к королю. Тот сурово поглядел на гнома и принялся расспрашивать. На любой вопрос Торин отвечал, что умирает с голоду. — Почему ты и те, кто был с тобой, трижды пытались напасть на моих подданных? — спросил король. — Мы всего лишь хотели попросить еды, потому что умирали с голоду. — Где теперь твои дружки? — Не знаю. Наверно, умирают с голоду в лесу. — Что вы делали в нашем лесу? — Мы умирали с голоду и решили поискать еду. — А что вас вообще сюда привело? Торин не ответил. — Вот и прекрасно, — сказал король. — Посадите его в темницу и не выпускайте, покамест не станет поразговорчивее. Ты упрям, но мы еще упрямее. Эльфы заковали Торина в кандалы и посадили его в одну из нижних пещер за крепкие дубовые двери. Пленника не преминули накормить и напоить, и не удивительно, ведь эльфы — отнюдь не гоблины, они заботятся о своих врагах, когда те попадают к ним в плен. Единственные, кого они убивают без жалости, — это гигантские пауки. Итак, Торин очутился в королевской темнице. Поблагодарив за хлеб с мясом и воду, он погрузился в размышления, гадая, что сталось с его спутниками. Вскоре он все узнал, но это уже новая глава, где речь пойдет о новом приключении, в котором Бильбо Торбинс опять доказал, на что способен маленький хоббит. ГЛАВА 9 ВЕРХОМ НА БОЧОНКЕ На следующее утро двенадцать гномов и хоббит снова двинулись в путь, понимая, что если вскоре не найдут тропу, то наверняка умрут с голоду. Восьмеро из тринадцати считали, что тропа лежит вон в той стороне; туда и пошли, едва переставляя ноги. Однако выяснить, верно ли это, так и не удалось: под вечер, когда сгустились сумерки, вокруг десятками алых звездочек замерцали факелы. Из-за деревьев выступили лесные эльфы с луками и копьями в руках. Пришлось остановиться. Сопротивляться никто и не думал. Наоборот, гномы устали настолько, что восприняли плен как долгожданное избавление — ведь известно было, что эльфы хорошо относятся к своим пленникам; и потом, куда было гномам с их ножами против эльфийских стрел и копий? Поэтому они покорно дали себя связать. Но Бильбо был другого мнения. Он поспешно надел кольцо, и даже эльфы, видевшие в темноте, как совы, не заметили хоббита. Пленным завязали глаза (непонятно зачем — гномы и без того совершенно не представляли себе, в какой части Лихолесья находятся) и погнали через лес. Бильбо шел следом, стараясь не отставать — и не попасть невзначай в круг света, отбрасываемого факелами. Потом он все же отстал и нагнал отряд уже у моста, перекинутого через темную бурную реку. Этот мост вел к королевскому дворцу, и на дальнем его конце, в склоне высокого лесистого холма, виднелись ворота. Перед мостом выстроились огромные буки, их корни спускались к самой воде. Эльфы перегнали пленников через мост. Бильбо помедлил — уж очень ему не понравились ворота, живо напомнившие вход в подземелье гоблинов. Но он сумел преодолеть страх и кинулся за товарищами, которых уводили в глубь пещеры. Как раз вовремя — едва хоббит проскочил в проем, громадные створки с лязгом захлопнулись. В извилистых гулких коридорах горели факелы; эльфы запели, и по коридорам пошло гулять эхо. Это подземелье оказалось ничуть не похожим на логово гоблинов: оно было гораздо меньше и уютнее, и дышалось в нем легко. Пленников привели в просторную залу с каменными колоннами. Там стоял резной трон, на котором сидел король эльфов. На голове у него был венец из ягод и багряных листьев (это означало, что на ступила осень; по весне королевский венец сплетали из лесных цветов), а в руке он держал резной дубовый жезл. Сурово поглядев на пленников, король велел развязать их. — Никуда они не убегут. Только посмотрите на них — они ведь едва живые от усталости. Да и наши зачарованные врата их не выпустят. Король долго и настойчиво расспрашивал гномов — кто они такие, куда и зачем идут, но узнал не больше, чем от Торина. Гномы были настолько рассержены, что не особо стеснялись в выражениях. — Чем мы провинились, государь? — спросил Балин на правах самого старшего. — Разве заплутать в лесу — преступление? Или мы виноваты тем, что чуть не умерли с голоду? А может, это ты натравил на нас треклятых пауков? Разумеется, король разгневался. — Вы посмели войти в мой лес без дозволения! — промолвил он. — Лес, река, дорога, по которой вы шли, — все здесь принадлежит мне. На вашем месте мне было бы стыдно! Разве не вы позапрошлой ночью трижды нападали на моих подданных? Разве не вашими стараниями сюда сбежались все окрестные пауки? Владыка Лихолесья требует ответа — что привело вас в его владения? Молчите? Ну что ж, темница и не таких, как вы, учила уму-разуму и хорошим манерам! Он велел накормить гномов, развести их по камерам и не выпускать, пока хоть один не образумится и не станет сговорчивее. Как вы, должно быть, заметили, король ни словом не обмолвился о том, что Торин Дубовый Щит — тоже в плену у эльфов. Но гномы недолго оставались в неведении. Их выручил Бильбо. * * * Бедный господин Торбинс! Сколько утомительно долгих дней провел он во дворце короля эльфов, изнывая от одиночества и страха! Кольца он не снимал, даже в самых темных закоулках подземелья, и почти не смыкал глаз. Чтобы хоть чем-то заняться, хоббит бродил по дворцу или выбирался порой за ворота — что называется, размяться (бросать гномов в беде он не собирался, да и не представлял себе, что будет без них делать). Конечно, ворота были зачарованы, но эльфы во главе с королем время от времени отправлялись на охоту или куда-либо еще, и проворному хоббиту удавалось выскользнуть наружу следом за ними. Это было опасно, несколько раз Бильбо едва не прищемило створками — ведь он держался позади, чтобы никто не заметил его тени или случайно об него не споткнулся. Впрочем, вылазки удовольствия не доставляли. Бегать по пятам за эльфами не хватало сил; отставая, Бильбо начинал плутать, и ему стоило немалых трудов снова отыскать вход во дворец. Вдобавок охотиться он не умел, поэтому на воле голодал, а во дворце всегда можно было стащить что-нибудь вкусненькое из кладовой или, при случае, прямо со стола. «Я как вор, который никак не может выбраться наружу и потому, бедняга, вынужден день за днем грабить один и тот же дом, — думал господин Торбинс. — Пожалуй, это самое противное, самое ужасное из всего, что со мной до сих пор приключалось. Вот бы оказаться сейчас дома, у камелька! И зачем я только послушался Гэндальфа и связался с гномами!» Он горько жалел о том, что не может отправить магу весточку с мольбой о помощи. Как ни крути, по всему выходило, что рассчитывать господину Торбинсу не на кого — придется выпутываться самому. Недели через две, обшарив весь дворец и ни разу не попавшись на глаза эльфам, Бильбо выяснил, где сидит каждый из гномов. Двенадцать камер — двенадцать пленников; каково же было удивление хоббита, когда из случайно подслушанного разговора он узнал, что в самой глубокой темнице король держит еще одного гнома! Хоббит сразу догадался, что речь идет о Торине. И он сумел отыскать эту темницу, улучил благоприятный момент, когда рядом никого не было, и через дверь дал о себе знать предводителю гномов. Торин пребывал в подавленном настроении — подумывал даже о том, не открыть ли королю эльфов истинную цель похода к Одинокой горе. Сами видите, он совсем пал духом — и тут из-за двери послышался писклявый голосок Бильбо! Торин едва поверил своим ушам. Впрочем, он быстро справился с изумлением, подобрался к двери, и они с хоббитом долго и обстоятельно побеседовали. По поручению Торина Бильбо переговорил с остальными гномами, рассказал им, что их предводитель здесь и что он запрещает о чем-либо толковать с королем эльфов. Услыхав голос хоббита, Дубовый Щит снова стал самим собой и наотрез отказался от мысли выкупить себя и своих товарищей у эльфов за долю драконьих сокровищ. (Надо сказать, гномы рассуждали о сокровищах так, словно уже победили дракона и завладели его кладом.) К чему это малодушие, если господин Торбинс на свободе? Гномы все сильнее восхищались хоббитом и ни капельки не сомневались: тот что-нибудь да придумает. Иными словами, случилось именно то, о чем говорил Гэндальф: мол, вы меня еще благодарить будете за то, что я привел господина Торбинса. Возможно, маг предвидел, как повернутся события, и уехал еще и для того, чтобы не мешать хоббиту показать себя во всей красе. Бильбо, однако, не разделял надежд гномов. Ему вовсе не нравилось быть палочкой-выручалочкой. В конце концов, он же не Гэндальф! Ах, если бы маг был сейчас рядом! Но ищи его свищи, этого Гэндальфа. Ускакал небось неведомо куда; эка невидаль — Лихолесье, у магов полно других забот… Бильбо думал и думал, да так, что голова чуть не лопнула, но ни единой стоящей мысли не приходило. Спору нет, кольцо, которое делает владельца невидимым, штука замечательная; но на полтора десятка пленников одного кольца маловато. В общем, хоббит весь извелся. Вы, конечно, догадываетесь, что он все-таки спас своих товарищей. Вот как это случилось. Блуждая по закоулкам пещерного дворца, Бильбо выяснил очень любопытную вещь: оказывается, ворота за мостом были не единственным входом в пещеру! У лесной реки был приток, вытекавший из пещеры чуть восточное крутого склона, в котором располагались ворота. Там, где подземный поток вырывался наружу имелось отверстие, перекрытое решеткой. Но эту решетку частенько поднимали, ибо эльфы предпочитали не возить грузы через лес, а сплавлять их по реке. Вдоль русла подземного потока, по темному подземному коридору, можно было проникнуть в недра холма. В сводах этого коридора имелись дубовые люки, открывавшиеся в королевские винные погреба, где стояли сотни, если не тысячи, бочонков с вином. Лесные эльфы вообще, а их король — в особенности были большими охотниками до вина. Однако в здешних краях виноград не рос, поэтому вино, вместе с другими товарами, приходилось доставлять издалека — покупать у южных эльфов или у людей. Притаившись за одним из бочонков, Бильбо присматривался и прислушивался. Вскоре он рассмотрел, как открываются задвижки на люках, а из болтовни королевских слуг понял, каким образом вино попадает в пещеру. Его доставляют по воде или по суше к Долгому озеру, где стоит на сваях, далеко от берега, город людей — вода защищает его от всевозможных врагов, в первую очередь — от коварного Смога. Оттуда бочонки везут вверх по лесной реке на плотах или на плоскодонных лодках. Порожние бочки эльфы сбрасывают в подземный поток, затем открывают ворота, и вода несет тару к скалистому мысу у восточной опушки Лихолесья. Там бочки сбивают в плоты и гонят к Эсгароту — именно так называется город на воде, стоящий поблизости от того места, где лесная река впадает в Долгое озеро. Прикинув так и этак, Бильбо понял, что бежать из пещеры все-таки можно; осталось лишь дождаться подходящего случая. * * * Однажды вечером эльфы накормили пленников и ушли, забрав факелы; коридоры погрузились во тьму, и Бильбо услышал, как королевский виночерпий пожелал доброй ночи командиру стражи. — Пошли со мной, — пригласил виночерпий. — Тут на днях привезли свежее винцо. Я как раз собирался его отведать. Сам понимаешь, когда! выпьешь, любая работа спорится. А мне сегодня нужно очистить погреб — слишком уж много пустой тары в нем накопилось. — Пошли, — охотно согласился командир стражи. — Заодно проверим, годится ли это вино для королевского стола. А то нынче пир, не хотелось бы пить всякую дрянь. Услыхав эти слова, Бильбо затрепетал от радости. Как удачно все складывается! Самое время бежать отсюда! Он пошел следом за эльфами. Те направились в маленький погребок, уселись за стол, на котором стояло два кувшина с вином, и, посмеиваясь, принялись за дело. Бильбо мысленно возблагодарил свою удачу. Чтобы одурманить лесного эльфа, вино должно быть достаточно крепким; «винцо» же, которым виночерпий потчевал командира стражи, прибыло из Дорвиниона и предназначалось для королевских пиров, а не для увеселений простых солдат и челяди, и пить его следовало маленькими чашами, а уж никак не кувшинами. Вскоре командир стражи стал клевать носом, потом упал лицом на стол и крепко заснул. Виночерпий продолжал смеяться и болтать сам с собой, не обращая внимания на спящего собеседника; постепенно сон сморил и его. Хоббит прокрался внутрь. Хоп! — и командир стражи остался без ключей. Бильбо со всех ног бросился к камерам. Тяжелая связка оттягивала руки, сердце бешено колотилось — увидеть хоббита никто не мог, но ключи то и дело позвякивали, и Бильбо всякий раз обливался холодным потом. Первым он выпустил Балина. Можете себе представить, как тот изумился и сколькими вопросами засыпал хоббита! — Потом, потом, — отмахнулся Бильбо, вновь запирая дверь камеры. — Надо освободить остальных. Не отставай. Мы должны держаться вместе. Другой возможности бежать не будет. Если нас поймают, я просто не знаю, что король эльфов с нами сделает! Будь паинькой, не спорь, пожалуйста. Он двинулся дальше, перебегая от двери к двери. В конце концов все двенадцать гномов, кроме Торина, очутились на свободе. Стоило кому-нибудь из них наткнуться в темноте на другого, тут же сыпались проклятия, слышался раздраженный шепот, и сердце Бильбо уходило в пятки. «Вот ведь олухи! — подумалось ему. — Ну неужели нельзя вести себя потише!» По счастью, обошлось — никого из стражников они не встретили. Как и говорил начальник стражи, король эльфов устроил пир — великое осеннее пиршество, и почти все его подданные веселились сейчас в лесу. После долгих блужданий добрались до темницы Торина. — Ну и ну! — воскликнул Дубовый Щит, когда Бильбо шепотом пригласил его выходить. — Гэндальф, как обычно, оказался прав! Господин Торбинс, вам попросту нет равных в вашем ремесле. Что бы ни случилось, мы навсегда у вас в долгу. Но к делу! Куда мы идем? Настало время поведать гномам план бегства. Бильбо опасался, что они его не одобрят, и опасения оправдались. Гномы ни в какую не соглашались. Они настолько разволновались, что заговорили, ничуть не понижая голоса. — Мы разобьемся! — твердили они. — Ты что, хочешь нас утопить? Мы-то думали, ты и вправду нашел выход! Это же безумие! — Хорошо, — сердито заявил Бильбо. — Раз так, возвращайтесь в свои уютные темницы, я вас снова там запру, и придумывайте план получше, сколько вам угодно! Но учтите — в другой раз ключей у меня может и не оказаться. Слова хоббита заставили гномов слегка утихомириться. В самом деле, что им еще оставалось — ведь через зачарованные ворота наружу не выбраться, а прятаться в самой пещере просто бессмысленно — рано или поздно все равно поймают. Следом за Бильбо гномы спустились в нижний погреб, пройдя мимо клетушки, где дружно храпели королевский виночерпий и начальник стражи. Они улыбались во сне — вино Дорвиниона навевало приятные сновидения. Должно быть, наутро лицо начальника стражи приобрело иное выражение, несмотря даже на то, что Бильбо вернул эльфу ключи. — Все же так будет лучше, — рассудил господин Торбинс. — Эльф он не плохой и пленных не обижал, посему, судари мои, не судите его слишком строго. Ну и шум завтра поднимется! Решат, видно, что мы — чародеи, все как один, раз сумели удрать. Вот именно, что удрать. Давайте поторапливайтесь, покуда нас не застукали! Балина оставили на часах — следить за спящими эльфами: если те хотя бы шевельнутся, он должен был крикнуть. Остальные пробрались в погреб. Времени было в обрез; Бильбо знал, что скоро сверху явятся другие эльфы — помочь виночерпию сбросить пустую тару в воду. Посреди погреба стояли винные бочки. Они, к сожалению, не годились: открыть их было трудно, а закрыть — и того труднее. Впрочем, рядом выстроились бочонки поменьше; в них доставляли к королевскому столу масло, яблоки и прочую снедь. Разыскали тринадцать бочонков, в каждом из которых мог поместиться гном. Некоторые оказались даже слишком просторными, и гномы принялись ворчать: дескать, ну вот, теперь мы набьем себе шишек, — но Бильбо позаботился обо всем и ухитрился разыскать где-то солому. Нако нец двенадцать гномов забрались внутрь, оставался лишь Торин, который никак не мог устроиться, кряхтел и ворочался, точно большой пес в крохотной конуре. Едва Торин угомонился, как пришлось успокаивать Балина — тот заявил, что задыхается, хотя Бильбо еще не успел закрыть его бочонок крышкой. Хоббит заткнул дырки — те, которые заметил, — приладил крышки и стал прикидывать, не упустил ли он чего-нибудь важного. Да вроде нет, теперь остается только надеяться на лучшее… Через несколько минут после того, как Бильбо закончил, послышались голоса, в коридоре замерцал свет. Смеясь и болтая между собой, в погреб вошли эльфы. Им явно не терпелось поскорее вернуться на веселый пир. — Где старый Гэлион? — воскликнул один. — За столом его не было. Куда он подевался? — Ему бы лучше объявиться, — отозвался другой. — Уж вы как хотите, а я тут не задержусь. Наверху гораздо веселее. — Ха! — крикнул кто-то в коридоре. — Вот он, старый разбойник! У них тут с командиром стражи свое веселье! Напились и оба дрыхнут! — Растолкай его! Нашел время спать! — нетерпеливо зашумели эльфы. Гэлиону вовсе не понравилось, что его разбудили, и того меньше — что над ним потешаются. — Вы опоздали, ребята, — проворчал он. — Я уж думал, вы вообще не придете, ну и заснул — от усталости. — Немудрено заснуть после целого кувшина! — ответили ему. — Плесни-ка нам своего снотворного, чтобы лучше работалось! А твой дружок пускай спит, с него взятки гладки. Пустили чашу вкруговую. Вино пришлось по вкусу, и эльфы развеселились пуще прежнего, однако головы не потеряли. — Эй, Гэлион! Ты ничего не перепутал спросонок? Бочонки-то не пустые, вон какие тяжелые! — Хватит языками молоть! — рассердился виночерпий. — Отвыкли работать, вот и мнится вам всякая ерунда! Тоже мне, тяжелые! Давайте, пошевеливайтесь! — Как скажешь. — Эльфы принялись скатывать бочонки к люкам. — Если что, все равно тебе отвечать. Думаешь, королю понравится, если его яства за здорово живешь достанутся людям? </w:t>
        <w:tab/>
        <w:tab/>
        <w:t xml:space="preserve">Кати-кати-катите их, </w:t>
        <w:tab/>
        <w:tab/>
        <w:t xml:space="preserve">Катите их, и вниз — бултых! </w:t>
        <w:tab/>
        <w:tab/>
        <w:t xml:space="preserve">За одной еще одну — </w:t>
        <w:tab/>
        <w:tab/>
        <w:t xml:space="preserve">Пусть идут, да не ко дну! Так они напевали, скидывая бочонки один за другим в темный проем, в глубине которого тускло поблескивала вода. Бочонки с грохотом ударялись друг о друга, отскакивали от стен, плюхались в воду и уплывали вниз по течению. Только тут Бильбо сообразил, что и вправду кое-что упустил в своих расчетах. Вы-то наверняка уже давно догадались, где он дал маху, и посмеиваетесь над бедным хоббитом; однако я вовсе не уверен, что вы на его месте сумели бы ничего не забыть. Разумеется — сам-то он остался в погребе, а гномы уже почти все отправились в путешествие по подземной реке! (Впрочем, даже заберись он заблаговременно в бочонок, кто бы приладил крышку?) Похоже, на сей раз Бильбо окончательно и бесповоротно остался в одиночестве. Ну, выберется он через верхние ворота, а дальше что? Как отыскать дорогу к этому самому Эсгароту на Долгом озере? Да, дела-делишки… И гномам не позавидуешь — без него с ними может случиться все что угодно. Между тем эльфы взялись за канаты, поднимавшие решетку в склоне холма. Как только все бочонки окажутся на плаву, их выпустят на волю. Эльфам было весело, они запели новую песню: </w:t>
        <w:tab/>
        <w:tab/>
        <w:t xml:space="preserve">Неси вас темная струя </w:t>
        <w:tab/>
        <w:tab/>
        <w:t xml:space="preserve">От нас в родные вам края, </w:t>
        <w:tab/>
        <w:tab/>
        <w:t xml:space="preserve">Из наших подземельных зал, </w:t>
        <w:tab/>
        <w:tab/>
        <w:t xml:space="preserve">От северных суровых скал, </w:t>
        <w:tab/>
        <w:tab/>
        <w:t xml:space="preserve">Где широка лесная сень, </w:t>
        <w:tab/>
        <w:tab/>
        <w:t xml:space="preserve">Где даже днем густая тень. </w:t>
        <w:tab/>
        <w:tab/>
        <w:t xml:space="preserve">Ночная вас неси река </w:t>
        <w:tab/>
        <w:tab/>
        <w:t xml:space="preserve">Сквозь лес и шепот ветерка, </w:t>
        <w:tab/>
        <w:tab/>
        <w:t xml:space="preserve">А там по сторонам реки </w:t>
        <w:tab/>
        <w:tab/>
        <w:t xml:space="preserve">Пойдут болота, тростники, </w:t>
        <w:tab/>
        <w:tab/>
        <w:t xml:space="preserve">И от земли до звезд, бела, </w:t>
        <w:tab/>
        <w:tab/>
        <w:t xml:space="preserve">Над топями клубится мгла, </w:t>
        <w:tab/>
        <w:tab/>
        <w:t xml:space="preserve">А ночь темна и холодна, </w:t>
        <w:tab/>
        <w:tab/>
        <w:t xml:space="preserve">И в небе звездочка одна. </w:t>
        <w:tab/>
        <w:tab/>
        <w:t xml:space="preserve">Когда же над рекой заря </w:t>
        <w:tab/>
        <w:tab/>
        <w:t xml:space="preserve">Взойдет, всю землю озаря, </w:t>
        <w:tab/>
        <w:tab/>
        <w:t xml:space="preserve">Вы поверните-ка на юг! </w:t>
        <w:tab/>
        <w:tab/>
        <w:t xml:space="preserve">На юг, на юг! Там зелен луг, </w:t>
        <w:tab/>
        <w:tab/>
        <w:t xml:space="preserve">Стада пасутся у воды, </w:t>
        <w:tab/>
        <w:tab/>
        <w:t xml:space="preserve">И на холмах цветут сады, </w:t>
        <w:tab/>
        <w:tab/>
        <w:t xml:space="preserve">У ягод красные бока, </w:t>
        <w:tab/>
        <w:tab/>
        <w:t xml:space="preserve">И солнце светит с высока. </w:t>
        <w:tab/>
        <w:tab/>
        <w:t xml:space="preserve">Неси вас темная струя </w:t>
        <w:tab/>
        <w:tab/>
        <w:t xml:space="preserve">На юг, в родные вам края! К люку подкатывали последний бочонок. Теперь или никогда! Бильбо в отчаянии ухватился за него и вместе с ним ухнул — бултых! — в ледяную воду. Хоббит вынырнул, а бочонок тут же, рядом, но как бедняга ни старался, а взобраться на него не получалось: пустой и легкий, что пробка, бочонок кренился в разные стороны и крутился на месте, не давая себя оседлать. Еще какое-то время были слышны голоса эльфов, потом люк с грохотом захлопнулся, и Бильбо очутился в кромешной тьме, один-одинешенек — что проку в друзьях, когда все они сидят по бочкам? Впереди возникло серое пятно, раздался скрежет — это поднималась решетка. Бочонки сбились в кучу у отверстия; Бильбо то и дело приходилось нырять, чтобы его не расплющило. Наконец затор рассосался. Один за другим бочонки проплывали под каменным козырьком и устремлялись вниз по течению. И тут Бильбо заметил нечто такое, от чего его бросило в дрожь: заберись он на свой бочонок — и поминай как звали, господин Торбинс: слишком уж узеньким, даже для хоббита, было свободное пространство между каменным козырьком и поверхностью воды. Течением тару вынесло под нависавшие над самой водой ветви деревьев. Бильбо гадал, как себя чувствуют гномы, сильно ли они промокли. «Надеюсь, я плотно приладил крышки», — подумал хоббит. Некоторые бочонки так глубоко сидели в воде, что сразу становилось ясно: в них что-то — или кто-то — есть. Вода была ледяная, и вскоре у Бильбо уже зуб на зуб не попадал. Он совсем забыл о гномах, настолько его беспокоила собственная участь. Может, бросить бочонок и поплыть самому? Берег-то вроде близко… А если судорога? А если он замерзнет до смерти? Ему вновь повезло: несколько бочек зацепились за прибрежную корягу и сбились в кучу. Воспользовавшись тем, что его бочонок на какой-то миг застыл в неподвижности, Бильбо наконец-то смог на него взобраться и — точно насквозь промокшая крыса — распластался на нем, раскинув руки, чтобы не потерять равновесие. Хотя ветер дул холодный, на бочонке было все же теплее, и хоббиту оставалось лишь надеяться, что он не свалится обратно в воду. Скоро бочонки оторвались от коряги и поплыли дальше. Как того и опасался Бильбо, удержаться было трудно, бочонок по-всячески норовил выскользнуть из-под хоббита. К счастью, господин Торбинс почти ничего не весил, а бочонок был довольно большой; вдобавок сквозь неплотно пригнанную крышку внутрь просочилось немного воды, и осадка худо-бедно помогала хоббиту. Но все равно это напоминало попытку прокатиться без узды и стремян на крутобоком пони, которому очень хочется поваляться в траве. Мало-помалу завеса листвы по берегам становилась реже, сквозь нее проглянуло небо. И вдруг поток раздался вширь, слившись с лесной рекой, что катила свои воды мимо дворца, в котором частенько задавал пиры король эльфов. На тусклой поверхности воды дробились отражения звезд и облаков. Течением всю флотилию бочек принесло к северному берегу, в который река врезалась широкой излучиной. Крутые склоны ниспадали к полосе гальки у самой воды, на востоке вдавался в реку скалистый мыс. Бочки выбросило на гальку, лишь некоторые по-прежнему болтались в воде. Эльфы, поджидавшие на берегу, быстро перетащили всю эту тару на мелководье, пересчитали, связали вместе — и оставили до утра. Бедные гномы! Между тем господин Торбинс, успевший слегка согреться, соскользнул со своего норовистого «коня» и крадучись направился к домишкам, стоявшим неподалеку. Он настолько проголодался, что не раздумывая стащил бы прямо со стола первое, что подвернется под руку, — тут, наверное, сказывалась уже привычка, приобретенная за время путешествия. Кроме того, вблизи домов горел костер, у которого можно было обсушиться и обогреться. О ночных похождениях Бильбо подробно рассказывать вряд ли стоит (ведь мы приближаемся к концу нашего повествования, и основная наша задача поведать о том, чем же завершился великий поход гномов к Одинокой горе), а в двух словах — на берегу произошло вот что: разумеется, при помощи кольца хоббиту сперва все сходило с рук, но его присутствие очень скоро обнаружилось — по мокрым следам на полу и по громкому чиху, который он безуспешно старался подавить. И тогда в селении начался настоящий переполох. Бильбо сумел удрать и остаток ночи провел в лесу наедине с караваем хлеба, пирогом и кожаной флягой вина. Костер был далеко, но вино помогло согреться; хоббит даже прикорнул на груде палой листвы, и ночная прохлада не была ему в том помехой. Проснувшись еще затемно оттого, что все-таки замерз, он чихнул громче прежнего. На реке весело гомонили эльфы-плотогоны, собиравшиеся гнать плот, составленный из бочек, вниз по течению, к Эсгароту. Бильбо со всех ног бросился туда. В общей суматохе ему удалось взобраться на плот незамеченным — солнце пока не взошло, значит, и тени не было, а чих, неизвестно по чьей милости, вдруг пропал. Эльфы дружно налегли на шесты. Бочки упорно не желали отходить от берега. — Ну и тяжеленные! — проворчал кто-то из плотогонов. — Уж больно глубоко они сидят. Заглянуть бы внутрь — может, там что вкусное… — Некогда! — отрубил старший плотогон. — А ну, навались! Наконец бочонки оторвались от берега, медленно миновали мыс (на мысу тоже стояли эльфы с шестами — на случай, если плот окажется в опасной близости от камней), а потом поплыли все быстрее и быстрее, вошли в главное течение реки и устремились к Эсгароту. Гномы сбежали из темницы эльфийского короля и выбрались из Лихолесья! Но живые или мертвые — этого покуда никто не ведал. ГЛАВА 10 РАДУШНЫЙ ПРИЕМ Плыли и плыли; потихоньку светало и становилось все теплее. Река обогнула крутой утес слева по течению, у подножия этого утеса пенились буруны. Вот утес остался позади, и вдруг поросшие лесом берега куда-то пропали! И тут Бильбо увидел! Река словно распалась на сотни крохотных извилистых ручейков, на озерца и омуты, испещренные островками; впрочем, основное русло сохранилось. От края до края раскинулась беспредельная равнина. А далеко впереди темным острием упиралась в облака гора. Ее ближайших соседей на северо-востоке отсюда видно не было, и она одиноко вздымалась над равниной. Одинокая гора! Казалось бы, хоббит должен был обрадоваться, завидев цель путешествия — ведь он забрался в такую даль, преодолел столько препятствий, чтобы добраться до этой горы, — но она ему с первого взгляда не понравилась (и это еще мягко сказано). Прислушиваясь к болтовне плотогонов, Бильбо понял: ему очень повезло, что он видит Одинокую гору — хотя бы и с такого расстояния. Выходило, что им с гномами (бедные, бедные гномы!) счастье улыбнулось гораздо шире, чем они о том догадывались. Плотогоны говорили о речной торговле, о том, что рекой пользуются все подряд — ведь дороги через Лихолесье исчезли или по ним не пройти; толковали о тяжбе людей с лесными эльфами — кому кто должен платить пошлину за речную торговлю. О том, что все здесь совсем изменилось с тех времен, когда под Горой обитали гномы (ныне для многих те времена казались всего лишь бабушкиными сказками). И даже вести о здешних делах, которые получал в последние годы Гэндальф, уже изрядно устарели. Дожди замутили реку, случилось несколько землетрясений (некоторые утверждали, что во всем виноват дракон; кстати сказать, дракона поминали не иначе как с проклятием, кивая головой в сторону Горы), болота по берегам становились все обширнее, тропы исчезали одна за другой; пешие и конные, отправлявшиеся торить новые пути, пропадали без вести. Эльфийской тропой, той самой, которую Торин и компания избрали по совету Беорна, уже почти никто не пользовался. Одна лишь река служила безопасным путем от опушки Лихолесья к равнине в тени Одинокой горы — пока реку охранял король эльфов. Господин Торбинс, как видите, сам того не подозревая, выбрал единственную дорогу, не сулившую особо крупных неприятностей. Стучавший зубами от холода Бильбо наверняка был бы рад, узнав, что вести о судьбе гномов достигли ушей Гэндальфа и тот, спешно завершив все свои дела (нас они не касаются, поэтому говорить о них не будем), спешит на выручку Торину. Однако ничего этого хоббит не знал. Известно же ему было вот что: что он голоден и ужасно продрог, а река себе течет и течет, и никакого города не видно, а видно одну только Гору, мрачную, жуткую Гору. Река повернула к югу, и Гора, по счастью, несколько отдалилась. Уже под вечер все ручьи и ручейки снова слились в один могучий поток, который с ревом устремился вперед меж крутых каменистых берегов. На закате, в последний раз плавно повернув на восток, лесная река ворвалась в Долгое озеро. Устье оказалось широким, на обоих берегах воз вышались, подобно утесам, каменные ворота, у их подножия была насыпана галька. Долгое озеро! Бильбо и представить себе не мог, что оно окажется поистине необъятным — как море. Противоположный берег едва угадывался, дальнего, северного конца вообще не было видно. Бильбо вспомнил карту: вон в той стороне, там, где мерцают звезды Повозки, впадает в озеро река Бегущая; ее воды вместе с водами лесной реки и питают Долгое озеро, возникшее на месте глубокого ущелья. У южной оконечности озера вода вновь вырывается на простор и мчится в незнаемые края. Оттуда, с юга, доносился в вечерней тишине приглушенный гром — то грохотали водопады. Неподалеку от устья лесной реки, в бухте, защищенной скалистым мысом, стоял диковинный город, о котором и упоминали эльфы в разговоре, подслушанном хоббитом в винных погребах королевского дворца. На берегу, на суше, ютилось всего несколько домов, а сам город поставлен был на воде — точнее, на деревянном помосте, который поддерживало множество толстых свай; на берег был переброшен длинный мост. В городе жили люди. Это были отважные люди, которые не устрашились дракона. Они торговали с эльфами, жившими в верховьях реки, продавали им поступавшие с юга товары, но торговля ныне была уже не та, что в прежние дни, когда на севере процветал богатый город Дол. В те времена сюда частенько приходили целые флотилии, одни корабли доставляли золото, а другие — воинов в доспехах; в те времена велись войны и творились дела, давно ставшие преданиями. Теперь в засуху из воды выступали гнилые столбы старого помоста — ничего больше от великого когда-то города не осталось. Впрочем, жители озерного города редко вспоминали обо всем этом. Правда, некоторые, случалось, пели песни о гномах Троре и Траине из племени Дарина, о драконе, о разрушении славного Дола. Находились и такие, кто слагал песни о грядущем возвращении Трора и Траина: дескать, из горных врат тогда потоком хлынет золото, и на равнине вновь поселятся люди и зазвучит смех. Разумеется, это были всего лишь песенки, красивые сказания, и относились к ним соответственно — только бы делу не мешали. * * * Едва из города заметили плот, сразу появились лодки, с которых приветствовали плотогонов. Вскоре бочки вывели из основного течения и отогнали в бухту, к причалу. Часть тары должны были забрать люди с востока, а оставшуюся горожане вновь наполнят товарами, и эльфы доствят их в свою пещеру в лесу. Пока же плот просто привязали к причалу, а плотогоны вместе с встречавшими отправились в город на пиршество. Когда б им довелось увидеть, что случилось на берегу с наступлением ночи, они бы наверняка изумились, если не перепугались. Бильбо выволок на мелководье первый из тех бочонков, что особенно глубоко сидели в воде. Изнутри слышались стоны; когда крышка упала в воду, из бочонка вылез измученный гном. В растрепанной бороде торчала мокрая солома, взгляд был дикий, как у пса, которого посадили на цепь, а потом целую неделю не обращали на него внимания; ноги гнома подкашивались — кое-как добредя до берега, он со стоном рухнул навзничь. Это оказался Торин Дубовый Щит, но узнать его можно было только по золотой цепи да по колпаку с серебряной кисточкой, некогда небесно-голубому, а теперь грязному и рваному. Путешествие в бочонке настолько изнурило Торина, что он не сразу понял, кто перед ним стоит, и его первые слова были не слишком вежливыми. — Вы живы или нет, сударь мой Торин? — рассердился Бильбо. Наверное, он просто забыл, что сам-то успел перекусить и вдоволь надышаться свежим воздухом, что у него руки и ноги не затекли. — Поймите наконец, мы на свободе! Коли вы по-прежнему хотите добыть свой клад — он ведь ваш, а не мой, — разотрите-ка ноги и подсобите мне освободить остальных, покуда нас никто не видит. Разумеется, Торин внял голосу разума, со стоном поднялся и начал помогать хоббиту. Вдвоем они довольно быстро отыскали нужные бочонки. На стук и на окрики отозвались только шестеро. Барахтаясь в холодной воде, Бильбо с Торином выпустили их, и гномы поплелись на берег. За спасение благодарить явно никто не собирался. Балину с Двалином досталось больше других, и на них рассчитывать не приходилось. Бифур с Бофуром хоть и пострадали меньше, однако попросту улеглись на берегу и отказались что-либо делать. А вот Фили и Кили улыбались — кряхтели, но улыбались. Должно быть, молодым все нипочем (ведь для гномов эти двое были совсем еще молодые); а может, в их бочонках соломы оказалось в достатке и они почти не ушиблись — так, пара синяков да тройка царапин. — Наверное, раньше в этом бочонке были яблоки, — сказал Фили. — Я весь ими пропах. Что за издевательство — ты голодный как собака, весь продрог и даже не можешь пошевелиться, а тут тебе яблочками пахнет! Да я теперь до конца дней на яблоки смотреть не смогу! Фили и Кили пришли на подмогу Торину с Бильбо. Вчетвером дело пошло быстрее. Вскоре нашлись и остальные шестеро. Бедняга Бомбур то ли спал, то ли был без чувств; Дори, Нори, Ори, Оин и Глоин едва не захлебнулись в своих посудинах. Одного за другим их осторожно перенесли на берег. — Ну вот, все в сборе, — проговорил Торин. — Похоже, мы родились под счастливой звездой; к тому же нам не мешает поблагодарить господина Торбинса. Он вправе надеяться на нашу благодарность, хотя лично я предпочел бы более… гм… спокойный способ передвижения. К вашим услугам, господин Торбинс! Сейчас неплохо было бы поесть и отдохнуть… Кстати, что будем делать? — Пойдем в город, — ответил Бильбо. — Не сидеть же на берегу. Оставив прочих набираться сил, Торин, Бильбо, Фили и Кили двинулись по берегу к мосту. У входа на мост стояла сторожевая будка, но дозор в ней несли не очень-то бдительно, ибо охранять город, по большому счету, было не от кого. С лесными эльфами жители Эсгарота дружили, и разногласия — вроде тяжбы, кто кому должен платить пошлину — на этой дружбе почти не сказывались. Больше поблизости никто не обитал; доходило даже до того, что некоторые юнцы во всеуслышание заявляли — они, дескать, не верят этим байкам насчет дракона — и потешались над стариками, утверждавшими, будто в молодости видели Смога. Не удивительно поэтому, что стражники веселились в своей будке и не слышали ни как гномы выбирались на берег, ни как четверо разведчиков приблизились к мосту. Вообразите же их изумление, когда Торин переступил порог будки. — Эт-то кто такой? Что тебе нужно? — закричали стражники, хватаясь за оружие. — Я Торин, сын Траина, сына Трора, Короля Подгорного королевства! — гордо ответил гном. Несмотря на изодранную одежду и грязный колпак, он и вправду выглядел по-королевски. На его груди сверкала золотая цепь, взгляд был мрачен и тверд. — Я вернулся и хочу видеть вашего градоправителя. Что тут началось! Стражники забегали, засуетились, самые бестолковые выскочили наружу, ожидая увидеть ставшую вдруг золотой Гору и окрасившиеся желтым воды озера. Капитан стражи шагнул вперед. — А это кто? — спросил он, указывая на Фили с Кили и на Бильбо. — Сыновья дочери моего отца, — ответил Торин, — Фили и Кили из племени Дарина, а также господин Торбинс, пришедший вместе с нами с запада. — Если вы пришли с миром, — сказал капитан, — оставьте ваше оружие здесь. — У нас нет оружия, — отозвался Торин. Это было правдой: эльфы отобрали все — и ножи, и Оркрист. Бильбо на всякий случай не стал упоминать о своем клинке. — Оно нам не нужно, мы пришли не с враждою, а как друзья. И потом, сражаться с целым городом было бы безумием. Отведи нас к градоправителю. — Он на пиру, — объяснил капитан. — Тем более! — вмешался уставший от церемоний Фили. — Разве ты не видишь — мы едва стоим на ногах от усталости и голода! А на берегу ждут наши товарищи, у которых даже не хватило сил встать. Веди, не то градоправитель потом задаст тебе взбучку. — Идите за мной, — приказал капитан. В сопровождении шестерых стражников гномы и хоббит проследовали по мосту на городское торжище. Оно находилось в центре города. Дома на высоких помостах выстроились дугой, окружая водную гладь; от них к воде спускалось множество лесенок; вдоль набережной тянулись деревянные парапеты. Один из особняков сверкал огнями, оттуда доносился гул голосов. Отряд направился туда. Переступив порог, все замерли, ослепленные ярким светом. Прежде чем капитан стражи успел вымолвить хотя бы слово, Торин воскликнул: — Я Торин, сын Траина, сына Трора, Короля Подгорного королевства! Я вернулся! Все вскочили. Градоправитель спрыгнул со своего преогромного кресла. Сильнее всех изумились эльфы-плотогоны, сидевшие на нижнем конце стола. Протолкавшись к градоправителю, они заговорили наперебой: — Это пленники нашего короля! Мы посадили их в темницу за то, что они без спроса расхаживали по нашему лесу и всячески нам досаждали. И как они ухитрились бежать? — Это правда? — спросил градоправитель у Торина. Сам он охотнее поверил бы эльфам, чем какому-то бродяге, который объявляет себя наследником Подгорного королевства. Да существовало ли оно вообще, это самое королевство? — Почти, — ответил Торин. — Король эльфов задержал нас по ложному обвинению. Но ни решетки, ни засовы — не помеха правому делу! И потом, с каких это пор на Долгом озере хозяйничают эльфы? Я обращаюсь к градоправителю Эсгарота, а не к плотогонам эльфийского короля! Градоправитель переводил взгляд с Торина на эльфов и обратно. Ему вовсе не хотелось ссориться с эльфийским королем, который был могущественным владыкой; он не слишком прислушивался ко всяким песенкам, благо у него были другие дела, поважнее, — торговля, пошлины, товары с юга и тому подобное. Но жители города думали иначе, и вскоре все решилось само собой, без участия градоправителя. Весть о возвращении гномов в мгновение ока разлетелась по Эсгароту. Повсюду раздавались возбужденные возгласы, на улицах собирались толпы. Кто-то запел древнюю песню о возвращении короля; никого не волновало, что вернулся внук Трора, а никак не сам Трор. Другие подхватили, и песня полетела над озером: </w:t>
        <w:tab/>
        <w:tab/>
        <w:t xml:space="preserve">Придет король законный, </w:t>
        <w:tab/>
        <w:tab/>
        <w:t xml:space="preserve">Серебряных фонтанов князь, </w:t>
        <w:tab/>
        <w:tab/>
        <w:t xml:space="preserve">С престолом и короной </w:t>
        <w:tab/>
        <w:tab/>
        <w:t xml:space="preserve">Воспримет власть, возвеселясь. </w:t>
        <w:tab/>
        <w:tab/>
        <w:t xml:space="preserve">В златых своих палатах </w:t>
        <w:tab/>
        <w:tab/>
        <w:t xml:space="preserve">Настроит арфу на старый лад, </w:t>
        <w:tab/>
        <w:tab/>
        <w:t xml:space="preserve">И песни среди злата, </w:t>
        <w:tab/>
        <w:tab/>
        <w:t xml:space="preserve">Как древле, снова зазвучат. </w:t>
        <w:tab/>
        <w:tab/>
        <w:t xml:space="preserve">Бор вырастет по склонам, </w:t>
        <w:tab/>
        <w:tab/>
        <w:t xml:space="preserve">Трава, как прежде, высока, </w:t>
        <w:tab/>
        <w:tab/>
        <w:t xml:space="preserve">Бьет серебро фонтаном, </w:t>
        <w:tab/>
        <w:tab/>
        <w:t xml:space="preserve">И золота течет река. </w:t>
        <w:tab/>
        <w:tab/>
        <w:t xml:space="preserve">И от Горы до моря </w:t>
        <w:tab/>
        <w:tab/>
        <w:t xml:space="preserve">Возрадуется вся земля, </w:t>
        <w:tab/>
        <w:tab/>
        <w:t xml:space="preserve">Не зная больше горя </w:t>
        <w:tab/>
        <w:tab/>
        <w:t xml:space="preserve">С приходом короля! Вообще-то песня была гораздо длиннее, пели ее под звуки арф и скрипок и под громкие крики. Все перемешалось. Такой суматохи, по правде сказать, не припомнил бы и самый дряхлый дед в Эсгароте. Лесные эльфы призадумались и даже немножко испугались. Может быть, их король и впрямь ошибся? Градоправитель понял, что ему не остается ничего иного, как подчиниться общему мнению и притвориться, будто он верит, что Торин — тот, за кого себя выдает. Поэтому он усадил Торина в свое кресло. Фили и Кили расположились рядом. Бильбо тоже нашлось местечко за столом; его, как ни странно, ни о чем не расспрашивали, и никто не требовал гномов объяснить, что это за коротышка. Чуть погодя в Эсгарот привезли остальных гномов. Их встретили с неменьшим восторгом. Всех сперва накормили, затем смазали снадобьями царапины и синяки, а потом вселили в просторный дом — словом, прием оказали самый радушный. К услугам Торина и компании всегда были готовы лодки с гребцами, а под окнами дома дни и ночи напролет бурлила огромная толпа; люди веселились, распевали песни и прямо ревели в упоении, стоило кому-либо из гномов показаться в окне. Песни были разные — и старые, и совсем новые. В новых говорилось о гибели дракона и о спешащих вниз по реке кораблях с богатыми дарами от нового Короля-под-Горой. Эти песни сочиняли в основном по настоянию градоправителя; гномам они не очень-то нравились, но приходилось терпеть. С путниками носились как с писаной торбой. За неделю гномы как следует отъелись и отдохнули, подстригли и расчесали бороды, надели платья своих любимых цветов и расхаживали гордой поступью. Торин выглядел так, словно уже обрел свое наследное королевство, порубив Смога на мелкие кусочки. К маленькому хоббиту гномы день ото дня относились все лучше. Они пили за его здоровье, дружески хлопали по спине, больше не ворчали и не шпыняли за каждый пустяк — словом, всячески о нем заботились, что было весьма кстати, поскольку Бильбо было не до веселья. При одной мысли о жуткой Горе, под которой к тому же залег дракон, его бросало в дрожь; вдобавок он ужасно простыл. Три дня подряд хоббит не выходил на улицу, а все его речи на пирах состояли из одной фразы: — Баое паибо! * * * К тому времени плотогоны успели вернуться в Лихолесье, и в королевском дворце начался настоящий переполох. Не знаю, что сталось с командиром стражи и с виночерпием, но думаю, им крепко влетело. Разумеется, гномы из осторожности ни словом не обмолвились о похищенных ключах и о путешествии в бочонках, а Бильбо благоразумно не надевал кольца. Догадки и слухи множились, но ничего не было известно наверняка; разве что никто из эльфов не сомневался в причастности загадочного господина Торбинса к побегу. Как бы то ни было, теперь эльфийский король узнал, куда и зачем идут гномы. — Великолепно, — сказал он сам себе. — Посмотрим, посмотрим. Без моего согласия никто никаких сокровищ через лес не пронесет. И помоему, гномы не вернутся. Дракон сожрет их с потрохами — и поделом! — Король ни капельки не верил в то, что гномы всерьез хотят сразиться с драконом. Скорее уж они замыслили ограбить Смога или что-нибудь еще вроде этого. И все это лишний раз доказывает, насколько эльфы мудрее людей! (Впрочем, вы скоро убедитесь, что король был не совсем прав в своих подозрениях.) Владыка эльфов разослал по Глухоманью лазутчиков и стал ждать. * * * К концу второй недели пребывания гномов в Эсгароте Торин стал подумывать о продолжении похода. Пока восторг горожан не успел остыть, надо попросить помощи. Медлить не следует. Потому, улучив подходящий момент, Торин сообщил градоправителю и его советникам, что вскоре он вместе со спутниками отправляется к Горе. Градоправитель несказанно удивился. А вдруг, подумал он, Торин и вправду потомок древних королей? Ведь он не верил, что пришельцы на деле собираются проникнуть под Гору и одолеть Смога, он считал их мошенниками, которые рано или поздно себя обнаружат. Но мы-то с вами знаем, как он ошибался. Торин подлинно был внуком Трора, а что касается похода к Одинокой горе — никому не ведомо, на что способен гном, пылающий жаждой мести или жаждущий вернуть свое добро. Впрочем, об уходе гномов градоправитель не сожалел. Содержать их было обременительно; и к тому же появление незваных гостей превратило жизнь горожан в нескончаемый праздник, отчего все дела замерли. «Пускай себе идут, — думал он. — Поглядим, как их приветит Смог». — Конечно, о Торин, сын Траина, сына Трора, — сказал градоправитель. — Я прекрасно тебя понимаю. Раз ты говоришь, что близок срок, когда исполнится древнее пророчество, значит, так оно и есть. Мы окажем вам посильную помощь и верим, что вы не забудете об этом, когда ты обретешь свой трон. И вот, несмотря на позднюю осень с ее пронизывающими ветрами, в Эсгароте снарядили три корабля, чтобы двинуться на веслах вверх по Бегущей реке. На борту были гномы, господин Торбинс и солидные запасы провизии. Лошадей и пони отправили кружным путем, договорившись встретиться с погонщиками в условленном месте. Градоправитель и его советники со ступеней ратуши пожелали путникам удачи. Горожане запели, замахали руками. Белые весла с плеском погрузились в воду, и корабли медленно отошли от причала. Так начался последний отрезок пути до Одинокой горы. Все шумно радовались, и только Бильбо не разделял общего веселья. ГЛАВА 11 НА ПОРОГЕ По Долгому озеру плыли два дня. Наконец корабли вошли в Бегущую, и путники снова увидели Одинокую гору, сурово вздымавшуюся вдалеке. Под вечер третьего дня, поднявшись, сколько могли, против течения, высадились на левом, западном берегу реки. Лошади и пони уже дожидались в условленном месте. И тут выяснилось, что снаряжения с провизией слишком много и всего не увезти; часть пришлось оставить на берегу, под наспех устроенным навесом. Но вот охранять добро было некому: горожане, сопровождавшие компанию, наотрез отказались задержаться хотя бы до утра. — Когда сбудутся песни, тогда и потолкуем, — говорили они, боязливо поглядывая на Гору. И то сказать, в этих местах гораздо проще было поверить в дракона, чем в какого-то наследника древних королей. Повсюду царило запустение, наводившее на самые мрачные мысли. Правда, в этакой глуши вряд ли кто-нибудь покусится на оставленные припасы. Поэтому гномы не сильно огорчились, когда горожане распрощались — одни уплыли на кораблях, другие ушли пешком по берегу. Ночь выдалась холодной, путники изрядно замерзли, рвения в них поубавилось, но утром они все же двинулись дальше. Бильбо с Балином, замыкавшие отряд, приглядывали за двумя навьюченными по самую холку пони; остальные путники высматривали дорогу понадежнее. Направлялись на северо-запад, наискось от берега, мало-помалу приближаясь к Горе, огромной подковой распахивавшейся им на встречу. День тянулся томительно долго; смеяться не смеялись, петь не пели и за арфы не брались — ведь в такой близости от логова дракона нужно соблюдать осторожность! Надежды и упования, возродившиеся было в озерном городе, увяли вновь. До цели путешествия было подать рукой, но это нисколько не радовало; скорее наоборот — вселяло неуверенность и страх. Нигде не росло ни деревца, ни даже кустика, хотя, по словам Торина, в прежние времена эта местность радовала глаз буйной зеленью. Унылую картину оживляли разве что редкие пятна травы да обугленные пни — единственное напоминание о сгоревших в драконьем пламени лесах. Вот так, поздней осенней порой, на закате года, путники въехали в Раздраконье. * * * До предгорий добрались без приключений. Дракон не показывался. Черная Гора вблизи внушала уже не просто страх, а самый настоящий ужас. Первый лагерь устроили на западном склоне громадного южного отрога, чья вершина была обозначена на карте как Враний Пик. На нем когда-то стояла сторожевая башня. Взбираться на вершину отрога не отважились — от Парадных Врат она была видна как на ладони и укрыться на ней было негде. Прежде чем приступить к поискам потайной двери, на которую возлагались все надежды гномов, Торин отправил разведчиков на юг, к Парадным Вратам. Пошли Балин, Фили, Кили и, разумеется, Бильбо. Оставив за спиной тоскливые серые скалы, поднялись к подножию Враньего Пика и вновь увидели реку. Огибая широкой дугой горную долину, Бегущая поворачивала на юг и, бурля и пенясь среди множества валунов, устремлялась к Долгому озеру. С крутого скалистого берега, поросшего кустарником, виднелась в тени Горы широкая долина с развалинами древних башен, домов и крепостных стен. — Вот и все, что осталось от славного Дола, — проговорил Балин. — А ведь когда-то в нем звонили колокола, склоны Горы покрывал зеленый лес и все вокруг цвело и радовалось солнцу. — Взгляд гнома был печален и суров: должно быть, Балину вспомнилось, как они с Торином в бессильной ярости взирали на учиненное драконом побоище. Идти до ворот по берегу не осмелились. Вместо этого добрались до конца южного отрога, укрылись за валуном и стали разглядывать черный зев пещеры в каменной стене между отрогами Горы. Из пещеры вырывались воды Бегущей, там курился черный дым и клубился пар. Гора затаилась в грозной неподвижности, лишь бежала вода, вился дым да пролетали изредка над рекой зловещие вороны. Их хриплый крик да клекот воды — вот и все, что было слышно. — Пошли обратно, — сказал Балин, поеживаясь. — Тут у нас ничего не получится. Да еще эти птички — уж больно они похожи на соглядатаев. Того и гляди донесут на нас Смогу. — Дракон-то жив, — проговорил хоббит. — Лежит себе небось в своем логове, на сокровищах. Вон сколько от него дыму! — Пожалуй, ты прав, — отозвался Балин, — но не будем торопиться с выводами. Он вполне мог куда-нибудь улететь или залечь в засаде на склоне. А дым — что дым? Ныне там, под Горой, дыма полным-полно — надышал, проклятый червяк! * * * Преследуемые хриплым карканьем, одолеваемые мрачными мыслями, разведчики вернулись к своим товарищам. Подумать только, еще в июне они отдыхали в Последней Приветной Обители, у щедрого и великодушного Элронда! Казалось, это было давным-давно, хотя прошло всего несколько месяцев. Компания очутилась в незавидном положении. Цели путешествия достигли, но до исполнения заветных желаний по-прежнему было ох как далеко! На помощь рассчитывать не приходилось, оставалось полагаться лишь на собственные силы — а те уже почти иссякли. Как это ни удивительно, лучше других чувствовал себя господин Торбинс. Он даже попросил у Торина карту и придирчиво ее изучал, гадая, как правильно истолковать загадочную надпись лунными рунами на пергаменте. Именно Бильбо своими беспрестанными понуканиями вынудил гномов приняться за поиски потайной дверцы. Лагерь перенесли в узкий распадок севернее ворот. С обеих сторон возвышались нижние отроги Горы; два из них длинными и крутобокими скалистыми гребнями протянулись на запад к равнине. На западных склонах этих отрогов следов драконьего лиходейства было поменьше, росла трава — значит, было чем кормить гюни. Разбившись по двое-по трое, путники день за днем, с утра и до заката, когда солнце начинало клониться к далекому Лихолесью, обшаривали склоны, разыскивая обозначенный на карте потайной ход. И день за днем возвращались в лагерь несолоно хлебавши. Им повезло, когда они уже утратили всякую надежду. Фили, Кили и хоббит забрели однажды на каменную осыпь в южном конце распадка. Около полудня Бильбо забрался за громадный валун, торчавший, точно указующий перст, и наткнулся на что-то вроде вырубленных в скале ступенек, уводивших вверх. Все трое поспешно поднялись по лесенке и обнаружили узкую извилистую дорожку, едва различимую — так давно по ней никто не ходил; дорожка привела сначала на вершину южного отрога, а дальше — на неширокий скалистый карниз, тянувшийся вдоль северного склона Горы. Под карнизом, на дне распадка, раскинулся их собственный лагерь! Никто не проронил ни слова. Опираясь о скалу справа, миновали гуськом карниз, и вдруг скалы словно разошлись и взглядам открылась уютная, поросшая травой лощина. Снизу этот проход заметен не был из-за карниза; издалека же казался всего лишь одной из многочисленных расщелин. Лощина упиралась в каменную стену, поверхность которой у самой земли была столь гладкой, будто ее долго и любовно обтесывали, — гладкой и ровной, ни щелки, ни тебе трещинки. В стене не было ничего такого, по чему можно отличить дверь — ни косяка, ни засова, ни замочной скважины. Но все трое были уверены, что наконец-то отыскали потайной ход. Они стучали по стене кулаками, пинали ее ногами, нажимали и толкали, читали все обрывки древних заклинаний, какие только приходили на память. Но стена не поддавалась. В конце концов решили бросить это дело и попытать счастья в другой раз, уже всей компанией. Передохнули на травке и под вечер вернулись в лагерь. * * * Лагерь бурлил едва ли не ночь напролет. Всех снедало нетерпение. Утром все было готово к выступлению. Бофур и Бомбур остались охранять лагерь и приглядывать за пони, а прочие прихватили с собой по мотку доброй веревки, поднялись по лесенке в скале и вскоре достигли каменного карниза. По нему прошли цепочкой, бросая боязливые взгляды под обрыв — до земли было футов сто пятьдесят; вдобавок внизу торчали острые камни. Но обошлось без неприятностей, до травянистой лощины добрались целыми и невредимыми. Там разбили верхний лагерь и мало-помалу подняли в него на веревках свое снаряжение. Порой какой-нибудь покладистый гном — к примеру, Кили — спускался вниз, чтобы узнать новости или подменить Бофура. Что касается Бомбура, тот наотрез отказался подниматься — ни на веревке, ни пешком. — Пузо у меня не то, чтобы по кручам лазить, — объяснил толстяк. — Вот закружится у меня голова, наступлю я себя на бороду и упаду в пропасть, и останется вас тринадцать. А веревки — да какая веревка выдержит этакую тумбу? Скажу вам по секрету: очень скоро Бомбуру доказали, что он ошибался. * * * Гномы обследовали карниз и выяснили, что он ведет мимо лощины куда-то вверх, но подняться по нему не отважились и вообще старались далеко от лагеря не уходить (впрочем, куда уходить, коли дверь — вот она, совсем рядом). Наверху было тихо, не слышалось даже вороньего грая, лишь посвистывал в расщелинах ветер. Говорили вполголоса, а песен не пели вовсе — чудилось, будто за каждым валуном притаилась неведомая опасность. Дверь упорно не желала открываться. Гномы прихватили с собой из Эсгарота множество самых разных инструментов, но толку от них было чуть. Деревянные ручки раскалывались и ломались, оставляя в ладонях занозы, а стальные насадки слетали или гнулись, будто свинцовые. К тому же от ударов начинало гулять по лощине эхо, и гномы испуганно втягивали головы в плечи, ожидая, что из-за гребня вот-вот вымахнет дракон. Хотели было подкопать стену, но вовремя сообразили, что заклятие, наложенное на дверь, не позволит зарыться сколько-нибудь глубоко. Им так не терпелось проникнуть в потайной ход, что они начисто забыли о надписи на карте и о сроке, который назначили лунные руны. Бильбо изрядно утомляло это бесцельное «сидение на пороге» — на самом-то деле, конечно, никакого порога не было и в помине, так, узкая полоска травы между каменной стеной и горловиной лощины; гномы же прозвали ее порогом потому, что кто-то вспомнил давнишние слова хоббита, сказанные на вечеринке в его норе: «Нужно просто посидеть на пороге, пораскинуть мозгами». Вот они теперь и раскидывали, когда не пытались открыть дверь или не бродили бесцельно по лагерю, день ото дня становясь все угрюмее. Впрочем, гномы опускать руки не собирались. Но хоббит уже утратил всякую надежду. Целыми днями он сидел, прислонившись спиной к скале, и глядел на запад — за отроги Одинокой горы, за черное Лихолесье; и ему казалось, будто он смутно различает вдалеке очертания Мглистых гор. Когда же гномы спрашивали, чем он занимается, Бильбо отвечал: — Сами же говорили, мое дело — думать. Вот я и думаю. Мне почему-то кажется, что господин Торбинс думал в основном о вещах посторонних, с потайным ходом в недра Горы никак не связанных — о тихой зеленой Хоббитании, о милой Круче и о своей уютной норке. Порой Бильбо отводил взгляд от безбрежных далей и принимался мрачно рассматривать серый валун, лежащий посреди лощины, или наблюдал за улитками — большими, жирными улитками, которые облюбовали каменные стены лощины и медленно, с трудом переползали с места на место. — Завтра начнется последняя неделя осени, — сказал однажды Торин. — А за осенью придет зима, — прибавил Бифур. — И наступит новый год, — закончил Балин. — Сдается мне, прежде чем мы чего-нибудь добьемся, по нашим бородам можно будет спускаться вместо веревок. Что-то наш прославленный добытчик совсем от дела отбился. У него есть колечко-невидимка, верно? Так пусть наденет его, проберется через Парадные Врата в пещеру и узнает, как там обстоят дела. Услышав эти слова — гномы беседовали в двух шагах от него, — Бильбо пришел в ужас. «Кошмар! — мелькнуло у него в голове. — Друзья называется! И почему я вечно должен их выручать? Разве я похож на мага? Что делать, что мне делать? Ведь как знал, что под конец со мной обязательно случится какая-нибудь скверность! Да если меня и вправду зашлют под Гору, я же никогда оттуда не выберусь!» Ночью он не сомкнул глаз — настолько ему было плохо. Наутро гномы разошлись в разные стороны: кто спустился в нижний лагерь проведать пони, кто отправился бродить по склонам Горы, кто снова взялся за дверь. А Бильбо опять уселся на пороге; он то пялился на серый валун, то вперял взгляд в голубые просторы на западе. У него почему-то возникло странное ощущение — что-то должно произойти. «Может, соизволит вернуться Гэндальф?» — мрачно подумал он. Поднимая голову, хоббит видел далекий лес. Когда солнце начало клониться к западу, лиственный полог Лихолесья вдруг окрасился желтым, будто солнечный свет отразился от пожухлой листвы. Солнце между тем опускалось все ниже. Вот оно оказалось на одном уровне с глазами Бильбо. Хоббит встал, подошел к каменному карнизу. Над окоемом поднимался бледный серпик новорожденной луны. Вдруг за спиной что-то словно хрустнуло. Бильбо обернулся. На сером валуне сидел огромный дрозд, иссиня-черный, с желтой грудкой в черных крапинках. Хрум! Дрозд поймал улитку и теперь пытался расколоть о камень ее раковину. Хрум! Хрум! И тут Бильбо догадался! Забыв о том, что его могут услышать соглядатаи дракона, он выбежал на карниз, закричал и замахал руками. Гномы поспешили к нему, гадая, что такое могло стрястись; те, кто находился внизу, стали требовать, чтобы их подняли (а Бомбур сладко спал). Бильбо поспешил все объяснить. Наступила тишина. Хоббит стоял у серого валуна, а гномы смотрели на него, недоверчиво качая головами. Солнце опускалось все ниже и ниже, и вместе с закатом таяли надежды. Вот дневное светило скрылось в огненно-красных облаках. Гномы застонали от отчаяния. Но Бильбо и не подумал отойти от серого валуна. Серпик луны подобрался к окоему, пали сумерки. И, когда угасла последняя надежда, последний солнечный луч, рдяно-красный, выскользнул сквозь прореху в облаках и вонзился указующим перстом в гладкую стену. Черный дрозд, глаза-бусинки которого внимательно следили за происходящим, громко пропел. Послышался треск, от стены отломился и упал наземь осколок. В скале, футах в трех от земли, появилось отверстие — замочная скважина! Гномы бросились к стене и дружно навалились на нее. Тщетно! А время стремительно уходило. — Ключ! — воскликнул Бильбо. — Ключ! Где Торин? Гном подбежал к хоббиту. — С картой Гэндальф отдал вам ключ. Попробуйте его вставить! Только поскорее, не то будет поздно! Торин снял с шеи цепочку с ключом, вставил ключ в замочную скважину, повернул… Щелк! Свет померк. Солнце село, луна куда-то пропала, небо потемнело. На сей раз навалились все вместе. Каменная стена наконец-то начала подаваться. По ней побежали трещины, затем обрисовалась дверь — пяти футов высотой и трех шириной. Медленно, беззвучно дверь распахнулась вовнутрь. За ней открывался проход в глубь Горы — казалось, это из него выползает непроглядная ночная тьма. ГЛАВА 12 ВЕСТИ ИЗНУТРИ Гномы долго спорили, кому идти на разведку. Наконец Торин заявил: — Приспело время нашему уважаемому господину Торбинсу, хоббиту смелому и выносливому — нам бы его терпение! — надежному спутнику и, да простится мне это выражение, любимчику удачи, — так вот, приспело время и ему заняться делом. Свою долю сокровищ нужно еще заслужить. Вы уже знаете, как изъяснялся Торин Дубовый Щит в особо торжественных случаях, поэтому пересказывать всю его речь нет ни малейшей надобности. Без сомнения, повод у него был самый что ни на есть подходящий, но Бильбо невежливо перебил гнома, ибо сразу понял, куда тот клонит. — Слушайте, сударь мой Торин Дубовый Щит, сын Траина, да удлинится ваша борода! — воскликнул он. — Коли вы разумеете, что я должен забраться в подземелье, то благодарю покорно! Вспомните, я не подряжался опекать гномов. Не было такого уговора, верно? И что же — без меня вы дважды точно бы погибли! Сколько можно? Совесть надо иметь! По-моему, свою долю я заслужил давным-давно. Ну да ладно, — прибавил Бильбо более спокойным тоном. — Любимчик не любимчик, но в свою удачу я верю гораздо больше, нежели в былые дни. (Он разумел ту казавшуюся бесконечно далекой весну, когда покинул уютную норку на Круче.) Как говаривал мой папаша, «по третьему разу всяко сладится». Я иду. Кто со мной? Добровольцев не оказалось; впрочем, Бильбо на них и не рассчитывал. Фили и Кили смущенно потупились, все прочие притворились, что не слышат. Только старый Балин, искренне привязавшийся к маленькому хоббиту, сказал, что готов проводить Бильбо и даже пройти с ним немного в глубь Горы — на случай, если понадобится какая помощь. Не судите гномов строго. Они вовсе не обманывали хоббита м собирались по-честному оплатить его услуги — когда он сделает то, ради чего, собственно, и нанимали добытчика. Гномы всегда старались выручить Бильбо и спешили ему на помощь (как в начале пути, когда им встретились тролли) — по крайней мере, до тех пор, пока уже хоббит не стал их вызволять из неприятностей. Но гномы — вовсе не герои, ими движут жадность и расчет; конечно, среди них попадаются лгуны и негодяи, но достойных гномов, вроде Торина и компании, гораздо больше. Главное — не предъявлять к ним слишком высоких требований. Когда Бильбо проскользнул в потайную дверь, на бледном, отороченном тьмой небе выступили первые звезды. Хоббит не ожидал, что идти окажется настолько легко. Этот ход в каменной толще прорубили гномы в дни расцвета своего королевства, и он был не чета пещерам гоблинов и лесных эльфов: прямой как линейка, с гладким полом и не менее гладкими стенами, он вел под уклон, забираясь все глубже в недра Горы. Скоро Балин пожелал Бильбо удачи и остался там, откуда мог разглядеть сереющий на фоне неба дверной проем. По проходу гуляло эхо, и было слышно, о чем шепчутся гномы, оставшиеся снаружи. Бильбо надел кольцо и двинулся дальше, стараясь ступать совершенно беззвучно. Гулкое эхо вынуждало блюсти сугубую осторожность. Вниз, вниз, вниз… Он дрожал от страха, но лицо его выражало твердую решимость. Нынешний Бильбо Торбинс мало чем напоминал того хоббита, который когда-то выбежал из Торбы-на-Круче без носового платка в кармане. Он уже давным-давно не имел при себе носового платка. Бильбо вытащил из ножен кинжал, затянул пояс и продолжил путь. * * * — Ну что, Бильбо Торбинс, — сказал он себе. — Сам впутался, сам и выпутывайся. И кто тебя за язык тянул на той злополучной вечеринке? Вот и расплачивайся теперь! Олух ты, олух! — Бильбо заговорил как в старые добрые времена. — Пускай дракон себе сторожит свои сокровища хоть до скончания века, а мне бы очутиться в моей маленькой уютной норке — и все, и никаких сокровищ не надо. Но это скромное желание, разумеется, было неосуществимо. Хоббит крался по казавшемуся бесконечным коридору; дверной проем за спиной давно исчез из виду. Понемногу становилось теплее. «Мерещится мне, или я и вправду вижу впереди какой-то свет?» — спросил себя хоббит. Глаза его не обманывали. В дальнем конце коридора возникло алое свечение. Чем ближе Бильбо подходил, тем ярче оно разгоралась и тем становилось жарче. Хоббит вспотел. Под потолком клубился пар, откуда-то доносился странный звук, будто кипел на огне громадный котел — или мурлыкал огромный котище. Немного погодя стало ясно, что на самом деле это храп: в недрах Горы громко храпело спящее чудовище. Бильбо застыл как вкопанный. Следующий шаг был величайшим подвигом в его жизни. Все то, что случилось потом, ни шло ни в какое сравнение с этим шагом. Хоббит пережил во мраке пещеры настоящую битву с самим собой, пережил и победил! Переведя дух, он двинулся дальше и вскоре заметил отверстие, точно такого же размера и формы, как и первое, в начале потайного хода. Подкравшись к отверстию, он осторожно просунул в него голову. Взгляду открылась исполинская пещера — должно быть, в старину у гномов тут был винный погреб либо темница. Потолок и стены пещеры смутно угадывались в алом свечении, а свечение это исходило от Смога! * * * Огромный красно-золотой дракон крепко спал, порыкивая во сне и выпуская из ноздрей струи дыма. Крылья его были сложены, и это придавало ему сходство с чудовищной летучей мышью. Он возлежал на груде сокровищ, обхватив ее лапами и придавив длинным, свернувшимся в кольцо хвостом. Пол пещеры ковром устилали самоцветы, золотые украшения, поделки из серебра, отливавшие красным в алом свечении. Смог лежал так, что можно было разглядеть его бледное брюхо, все в золоте и самоцветах, вросших в него за долгие годы, проведенные драконом в подземелье. На стене около дракона висели доспехи и оружие — кольчуги, шлемы, топоры, мечи и копья; вдоль стены выстроились бочонки и бочки, битком набитые драгоценностями. Сказать, что дыхание Бильбо пресеклось, значит не сказать ничего. Нет слов, чтобы передать изумление и восторг хоббита (а нет этих слов потому, что ныне они попросту забылись, ведь люди изменили тот язык, которому научились у эльфов в дни, когда чудеса были делом обыкновенным). Конечно, хоббит слыхал предания и песни о драконьих кладах, но этакой роскоши, этакого великолепия он никак не ожидал. Голова шла кругом, сердце вдруг пронзила та самая жажда богатства, которая сгубила не одного гнома. Бильбо забыл, зачем пришел — стоял и любовался на сокровища, и начхать ему было на всех драконов на свете. * * * Минула целая вечность. Наконец хоббит с великой неохотой, будто против собственной воли, стряхнул с себя оцепенение и соскользнул на пол пещеры. Подскочив к ближайшей куче сокровищ, он схватил большой, тяжелый кубок, бросил испуганный взгляд на дракона, грозного даже во сне, и кинулся обратно. Смог пошевелил крылом, вытянул когтистую лапу; храп стал немного тише. Бильбо припустил со всех ног. Но дракон и не думал просыпаться. Ему снились побоища и грабежи, а маленький хоббит тем временем стремглав летел по проходу. Сердце Бильбо бешено колотилось, ноги едва держали, но хоббит не останавливался и не выпускал из рук кубка. «Получилось! — ликовал господин Торбинс. — Получилось! Кто там говорил, что я больше похож на бакалейщика, чем на добытчика? Ха! Теперь-то я всем утру нос!» Балин страшно обрадовался, вновь увидев хоббита, а когда заметил кубок, изумлению гнома не было предела. Схватив Бильбо в охапку, Балин побежал к выходу из потайного хода. Господина Торбинса встретили как героя. Гномы наперебой восхваляли его, хлопали по спине и говорили, что они, гномы, у него в неоплатном долгу, а Бильбо лежал на земле с закрытыми глазами, наслаждаясь ночной свежестью и лишь вполуха прислушиваясь к похвалам. * * * Гномы передавали кубок из рук в руки, восхищенно его разглядывая, и оживленно толковали о сокровищах, как вдруг Гору сотряс чудовищный грохот, словно пробудился древний, давно потухший вулкан. Дверь в стене чуть было не захлопнулась; по счастью, вовремя успели подложить камень. Из потайного хода доносились жуткие звуки — рык и топот, от которого дрожала земля. Тут уж стало не до сокровищ. Гномы припали к земле. Смог проснулся и явственно напомнил о себе дерзким созданиям, посмевшим забыть, что он еще жив. Как правило, драконы не пользуются своим богатством, зато прекрасно помнят каждую крупинку золота, каждый самоцвет, в особенности — если владели сокровищами достаточно долго, и Смог не был исключением. Проснулся он от дурного сна, в котором сражался с каким-то отважным коротышкой, вооруженным острым мечом, и сразу учуял посторонний запах. Откуда? Может, вон из той дырки в стене? Дракон с подозрением уставился на отверстие. Давно пора заделать его наглухо. Помнится, из этой дыры доносились странные звуки; он еще решил, что ему померещилось… Смог пошевелился, вытянул шею — и тут заметил пропажу кубка! Воры! Пожар! Убивают! Ничего подобного не случалось с тех самых пор, как он обосновался под Горой. Ярость дракона не поддается описанию. Разве что можно ее сравнить с бешенством какого-нибудь толстосума, привыкшего к своим богатствам и нежданно утратившего что-то, чем он почти не пользовался или чего вообще не трогал в течение многих лет. Смог выпустил из пасти струю пламени; пещера наполнилась дымом, Гора сотряслась от макушки до основания. Дракон попытался просунуть голову в отверстие. Убедившись, что оно слишком маленькое, Смог взревел — под землей словно прогремел гром — и ринулся по подземным коридорам к Парадным Вратам. Его ограбили! Ну, они за это поплатятся! Смог собирался обшарить склоны Горы сверху донизу, поймать мерзкого вора и разорвать на мелкие кусочки! Вылетев из ворот — от огненного дыхания дракона вода мгновенно превратилась в пар, — он взмыл в небо, покружил над Горой и опустился на вершину в сполохах ало-зеленого пламени. Гномы, затаившиеся в лощине, съежились за камнями в надежде, что яростный взор дракона скользнет мимо. Но надежды не оправдались, и несдобровать бы гномам, когда бы вновь не Бильбо. — Скорее внутрь! — воскликнул хоббит. — В потайной ход! Тут нам не отсидеться! Все дружно кинулись к потайному ходу и уже собирались укрыться в нем, когда Бофур закричал: — А мои братья! Бифур и Бомбур! Мы совсем про них забыли! Они же погибнут! — И пони тоже, — страдальчески отозвался кто-то, — и все припасы! Мы ничего не можем сделать! — Ерунда! — возразил Торин, обретая утраченное было достоинство. — Мы не можем их бросить! Господин Торбинс, Балин, Фили и Кили — внутрь! В случае чего хоть четверо да уцелеют. Остальные — за мной! К веревкам! Все висело на волоске. Дракон, озиравший отроги Горы и яростно ревевший, в любое мгновение мог их заметить. А если он взмоет в воздух или если ему вздумается облететь Гору — тут уж он заметит гномов наверняка. Торин с товарищами подбежал к карнизу, все принялись неистово тянуть. Первым благополучно подняли Бофура. Потом — и как только веревки выдержали? — втащили отдувающегося Бомбура. Успели даже поднять инструменты и кое-что из поклажи, и тут началось… Земля под ногами содрогнулась, по камням заметались блики пламени. Дракон прилетел! Едва последний гном, волоча за собой поклажу, укрылся в потайном ходе, Смог примчался с севера, поливая огнем склоны. Его крылья со свистом рассекали воздух. Огненное дыхание дракона опалило траву перед дверью в каменной стене; язык пламени сквозь щель между стеной и дверью проник в потайной ход и лизнул затаившихся гномов. На мгновение в коридоре стало светло как днем, а затем вновь наступила тьма. Послышалось испуганное ржание. Гномы видели, как дракон развернулся и полетел прочь — должно быть, в погоню за оборвавшими привязь пони. — Мы остались без пони, — сказал Торин. — Если Смог кого заметил, пощады не будет. Ладно, будем сидеть и ждать. Или кому-нибудь хочется прогуляться к реке? Желающих не нашлось. Забрались поглубже в потайной ход и улеглись прямо на полу, стуча зубами — вовсе не от холода, в потайном ходе было жарко и душно. Дракон кружил над Горой всю ночь, его яростный рев не затихал. Смог обнаружил следы лагеря и догадался, что неведомые воришки пришли с Долгого озера, а на Гору поднялись из того распадка, где паслись пони. Но потайного хода он так и не заметил, а высокие стены лощины приняли на себя огненное дыхание. Рассвет слегка остудил ярость дракона, и он вернулся на свое золотое ложе — отсыпаться и набираться сил. Воровства он не забывал и не прощал, но чтобы отомстить, готов был ждать сколько угодно — ведь драконий век необычайно долог, и сотня-д ругая лет для этих тварей не срок. Смог медленно заполз в логово, вытянулся на груде сокровищ и прикрыл глаза. С наступлением утра гномы приободрились. Ночное нападение напомнило им, что главная опасность впереди, но отступаться от задуманного они не собирались. Однако путь наружу был покамест заказан; пони или убежали, или погибли, так что, подытожил Торин, остается сидеть и ждать, пока Смог успокоится и ослабит бдительность. К счастью, они успели поднять съестные припасы, так что смерть от голода компании не грозила. Долго обсуждали, как быть и что делать. Но как ускользнуть от разъяренного дракона, никто не знал, и в этом было слабое место всех планов отступления. Окончательно запутавшись, не нашли ничего лучшего, как напуститься на Бильбо — дескать, нечего было брать кубок. Глядишь, дракон спал бы до сих пор (гномы и забыли, что еще накануне бурно радовались этой вещице). — А что еще мне было делать? — огрызнулся Бильбо. — Я добытчик или нет? Драконов пускай убивают воины, мое дело — воровать, за тем я и нанимался. По-моему, золотой кубок для начала очень даже неплохо. Или вы ждали, что я приволоку на спине весь клад? Да я на вашем месте, между прочим, помалкивал бы. Тут нужна целая армия добытчиков, а вы все взвалили на одного! Могли бы заранее предупредить, сколько там всего лежит. Конечно, ваш Трор был великим королем, но мне от этого не легче. Да будь Смог ручным, как кролик, и то понадобилась бы добрая сотня лет, чтобы вынести все сокровища в одиночку! Его отповедь подействовала. Гномы извинились и заговорили иначе. — И что предлагает господин Торбинс? — спросил Торин. — Покуда ничего. Зависит от того, как пойдут дела и сумеем ли мы избавиться от Смога. Пожалуй, я попробую что-нибудь придумать, хотя особой надежды у меня нет… Эх, очутиться бы сейчас дома! — Это мы все не прочь, — буркнул Торин. — Но что нам делать сейчас? — Вам и вправду нужен мой совет? Пожалуйста! Сидите и не высовывайтесь. Днем, наверное, можно будет выбраться наружу. Кого-нибудь отправим к реке за припасами. Ну а вечером снова укроемся в потайном ходе. Что же касается сокровищ… У меня есть мое кольцо, я могу спуститься в пещеру и проверить, чем занят Смог. Как говаривал мой папаша, у каждого червяка своя слабина; ума не приложу, где он мог это узнать. Гномы с воодушевлением приняли предложение хоббита. Если раньше они его уважали и только, то теперь готовы были признать Бильбо своим предводителем. А у того в голове роились грандиозные планы. К полудню он был готов ко второму спуску в недра Горы. Разумеется, идти ему не очень-то хотелось, он по-прежнему боялся, но уже не так сильно. Правда, знай Бильбо побольше о коварстве драконов, он бы не слишком надеялся на то, что застанет Смога спящим. Когда хоббит двинулся в путь, снаружи вовсю светило солнце. Но в потайном ходе было темно и страшно. Солнечный луч, проникавший в щель между дверью и стеной, не мог разогнать тьмы. Хоббит ступал неслышно, точно не шел, а плыл над полом. Впереди замерцал алый огонек, совсем, совсем тусклый. Бильбо все сильнее гордился собой и не мог нарадоваться собственной изобретательности. «Старина Смог утомился и спит без задних ног, — подумал он. — Увидеть он меня не может, услышать не услышит. Выше голову, Бильбо!» Хоббит забыл — а может, никогда и не знал, — сколь острый у драконов нюх. Вдобавок, если дракон чем-то обеспокоен, он даже и спит в полглаза. А Бильбо думал, что Смог спит крепко. Чудовище лежало неподвижно, дыхание его было тихим и ровным. Бильбо высунулся из дверного проема, огляделся и хотел было спрыгнуть в пещеру, как вдруг заметил алый зрачок под левым веком Смога. Дракон лишь притворялся спящим! Он следил за отверстием! Бильбо отпрянул. Какое счастье, что он надел кольцо! И тут Смог заговорил. * * * — Ну, вор? Выходи, я учуял тебя. Я слышу твое дыхание. Давай, покажись. Смотри, сколько здесь всего ценного — бери что пожелаешь. Уж в чем в чем, а в осторожности Бильбо основательно поднаторел (пускай и не всегда о ней вспоминал), так что Смогу не удалось его провести. — Благодарю тебя, Смог Ужаснейший, — откликнулся хоббит, — но я пришел не за сокровищами. Мне всего лишь хотелось взглянуть на тебя. Я не верил, что ты такой огромный, как говорится в преданиях. — Теперь веришь? — спросил дракон, слегка польщенный, но по-прежнему исполненный подозрительности. — Никакие песни и предания не сравнятся с тобой живым, о Смог, Величайшее из Бедствий, — отозвался Бильбо. — Для вора и лжеца у тебя неплохие манеры, — одобрительно громыхнул дракон. — Тебе известно мое имя, но вот я твоего запаха не припоминаю. Позволь узнать, кто ты и откуда. — Конечно, конечно. Я пришел из-под кручи, и моя дорога вела по кручам и через кручи. А еще по воздуху. Я Тот, Кто Идет Незримо. — Замечательно. А как тебя зовут на самом деле? — Ищущий Следы, Рвущий Паутину, Жалящая Муха. Вместе со мной получилось Счастливое Число. — Сколько у тебя прозвищ! — усмехнулся дракон. — Между прочим, учти на будущее — счастливые числа не всегда приносят счастье. — Я — похоронивший друзей заживо, утопивший их и извлекший живыми из воды. Я вышел из торбы, да торбы не взял. — Вот тут ты оплошал, — хмыкнул дракон. — Я Друг Медведей и Гость Орлов, — продолжал Бильбо, постепенно входя во вкус. — Я Кольцедобытчик, Любимчик Удачи и Всадник Бочонка. — Это уже лучше, — одобрил Смог. — Но не слишком увлекайся, а то запутаешься. Конечно, именно так и следует разговаривать с драконом, коли вы не хотите открывать ему своего имени (и это правильно!) и боитесь рассердить его прямым отказом (а вот это и правильно, и мудро). Ни один дракон не удержится от соблазна поиграть в загадки. Многое в словах Бильбо Смог попросту не понял (но вы-то поняли наверняка — ведь вам известно все то, о чем упоминал хоббит); однако дракон полагал, что узнал достаточно. «Так и думал! — усмехнулся он про себя. — Озерники! Тут явно не обошлось без этих мерзких людишек, или я обыкновенная ящерица! Давненько я к ним не заглядывал. Ну ничего, это дело поправимое». — Отлично, Всадник Бочонка, — проговорил дракон. — Бочонком, верно, звали твоего пони, самого толстого из всех? Разумеется, невидимым ты можешь бродить сколько тебе вздумается, но вот топать пешком до реки — то еще удовольствие. К твоему сведению, прошлой ночью я съел шестерых пони, и остальные никуда не денутся. Оч-чень вкусно было! В награду за угощение я готов дать тебе добрый совет: не якшайся с гномами. — С гномами? — переспросил Бильбо, притворяясь удивленным. — Не перебивай, — одернул дракон. — Гномов я знаю на запах и на вкус — отличная еда. Неужели ты думаешь, что я могу съесть пони, на котором ездил гном, и не учуять гномьего запаха? Учти, воришка, с такими приятелями ты плохо кончишь. Можешь так им и передать. — Смог умолчал о том, сколь сильно его заинтересовал новый, совершенно незнакомый запах — запах хоббита. — За сколько ты загнал мой кубок, а? Сколько тебе заплатили? Совсем ничего? Узнаю гномов. Сдается мне, незавидная у тебя участь — рвешь в одиночку жилы, тащишь все, что подвернется под руку, а они бездельничают снаружи, дожидаясь добычи. Много обещали? Не верь! Еще спасибо скажешь, коли выберешься живым. * * * Бильбо весь извелся. Когда на него падал пытливый взор Смога, высматривавшего невидимого воришку, он начинал дрожать, его охватывало почти неодолимое желание снять кольцо, встать перед Смогом и выложить тому все как есть. Хоббит и не догадывался, что дракон наводит чары. Набравшись мужества, Бильбо продолжил разговор. — Тебе ведомо многое, но не все, о могучий Смог, — сказал он. — Не только сокровища привели нас сюда. — Ага! Попался! — расхохотался Смог. — Почему бы тогда не сказать «нас четырнадцать» и не покончить с этим, господин Счастливое Число? Я рад, что вам нужно что-то еще кроме моего золота. Все-таки не совсем впустую потратите время. Понимаешь ты или нет, глупец, что, даже если ты украдешь все мое золото — а на это тебе потребуется лет сто, если не больше, — далеко вам с ним не уйти? Думаешь, никто не позарится на него в горах или в лесу? Дубина ты, дубина! На чем вы собираетесь везти сокровища? Кто их будет охранять, и как насчет пошлины? Кстати сказать, ты уверен, что тебя не обманывают? А вдруг твоя доля — пшик? Коварный Смог гулко захохотал. Он знал, что недалек от истины; впрочем, дракон по-прежнему был уверен, что во всем виноваты жители озерного города и что основная часть добычи непременно осядет в Эсгароте. Вы, наверное, удивитесь, но бедняга Бильбо чуть было не поверил Смогу. До сих пор он помышлял только о том, как добраться до Горы и отыскать потайной ход. О том же, как увезти сокровища и как доставить свою долю в Торбу-на-Круче, хоббит и не задумывался. У него зародилось ужасное подозрение — а что, если гномы и вправду замыслили обмануть его и все это время втихомолку посмеивались над простаком Торбинсом? Нет, этого не может быть! Гномы — друзья, настоящие друзья! Как видите, драконьи чары начинали действовать. И то сказать, редко кому удается против них устоять. — Золото — не главное, — проговорил хоббит. — Мы пришли, чтобы отомстить. Мы шли по-над кручами, плыли по водам, летели по воздуху, чтобы поквитаться с тобой, о богатейший Смог! Ты ведь знаешь, что у тебя есть кровные враги? Дракон оглушительно расхохотался. Бильбо припечатало к стенке потайного хода, а гномы, услышав этот грохот, решили, что господин Торбинс обрел мучительную кончину. — Отомстить! — фыркнул дракон. Он поднял веки, и его зрачки, будто светильники, озарили пещеру от пола до потолка. — Поквитаться! Король Подгорного королевства мертв, и где его жаждущие мести родичи? Гирион, владыка Дола, тоже мертв, и где сыновья его сыновей, где прочие мстители? Они боятся меня, воришка, боятся! Я убиваю там, где хочу и кого хочу, и никто не осмеливается мне сопротивляться. Я повергал великих бойцов прошлого, а нынешние им не чета. Тогда я был молодым и незрелым, а ныне я стар и могуч, могуч, могуч!!! Вот так-то, глупый воришка! — злорадствовал Смог. — Моя чешуя толще десятка щитов, мои зубы — мечи, мои когти — копья, удар моего хвоста — раскат грома, крылья поднимают бурю, а дыхание сеет смерть! — Я всегда думал, — пискнул перепуганный хоббит, — что на брю… э-э… на груди у драконов чешуи нет. Или я что-то напутал? Дракон оборвал похвальбу. — Твои сведения устарели, — громыхнул он. — Сверху я покрыт чешуей, а снизу у меня камни. Никакой клинок их не пробьет. — Мне бы догадаться, — сокрушенно вздохнул Бильбо. — Верно, верно — никто не сравнится со Смогом Непробиваемым! Как, должно быть, приятно иметь жилет из самоцветов! — Еще бы! — самодовольно согласился Смог. Ему было невдомек, что в прошлый раз хоббит успел увидеть его каменное брюхо, а теперь хочет повнимательнее все разглядеть. Он перевернулся на бок. — Смотри! Ну, что скажешь? — Изумительно! Невероятно! Потрясающе! Чудеса! — рассыпался в восторгах Бильбо, а сам подумал: «Старый болван! Интересно, что это за впадинка слева на груди? Голая, как улитка без раковины…» Решив, что наговорился и насмотрелся достаточно, господин Торбинс собрался уходить. — Не смею больше беспокоить Ваше Великолепие, — сказал он. — Отдыхайте. Вы, наверно, подустали, гоняясь за пони. И за воришками, — прибавил хоббит и опрометью кинулся вверх по проходу. Его последние слова задели Смога. Дракон вытянул шею, приблизил свою чудовищную морду к узкому отверстию в стене пещеры и выдохнул струю пламени. Бильбо еще повезло — он успел убежать далеко, поэтому обжегся не сильно, но все же чувствительно. Да, не стоило насмехаться над драконом; ошибка чуть не стоила ему жизни. — Бильбо, ты балбес! — сказал себе хоббит. — Никогда не смейся над живым драконом! — Впоследствии эта фраза стала его любимой присказкой и даже превратилась в поговорку. — Приключение еще не кончилось! И это была чистая правда. Уже под вечер хоббит наконец выбрался наружу — выпал из потайного хода прямо на руки гномам. Друзья смазали ему ожоги целебной мазью, но прошло много времени, прежде чем запекшиеся и приставшие к коже волосы на голове Бильбо и шерстка на стопах отросли вновь. Гномы как могли старались развеселить его, им не терпелось услышать, что произошло в логове дракона и что там грохотало. Однако хоббит рассказывал не слишком охотно. А дело было вот в чем: он, по зрелом размышлении, понял, что поведал дракону кое-что лишнее, и не хотел выслушивать упреки гномов. Достаточно было того, что он сам корил себя на чем стоит свет. Долго так продолжаться не могло, и в конце концов Бильбо не выдержал. На сером валуне посреди поляны сидел дрозд. Он словно прислушивался к разговорам. Хоббит подобрал с земли камень и швырнул в птицу. Дрозд отлетел на несколько шагов, а потом вернулся на прежнее место. — Проклятая птица! — рассердился Бильбо. — Она подслушивает, я уверен! И вообще она мне не нравится! — Не городите чепухи, — отозвался Торин. — Дрозды — птицы добрые и дружелюбные, а этот, похоже — из той стаи, которую кормили когда-то с рук мои отец и дед. Дрозды ведь живут долго. Помнится, люди Дола сумели выучить их язык и частенько посылали дроздов гонцами в Эсгарот и в другие места. — Ну, коли вы хотите отправить весточку в Эсгарот, — сказал хоббит, — тогда пускай слушает на здоровье. Хотя вряд ли кто сейчас понимает птичий язык… — Да что стряслось? — вскричали гномы. — Давай выкладывай! Бильбо рассказал все, что помнил, и признался: его беспокоит, что дракон, по-видимому, о многом догадывается. — Смог наверняка сообразил, что мы приплыли из озерного города и что горожане нам помогли. Боюсь, он собирается слетать туда. Какой же я болван! И надо мне было назваться всадником бочонка! Даже последний тупица сообразит, что тут не обошлось без жителей Эсгарота. — Не вини себя, — промолвил Балин. — Все равно, что сказано, то сказано, да и трудно не проболтаться в разговоре с драконом, так мне говорили. Если хочешь знать, я думаю, ты молодец — сумел выведать очень важную вещь и выбраться живым. Улизнуть от дракона не так-то просто. А еще ты выяснил главное: теперь мы знаем, что Старый Червяк не такой уж неуязвимый, что у него на брюхе есть прореха. Принялись вспоминать, кто и как убивал драконов и каким оружием. Приводили множество случаев — достоверных, сомнительных и вовсе вымышленных; обсуждали, какой удар лучше и надежнее; толковали о различных хитростях и уловках, которые могут помочь. Сошлись на том, что застать дракона врасплох почти невозможно, да и нападать на него спящего равносильно самоубийству — уж лучше безрассудная атака в лоб. Дрозд внимательно слушал, а когда на небе высыпали звезды, сорвался с камня и улетел. Гномы продолжали разговор. Бильбо между тем не находил себе места, ему было неуютно и страшно. — Послушайте, — вмешался он наконец. — Давайте спрячемся, а? Все равно трава сгорела, земля холодная, да и поздно уже. Я нутром чую — дракон снова сюда прилетит. Он теперь знает, как я спустился в пещеру, и, будьте уверены, отыщет верхнее отверстие. Если потребуется, Смог спалит весь склон Горы, разнесет стену на кусочки, а если вместе со стеной на кусочки разлетимся и мы, он ни капельки не расстроится. — Что-то вы мрачно настроены, господин Торбинс, — отозвался Торин. — Смогу гораздо проще заделать нижнее отверстие, но он почему-то не торопится его забить. Слышите, все тихо? — Не знаю, не знаю… Может, он ждет, когда я вернусь… Или просто не хочет менять что-либо в своем логове. Ну пожалуйста, не спорьте со мной! Того и гляди может появиться Смог! Давайте спрячемся в потайном ходе и закроем дверь. Хоббит выглядел настолько обеспокоенным, что гномы послушались. Правда, дверь закрывать не стали — неизвестно было, смогут ли они открыть ее изнутри, а пробираться потом на волю под носом у дракона никому не хотелось. Вдобавок по-прежнему было тихо — никаких подозрительных звуков. Так что гномы еще долго сидели у полуоткрытой двери потайного хода, продолжая разговор. Всех возмутили слова дракона, что гномы обманывают хоббита. Бильбо горько жалел о том, что вообще услышал эти слова; они заронили в сердце сомнение, а ему очень хотелось верить, что друзья и вправду его не обманывают. — Для нас главное — добыть сокровища, — заявил Торин, — а там уже решим, что с ними делать. Не будем делить шкуру неубитого медведя. Но что касается вас, господин Торбинс, мы вам глубоко признательны, и вы получите свою долю, как только сокровища окажутся в наших руках. Кроме того, мы постараемся помочь с доставкой вашей доли в Хоббитанию, — что и говорить, места здесь дикие. В общем, хотите верьте, хотите — нет, дело ваше. Разговор перекинулся на сокровища в драконьем логове. Торин с Балином гадали, уцелела ли хотя бы малая толика из того, что они помнят: копья, выкованные гномами для войска Бладортина, великого короля прошлых лет, — каждое с наконечником-трезубцем и с древком, украшенными позолотой (Бладортин так и не выкупил эти копья); щиты давно почивших воинов; огромный золотой кубок Трора с двумя ручками — на нем была замечательная резьба, птицы с глазами-самоцветами и цветы с лепестками из драгоценных каменьев; смарагдовое ожерелье Гириона, владыки Дола (в этом ожерелье было пятьсот смарагдов, зеленых, как трава; Гирион подарил его своему старшему сыну в придачу к кольчуге, выкованной гномами из чистейшего серебра, втрое превосходившего прочностью сталь, — другой такой кольчуги на свете не было и быть не могло). Но чудеснее всего был большой алмаз, который гномы отыскали в самом сердце Горы, — Завет-камень Траина. — Завет-камень, Завет-камень, — бормотал Торин словно в забытьи. Гном сидел, опершись подбородком о колени, и глядел прямо перед собой. — Он как шар с тысячью граней, он светится, как серебро в пламени, как вода на солнце, как снег под звездами, как капли дождя в лунном свете! Однако Бильбо, сидевшему у самой двери, было не до сокровищ. Хоббит не вступал в разговор; он напряженно прислушивался, чтобы невзначай не пропустить мало-мальски странный звук снаружи. Сумерки густели, и хоббит беспокоился все сильнее. — Закройте дверь, — попросил он гномов. — От этого дракона можно ожидать чего угодно. Боюсь, Смог замыслил какую-то каверзу. Уж лучше бы гремело и грохотало, как вчера. Закройте дверь, пока не поздно. Торин перестал бормотать себе под нос, пристально поглядел на хоббита, молча поднялся и откинул камень, мешавший двери закрыться. Потом навалился на нее всем телом. Дверь захлопнулась, заперев компанию в потайном ходе. И вовремя! Едва гномы с хоббитом отошли чуть глубже, как Гора содрогнулась от удара, будто в нее бил тараном какой-то великан. По стенам потайного хода зазмеились трещины, с потолка на головы посыпались камни. Если бы дверь оставалась открытой — брр! не хочу даже думать об этом. Гномы кинулись бежать, а снаружи доносился яростный рев Смога. Размахивая огромным хвостом, дракон крушил скалы, и вскоре выжженная трава, валун, на котором сидел дрозд, каменная стена с улитками, узкий карниз — все превратилось в груду обломков, лавиной рухнувшую в распадок. Смог и вправду решил застать этих проклятых грабителей врасплох. Он тихонько выбрался из своего логова и полетел к западному склону Горы, надеясь отыскать верхний выход из потайного хода и заодно полакомиться гномами. Промедли гномы хоть немного — и дракон добился бы своего. А так ему осталось бушевать в бессильной ярости, ибо он никого не нашел. Смог покружил над распадком, в который сошла каменная лавина. Что ж, отсюда его больше не потревожат. Можно заняться другими делами. — Всадник Бочонка, — фыркнул дракон. — Ты пришел от воды, это вода принесла тебя сюда. Твой запах мне незнаком, ну и ладно. Если ты и не из озерников, они наверняка тебе помогали. Пора им напомнить, кто у нас настоящий Король-под-Горой! Дракон взмыл в воздух, выпустил струю пламени и полетел на юг, к Долгому озеру. ГЛАВА 13 КТО ДОМА, А КОГО И НЕТ В потайном ходе было темно и так тихо, что даже шепот казался громким криком. Перекусили и легли спать. Засыпали, просыпались, а вокруг было все то же — непроглядный мрак и тишина. Никто не знал, сколько прошло времени; казалось, минули не одни сутки. Так недолго и задохнуться или сойти с ума; хотя бы глоток свежего воздуха! Пусть даже возвратился бы в свое логово дракон — и то стало бы легче: вот он, тут, под боком; а тишина наводила на неприятные мысли о том, что Смог затаился где-нибудь неподалеку и замышляет что-то ужасное. В конце концов терпение истощилось. — К двери! — велел Торин. — Хоть надышимся вволю перед смертью. Уж лучше погибнуть в бою с драконом, чем задохнуться в темноте. Несколько гномов поплелись вверх по проходу. Их ожидало разочарование. В потайном ходе случился обвал, и до двери теперь было не добраться. — Мы в ловушке! — закричали гномы. — Все, мы погибли! Нам отсюда не выбраться! Они причитали и рвали на себе волосы, а Бильбо вдруг ощутил несказанное облегчение — словно с груди его наконец-то сняли камень. — Успокойтесь, — сказал он. — Как говаривал мой папаша, пока живу — надеюсь. Пора мне прогуляться вниз. Я уже дважды ходил в гости к дракону, схожу и в третий раз, тем паче что хозяин, по-моему, благополучно отсутствует. По третьему разу всяко сладится. В любом случае, другой дороги нет. И на сей раз, по-моему, вам всем, судари мои, лучше пойти со мной. Отчаяние заставило гномов согласиться. — Теперь тихо, — прошептал Бильбо вставшему рядом Торину. — Сдается мне, дракона в пещере нет, но кто его знает, этого Смога! Лучше не рисковать. На ощупь двинулись вниз. Хоббит то и дело замирал и настороженно прислушивался. А гномы пыхтели и шаркали ногами — они просто не умели ходить по-хоббитовски; эхо разносило звуки по коридору, но снизу, как ни странно, не слышалось ни шороха. Наконец Бильбо решил, что они почти пришли, и надел кольцо. Впрочем, предосторожность была излишней: тьма стояла хоть выколи глаз, и различить что-нибудь было невозможно. Хоббит пошарил руками вокруг, нащупал пустоту, от неожиданности не устоял на ногах и кубарем скатился на пол пещеры. Он упал и остался лежать лицом вниз, едва осмеливаясь дышать. Но никто его не трогал, никто с ним не заговорил. Хоббит медленно поднял голову. В пещере было темно, лишь мерцал в отдалении тусклый огонек, ничуть не похожий на пламенный зрачок дракона. Но в том, что это — пещера Смога, сомневаться не приходилось: в ней стоял густой драконий дух, на языке ощущался горьковатый привкус дыма. Господин Торбинс не выдержал. — Смог! — взвизгнул он. — Ты, проклятый червяк! Хватит прятаться! Посвети-ка, слышишь? А потом можешь меня есть — коли поймаешь, конечно. Ответом ему было только эхо, обежавшее пещеру. Бильбо поднялся и вдруг понял, что не знает, в какой стороне потайной ход. — Знать бы, что затеял Смог, — сказал сам себе хоббит. — Похоже, нынешним вечером (или днем — что там у нас на дворе?) он отправился на прогулку. Вот и славно. Еще бы свету подбавить. Может, Оин с Глоином запаслись в Эсгароте новыми огнивами? Эй! — крикнул хоббит. — Эй, кто-нибудь! Огоньку не найдется! * * * Услышав, с каким шумом упал Бильбо, гномы, разумеется, испугались, сбились в кучку и затаились у отверстия. — Шш! — зашипели они, услыхав голос хоббита. Это помогло Бильбо худо-бедно определить направление, в котором располагалось отверстие, но прошло немало времени, прежде чем гномы пришли на выручку господину Торбинсу. Лишь когда он пронзительно завопил: «Огня!» и принялся топать ногами, Торин наконец разрешил помочь хоббиту. Оина с Глоином отправили наверх, к завалу, где оставались мешки с припасами и инструментами. Вскоре они вернулись. Сперва показался алый огонек, а затем стали видны и гномы: Оин с маленьким зажженным факелом в руке и Глоин со связкой факелов под мышкой. Бильбо подскочил к дверному проему и схватил факел. Правда, гномы не до конца избавились от страха и наотрез отказывались зажечь другие факелы или присоединиться к хоббиту. Как доходчиво объяснил Торин, господин Торбинс может лезть на рожон сколько ему вздумается; если уж на то пошло, добытчик — он, а добытчику виднее. Мол, ступайте, господин Торбинс, а мы посидим подождем и посмотрим, что у вас получится. Хоббит не стал настаивать. Подняв факел над головой, он двинулся в обход пещеры. Время от времени гномы слышали звяканье — это Бильбо спотыкался об очередную золотую поделку. Хоббит уходил все дальше. Внезапно алый огонек факела, уже почти неразличимый во мраке, начал подниматься. Бильбо взобрался на груду сокровищ, на мгновение застыл и над чем-то наклонился. То был Завет-камень, Сердце Одинокой горы, в точности такой, каким его описывал Торин. Впрочем, Бильбо узнал бы этот камень из тысячи других, ибо двух таких камней попросту не могло быть. Это Завет-камень тускло светился во мраке пещеры. Подобравшись ближе, Бильбо увидел светящийся изнутри шар. Блики пламени дробились на его бесчисленных гранях, приобретая самые невероятные оттенки. У хоббита захватило дух. Алмаз мерцал и искрился, и в его сиянии мерцали и искрились несметные сокровища вокруг. Неожиданно для себя самого Бильбо протянул к камню руку. Ладонь хоббита оказалась слишком маленькой, чтобы охватить алмаз. Бильбо зажмурился, поднял камень обеими руками и сунул его в самый глубокий из своих карманов. «Вхожу во вкус, — подумалось ему. — Надо будет рассказать гномам — но не сейчас. Они ведь говорили, что я сам могу выбрать свою долю. Хорошо, тогда я беру камень, а они пускай забирают все остальное». Так рассуждал хоббит, но все же его грызли сомнения — он догадывался, что гномы не одобрят такого выбора. Бильбо двинулся дальше, спустился с груды сокровищ, и гномы потеряли факел из виду. Но вскоре огонек появился вновь — Бильбо пересекал пещеру наискосок. Вот он добрался до громадного проема в дальнем конце, и порыв ветра снаружи чуть было не погасил факел. Хоббит робко заглянул в проем: из темноты проступали широкие коридоры, можно было различить нижние пролеты уводивших куда-то вверх лестниц. Смога нигде не было. Пожалуй, пора возвращаться. Бильбо повернулся, и тут над ним прошмыгнула черная тень, что-то коснулось лица. Он взвизгнул, покачнулся — и рухнул навзничь. Факел выпал из руки и погас. Впрочем, хоббит быстро опомнился. «Наверно, летучая мышь, — сказал он себе. — Вот незадача! Как же мне теперь быть? Где восток, где север, где юг и где заВпрочем, хоббит быстро опомнился. Фили! Кили! — закричал хоббит. В огромной пещере его отчаянный крик прозвучал шепотом. — Кто-нибудь! Помогите, найдите меня! — На мгновение от мужества Бильбо не осталось и следа. Гномы расслышали крик, но разобрали одно только «помогите». — Что с ним стряслось? — проворчал Торин. — Ясно, что это не дракон, иначе он бы и пикнуть не успел. Немного подождали, но никаких подозрительных звуков не доносилось — слышался лишь взывавший о помощи голос Бильбо. — Эй, зажгите-ка факелы! — велел Торин. — Похоже, пора подсобить нашему добытчику. — С великой охотой, — откликнулся Балин. — Сколько раз он нас выручал, теперь наша очередь. Поторопимся же, покуда нам ничто не угрожает. Глоин зажег факелы, гномы один за другим спустились в пещеру и торопливо двинулись на голос хоббита. Далеко идти не пришлось — Бильбо пошел им навстречу, едва завидев огоньки. — А, летучая мышь пролетела, да факел погас, — небрежно отмахнулся он в ответ на вопросы гномов. Как ни странно, гномы не стали ворчать — мол, чего же ты тогда вопил, будто тебя режут. А все дело в том, что они очутились рядом с сокровищами и ни о чем другом думать уже не могли. Ведь и самый осторожный гном при виде золота становится отважен и свиреп, и никакая опасность его не пугает. Представляете, что было бы, знай гномы, что в кармане у Бильбо лежит Завет-камень?! Понукать их необходимости не было. Все как один рвались осмотреть пещеру — раз уж представилась возможность и коль скоро Смога, по-видимому, нет дома. Похватали факелы и разбрелись в разные стороны, забыв о всякой осторожности. Громко разговаривали, перекликались, поднимали сокровища с пола, снимали со стен доспехи и оружие, пристально разглядывали, ощупывали и любовно поглаживали. Фили и Кили настолько увлеклись, что, отыскав золотые арфы с серебряными струнами, немедля принялись играть. Дракон музыкой не интересовался, поэтому струны оказались в порядке и своих голосов арфы не потеряли. Под мрачными сводами поплыла древняя мелодия. Другие гномы занимались более важным делом — набивали карманы самоцветами, со вздохом кладя обратно на пол те, которые в карманы не лезли. Торин обшарил всю пещеру, явно разыскивая нечто особенное (конечно, он искал Завет-камень, но его поиски были тщетны). Потом гномы принялись вооружаться. Торин облачился в золотую кольчугу и прицепил к отделанному яхонтами поясу секиру с серебряным древком. Теперь он и вправду выглядел по-королевски. — Господин Торбинс! — позвал он. — Вот вам первая награда. Снимите свой плащ и наденьте-ка это. Он накинул на плечи хоббиту кольчужную рубашку, выкованную в давние времена, должно быть, для эльфа небольшого роста. Эта рубашка была из чудесного металла, который эльфы называют мифрил; к рубашке замечательно подошел пояс, расшитый жемчугами и горным хрусталем. На голову Бильбо водрузили легкий кожаный шлем со стальными ободьями изнутри, также искрившийся драгоценными каменьями. «Здорово! — обрадовался хоббит. — Но выгляжу я, наверное, нелепее не придумаешь. Вот посмеялись бы надо мной дома! Хоть бы зеркальце дали, что ли». Гномы продолжали рыться в сокровищах, а Бильбо это быстро надоело. Он отошел в сторонку, сел и стал прикидывать, как быть и что делать дальше. «Какой толк ото всех этих кубков, ведь они пустые, — подумалось ему. — Эх, глотнуть бы сейчас из Беорновой чаши!» — Торин! — окликнул Бильбо. — Что будем делать? Против Смога никакое оружие не поможет. Да забудьте вы про сокровища! Мы ведь пришли не за золотом, нам надо выбраться наружу. Удача — штука капризная, не стоит ее искушать. Гном с трудом отвлекся от блеска драгоценностей. — Верно, — согласился он. — Надо идти, и теперь поведу я. Даже за тысячу лет мне не забыть коридоров этого дворца! Торин подозвал остальных. Подняв факелы над головами, они пересекли пещеру и миновали огромный проем. Пока сокровища не скрылись из виду, гномы все оглядывались и бросали назад исполненные сожаления взгляды. Сверкающие кольчуги спрятались под плащами, шлемы — под драными колпаками. Двигались гуськом, то и дело останавливаясь и прислушиваясь. Хотя древние укрепления гномов внутри Горы были разрушены, хотя Смог ухитрился разломать даже то, что строилось на века, Торин уверенно вел компанию к выходу. Взбирались по длинным лестницам, поворачивали, шли по гулким коридорам, снова поворачивали и снова карабкались по гладким, вырубленным в скале ступенькам. Им не попалось навстречу ни единого живого существа, лишь шарахались прочь, завидев свет, крохотные черные тени. Для хоббита ступеньки были слишком высоки, и ему начало казаться, что дальше идти он уже не в силах, как вдруг потолок пещеры словно исчез — факелы не могли рассеять сумрак. Откуда-то сверху сочился тусклый свет, воздух заметно посвежел. Впереди виднелись огромные дверные створки, покореженные и обугленные. — Это Великая палата Трора, — сказал Торин. — Здесь король пировал и держал совет. Мы почти пришли. Пересекли опоганенную палату. Перевернутые столы, переломанные, обугленные скамьи и табуреты, осколки кувшинов, чаш и рогов, черепа и кости, и на всем — толстый слой пыли. Миновав еще одну дверь, услыхали клекот воды. Стало гораздо светлее. — Исток Бегущей, — показал Торин. — Отсюда она течет к Парадным Вратам. Нужно идти вдоль реки. Из отверстия в каменной стене вырывался бурный поток, попадавший в узкий, глубокий и прямой, как стрела, канал, проложенный древними мастерами. По берегу шла мощенная камнем дорога, широкая настолько, что по ней могли пройти в ряд несколько воинов. Гномы побежали, обогнули скалистый выступ у речной излучины — и в глаза им ударил ослепительно яркий дневной свет. Перед ними возвышалась арка, на которой виднелась древняя резьба, местами обезображенная и почерневшая от пламени. А за аркой, в осенней дымке, сияло меж отрогами Горы солнце, и золотистые лучи светила падали на каменные плиты у ворот! Стая нетопырей, испугавшись чадящих факелов, кинулась наутек. Гномы двинулись к арке. Ноги скользили по камням, до блеска отполированным драконьим брюхом. Бросив факелы, стали осматриваться. Неподалеку из подземелья вырывалась река и пенясь устремлялась в долину. На равнине за Парадными Вратами лежали развалины Дола. — Ну, — проговорил Бильбо, — я и не надеялся это увидеть. И никогда не думал, что можно так радоваться солнышку и ветру! Однако до чего же он холодный! Ветер и вправду был холодным, пронизывал до костей, возвещал о приближении зимы. Резкие порывы заставляли ежиться, и вскоре все продрогли. Внезапно Бильбо понял, что не только замерз, но и проголодался. — Сейчас у нас позднее утро, не правда ли? — сказал он. — Не мешало бы перекусить — ежели, конечно, найдется чем. И, разумеется, не тут. Надо поискать какое-нибудь укрытие. — По-моему, я знаю подходящее место, — отозвался Балин. — Древний сторожевой пост на юго-западном склоне. — А далеко до него? — спросил хоббит. — Думаю, идти часов пять, и путь предстоит не из легких. Та дорога, что на левом берегу реки, давным-давно заброшена. Зато посмотри вниз. Видишь, у развалин река поворачивает на восток? В том месте когда-то был мост, а от него можно было подняться по лестнице на дорогу к Враньему Пику. Там должна быть тропа, ведущая прямиком к посту. — Это же надо! — всплеснул руками хоббит. — Снова идти, снова куда-то лезть — и все натощак! Интересно, сколько завтраков и обедов мы пропустили, покуда сидели в этой дыре? Он потерял счет времени, ему казалось, что миновала по крайней мере неделя. А ведь обвал в потайном ходе случился всего два дня назад. — Пошли, пошли, — засмеялся Торин, настроение которого заметно улучшилось. Он засунул руки в карманы и загремел самоцветами. — И не смей называть мой дворец дырой! Подожди, вот его отделают… — Сначала не мешало бы отделать Смога, — угрюмо возразил Бильбо. — И куда он, кстати, подевался? Тому, кто мне это скажет, я отдам свой завтрак. Надеюсь, он не высматривает нас из поднебесья? Гномы всполошились. Все дружно сошлись на том, что Бильбо с Балином правы. — Пора уносить ноги, — сказал Дори. — У меня такое ощущение, будто за мной кто-то следит. — Тут холодно и пусто, — проворчал Бомбур. — Воды хватает, а вот есть нечего. Вот почему дракон всегда голоден… — Хватит! Хватит! — закри кто-то следит. — Тут холодно и пусто, — проворчал Бомбур. — Воды хватает, а вот есть нечего. Вот почему дракон всегда голоден… скоре царившее в окрестностях Горы запустение отрезвило даже Торина, по-прежнему грезившего о Завет-камне. Мост, о котором упоминал Балин, давно рухнул, лишь торчали из воды опоры. Перешли реку вброд, поднялись по крутому склону, передохнули в глубоком распадке и слегка перекусили лепешками крэма — иначе сытниками, запивая их водой. (Вам наверняка интересно, что такое сытники. Рецепта я не знаю, а по виду они похожи на печенье, хранятся долго и придают сил. Сытники не глотают, а жуют, как вяленое мясо, пока кусок весь не изжуется. Жители Эсгарота обычно запасаются ими, собираясь в дальнюю дорогу.) Потом двинулись дальше, забирая к западу, в сторону от реки, мало-помалу приближаясь к южному склону горного отрога. Наконец нашли тропу, ведущую к сторожевому посту. Построились гуськом и медленно побрели вверх; и лишь только к вечеру, когда солнце стало клониться к закату, взобрались на гребень и обнаружили там ровную площадку, открытую с трех сторон. Лишь с севера ее защищала от ветра скала, в которой виднелось отверстие. От скалы открывался замечательный вид на юг, запад и восток. Окрестности Горы были как на ладони. — Тут сидели дозорные, — пустился в объяснения Балин. — Этот ход ведет в вырубленную в скале сторожку. Таких сторожек тогда было несколько. Но мы, должно быть, слишком уж разнежились и дозор несли спустя рукава. Ах, если бы тогда дракона заметили загодя! Все, все могло бы быть иначе! Ну да ладно. Здесь мы можем укрыться и многое увидеть, сами оставаясь незамеченными. — Коли Смог видел, как мы сюда лезем, чего прятаться, — пробурчал Дори. Он все поглядывал на Гору, словно ожидая увидеть там дракона, примостившегося на вершине, точно птичка на ветке. — Будем надеяться, что нас никто не видел, — откликнулся Торин. — В любом-случае дальше мы сегодня не пойдем. — Ура! — завопил Бильбо, плюхаясь наземь. — Вот мудрые слова! В сторожке могла разместиться добрая сотня гномов. К главному залу примыкал другой, поменьше, и в нем было теплее. Похоже, сюда не забредали даже дикие звери — в сторожке было чисто. Свалили поклажу; некоторые гномы буквально попадали на пол и тут же заснули, а остальные уселись у входа и принялись строить планы. Однако быстро отвлеклись; всех волновало одно — где Смог? Ни на западе, ни на востоке ничего похожего на летящего дракона видно не было; на юге — тоже, однако там почему-то кружила громадная стая птиц. Стали гадать, что бы это значило, и все толковали и толковали, а на небе уже появились первые звезды. ГЛАВА 14 ВОДА И ПЛАМЕНЬ Если вам, как и гномам, очень хочется узнать, куда пропал Смог, мы должны будем вернуться на двое суток назад и вспомнить тот вечер, когда дракон завалил верхнее отверстие потайного хода и полетел к Эсгароту. Жители Эсгарота сидели по домам, ибо с востока задувал холодный ветер. Лишь некоторые, любители вечерних прогулок, прохаживались по набережным, поглядывая на звезды в небе и на отражения звезд в воде. Одинокой горы из Эсгарота было не видно, ее скрывала гряда холмов у дальнего конца озера (сквозь проход в этих холмах несла свои воды Бегущая); только в ясный день можно разглядеть самую вершину зловещей Горы. А сейчас и она скрылась в сгустившихся сумерках. И вдруг вершина возникла из мрака, будто охваченная пламенем, возникла — и вновь пропала. — Глядите! — воскликнул кто-то. — Снова этот огонь! Дозорные говорят, что прошлой ночью он полыхал до самого рассвета. Что-то там происходит? — Король вернулся и кует золото, — ответили ему. — Сколько уже времени прошло с тех пор, как они ушли на север? Пора бы и сбыться пророчеству. — Какой такой король? — пробурчал другой. — Разве не видите, это бесчинствует Смог, истинный хозяин Горы! — Вечно ты каркаешь! — упрекнули его. — То наводнение у тебя, то рыба отравленная! Придумай что-нибудь новенькое! Внезапно над холмами вновь взметнулось пламя, и северная часть озера на миг стала золотой. — Не оттого ль светла Гора, что плавит золото король; давным-давно ушел он вдаль, и сбыться песням уж пора! Золотая река течет с Горы! — восклицали люди. Распахивались окна, отовсюду слышался топот. Горожане радовались, как дети. Лишь один из них — тот самый, который назвал Смога «истинным хозяином Горы», — сохранил ясную голову. — Или я глуп как пробка, или сюда летит дракон! — крикнул он, подбегая к градоправителю. — Рубите мост! К оружию! К оружию! Запели сигнальные рожки, над скалистым берегом прокатилось эхо. Всеобщее веселье сменилось паникой. Но все же дракону не удалось застать горожан врасплох. Он стремительно приближался к городу. Крохотная тусклая искорка, которой Смог казался издалека, быстро увеличивалась и сверкала все ярче. Вскоре даже самые бестолковые из горожан убедились в том, что пророчество и не думало сбываться. Времени оставалось мало, однако люди успели подготовиться: наполнили водой бочки и ведра, вооружились, облачились в доспехи — у кого они были; мост, соединявший город с берегом, обрушили прежде, чем ушей коснулся рев дракона, прежде, чем по воде побежали волны от чудовищного ветра, поднятого крыльями Смога. Под людские крики, вопли и плач дракон устремился было к мосту, но моста уже не было! Смог понял, что его перехитрили, и разъярился пуще прежнего. Враги укрылись в своем городе, как на острове посреди бездонной пучины. Конечно, можно опуститься в озеро, тогда над водой поднимется пар, под покровом которого не составит труда проникнуть в Эсгарот; но что, если он утонет — ведь озеро глубокое, темное и холодное, ведь оно могущественнее даже, чем дракон? Смог развернулся и с яростным ревом рванулся к городу. Его встретили громкими криками и тучей стрел, забарабанивших по чешуе. Ни одна не причинила дракону вреда; древки стрел загорались и с шипением падали в воду. Скажу вам напрямик — такой огненной потехи вы никогда не видели! Стрелы и звуки горнов разозлили дракона настолько, что он почти обезумел от бешенства. Давным-давно никто не осмеливался ему сопротивляться! По правде говоря, вряд ли кто из горожан нашел бы в себе мужество выйти против дракона, когда бы не тот самый человек, призывавший к оружию. Его звали Бард. Он неустанно подбадривал остальных, советовал лучникам, как лучше целиться, требовал от градоправителя приказа сражаться до последней стрелы. Из пасти Смога вырвалось пламя, и воды озера словно окрасились багрянцем на фоне ночного неба. Дракон покружил над городом, освещая поле сражения своим огнем; деревья на берегу сверкали, точно позолоченные, по ним струились огненные блики, кроваво-красные на фоне ночных теней; дракон покружил — и вдруг ринулся вниз, не обращая внимания на стрелы, отскакивавшие от его боков. Он поджег город. Пламя перекидывалось с крыши на крышу, и, хотя все крыши заранее как следует окатили водой, дома занимались один за другим. Люди бросились тушить пожар, сотни рук разом выплескивали воду из сотни ведер, и тут Смог налетел снова. Ударом огромного хвоста он разнес в щепки крышу Большого Дворца. Теперь пламя было уже повсюду, а Смог оставался невредим, неуязвимый в своей ярости, и стрелы доставляли ему беспокойства не больше, чем укус болотного комара. Свирепый и ужасный, он летал над Эсгаротом, сея разрушение и смерть. * * * Горожане прыгали в воду. Женщин и детей сажали в лодки. Мужчины бросали оружие и бежали куда глаза глядят. На набережных, где совсем недавно распевали песни о возвращении короля Подгорного королевства, слышались стоны и рыдания. Многие во всеуслышание проклинали гномов, навлекших на город такую напасть. Градоправитель поспешно забрался в свой золотой челн и велел гребцам отплывать, рассчитывая, что в суматохе никто не заметит его бегства. Пожираемый пламенем Эсгарот стремительно пустел. А дракон развлекался. Все шло, как он задумал. Пускай эти негодные людишки лезут в лодки! То-то будет потехи, когда он пустится за ними в погоню! А кто не хочет, может оставаться на пепелище и умирать с голоду. До берега не доберется никто, уж в этом можно не сомневаться. Покончив с городом, он спалит все прибрежные леса, поля и пастбища! В общем, людишки поплатятся за то, что посмели помогать гномам. Но несколько лучников еще продолжали стрелять. Среди них был и Бард, мрачный, суровый человек; друзья прозвали его «ходячим несчастьем» — за то, что он постоянно предрекал всякие беды: то наводнения, то еще что-нибудь. Впрочем, все знали, что Бард умен и храбр. Он был дальним потомком Гириона, владыки Дола (жена и дети владыки после гибели Дола нашли себе пристанище в Эсгароте). Бард стрелял из своего большого тисового лука до тех пор, пока у него не осталась одна-единственная стрела. Пламя надвигалось. Товарищи один за другим покидали Барда. Он наложил на тетиву последнюю стрелу и согнул лук. Вдруг из ночного сумрака выпорхнул дрозд и уселся ему на плечо. Бард даже вздрогнул от неожиданности. Дрозд, похоже, ни капельки не боявшийся людей, защебетал, словно о чем-то рассказывая, и Бард изумился — оказывается, он понимает птичий язык! (На самом деле ничего удивительного в этом нет — ведь Бард вел свой род от владык Дола.) — Жди! Жди! — твердил дрозд. — Вот-вот взойдет луна. Найди у дракона на брюхе ямку, слева на груди. — И птица пересказала Барду все то, что услышала от гномов и Бильбо на Горе. Дракон возвращался. Он летел ниже, чем прежде; в тот миг, когда он вновь подлетел к гибнущему городу, над восточным берегом озера взошла луна, посеребрившая огромные крылья. Бард натянул тетиву. — Стрела! — воскликнул лучник. — Черная стрела! Я сохранил тебя напоследок! Ты никогда меня не подводила! Ты досталась мне от отца, а ему — от наших предков. Коль тебя и вправду выковали в кузнях Горного короля — порази лиходея, не промахнись! Дракон развернулся и вновь устремился на город. Его брюхо искрилось драгоценными каменьями в лунном свете, лишь слева на груди виднелось темное пятнышко. Коротко тренькнула тетива, черная стрела взмыла ввысь и вонзилась точно в цель — прямо в ямку на драконьем брюхе. Столь могуч был выстрел, что стрела целиком погрузилась в драконью плоть, вместе с древком и оперением. Смог содрогнулся всем телом, перевернулся брюхом вверх и с ревом, от которого оглохли люди, повалились деревья на берегу и раскололись камни, рухнул на город. Сваи подломились, не выдержав такой тяжести. Вода закипела, заклокотала, над озером заклубился пар, ослепительно белый в неожиданно павшем мраке. И вдруг все стихло. Так погиб Эсгарот и пришел конец Смогу — но не Барду. * * * Молодая луна поднималась все выше. Ветер разгулялся не на шутку. Завывая, он скручивал клубы пара в причудливые фигуры, подхватывал их и гнал на запад, где разрывал в клочья над болотами у границ Лихолесья. На воде качалось множество лодок, над озером разносились возбужденные голоса. Жители Эсгарота оплакивали свой город, загубленные товары и сгоревшее добро. Они пока не понимали, насколько им повезло; как-никак три четверти горожан осталось в живых, лодки уцелели почти все, пожар не затронул ни полей с лесами, ни пастбищ. А самое главное — дракон мертв! Но этого они еще не осознали. Мало-помалу собрались на западном берегу. Среди спасшихся, дрожащих от холода людей был и градоправитель. Ох и досталось же ему за то, что он едва ли не первым бежал из Эсгарота, бросив горожан на произвол судьбы! — Он у нас мастер устраивать дела, особенно свои собственные! А как что серьезное, сразу в кусты! Люди принялись восхвалять мужество Барда, сразившего дракона точным выстрелом. — Жаль, что он погиб. Мы бы провозгласили его королем! Король Бард Убийца Дракона из рода Гириона! Горе нам, ибо он мертв. И тут из темноты выступил высокий, насквозь промокший человек. Его глаза яростно сверкали из-под прилипших ко лбу черных волос. — Бард не погиб! — воскликнул он. — Бард сразил дракона и прыгнул в озеро. Я Бард из рода Ририона. Я убил дракона! — Король Бард! — завопила толпа. — Да здравствует король Бард! Градоправитель заскрежетал зубами. — Гирион был владыкой Дола, а вовсе не королем Эсгарота, — прошипел он. — Мы в озерном городе всегда выбирали себе правителей среди старых и мудрых, а всяких там забияк не жаловали. Пускай ваш король Бард возвращается в свое королевство — Долу теперь ничто не угрожает. И те, кому холодные камни в тени Горы милее зеленых берегов озера, могут идти с ним. А мы останемся здесь и будем отстраивать заново наш чудесный город и наслаждаться достатком и миром. — Да здравствует король Бард! — продолжали кричать горожане. — Хватит с нас стариков и торгашей! — Ура лучнику! — гаркнул кто-то. Стоявшие рядом подхватили: — Ура лучнику! Долой толстосумов! — Я вовсе не хочу обидеть Барда, — вкрадчиво проговорил градоправитель, косясь на стоящего неподалеку лучника. — Он спас множество жизней, и его подвиг будет прославлен в песнях. Но почему, о жители Эсгарота, — голос градоправителя вдруг стал громким и звонким, — почему вы во всем вините меня? Чем я вам не угодил? Разве это я пробудил дракона? Кому мы помогли, кого снабдили припасами, кто заставил нас поверить, будто древние предания могут стать явью? Кто воспользовался нашей добротой, нашим гостеприимством? Гномы! И чем они отплатили? Золотом? Как бы не так! По их милости дракон напал на Эсгарот! По их милости сотни людей остались без крова! Сколько женщин овдовело, сколько детей осиротело! Теперь вы понимаете, почему градоправитель стал градоправителем, как он сумел занять свой важный пост? Лукавые речи заронили подозрение в сердца горожан, они тут же забыли о короле Барде и стали проклинать Торина и прочих гномов. Зазвучали горькие, обидные слова; те, кто еще недавно распевал песни о возвращении короля Одинокой Горы, теперь стали утверждать, что гномы нарочно растормошили дракона, чтобы тот уничтожил город на озере. — Глупцы! — воскликнул Бард. — Нашли, на кого свалить! Да эти бедолаги наверняка сложили свои головы первыми! — И тут ему пришла мысль, заставившая призадуматься. Если гномы и вправду погибли, выходит, сокровища под Горой охранять некому. Если их добыть да набрать людей — над лежащим ныне в развалинах Долом вскоре вновь поплывет перезвон колоколов… Бард отогнал наваждение и продолжил, обращаясь к градоправителю: — Сейчас не время для перебранок и споров. У нас хватает других дел. Пока еще я должен тебе подчиняться — но однажды я вспомню твои слова и уйду на север со всеми, кто пожелает ко мне присоединиться. Он повернулся и пошел туда, где ставили шалаши для раненых. Градоправитель проводил его хмурым взглядом, а потом погрузился в размышления и отвлекся от них лишь затем, чтобы потребовать для себя огня и еды. Потолковав с горожанами, Бард понял, что весть об оставшемся без охраны кладе распространяется быстрее лесного пожара. Люди рассуждали о том, что сокровища — достойная плата за все их страдания, что теперь будет чем платить за любые товары с юга, ни в чем себе не отказывая, и за подобными разговорами веселели на глазах. Других поводов веселиться не было. В шалашах разместили раненых и один отдали градоправителю, а еды едва хватило на всех (даже градоправителю досталась лишь крохотная порция). Той ночью многие простудились и впоследствии умерли. Только представьте себе — счастливо избежать гибели в битве с драконом, уцелеть при пожаре и умереть от простуды! День не принес облегчения. Больных становилось все больше; вдобавок еды не хватало и люди голодали. Бард распоряжался по своему разумению, не забывая, правда, всякий раз напомнить, что действует от имени градоправителя. Ему пришлось нелегко — нужно было позаботиться о жилье, о пропитании, об охране лагеря и о многом, многом другом. Наверное, мало кто из бывших жителей Эсгарота перенес бы зиму, когда бы не подоспевшие на подмогу эльфы. Гонцы, которых Бард отправил в Лихолесье, столкнулись на берегах лесной реки с целым войском (а ведь прошло всего три дня, как погиб свирепый Смог). Король лесных эльфов узнал о событиях на озере от своих лазутчиков и от птиц, которые разнесли вести о гибели Смога по всему Дикому Краю. Пернатые разволновались настолько, что никак не могли успокоиться. В небе собирались громадные стаи, крылатые гонцы, не ведая отдыха, сновали туда-сюда. На опушках Лихолесья стоял невообразимый гам. Деревья шелестели листвой, точно прислушиваясь, звери настораживали уши. Беорн в своем доме у Мглистых гор узнал о гибели Смога даже прежде короля эльфов, а гоблины спешно собрались в пещере на совет. — Боюсь, о Торине Дубовом Щите мы больше никогда не услышим, — сказал король эльфов своим приближенным. — А ведь я предлагал ему не спешить, погостить у меня подольше. Но нет худа без добра. — Он тоже вспомнил о сокровищах Трора, а потому приказал снарядить войско и выступил в поход с множеством копейщиков и лучников, которых и встретили на реке посланцы Барда. А в небе кружило воронье — кровожадные птицы словно чувствовали, что вот-вот начнется война вроде тех, какие случались в здешних краях в незапамятные времена. Услыхав о злоключениях жителей Эсгарота, король внял просьбе Барда, свернул с дороги, что вела прямиком к Одинокой горе, и поспешил вниз по реке к Долгому озеру. Лодок и плотов было мало, поэтому войско пошло по берегу, а вот съестные припасы отправили водой. Эльфы легки на ногу, а потому уже на пятый день после гибели дракона, хотя идти пришлось по не слишком-то знакомой, болотистой местности, они достигли берегов озера и увидели лагерь. Люди во главе с градоправителем так обрадовались, что готовы были обещать своим спасителям любую награду за помощь. Вскоре составили план. Градоправитель оставался в лагере вместе с женщинами, детьми, старыми и немощными; там же остались мастеровые — и люди, и эльфы. Кто валил деревья, кто вытаскивал из воды приплывавшие по реке бревна. До наступления зимы успели возвести на берегу целое селение. А еще, по настоянию градоправителя, заложили новый город, больше и красивее прежнего. Место выбрали другое, севернее, и подальше от воды, ибо никому не хотелось жить на озере, на дне которого распростерся мертвый дракон. Неподвижный, словно статуя, Смог лежал на отмели; никогда уже ему не вернуться в свое логово под Горой. Должно быть, и через много столетий в хорошую погоду можно будет разглядеть его скелет среди развалин Эсгарота. Однако и мертвый дракон внушал страх: немногие отваживались проплывать над ним на лодках, и никто не нырял за самоцветами, усеявшими дно озера. Итак, градоправитель остался в лагере, а воины Барда и войско короля эльфов выступили в поход к Горе. На одиннадцатый день после разрушения Эсгарота передовой отряд перевалил через холмы, переправился через ущелье, по которому несла свои воды Бегущая, и очутился в Раздраконье. ГЛАВА 15 ГРОЗА НАДВИГАЕТСЯ Вернемся же к Бильбо и гномам. Ночью поочередно несли дозор, но ничего подозрительного не заметили, вот только над Горой собиралось все больше птиц. Обитавшие на Горе вороны кружились над вершиной с громкими криками, а с юга подлетали другие птицы, стая за стаей. — Что-то здесь не так, — сказал Торин. — Осень минула, все перелетные птицы давно должны были улететь в теплые края. И вот на тебе! Тут и скворцы, и зяблики, а за ними целые стаи стервятников. Не иначе где-то поблизости случилась великая битва. — Глядите! — воскликнул Бильбо, ткнув пальцем. — Вон тот самый дрозд! Верно, удрал, когда Смог принялся крушить все подряд, а теперь вернулся. Хоть один уцелел — улитки-то, боюсь, сгорели заживо. Старый дрозд уселся на камень недалеко от входа в сторожевую башню, сложил крылья и защебетал. Потом склонил голову набок, словно прислушиваясь, снова защебетал — и снова выжидательно замолчал. — Кажется, он хочет нам что-то сказать, — проговорил Балин. — Но слишком уж торопится, я его понять не могу. А ты, Торбинс? — Да, трудновато, — согласился Бильбо, на деле не разобравший в дроздовьей скороговорке ни единого слова. — Но по-моему, он сильно беспокоится. — Эх, был бы он вороном! — с чувством сказал Балин. — Ты же не любишь воронов! Когда мы взбирались сюда, ты их проклинал на чем свет стоит. — То были не вОроны, а ворОны, твари гнусные, мерзкие и грубые. Ты, верно, слышал, как они ругались нам вслед? Вороны — совсем другие. Мы завели с ними дружбу еще при Троре, они приносили вести из дальних краев, а мы одаривали их всякими блестящими безделушками, которые им так нравились. Вороны живут долго, и память у них долгая, свою же великую мудрость они передают по наследству. И я был знаком со многими воронами. Знаешь, почему этот пик назвали Враньим? — в честь старого Карка и его супруги. Чудесная была пара! Хорошо бы снова с ними встретиться, да вряд ли они дожили до наших дней: старина Карк уже и тогда был совсем дряхлым. При этих словах Балина дрозд громко вскрикнул и взмыл в воздух. — Сдается мне, он понял, о чем мы говорим, — сказал Балин. — Что же, будем ждать; правда, чего — не знаю. Вскоре послышался шорох крыльев. Дрозд вернулся, а вместе с ним прилетел престарелый ворон — полуслепой и лысый. Он с трудом опустился на землю, медленно сложил крылья и подковылял к Торину. — О Торин, сын Траина! О Балин, сын Фундина! — прокаркал он. (Бильбо понимал ворона, ибо тот говорил на всеобщем языке.) — Я Роэк, сын Карка, вашего верного друга. Карк умер, но я не забыл его наставлений. Тому сто и пятьдесят и еще три года, как я вылупился из яйца, и теперь я — вожак стаи. Нас осталось немного, но мы хорошо помним великих королей Горы. Внемлите! Мои подданные принесли мне диковинные вести. Внемлите! И не корите меня, коли вас не все обрадует. Внемлите! Птицы возвращаются к Горе с юга, с востока и с запада, ибо все уже знают, что проклятый Смог мертв. — Мертв? — вскричали гномы. — Мертв? Значит, не нужно нам больше прятаться? Значит, сокровища теперь наши? — Мертв, — подтвердил ворон. — Он погиб на глазах у дрозда — да не выпадут вовек перья этой славной птахи! Три дня назад дракон напал на Эсгарот и погиб, сраженный меткой стрелой. Гномы буквально запрыгали от радости. И не скоро Торину удалось их утихомирить. Тогда ворон поведал им о битве горожан с драконом и воскликнул: — Так возрадуйся же, Торин Дубовый Щит! Ибо сей дворец отныне — твой и сокровища тоже твои! Но не долго придется тебе радоваться. Ибо сюда, к Горе, слетаются не только птицы. Окрестные земли полнятся слухами о павшем драконе и бесхозных сокровищах, и многие, многие точат зубы на лакомый кусочек. Войско эльфов уже в пути; его сопровождают стаи стервятников, предвкушающих кровь и смерть. А озерным жителям вдолбили в головы, что всему виною гномы — мол, это из-за них Смог напал на Эсгарот и спалил его дотла, оставив горожан без крова и пропитания. А раз так, пусть поделятся они своим богатством; а коли не захотят по-доброму, отберем силой. Да будет ваше решение мудрым, ибо вас всего-то тринадцать! Малая горстка осталась от великого племени Дарина, обитавшего когда-то под Горой! Но прислушайтесь к моему совету: не верьте градоправителю. Говорите лучше с тем, чья стрела сразила Смога. Имя ему — Бард. Он потомок Гириона, владыки Дола, человек суровый, но прямой и не двуличный. Всем на радость был бы мир между гномами, эльфами и людьми, но мир будет стоить золота из сокровищницы Трора. Я сказал. — Благодарю тебя, Роэк, сын Карка, — отозвался Торин. — Мы не забудем твоей услуги. Но ни крупинки золота нашего наглецы не получат — покуда мы живы! Наша благодарность будет еще весомее, если ты станешь сообщать нам о приближении войск. А коли в твоем племени найдутся молодые вороны с сильными крыльями, отправь одного гонцом в северные горы к моим родичам, пускай поведает им о наших делах. Прежде всего нужно известить моего двоюродного брата Дайна с Железного Взгорья. Он живет ближе других, и у него много отважных воинов. Попроси гонца поспешить. — Не знаю, мудро ли ты решил, но сделаю, что смогу, — ответил Роэк. Он взмахнул крыльями и тяжело полетел прочь. — В Гору! — вскричал Торин. — Времени у нас осталось мало! — А еды и того меньше, — добавил хоббит. — Ведь было бы чем перекусить, а остальное приложится, верно? Бедный господин Торбинс! Ему-то казалось: дракон погиб — и делу конец! А тут выясняется, что конца по-прежнему не видно. Честно говоря, Бильбо отдал бы половину своей доли, лишь бы все помирились и не надо было ни с кем воевать. — В Гору! В Гору! — завопили гномы, про пустив слова хоббита мимо ушей. Деваться было некуда, и следом за гномами Бильбо вернулся в пещеру. * * * Вам кое-что уже известно, поэтому вы знаете, что в запасе у гномов было несколько дней. Они тщательно облазили пещеру и выяснили, что попасть в нее снаружи можно лишь через Парадные врата; все остальные ходы завалены, так что о них можно не беспокоиться. Принялись укреплять ворота и заодно прокладывать новую дорогу. В пещере нашлось множество инструментов, оставшихся с давних времен. Гномы трудились не покладая рук, и дело спорилось (еще бы! Гномы — отличные строители); а вороны приносили вести о продвижении вражеских ратей. От птиц узнали, что король эльфов повернул к озеру и можно немного перевести дух; о том, что трое пони спаслись от дракона и ускакали к реке — туда, где на берегу лежали припасы и снаряжение. Фили и Кили, как самые молодые и легкие на ногу, отправились за животными. Они отсутствовали четыре дня, а когда вернулись, товарищи пересказали им новые вести, принесенные воронами, — войско короля эльфов и отряды людей с озера движутся к Горе. Однако положение уже не казалось безнадежным: еды было в достатке (конечно, сытники надоели до смерти, но ничего другого все равно нет), а вход в пещеру теперь преграждала высокая и толстая каменная стена. В ней имелись бойницы, сквозь которые можно наблюдать за окрестностями или стрелять, но ворот в стене не было. Спускались с нее и забирались наверх по приставной лесенке, а груз поднимали веревками. Правда, была арка, сквозь которую вытекала река, однако за аркой узкое русло Бегущей слегка изменили, так что теперь речная вода разливалась вширь и между стеной и обрывом, с которого поток срывался в Дол, возникло широкое озеро. Теперь добраться до ворот можно было только вплавь или по узкому гребню — справа от озера, если смотреть со стены. Пони, которых привели Фили и Кили, встретили у обломков старого моста, сняли с них поклажу и отпустили, пожелав удачного возвращения домой, на юг. * * * Как-то среди ночи Дол вдруг засверкал мириадами огней — горели факелы, пылали костры. — Пришли! — воскликнул Балин. — Сколько же их! Должно быть, нарочно дожидались сумерек, чтобы подобраться незамеченными. В ту ночь гномы не сомкнули глаз. Едва забрезжил свет, вражеское войско выступило из лагеря. Гномы наблюдали со стены, как отряды один за другим втягиваются в долину между отрогов Горы. Вскоре стало возможно кое-что разглядеть. Люди вооружились как на войну, а впереди шли эльфы с луками и копьями. Вскоре передовой отряд миновал пороги, появился на краю обрыва — и застыл в изумлении перед широким озером, за которым возвышалась высокая стена. Воины переговаривались, указывали на стену и на озеро. Торин решил их окликнуть. — Кто вы, пришедшие с оружием к Вратам Торина, сына Траина, короля Подгорного королевства? — громко крикнул он. — Что вам нужно? Ему никто не ответил. Часть воинов сразу же отправилась обратно, другие поглазели еще немного и тоже ушли. Лагерь они разбили к востоку от реки, точно посредине между отрогами Горы. Оттуда доносились клики и песни, чего Гора не слышала давным-давно. Звенели эльфийские арфы, звучала музыка, и от этого гномам чудилось, будто вдруг становится теплее и откуда-то доносится нежный аромат весенних цветов. А Бильбо захотелось сбежать, спуститься в долину, присоединиться к царящему в лагере веселью. Кое-кто из гномов не прочь был бы поступить так же. Вполголоса говорили, что воевать не стоит, что наверняка можно договориться миром, однако сурово сведенные брови Торина быстро заставили малодушных примолкнуть. Тогда принесли арфы и другие инструменты и заиграли и запели, чтобы развеселить короля. Но песня гномов ничуть не напоминала беззаботные эльфийские. Зато очень была похожа на ту, какую они пели в уютной норке Бильбо. </w:t>
        <w:tab/>
        <w:tab/>
        <w:t xml:space="preserve">Король вошел, велик и благ, </w:t>
        <w:tab/>
        <w:tab/>
        <w:t xml:space="preserve">В свой тронный зал, в подгорный мрак! </w:t>
        <w:tab/>
        <w:tab/>
        <w:t xml:space="preserve">Да сгинет так и всякий враг, </w:t>
        <w:tab/>
        <w:tab/>
        <w:t xml:space="preserve">Как сгинул Лютый Змей, Червяк! </w:t>
        <w:tab/>
        <w:tab/>
        <w:t xml:space="preserve">Стрела скора и меч востер, </w:t>
        <w:tab/>
        <w:tab/>
        <w:t xml:space="preserve">И крепок на Вратах запор, </w:t>
        <w:tab/>
        <w:tab/>
        <w:t xml:space="preserve">Король наш смел, и клад наш цел! </w:t>
        <w:tab/>
        <w:tab/>
        <w:t xml:space="preserve">Нам страх не ведом с этих пор! </w:t>
        <w:tab/>
        <w:tab/>
        <w:t xml:space="preserve">И деды наши, и отцы </w:t>
        <w:tab/>
        <w:tab/>
        <w:t xml:space="preserve">Здесь колдовали, кузнецы, </w:t>
        <w:tab/>
        <w:tab/>
        <w:t xml:space="preserve">И в те поры из-под Горы </w:t>
        <w:tab/>
        <w:tab/>
        <w:t xml:space="preserve">Будто звенели бубенцы. </w:t>
        <w:tab/>
        <w:tab/>
        <w:t xml:space="preserve">Годится звездный — для колец, </w:t>
        <w:tab/>
        <w:tab/>
        <w:t xml:space="preserve">Огонь драконий — на венец, </w:t>
        <w:tab/>
        <w:tab/>
        <w:t xml:space="preserve">А лунный свет — в любой предмет, </w:t>
        <w:tab/>
        <w:tab/>
        <w:t xml:space="preserve">И в струны песнь вплетет певец. </w:t>
        <w:tab/>
        <w:tab/>
        <w:t xml:space="preserve">Народ чудесный, о, нам внемли! </w:t>
        <w:tab/>
        <w:tab/>
        <w:t xml:space="preserve">Вновь короля мы обрели! </w:t>
        <w:tab/>
        <w:tab/>
        <w:t xml:space="preserve">Освобожден Подгорный трон! </w:t>
        <w:tab/>
        <w:tab/>
        <w:t xml:space="preserve">Ликуйте, гномы всей земли! </w:t>
        <w:tab/>
        <w:tab/>
        <w:t xml:space="preserve">Мы через горы вас зовем: </w:t>
        <w:tab/>
        <w:tab/>
        <w:t xml:space="preserve">«Придите, гномы, в древний дом! </w:t>
        <w:tab/>
        <w:tab/>
        <w:t xml:space="preserve">Вас ждет у Врат, щедр и богат, </w:t>
        <w:tab/>
        <w:tab/>
        <w:t xml:space="preserve">Кто был и будет королем!» </w:t>
        <w:tab/>
        <w:tab/>
        <w:t xml:space="preserve">Король вошел, велик и благ, </w:t>
        <w:tab/>
        <w:tab/>
        <w:t xml:space="preserve">В свой тронный зал, в подгорный мрак! </w:t>
        <w:tab/>
        <w:tab/>
        <w:t xml:space="preserve">Да сгинет так и всякий враг, </w:t>
        <w:tab/>
        <w:tab/>
        <w:t xml:space="preserve">Как сгинул Лютый Змей, Червяк! Судя по тому, что Торин заулыбался, песня ему понравилась. И он принялся подсчитывать, каково расстояние от Одинокой горы до Железного Взгорья и как скоро доберется сюда Дайн, если выступит немедля, как только получит весточку. А Бильбо наоборот скуксился: уж очень воинственной была песня и ничего хорошего она не предвещала. На рассвете отряд копейщиков прошел по узкому гребню и остановился под самой стеной. Над отрядом развевались два знамени — зеленый штандарт короля эльфов и голубой стяг Эсгарота. Торин повторил свой вопрос: — Кто вы, пришедшие с оружием к Вратам Торина, сына Траина, короля Подгорного королевства? На сей раз ему ответили. Вперед выступил высокий темноволосый человек с суровыми чертами. — Привет тебе, Торин! — крикнул он. — Чего ради ты укрылся за стеной, точно купец в своей кладовой? Мы ведь покуда еще не враги! Не знаю, поверишь ли ты мне, но мы несказанно рады, что вы живы. Мы и не надеялись застать в живых хоть кого-нибудь. А коль скоро довелось нам встретиться, почему бы не потолковать? — Сперва скажи, кто ты такой, а потом уж решим, стоит ли нам говорить. — Меня зовут Бард. Моей рукой сражен дракон, а значит, это я вернул вам ваши сокровища. Чем не повод для переговоров? К тому же я — наследник Гириона, владыки Дола, а в твоем дворце много богатств, похищенных проклятым Смогом из Дола и других городов. Вот тебе второй повод. И еще: перед гибелью Смог разрушил Эсгарот, горожане лишились крова. От имени градоправителя я спрашиваю тебя: готов ли ты вернуть долг? Ведь горожане помогли вам, а вы, сами, конечно, того не желая, отплатили им огнем и разрушением. Слова Барда, гордые и суровые, были справедливы, и Бильбо решил, что Торин немедля со всем согласится. (Между прочим, спорщики могли бы и вспомнить, кто отыскал уязвимое местечко на груди дракона; да нет, вряд ли, им явно не до того.) Однако неведомо было хоббиту, какой властью над сердцами обладает золото, до которого хотя бы дотронулся дракон, — ведь такое золото становится зачарованным и подчиняет себе всякого, кто его коснется; а уж если к такому золоту прикоснулся гном, совсем плохо дело: ни за что на свете не расстанется он со своей добычей. Торина сокровища заворожили, он перебирал их часы напролет, и не только потому, что искал среди них Завет-камень, — нет, все они были ему одинаково дороги, ибо напоминали о великой и печальной истории племени гномов. — Худший довод ты привел последним, да еще и упираешь на него, — ответил король гномов. — У тебя выходит, что мы в ответе за все лиходейства Смога и должны расплачиваться за дракона. С какой стати? Мы готовы заплатить за помощь, которую нам оказали, и заплатим в свой срок. Но ни угрозами, ни оружием от нас ничего не добьешься. Ты сказал — мы покуда еще не враги. Но разве друзья приводят с собой целое войско? И, коли уж на то пошло, признайся: когда бы мы и вправду погибли, а вы завладели бы Горой — досталось бы нашим родичам хоть что-нибудь из этих сокровищ? — Не знаю, — честно признался Бард. — Но вы-то, по счастью, живы, и мы не хотим с вами враждовать. Люди просят лишь об одном — помогите тем, кто прежде помог вам. Откажешь ли ты им в этой милости? Или ты предпочитаешь, чтобы весь мир говорил: «Король Торин — бессердечный скряга»? — Покамест у вас в руках оружие, с вами я ни о чем говорить не буду. А уж тем паче с королем эльфов, который столь радушно приютил меня в своей темнице! И он еще смеет чего-то требовать! Ступайте прочь, коли не хотите отведать наших стрел! Пускай эльфы вернутся в свою чащобу, а там поглядим. И в следующий раз приходи без оружия. — Король эльфов — мой друг, и он поспешил на выручку Эсгароту, бескорыстно, из одной только дружбы. Одумайся, Торин. Как бы тебе не пришлось пожалеть о своих словах! Мы скоро вернемся. Думай! — Бард повернулся и зашагал к лагерю. Минуло несколько часов. Знаменосцы возвратились вместе с трубачами, которые выстроились у стены и протрубили вызов. — Торин Дубовый Щит, сын Траина, именующий себя королем Подгорного королевства! — воззвал глашатай. — Внемли голосам Эсгарота и Леса! Вот наши условия: одну двенадцатую долю сокровищ ты должен передать Барду, победителю дракона и наследнику Гириона. Бард готов помочь Эсгароту из своей доли, но если ты хочешь, чтобы впредь тебя любили и уважали, как твоих предков, то и сам поможешь восстановить Эсгарот. Принимаешь ли ты наши условия? Торин схватил лежавший поблизости лук и выпустил стрелу. Она вонзилась в щит глашатая и так и осталась в нем торчать. — Если таков твой ответ, — воскликнул глашатай, — мы объявляем тебе войну! Никто из вас не покинет Гору без нашего ведома, покуда вы сами не запросите мира. Мы не будем на вас нападать. Сидите на своем золоте. Хоть ешьте его, коли оно полезет вам в глотки! Глашатай удалился вместе с охраной. Гномы стали держать совет, решая, как им быть. На Торина было боязно даже смотреть, не то что заговаривать с ним. Впрочем, большинство было заодно с королем и ничуть его не осуждало. Иного мнения придерживался разве что толстяк Бомбур да Фили с Кили. И, конечно, Бильбо. Хоббиту Гора и без того уже надоела до смерти, и тут на тебе пожалуйста — осада! В общем, сплошное невезение. — Вонища ужасная, — пробормотал Бильбо себе под нос. — Драконом смердит так, что хоть топор вешай. А эти сытники того и гляди встанут поперек горла! ГЛАВА 16 ДЕЛА НОЧНЫЕ Томительно тянулись дни. Гномы с утра до вечера копались в сокровищах. Только теперь Торин заговорил о Завет-камне и просил всех помочь в розысках этого самоцвета. — Ибо Завет-камень моего отца, — сказал он, — стоит дороже реки золота, а для меня вообще не имеет цены. Из всех сокровищ только его я возьму себе. И горе тому, кто покусится на него! Бильбо перепугался — страшно даже представить, что сделает Торин с хоббитом, если найдет самоцвет, который, между прочим, был спрятан в узле тряпья, служившем Бильбо подушкой. Однако он продолжал хранить свою тайну; вдобавок мало-помалу у него начал складываться план. Вороны принесли известие: Дайн и с ним более пятисот гномов поспешают от Железного Взгорья, приближаются к Горе с северо-востока и уже находятся всего в двух днях пути от Дола. — Но незамеченными им не пробраться, — сказал Роэк. — Придется сражаться. Это не мудрое решение. Пусть они отважные, закаленные в боях воины, им не одолеть войско, осаждающее Гору. И далее если они одержат победу, вам нечему будет радоваться. Зима на носу, морозы и снег — вам одним, без помощи извне, ее не пережить. Сдается мне, Смог вас не сумел погубить, а сокровища погубят. Но Торин стоял на своем. — Людям с эльфами от морозов тоже не поздоровится, — сказал он. — У нас есть где укрыться, а они в своих палатках замерзнут заживо. А снег, может быть, хоть немного их образумит. Той ночью Бильбо наконец решился. Когда стемнело, он прокрался к стене у ворот, вытащил из котомки веревку с крюком и завернутый в тряпье Завет-камень. Потом он взобрался на стену по приставной лестнице. По верху стены прохаживался дозором Бомбур — опасаясь внезапного нападения, гномы каждую ночь выставляли часового. — Ну и холод! — пожаловался Бомбур. — Им-то небось тепло! Вон сколько костров! — В пещере тоже теплее, чем здесь, — с намеком проговорил Бильбо. — Я думаю! А мне тут торчать до полуночи, — проворчал Бомбур. — Ну что за невезение! Конечно, с Торином — да удлинится его борода! — я спорить не стану, но уж больно тверд у него лоб! — Не тверже моих ног, — возразил Бильбо. — А они устали от камней. Я бы отдал почти все на свете, лишь бы побегать по травке! — А я бы с удовольствием перекусил да на боковую, в теплую постельку. — Вот снимут осаду, тогда и поспишь на перине. Если хочешь, я могу тебя подменить. Моя очередь была давно, да и вообще спать что-то не хочется. — Договорились! Если что, разбуди первым меня, ладно? Я лягу в палате слева от прохода. Ты, Торбинс, отличный малый! — Иди, иди, — отмахнулся Бильбо. — Я разбужу тебя в полночь. Едва Бомбур скрылся в пещере, Бильбо надел кольцо, закрепил веревку и соскользнул со стены. В запасе у него было около пяти часов. Бомбур наверняка уже храпит (толстяк и прежде мог заснуть когда и где угодно, а после того, как искупался в лесной речке, все норовил увидеть вновь те чудесные сны); остальные же во главе с Торином копаются в сокровищах. Вряд ли кто-нибудь, даже Фили или Кили, заберется на стену прежде, чем настанет его черед нести караул. Ночь выдалась безлунной, выручало лишь то, что Бильбо шел по дороге, которую сам же помогал прокладывать. Но вскоре эта дорога закончилась, впереди были не очень-то знакомые места. В конце концов хоббит добрался до поворота, у которого, если он хочет попасть в лагерь, надо было перебраться через реку. Переходить вброд широкую, хоть и мелкую воду — серьезное испытание для того, кто мал ростом; все же Бильбо справился — точнее, почти справился. У самого берега нога хоббита соскользнула с камня, и он с громким плеском плюхнулся в воду. А когда встал и выбрался на сушу, по берегу уже бегали с зажженными фонарями эльфы, гадавшие, что случилось. — Это не рыба! — воскликнул один. — Наверняка вражеский лазутчик. Притушите-ка фонари. Они нам все равно не помогут, если это тот самый малыш, который прислуживает гномам. Прислуживает? Бильбо насмешливо фыркнул и вдруг почувствовал, что сейчас чихнет. Миг — и хоббит оглушительно чихнул. Эльфы бросились на звук. — Привет! — сказал Бильбо. — Если вы ищете меня, то я здесь. — С этими словами он снял кольцо и шагнул им навстречу. Эльфы изумились, но быстро оправились от изумления и окружили хоббита. — Ты кто такой? Гномов хоббит? Что ты тут делаешь? Как ты пробрался мимо часовых? — Вопросы сыпались один за другим. — Господин Бильбо Торбинс, к вашим услугам, — степенно ответил Бильбо. — Товарищ короля Торина. Вашего короля я тоже видел, хотя он, верно, при встрече меня не признает. Но Бард меня вспомнит, и к нему-то мне и нужно. — Неужели? И по какому же делу? — Дело это, добрые эльфы, наше с ним, и больше ничье. Но коли вы хотите вернуться домой, в свое Лихолесье, — проговорил хоббит, стуча зубами от холода, — позвольте мне обогреться у вашего костра, а потом отведите к Барду. И давайте поспешим, а то у меня осталось от силы два часа. * * * Вот так и получилось, что вскоре после того, как Бильбо бежал из-под Горы, он очутился у костра перед королевским шатром. У огня рядком, с любопытством поглядывая на ночного гостя, сидели король лесных эльфов и лучник Бард. Им еще не доводилось видеть хоббита в эльфийских доспехах под рваным плащом. — Вы, конечно, знаете, что дела обстоят неважно, — начал Бильбо самым деловым тоном, на какой был способен. — Я всем этим уже сыт по горло и с радостью вернулся бы восвояси — там куда как спокойнее и уютнее. Загвоздка только в сокровищах. Мне кое-что из них причитается — если быть точным, одна четырнадцатая от общей доли. Хорошо, что я сохранил эту бумажку. — Он достал из кармана куртки, которую носил под кольчугой, мятую записку, оставленную, как вы помните, когда-то на каминной полке Торином. — Взгляните. Тут ясно сказано — доля в добыче. Лично я ничуть не возражаю против того, чтобы сперва рассчитаться с вами, а потом уже делить остаток. Но вы не знаете Торина. Покамест вы здесь, он скорее умрет с голоду, чем поделится хотя бы крупинкой золота. — Туда и дорога! — процедил Бард. — Своим упрямством он ничего другого не заслуживает. — Может быть, — согласился Бильбо. — Но не забывайте, что зима на подходе. Скоро выпадет снег, и голодать будут не только гномы, но и люди, и эльфы. И потом, известно ли вам о войске Дайна с Железного Взгорья? — Разумеется, — откликнулся король эльфов, — но это нас не пугает. — Понимаю. Но вы не знаете всего. Дайн уже в двух днях пути отсюда. С ним по меньшей мере пять сотен гномов, отважных бойцов — многие из них сражались в ужасных битвах во время гоблиновых войн. Когда они подойдут, вам может не поздоровиться. — К чему ты клонишь? — угрюмо спросил Бард. — Что-то я не разберу, ты продаешь своих друзей или угрожаешь нам? — Мой дорогой Бард! — пискнул Бильбо. — Не надо торопиться. Ну что вы за человек, вечно всех во всем подозреваете! Я хочу вам кое-что предложить. — Предлагай, — согласились Бард с королем. — Вот, взгляните! — Бильбо вытащил из кармана Завет-камень и сорвал с него тряпье. Даже король эльфов, в чьем дворце было немало драгоценностей, вскочил в изумлении. Бард, потрясенный, молчал. Казалось, шар наполнен лунным светом и висит в паутине, сотканной из холодного мерцания звезд. — Это Завет-камень Траина, — сказал Бильбо. — Сердце Горы — и сердце Торина. Гному он дороже реки золота. Я отдаю его вам. Быть может, так будет проще договориться. — Бильбо без всякого сожаления вручил камень Барду, который, похоже, никак не мог оправиться от изумления. — Но как он к тебе попал? — проговорил лучник, немного придя в себя. — Ну, это долгая история! — откликнулся хоббит. — Понимаете… В общем, пускай камень будет залогом. Гномы считают меня добытчиком: быть может, так оно и есть, но если я и добытчик, то добытчик честный… Вот и все. А мне пора возвращаться, пускай там делают со мной что хотят. Надеюсь, камешек вам пригодится. Король эльфов с уважением поглядел на хоббита. — Бильбо Торбинс, — промолвил он, — ты и вправду достоин носить эльфийские доспехи. И не важно, что они тебе не по росту! Но вот одобрит ли тебя Торин Дубовый Щит? О гномах мне известно побольше твоего. Оставайся с нами, здесь ты будешь в безопасности. — Спасибо на добром слове, государь. — Бильбо поклонился. — И за приглашение спасибо. Но я не вправе бросать друзей — мы столько всего испытали вместе. И потом, я обещал разбудить Бомбура. Простите, мне пора. Возразить было нечего. Бильбо выделили охрану, король эльфов вместе с Бардом собрались его проводить. И тут им навстречу поднялся старик в черном плаще, гревшийся у одного из костров. — Отличная работа, господин Торбинс, — похвалил он, обнимая хоббита и хлопая по спине. — Ты не перестаешь меня удивлять. Это был Гэндальф! В первый раз за много-много дней Бильбо понастоящему обрадовался. Но для вопросов, которые ему немедленно захотелось задать магу, времени уже не оставалось. — Потерпи, — сказал тот. — Если я не ошибаюсь, скоро все кончится. Конечно, тебя ждут крупные неприятности, но не вешай нос. Ты справишься. И знай, на подходе вести, которых не слышали и вороны. Может, так тебе станет спокойнее. Спокойной ночи! Озадаченный, но повеселевший Бильбо поспешил дальше. Его проводили до брода. Он перешел реку, ни разу не оступившись, попрощался с эльфами и двинулся к воротам. Усталые ноги слушались плохо, но незадолго до полуночи Бильбо уже поднялся на стену по веревке, которая так и свисала сверху. Хоббит отвязал ее, спрятал в котомку и уселся на стене, размышляя о том, что его ждет. В полночь, как и обещал, он разбудил Бомбура и, отмахнувшись от гнома, благодарности которого, как сам он полагал, нисколько не заслуживал, завалился спать. И стоило ему только лечь, он тут же крепко заснул. Кстати сказать, снилась хоббиту сочная грудинка с яичницей. ГЛАВА 17 ГРОЗА РАЗРАЗИЛАСЬ На следующее утро спозаранок в лагере запели трубы. Вскоре гномы увидели, что к стене по узкому гребню кто-то идет. На некотором отдалении от стены посланец остановился и окликнул гномов: мол, согласится ли Торин вновь выслушать Барда — ибо поступили кое-какие важные вести, да и обстоятельства изменились. — Верно, из-за Дайна они так всполошились, — сказал Торин. — Ветер донес слух о его приближении. Я согласен! — крикнул он. — Но пускай приходят без оружия. Около полудня у стены вновь зареяли стяги Леса и Эсгарота. Два десятка воинов сложили у начала гребня свои мечи и копья и лишь потом двинулись дальше. Среди них были Бард и король эльфов, а еще — какой-то старик, закутанный в плащ с капюшоном. Он держал в руках большую, обитую железными обручами корзину. — Привет тебе, Торин! — сказал Бард. — Ты не передумал? — По-твоему, на закате у меня на уме одно, а на восходе — другое? — надменно бросил Торин. — Ты пришел задавать глупые вопросы? Я настаивал на том, чтобы эльфы ушли, а они по-прежнему здесь. И пока они тут, мне с тобой говорить не о чем. — И ты ни за что не поделишься золотом? — А что ты или твои дружки могут мне предложить взамен? — Как насчет Завет-камня Траина? — поинтересовался Бард. При этих словах старик открыл корзину и достал ослепительно сверкающий алмаз. Торин онемел от изумления. Долгое время все молчали. Наконец Торин нарушил тишину; его голос срывался от ярости. — Этот камень принадлежал моему отцу, а теперь он мой по праву! — воскликнул гном. — С какой стати мне выкупать свою собственность- Удивление, однако, взяло верх, и Торин не удержался от вопроса: — Но как он к вам попал? Впрочем, не отвечай — и так все ясно, воры и есть воры. — Мы не воры, — возразил Бард. — И готовы вернуть твою собственность — в обмен на нашу. — Но как он к вам попал? — гневно вскричал Торин. — Это я его отдал, — испуганно пискнул Бильбо, высунув голову из-за стены. — Ты? Ты! — возопил Торин, хватая хоббита за шкирку обеими руками. — Ах ты, хоббит недобитый! Добытчик недорезанный! — Слов ему не хватило, и он стал трясти беднягу Бильбо, как кролика. — Клянусь бородой Дарина! Был бы тут Гэндальф, уж я бы ему все сказал! Подсунул, понимаешь, спутника! Да отвалится борода у этого мага! А тебя я просто о стенку размажу! — гаркнул гном, поднимая Бильбо в воздух. — Стой! — прозвучал суровый голос. — Твое желание исполнилось. — Старик, пришедший с Бардом, поставил наземь корзину и сбросил с плеч плащ. — Вот тебе Гэндальф! Кажется, я весьма кстати. Будь добр, не покалечь моего добытчика. Лучше выслушай его. — Все вы заодно, — прорычал Торин, швырнув Бильбо наземь. — Чтоб я еще когда-нибудь связался с магом и его дружками — да не в жизнь! Ну, говори, крысеныш! — Охо-хо-хо, — сказал Бильбо. — Извини, что так получилось, ладно? Помнишь, ты говорил, что я сам могу выбрать свою долю? Может, я понял тебя буквально — но мне рассказывали, что гномы на словах вежливее, чем на деле. Ведь было время, когда я верил, что на что-то гожусь. А теперь я, значит, крысеныш? А кто обещал мне свою признательность до конца моих дней, кто говорил, что он всегда к моим услугам? В общем, я забрал свою долю и потратил ее по собственному разумению. — Да будет так, — угрюмо отозвался Торин. — Надеюсь, мы с тобой больше не увидимся. — Он обернулся к Барду. — Меня предали. Вы все верно рассчитали — я не могу отказаться от Завет-камня, главного сокровища моего рода. За него я отдаю одну четырнадцатую долю клада — золотом и серебром, но не самоцветами. Это доля вон того изменника, и пускай он вместе с ней катится куда подальше. Думаю, вы сумеете поделить сокровища. И этого негодяя забирайте, глаза бы мои на него не глядели! Пошел прочь, не то я сам тебя сброшу! Надеюсь, тебе достанется шиш без масла. Давай проваливай. — А как насчет золота с серебром? — справился Бильбо. — Потом, потом. Все в свой черед. Убирайся. — Но до тех пор Завет-камень останется у нас, — заявил Бильбо, слезая со стены. — Не слишком ты хороший король, — заметил Гэндальф, обращаясь к Торину. — Впрочем, все еще может перемениться. — Очень даже может быть, — согласился Торин. Он уже — столь велика была над ним власть сокровищ — размышлял, сумеет ли с помощью Дайна отвоевать Завет-камень и сохранить в целости клад. Вот так Бильбо покинул Гору, без всякой награды за труды, если не считать эльфийских доспехов. И кое у кого из гномов, глядевших ему вслед, шевельнулись в сердце сожаление и стыд. — Прощайте! — крикнул хоббит. — Может, еще когда свидимся! — Проваливай! — рявкнул Торин. — И радуйся, что на тебе кольчуга, выкованная моими предками. Стрелы ее не пробивают, но если ты не поторопишься, я пришпилю к земле твои кривые лапы! — Не горячись! — осадил его Бард. — Мы подождем до завтра. В полдень мы вернемся за той долей сокровищ, которую ты отдаешь за камень. Если все будет по-честному, эльфы уйдут в свой лес, а люди возвратятся к озеру. Прощай, Торин! Они ушли, а Торин через Роэка отправил весточку Дайну, извещая того обо всем случившемся и умоляя поспешить. * * * Минул день, минула ночь. Наутро с запада подул холодный ветер, нагнал тучи. Спозаранокв лагере послышались крики. Это прибежали дозорные с донесением, что у восточного отрога Горы показались отряды гномов. Дайн пришел! Его войско шло всю ночь, без отдыха, и поэтому появилось намного раньше, чем его ждали. Вся рать гномов была в длинных, до колен, кольчугах; ноги обтягивали «чулки» — металлическая сетка в мелкую ячейку, такую умели ковать лишь подданные Дайна. Воины выглядели весьма внушительно, у каждого имелась при себе двуручная секира, на поясе висел короткий меч с широким лезвием, а на спинах гномы несли тарчи — круглые щиты. Пышные бороды были заправлены под поясные ремни, над угрюмыми лицами нависали налобники железных шлемов. Запели трубы, призывая людей и эльфов к оружию. Между тем гномы широким шагом поднимались по долине. Основная часть войска вскоре остановилась между восточным отрогом и рекой, лишь небольшой отряд пересек реку и двинулся к лагерю. Вот остановились и они, сложили наземь оружие и подняли руки в знак мирных намерений. Бард выступил им навстречу, прихватив с собой Бильбо. — Мы — посланники Дайна, сын Наина, — возгласили гномы. — Мы возвращаемся в наше древнее исконное королевство, поспешаем на помощь родичам. Посему отвечайте: кто вы такие и зачем, как нам кажется, осаждаете Гору? — Вопрос был задан на старомодный лад, вежливо и витиевато, а по-простому означал: «Вам тут делать нечего. Дайте нам пройти, не то мы пробьемся силой». Прорываться они собирались, по-видимому, между отрогом и излучиной реки, благо там заслон был не слишком сильный. Разумеется, Бард наотрез отказался пропустить гномов. Он хотел сперва получить обещанный выкуп за камень Траина, поскольку не верил, что Торин сдержит слово, коль скоро гарнизон его пополнится столь многочисленным войском. Гномы принесли с собой провизию — почти каждый воин Дайна нес на плечах огромный мешок (гномы ведь способны таскать очень и очень тяжелые грузы). Если они прорвутся к Горе, осада растянется на недели, а то и на месяцы, а тем временем, весьма вероятно, подойдут и другие гномы, ибо родственников у Торина не счесть. К тому же гномы вполне способны пробить Гору потайным ходом в любом месте, и придется всю ее обстать войском, а на это никак не хватит сил. Именно таковы и были планы гномов (вороны-посланцы без устали сновали от Торина к Дайну и обратно), но Бард их нарушил; после долгих препирательств гномы удалились, бормоча что-то не слишком любезное себе в бороды. Бард немедля послал отряд к воротам, но там людей ожидал совсем не радушный прием: едва они приблизились на расстояние выстрела, со стены полетели стрелы. Люди торопливо отступили. Лагерь зашевелился, готовясь к бою, а гномы Дайна меж тем двинулись по восточному берегу реки. — Глупцы! — усмехнулся Бард. — Я был о них лучшего мнения. Они, быть может, и умеют сражаться под землей, однако ничего не смыслят в войне на земле. В скалах на правом фланге сидят в засаде наши лучники и копейщики. У гномов крепкие кольчуги, но скоро им придется несладко. Ударим-ка на них с двух сторон, пока они не успели отдохнуть после перехода! — На твоем месте я бы не спешил, — возразил король эльфов. — Все равно им нас не миновать, если только они не пророют подземный ход. Будем надеяться, что мы сумеем договориться миром. А коли дойдет до сражения, за нами численное превосходство. Однако он не принял в расчет, что у гномов могут быть другие планы. Обозленные тем, что Завет-камень Траина в руках врагов, они решили нанести удар, пока люди с эльфами мешкают и спорят. Без сигнала, молча, они ринулись вперед. Запели луки, зазвенели стрелы; еще немного — и завязалась бы рукопашная. Но тут на землю пала тьма. Над Горой распростерлась неведомо откуда примчавшаяся черная туча, прогрохотал гром, из тучи ударила молния и вонзилась в вершину. А с севера надвигалась другая туча — громадная стая птиц, летевших столь плотно, что ни единого просвета не было между их крыльями. — Стойте! — крикнул Гэндальф. Он появился откуда ни возьмись и встал между ратью гномов и воинством Барда. — Стойте! — воззвал маг громовым голосом, и с его посоха сорвалась ослепительная вспышка. — Вон идут ваши настоящие враги! Увы, они пришли скорее, чем я думал. Гоблины наступают! Их ведет Болг, сын Азога, сраженного в копях Мории рукой Дайна! Глядите! Нетопыри вьются над ними, точно облако саранчи. Гоблины скачут на волках, а следом бегут варги! Обе рати пришли в смятение, все были ошеломлены. Гэндальф говорил, а мрак сгущался. Гномы замерли, уставившись в небо. По рядам эльфийских воинов прокатился громкий крик. — Слушайте! — воскликнул маг. — Мы еще успеем созвать совет. Да прибудет на него и Дайн, сын Наина. * * * Так началось сражение, которого никто не ждал и которое впоследствии прозвали Битвой Пяти Воинств. Сеча была жестокой и кровопролитной. Ордам гоблинов и диких волков противостояли отряды людей, эльфов и гномов. С тех пор как в Мглистых горах Торин и компания убили Верховного Гоблина, ненависть его соплеменников к гномам стала поистине безудержной. Между поселениями, городами и крепостями гоблинов беспрестанно сновали гонцы, ибо гоблины твердо вознамерились уничтожить гномов и подчинить себе весь север. Долго они следили за происходящим, собирая все вести и слухи, а сами тем временем ковали в пещерах оружие. Потом стали сходиться к огромной горе Гандабад, где находился их главный город, и вскоре там уже стояло многочисленное и хорошо вооруженное войско, готовое к походу на юг. Тогда-то гоблины и узнали о гибели Смога, ими овладело нетерпение, и они поспешили выступить. Шли ночами, не делая привалов, и поспели к Горе с севера, наступая на пятки рати Дайна. Даже вороны не замечали их, пока отряды гоблинов не вступили в заброшенные земли, отделявшие Одинокую гору от северных хребтов. Сколь многое известно было Гэнд альфу, сказать сложно, но маг сам признался, что появление гоблинов застало его врасплох. На совете с королем эльфов, Бардом и Дайном — гном не замедлил откликнуться на призыв, ибо гоблины были всеобщими врагами и с их появлением все распри были забыты — маг предложил такой план. Единственной надеждой было заманить гоблинов в долину между отрогами Горы, а самим оседлать южный и восточный отроги. Это могло обернуться неприятностями, если гоблинов окажется столько, что они сумеют окружить Гору и нападут с тыла, но выбора не было: ведь времени оставалось в обрез — даже если послать за подмогой, никакая подмога все равно не поспеет. Гроза миновала, ушла на юго-восток, зато налетели нетопыри. Они промчались над отрогами Горы и закружились над головами союзников, вселяя ужас в сердца. — К Горе! — крикнул Бард. — К Горе! Займем отроги, пока нас не смяли! На южном отроге, на нижних склонах и на осыпях у его подножия расположились эльфы; гномы с людьми заняли восточный отрог, а Бард и с ним самые ловкие из людей и эльфов взобрались на вершину восточного отрога, чтобы лучше разглядеть врагов. Окрестности Горы на севере словно затопило вышедшее из берегов озеро. Куда ни посмотри, всюду гоблины и волки. Вскоре передовые отряды врага обогнули кряж и с воплями ринулись в Дол. Они истребили немногочисленный заслон и всем скопом устремились дальше. Как и надеялся Гэндальф, гоблины кинулись в долину меж отрогами. Над войском развевались бесчисленные знамена — черные и алые; гоблины наступали, точно морской прилив, беспощадный и не ведающий страха. Это была ужасная битва. В памяти Бильбо она осталась самым жутким, самым отталкивающим воспоминанием — хотя на словах хоббит весьма гордился тем, что участвовал в ней, и частенько принимался рассказывать, как там все происходило. Но вам я могу сказать по секрету, что в самом начале сражения он надел свое кольцо и пропал с глаз долой; впрочем, опасность все равно оставалась — ведь от случайной стрелы или от копья, пущенного наугад, кольцо не убережет. Зато оно поможет вовремя убраться с дороги и не позволит какому-нибудь гоблину снести вам голову ударом меча. Эльфы приняли натиск первыми. Они ненавидели гоблинов холодной, смертельной ненавистью. Их клинки и копья светились во мраке ледяным пламенем. Едва вражеское войско очутилось в долине, в воздух роем взмыли стрелы, и каждая стрела мерцала на лету. Потом вперед двинулись копейщики. Раздались истошные вопли, камни покраснели от гоблиновой крови. Гоблины быстро оправились, атака эльфов захлебнулась, и тут по долине разнесся воинственный клич. С криками «Мория!» и «Дайн, Дайн!» гномы с Железного Взгорья ринулись на врага, размахивая своими секирами, а бок о бок с ними шли люди, вооруженные длинными мечами. Среди гоблинов вспыхнула паника, а когда они опомнились и сомкнули ряды навстречу новой атаке, эльфы снова ударили на них. Многие гоблины, спасая свои шкуры, кинулись обратно к реке, а волки набрасывались на недавних друзей, загрызая их до смерти. Желанная победа над пришельцами казалась такой близкой, но вдруг откуда-то сверху прогремел клич. Это гоблины, обойдя Гору, взобрались на карниз над воротами. Огромный отряд безрассудно кинулся вниз, на отроги, не обращая внимания на то, что многие из них, вопя от ужаса, низвергались с утесов и обрывов. На отрогах осталось слишком мало защитников, чтобы отразить натиск. Надежда сменилась отчаянием. Оказалось, то была лишь первая волна черного воинства! День медленно клонился к вечеру. Гоблины снова скопились в долине. Туда же примчалась стая прожорливых варгов, а с ними — дружина Болга, гоблины громадного роста, все как один со стальными ятаганами. Мало-помалу начали сгущаться сумерки; а нетопыри все кружили над головами эльфов и людей, жадно впивались в поверженных, высасывали кровь. Бард, оборонявший восточный отрог, медленно отступал, а военачальники эльфов столпились возле своего короля на южном отроге близ сторожки Враньего Пика. Вдруг раздались крики, у ворот пропела труба. Это был Торин, о котором все забыли. Часть стены, сдвинутая рычагами, с грохотом обрушилась в озеро. Из образовавшегося проема выскочил Горный король, а за ним его товарищи. Плащи и колпаки исчезли — на гномах были сверкающие доспехи, во взорах пылало пламя. Торин светился во мраке, точно слиток золота в свете догорающего костра. По склону покатились пущенные гоблинами камни, но гномы легко увернулись, подбежали к обрыву, с которого река низвергалась в Дол, и ринулись в бой. Волки и всадники падали под их топорами. Торин своей секирой наносил чудовищные удары; казалось, никто и ничто не может пред ним устоять. — Ко мне! Ко мне! Эльфы и люди! Ко мне, мои родичи! — кричал он, и голос его сотрясал землю, точно пение рога. Воины Дайна откликнулись на призыв первыми. Следом за ними устремились люди, не слушая криков Барда, умолявшего остановиться, а с другой стороны двинулись эльфы-копейщики. Гоблинов смяли, их трупы усеяли Дол, варги разбежались. Торин пробился к дружине Болга, однако до предводителя гоблинов добраться не сумел. За его спиной, вперемежку с гоблинами, лежали и гномы, и люди, и веселые эльфы, которым еще жить бы да жить. Наступление захлебнулось. Отряд Торина был слишком уж малочисленным. и некому оказалось прикрыть его с флангов. Вскоре Торина окружили со всех сторон; куда ни глянь, всюду виднелись лишь морды гоблинов да оскаленные пасти вернувшихся за добычей волков. Дружина Болга с воплями обрушилась на гномов, будто морской прибой — на песчаный берег. Помочь им никто не мог, ибо сеча закипела с новой силой, и с обоих отрогов людей и эльфов потихоньку оттесняли вниз. Бильбо глядел на все это, и сердце ему щемила тоска. Он находился на Враньем пике вместе с эльфами — в основном из-за того, что оттуда было легче удрать, а еще потому, что в нем проснулся-таки дух Старого Тука и он твердо решил, буде случится такое, до конца защищать короля эльфов. Гэндальф тоже находился там — сидел, глубоко задумавшись, словно готовясь в последний раз сотворить что-нибудь магическое. Гибель казалась неизбежной. «Гоблины захватят ворота, — думал Бильбо, — а нас всех перебьют или возьмут в плен. Ну как тут не заплакать! А я-то радовался, что все кончилось! Уж лучше бы старина Смог остался жив — тогда никто не посмел бы покуситься на его сокровища. Бедный Бомбур, бедные Фили с Кили, и Балин, и все остальные! Бедный Бард, бедные люди, бедные эльфы! Бедный, бедный я! Сколько песен сложено о всяких битвах, и в них даже поражения описаны так красиво. А тут — брр! И во что я только ввязался?» Ветер на миг разорвал облака, и на западе мелькнул алый проблеск заката. Бильбо глянул в ту сторону и вдруг увидел такое, от чего сердце едва не выпрыгнуло у него из груди. С запада приближались птицы! — Орлы! — завопил хоббит. — Орлы летят! Зрение редко подводило Бильбо. То и вправду были орлы, мерно, величаво. взмахивавшие крыльями. Они слетались к Горе со всех гнездовий севера. — Орлы! Орлы! — вопил хоббит, пританцовывая от возбуждения и размахивая руками. Эльфы не могли видеть Бильбо, но услышать услышали. Они тоже закричали, их крик эхом раскатился по долине. Воины замерли и уставились на небо, хотя пока разглядеть орлов можно было только с южного отрога Горы. — Орлы! — еще раз крикнул Бильбо. Тут ему на голову свалился камень, он со стоном упал навзничь и потерял сознание. ГЛАВА 18 ВОЗВРАЩЕНИЕ Бильбо очнулся и увидел, что вокруг никого нет, а он лежит один-одинешенек у подножия Враньего Пика. Над ним раскинулось стылое безоблачное небо. Холод пробирал до костей, однако лоб хоббита пылал жаром. — Что со мной стряслось? — пробормотал Бильбо. — Ладно, потом разберемся. По крайней мере, к павшим героям меня уже не припишешь. Ничего, с этим можно и не спешить. Он сел и скривился от боли. Потом посмотрел на долину. Там громоздились горы трупов, среди которых, как показалось Бильбо, бродили эльфы. Он протер слезящиеся глаза. Так и есть. Вон и лагерь, в долине, цел и невредим. А кто там суетится у ворот? Похоже, гномы восстанавливают стену. Но почему тихо? Где радостные клики, где песни? И тишина какая-то неприятная — печальная, горестная. — И все-таки мы победили, — проговорил Бильбо, ощупывая голову. — Вот только какой ценой? И тут он увидел человека, он поднимался вверх по склону. — Эй! — закричал хоббит срывающимся голосом. — Эй! Какие вести? — Что за писк среди камней? — сказал человек, останавливаясь рядом с Бильбо, но явно того не замечая. Бильбо вспомнил о кольце. — Да уж, — пробормотал он. — У всего есть свои недостатки. Если бы не колечко, я бы спал уже в теплой постельке! Это я, Бильбо Торбинс, товарищ Торина! — воскликнул хоббит, торопливо сдергивая кольцо с пальца. — Вот хорошо, что ты нашелся. Тебя уже обыскались. Решили было, что ты погиб, но Гэндальф, маг, сказал, что в последний раз слышал твой голос на Враньем пике. И меня послали проверить, для очистки совести. Ты сильно ранен? — Кажется, меня шмякну ло по голове, — признался Бильбо. — Но на мне был шлем, да и голова у меня крепкая. В общем, ничего, только ноги не идут. — Я отнесу тебя в лагерь. — человек подхватил хоббита на руки. Он шагал быстро и уверенно. Вскоре Бильбо очутился в Доле. У шатра его встретил Гэндальф с перевязанной рукой. Даже маг не сумел избежать ранения; что уж говорить о тех, кто был в гуще битвы. При виде Бильбо лицо Гэндальфа просветлело. — Торбинс! — воскликнул он. — Провалиться мне на этом месте. Жив, курилка! А я уж гадал, не кончилось ли твое везение. Без тебя же тут столько всего случилось! Ну это потом, новости потерпят. Пошли, тебя тут очень ждут. — Маг взял хоббита за руку и ввел в шатер. — Слышишь, Торин! Я его привел. В шатре и вправду лежал Торин Дубовый Щит, весь израненный; на земле валялись его продырявленные доспехи и зазубренная секира. Когда Бильбо приблизился, гном поднял голову. — Прощай, добытчик! — промолвил он. — Я ухожу в палаты ожидания, к своим предкам, и не вернусь, покуда мир не возродится. А коль скоро я оставляю здесь все свое богатство — там оно ни к чему, сам понимаешь, — я хотел бы расстаться с тобой по-дружески, взять обратно свои слова и извиниться. Опечаленный Бильбо опустился на одно колено. — Прощай, Горный король, — ответил он. — Горестный конец у нашего похода, и даже гора золота не возместит такой утраты. Но я рад, что делил с тобой тяготы и опасности, — это великая честь, которой не заслуживает никто из Торбинсов. — Не говори ерунды, — проворчал Торин. — Ты не знаешь себя, дитя светлого запада. В тебе отвага сочетается с мудростью, и сочетается дивно. Когда бы все мы ценили не только золото, а еду, веселье и песни, этот мир был бы гораздо приятнее. Но мне уже все равно, я покидаю его таким, каков он есть. Прощай! Бильбо вышел из шатра, отыскал свое одеяло и лег, завернувшись в одеяло с головой. Поверите вы или нет, но он горько плакал, плакал, пока глаза не покраснели от слез, а в горле не пересохло. Маленький господин Торбинс был существом добрым и привязчивым. Прошло много времени, прежде чем хоббит успокоился и даже начал шутить. «Одно хорошо, — сказал он себе. — Не приди я вовремя в себя, не успел бы проститься с Торином… Его уже не вернешь, но я рад, что мы расстались друзьями. Какой же ты болван, Бильбо Торбинс! Как ты ни тщился, битва произошла. Так что камень можно было не воровать. Ах, если бы знать загодя!» Но когда Бильбо узнал обо всем, что произошло после того, как его оглушило, тут уж стало совсем не до радости — он опечалился пуще прежнего, и ему отчаянно захотелось домой. Ноги так и рвались в сторону Лихолесья и Мглистых гор, за которыми лежала Хоббитания. Но и с этим пришлось повременить. Пока хоббит готовится к возвращению домой, я расскажу вам, чем завершилась битва. Орлы пристально следили за гоблинами, от птиц не укрылось, что те подозрительно оживились. И поэтому, собравшись все вместе, под водительством Повелителя орлов полетели они на северо-восток. И подоспели в самое время. Огромные птицы сбросили вопящих от ужаса гоблинов со склонов Горы, согнали вниз, прямо на копья эльфов и на мечи людей. Склоны очистились, и эльфы с людьми смогли наконец прийти на выручку своим товарищам в долине. Однако даже орлы не смогли бы справиться со всеми вражьими полчищами. Хорошо, что вовремя и неизвестно откуда явился Беорн в своем медвежьем обличье. С яростным ревом, подобным грому тысячи барабанов, он обрушился на гоблинов и на волков, раскидывая их в разные стороны, точно снопы соломы или кучи тряпья. Напав на врагов с тыла, Беорн с оглушительным рыком разметал их ряды и прорвал кольцо, в котором очутились гномы. Он поднял утыканного стрелами Торина, вынес того из гущи сражения, осторожно положил на траву и вновь, с удвоенной яростью, ринулся в бой. Дружина Болга — и та не устояла перед ним; сам Болг погиб, расплющенный медвежьими лапами. Гоблины в панике бросились наутек. А эльфы, люди и гномы преследовали их до реки и даже дальше. Кого загнали в реку, кого в болота на западе и на юге; немногим удалось удрать, но их всех отловили и перебили на опушках Лихолесья. В песнях поется, что в тот день у Одинокой Горы пали три четверти войска северных гоблинов. В горах на много лет установился мир. Победа стала явью уже вечером, но когда Бильбо вернулся в лагерь, погоня еще продолжалась, а потому в лагере народу было мало — в основном тяжелораненые. — Где орлы? — спросил хоббит у Гэндальфа, забравшись под груду теплых одеял. — Одни помчались в погоню, — ответил маг, — другие уже вернулись в свои гнезда. Они улетели с первыми лучами солнца. Дайн вручил их вожаку золотой венец и поклялся в вечной дружбе. — Вот жалость. Я бы хотел повидаться с ними, — сонно проговорил хоббит. — Ну ничего, загляну к ним на обратном пути. А кстати, скоро ли я смогу отправиться назад, домой? — Когда пожелаешь, — отозвался Гэндальф. Прошло несколько дней, прежде чем заветное желание Бильбо осуществилось. Торина похоронили в пещере под Горой. Бард положил на грудь гному Завет-камень. — Да покоится он тут, покуда стоит Гора! — сказал лучник. — Да принесет удачу всем гномам, которые здесь поселятся! Король эльфов положил на могилу Оркрист, эльфийский клинок, которого Торин лишился, когда попал в плен. В песнях поется, что лезвие Оркриста светится при приближении врагов; с этим клинком врасплох гномов было уже не застать. Править гномами теперь стал Дайн, сын Наина, провозглашенный Горным королем, и многие собрались к его трону в древних чертогах. Из тех двенадцати, что сопровождали Торина, в живых осталось десять. Фили и Кили погибли, защищая своего предводителя и родича — ведь Торин был старшим братом их матери. Все десятеро присоединились к Дайну. Новый Горный король разделил сокровища по справедливости. Разумеется, о прежних договоренностях — по доле каждому гному и долю Бильбо — никто не вспоминал. Четырнадцатую часть сокровищ — золотом и серебром — отдали Барду. — Мы выполним обещание покойного. Тем более что он получил свой Завет-камень. Эта четырнадцатая часть представляла собой баснословное богатство, какое и не снилось никому из прежних королей. Бард отправил золото градоправителю Эсгарота, щедро наградил своих друзей и соратников, а королю эльфов, зная, как тот любит драгоценные каменья, преподнес самоцветы Гириона, возвращенные ему Даином. Бильбо же Бард сказал: — О прежних уговорах можно забыть, ибо слишком многое с тех пор переменилось, но вот эти сокровища твои по праву. Ты отказался от своей доли, однако я не хочу, чтобы слова Торина, те, о которых он и сам сожалел, сбылись. Помнишь? Насчет того, что тебе достанется шиш без масла? Я вознагражу тебя щедрее, чем кого бы то ни было, и это будет справедливо. — Премного благодарен, конечно, — ответил Бильбо. — Но я, по правде говоря, не знаю. Покамест я его довезу, мне придется день и ночь отбиваться от охотников поживиться за мой счет. И что делать с сокровищами, когда я попаду домой, я тоже не представляю. Пускай уж оно останется у тебя. Но в конце концов он согласился взять два сундука, один с серебром, другой с золотом. Сундуки были тяжелые, но ровно настолько, чтобы их мог увезти крепкий пони. — Этого мне вполне хватит, — сказал Бильбо. И вот наступило время прощания. — Прощай, Балин! — проговорил хоббит. — Прощай, Двалин! Прощайте, Дори, Нори, Ори, Оин, Глоин, Бифур, Бофур и Бомбур! Да не выпадут вовек ваши бороды! — Потом повернулся лицом к Горе и прибавил: — Прощай, Торин Дубовый Щит. И вы, Фили и Кили. Да неизгладится память о вас! Гномы низко поклонились, но слов ни у кого не нашлось — настолько они были опечалены. — Счастливого пути, — после долгого молчания произнес наконец Балин. — Куда бы ни пролегла твоя дорога, да сопутствует тебе удача! Навести нас как-нибудь, когда мы отстроимся и приведем все в порядок. Такой закатим пир — мало не покажется! — А коли вы будете в наших краях, заходите без предупреждения, — отозвался Бильбо. — Чай я обычно пью в четыре, но вам буду рад в любое время. После этих слов он поспешно отвернулся. * * * И вот войско эльфов двинулось в обратный путь. Его ряды поредели, но ликования все же было больше, чем печали: ведь на многие годы в северные земли вернулась радость. Дракон погиб, гоблинов разбили в пух и прах, — сердца эльфов рвались навстречу весне и веселью. Гэндальф и Бильбо ехали в передовом отряде, позади короля эльфов, а рядом с ними шагал Беорн, вновь принявший человеческий облик. Он смеялся и горланил песни. Так добрались до опушки Лихолесья, севернее того места, где вырывалась на простор лесная река. Там задержались, ибо маг с хоббитом не собирались входить в лес и вежливо отказались от приглашения погостить в королевском дворце. Они намеревались обогнуть чащобы с севера, проехать по пустыне, что пролегла между Лихолесьем и хребтами Серых гор. Путь предстоял долгий и не слишком веселый, но все же он казался лучше ужасной тропы через лес — тем более что гоблинов в Серых горах почти не осталось. Беорн тоже выбрал этот путь. — Прощай, о король, — сказал Гэндальф. — Да будет весел зеленый лес, пока мир еще молод, да будет весел твой народ! — Прощай, о Гэндальф! — отозвался король. — Не бросай своего обыкновения — появляйся, когда ты больше всего нужен и когда тебя меньше всего ожидают. Чем чаще я буду видеть тебя в своих чертогах, тем сильнее будет моя радость. — Прошу тебя, государь, — проговорил с запинкой Бильбо, поджав в смущении одну ногу, — прими от меня это. — Хоббит протянул эльфу жемчужное с серебром ожерелье, подарок Дайна. — Чем же я заслужил столь щедрый дар? — удивился король. — Ну… Ты вряд ли знаешь… — Бильбо польстило изумление короля. — В общем, это… плата за гостеприимство, что ли. Я хочу сказать… Грабители — народ порядочный. А я съел много твоего хлеба и выпил много вина. — Я принимаю твой дар, Бильбо Великолепный, — промолвил король. — И нарекаю тебя отныне другом эльфов! Да не станет короче твоя тень, да будет прибыльным твое ремесло! Прощай. Эльфы двинулись к лесу, а Бильбо поворотил пони на север. * * * По дороге домой ему выпало немало трудностей и опасных приключений. Дикий Край оставался все таким же диким, и в те дни там хватало опасностей и без гоблинов. Но Бильбо хорошо охраняли и заботливо опекали — ведь с ним были маг и Беорн, так что по-настоящему он больше ни разу не испугался. К середине зимы, обогнув лес, Бильбо с Гэндальфом подъехали к дому Беорна. Хозяин закатил пир, на который собрались многочисленные гости. Гоблинов в Мглистых горах осталось раз-два и обчелся, да и те настолько перепугались, что не казали носа из своих подземелий, варги тоже куда-то подевались — посему от приглашения никто не отказался. Впоследствии Беорн стал великим вождем и правил всеми землями от гор до Лихолесья; говорят, что его потомки на протяжении многих поколений обладали способностью превращаться в медведей. Некоторые из них были угрюмыми и даже злыми, но большинство походили на Беорна — хотя бы добрым сердцем, если не размерами и силой. Именно они изгнали последних гоблинов из Мглистых гор, и по всей границе Дикого Края воцарился мир. В чудесный весенний денек, когда уже вовсю пригревало солнце, Бильбо с Гэндальфом покинули дом Беорна. Бильбо рвался домой, но от человека-медведя уезжал с сожалением, ибо весной цветы в садах Беорна были не менее прекрасны, чем летом. Долгий и утомительный путь по горам привел к тому самому проходу, где на путников когда-то напали гоблины. Добрались туда утром и, когда оглянулись, увидели в небе ослепительное солнце. Вдалеке синело Лихолесье; его ближняя опушка была темно-зеленой, даже по весне. За лесом возвышалась Одинокая гора. На ее вершине до сих пор лежал искрившийся на солнце снег. — Где полыхало пламя, выпал снег, и даже драконы погибают! — сказал Бильбо, поворачиваясь спиной к местам своих похождений. Беспокойный дух Старого Тука слабел с каждым днем, зато вторая часть его натуры заявляла о себе все настойчивее. — Эх, очутиться бы сейчас в моем креслице! — прибавил он со вздохом. ГЛАВА 19 ПОСЛЕДНИЙ ШАГ Первого мая путники достигли ущелья, в котором стояла Последняя (теперь получалось, что первая) Приветная Обитель. Сгущались сумерки, пони заметно устали — особенно тот, который вез сундуки с золотом и серебром. Всем хотелось отдохнуть. Дорога нырнула вниз, и послышалась песня. Бильбо подумалось, что эльфы Раздола не переставали петь с тех самых пор, какон с гномами здесь побывал. Как только въехали на лужайку, эльфы запели новую песню, удивительно похожую на ту давнишнюю. Звучала она приблизительно так: </w:t>
        <w:tab/>
        <w:tab/>
        <w:t xml:space="preserve">Ах, змей, — ах, он что же? </w:t>
        <w:tab/>
        <w:tab/>
        <w:t xml:space="preserve">Распался на части! </w:t>
        <w:tab/>
        <w:tab/>
        <w:t xml:space="preserve">Ни кости, ни кожи, </w:t>
        <w:tab/>
        <w:tab/>
        <w:t xml:space="preserve">Ни чести, ни власти! </w:t>
        <w:tab/>
        <w:tab/>
        <w:t xml:space="preserve">Ах, меч, он заржавлен, </w:t>
        <w:tab/>
        <w:tab/>
        <w:t xml:space="preserve">Престол пошатнулся, </w:t>
        <w:tab/>
        <w:tab/>
        <w:t xml:space="preserve">Но будет исправлен — </w:t>
        <w:tab/>
        <w:tab/>
        <w:t xml:space="preserve">Король-то вернулся! </w:t>
        <w:tab/>
        <w:tab/>
        <w:t xml:space="preserve">Ах, люди в надежде, </w:t>
        <w:tab/>
        <w:tab/>
        <w:t xml:space="preserve">Ах, гномы с их кладом, </w:t>
        <w:tab/>
        <w:tab/>
        <w:t xml:space="preserve">Все будет как прежде, </w:t>
        <w:tab/>
        <w:tab/>
        <w:t xml:space="preserve">Все будет как надо — </w:t>
        <w:tab/>
        <w:tab/>
        <w:t xml:space="preserve">Тра-ли-ли-лине! — </w:t>
        <w:tab/>
        <w:tab/>
        <w:t xml:space="preserve">Как в нашей долине! </w:t>
        <w:tab/>
        <w:tab/>
        <w:t xml:space="preserve">Алмазы на своде, </w:t>
        <w:tab/>
        <w:tab/>
        <w:t xml:space="preserve">Ах, кажутся близки, </w:t>
        <w:tab/>
        <w:tab/>
        <w:t xml:space="preserve">А месяц, он вроде </w:t>
        <w:tab/>
        <w:tab/>
        <w:t xml:space="preserve">Серебряной миски! </w:t>
        <w:tab/>
        <w:tab/>
        <w:t xml:space="preserve">И золота краше, </w:t>
        <w:tab/>
        <w:tab/>
        <w:t xml:space="preserve">И ярче, и чище </w:t>
        <w:tab/>
        <w:tab/>
        <w:t xml:space="preserve">Сокровище наше — </w:t>
        <w:tab/>
        <w:tab/>
        <w:t xml:space="preserve">Лесное огнище! </w:t>
        <w:tab/>
        <w:tab/>
        <w:t xml:space="preserve">Тра-ля-ля-ля-лину! </w:t>
        <w:tab/>
        <w:tab/>
        <w:t xml:space="preserve">Спешите в долину! </w:t>
        <w:tab/>
        <w:tab/>
        <w:t xml:space="preserve">Откуда, куда вы? </w:t>
        <w:tab/>
        <w:tab/>
        <w:t xml:space="preserve">И что же так поздо? </w:t>
        <w:tab/>
        <w:tab/>
        <w:t xml:space="preserve">Затихли дубравы, </w:t>
        <w:tab/>
        <w:tab/>
        <w:t xml:space="preserve">И ночь уже звездна. </w:t>
        <w:tab/>
        <w:tab/>
        <w:t xml:space="preserve">Отбросьте унынье — </w:t>
        <w:tab/>
        <w:tab/>
        <w:t xml:space="preserve">С добычей вы ныне </w:t>
        <w:tab/>
        <w:tab/>
        <w:t xml:space="preserve">Вернулись к долине! </w:t>
        <w:tab/>
        <w:tab/>
        <w:t xml:space="preserve">И ныне в долине </w:t>
        <w:tab/>
        <w:tab/>
        <w:t xml:space="preserve">Танцуют эльфини! </w:t>
        <w:tab/>
        <w:tab/>
        <w:t xml:space="preserve">Тра-ля-ля-ля-лину — </w:t>
        <w:tab/>
        <w:tab/>
        <w:t xml:space="preserve">Спускайтесь в долину! </w:t>
        <w:tab/>
        <w:tab/>
        <w:t xml:space="preserve">Тра-ля-ля! </w:t>
        <w:tab/>
        <w:tab/>
        <w:t xml:space="preserve">Тра-ля-ля! </w:t>
        <w:tab/>
        <w:tab/>
        <w:t xml:space="preserve">Тра-ля! Эльфы приветствовали путников, помогли переправиться через реку и проводили к Элронду. Владыка Раздола радушно встретил гостей. Эльфам не терпелось послушать, что произошло у Горы. Гэндальф принялся рассказывать, а Бильбо сидел и подремывал. Поначалу маг пересказывал то, что узнал от хоббита по дороге и в доме Беорна; но потом речь зашла о том, что Бильбо не было известно; хоббит встрепенулся, приоткрыл один глаз и прислушался. Из разговора Гэндальфа с Элрондом наконец-то выяснилось, где маг пропадал. Оказывается, после расставания с гномами Гэндальф направился прямиком на большой совет белых магов, хранителей мудрости и доброй магии. Всем вместе, магам удалось изгнать Некроманта из его черной твердыни на юге Лихолесья. — Скоро лес изменится, — сказал Гэндальф. — Надеюсь, мы прогнали его надолго. Как жаль, что не навсегда! — И вправду жаль, — согласился Элронд. — Увы, ни в эту эпоху, ни в последующие, боюсь, окончательно его победить не удастся. Когда Гэндальф кончил рассказ, эльфы принялись вспоминать древние сказанья, петь новые песни и пересказывать неподвластные времени предания. Бильбо забился в уголок, свесил голову на грудь и крепко заснул, похрапывая во сне. Проснулся он в постели, на белоснежной простыне, а в распахнутое окно светила луна. От реки громко и отчетливо доносились звонкие голоса эльфов: </w:t>
        <w:tab/>
        <w:tab/>
        <w:t xml:space="preserve">Пойте все вместе, пойте все хором! </w:t>
        <w:tab/>
        <w:tab/>
        <w:t xml:space="preserve">Ветер над вереском, ветер над бором! </w:t>
        <w:tab/>
        <w:tab/>
        <w:t xml:space="preserve">Звезды в цвету, и луна расцвела — </w:t>
        <w:tab/>
        <w:tab/>
        <w:t xml:space="preserve">Лунная башня бела и светла. </w:t>
        <w:tab/>
        <w:tab/>
        <w:t xml:space="preserve">Пляшите все разом, пляшите все вместе! </w:t>
        <w:tab/>
        <w:tab/>
        <w:t xml:space="preserve">Ноги, танцуйте, не стойте на месте! </w:t>
        <w:tab/>
        <w:tab/>
        <w:t xml:space="preserve">Река под луною полна серебра. </w:t>
        <w:tab/>
        <w:tab/>
        <w:t xml:space="preserve">Будем сегодня гулять до утра. </w:t>
        <w:tab/>
        <w:tab/>
        <w:t xml:space="preserve">Тише вы, тише! Как в колыбели — </w:t>
        <w:tab/>
        <w:tab/>
        <w:t xml:space="preserve">Баюшки-баю! — на мягкой постели </w:t>
        <w:tab/>
        <w:tab/>
        <w:t xml:space="preserve">Спит наш скиталец. Сны навевай — </w:t>
        <w:tab/>
        <w:tab/>
        <w:t xml:space="preserve">Баюшки-баю! — ласковый май. </w:t>
        <w:tab/>
        <w:tab/>
        <w:t xml:space="preserve">Тише вы, Ясени, Ивы, Ольшины, </w:t>
        <w:tab/>
        <w:tab/>
        <w:t xml:space="preserve">Сосны, Дубы! Не шумите, вершины! </w:t>
        <w:tab/>
        <w:tab/>
        <w:t xml:space="preserve">Скройся, луна! Смолкни, ручей! </w:t>
        <w:tab/>
        <w:tab/>
        <w:t xml:space="preserve">Баюшки-баю — до первых лучей! — Эгей, добрый народ! — окликнул Бильбо эльфов, высовываясь из окна. — Вы хоть знаете, который час? Да ваша песенка разбудит и пьяного гоблина! Но все равно — спасибо вам. — А от твоего храпа проснется и каменный дракон, — со смехом отозвались эльфы. — Но и тебе спасибо. Дело к рассвету, а ты почиваешь с самого вечера. Пожалуй, отоспишься за всю дорогу! — В доме Элронда и сон — лекарство, — сказал хоббит, — будем лечиться, покуда есть возможность. Еще раз доброй ночи, друзья. — С этими словами он нырнул в постель и проспал до самого утра. Усталость как рукой сняло, он много шутил, пел и танцевал с эльфами. Но далее чудесный Раздол не мог его удержать — он не переставал думать о доме. Через неделю хоббит попрощался с Элрондом, вручил ему на прощание маленький подарок, который тот благосклонно принял, и они с Гэндальфом вновь тронулись в путь. Едва выехали из долины, небо на западе потемнело, в лицо ударил ветер с дождем. — Вот тебе и весенний ветерок! — пробормотал Бильбо. — Ну да ладно, мы едем домой. Будем считать, это — привет из дома. — Впереди еще долгий путь, — возразил Гэндальф. — Зато последний, — отозвался Бильбо. Добрались до реки, обозначавшей границу Дикого Края, переправились бродом — вы, должно быть, его помните. В горах таял снег, каждый день шли дожди, поэтому вода в реке поднялась, но перебрались без приключений и поскакали дальше — к Хоббитании. Все было как прежде, лишь компания уменьшилась и стала тише, да троллей на сей раз не встретилось. Бильбо припоминал прошлый год — что было, о чем говорили (казалось, минул добрый десяток лет), — а потому сразу приметил то место, где свалился в реку и где свернули с тропы после встречи с Томом, Бертом и Биллом. Неподалеку от дороги нашлось и золото троллей — в целости и сохранности. — Мне и так хватит до конца дней, — сказал Бильбо, когда они с Гэндальфом выкопали золото. — Бери его себе. Вдруг пригодится? — Безусловно пригодится, — ответил маг. — Но, знаешь ли, от тюрьмы да от сумы… По-моему, оно тебе скоро понадобится. Наполнили золотом переметные сумы, навесили их на пони, которые оказались далеко не в восторге от прибавившейся поклажи, а сами пошли пешком. Кругом зеленела листва, трава вымахала уже в рост хоббита, солнце припекало. Бильбо частенько останавливался отдохнуть и вытирал лицо красным носовым платком — этот платок он одолжил у Элронда. Все на свете имеет конец, и наша история — не исключение. Одним июньским днем перед путниками раскинулся край, где Бильбо родился и вырос, где все пригорки и деревья были ему знакомы не хуже собственных пяти пальцев. Поднявшись на взгорок, он увидел вдалеке свою Кручу, остановился и вдруг нараспев произнес: </w:t>
        <w:tab/>
        <w:tab/>
        <w:t xml:space="preserve">Дорога — это значит путь </w:t>
        <w:tab/>
        <w:tab/>
        <w:t xml:space="preserve">По чащам, по горам </w:t>
        <w:tab/>
        <w:tab/>
        <w:t xml:space="preserve">И под горой, где тьма и жуть, </w:t>
        <w:tab/>
        <w:tab/>
        <w:t xml:space="preserve">И по речным волнам, </w:t>
        <w:tab/>
        <w:tab/>
        <w:t xml:space="preserve">Зимой — в мороз, а летом — в зной, </w:t>
        <w:tab/>
        <w:tab/>
        <w:t xml:space="preserve">Ведь путь всегда таков — </w:t>
        <w:tab/>
        <w:tab/>
        <w:t xml:space="preserve">Всегда под солнцем, под луной, </w:t>
        <w:tab/>
        <w:tab/>
        <w:t xml:space="preserve">Коль нету облаков! </w:t>
        <w:tab/>
        <w:tab/>
        <w:t xml:space="preserve">Дорога — это надо знать — </w:t>
        <w:tab/>
        <w:tab/>
        <w:t xml:space="preserve">Всегда на край земли! </w:t>
        <w:tab/>
        <w:tab/>
        <w:t xml:space="preserve">А ноги сами тянут вспять </w:t>
        <w:tab/>
        <w:tab/>
        <w:t xml:space="preserve">Туда, откуда шли; </w:t>
        <w:tab/>
        <w:tab/>
        <w:t xml:space="preserve">Пускай огонь и тьма кругом, </w:t>
        <w:tab/>
        <w:tab/>
        <w:t xml:space="preserve">Пускай враги вокруг, — </w:t>
        <w:tab/>
        <w:tab/>
        <w:t xml:space="preserve">Всегда я вижу милый дом, </w:t>
        <w:tab/>
        <w:tab/>
        <w:t xml:space="preserve">Любимый сад и луг! — Мой милый Бильбо! — проговорил Гэндальф. — Что с тобой случилось? Ты ли это? Вот пересекли мост, миновали мельницу и подошли к норке господина Торбинса. — Хо! — вскричал Бильбо. — Что тут такое? У дверей толпился народ, хватало всяких — и почтенного вида, и не слишком, а многие сновали в дверь и выбегали обратно. Мало того, при этом они даже не вытирали ноги! Если господин Торбинс удивился, то все прочие изумились, если не сказать больше! Ведь Бильбо появился в разгар аукциона. На воротах висело большое объявление, где красным и черным было написано: «Июня двадцать первого числа господа Грабл, Грабл и Копанец будут продавать с аукциона вещи господина Бильбо Торбинса. Аукцион состоится в Торбе-на-Круче, Хоббитания. Начало в десять ноль-ноль». Так как близился полдень, многие вещи уже успели продать по сходной цене — как поется в старых песнях (и как обычно бывает на аукционах), распродали ни за грош. Родичи Бильбо, Лякошель-Торбинсы, старательно измеряли комнаты, прикидывая, поместится ли там их мебель. Короче говоря, Бильбо объявили пропавшим без вести, и отнюдь не все в Хоббитоне обрадовались, когда он нежданно возвратился. Вообще возвращение господина Торбинса наделало много шума. Добрых десять дней на Круче и в Приречье не утихали разговоры. А на то, чтобы власти официально признали Бильбо живым, потребовалось несколько лет. С вещами дело обстояло проще: убедившись, что от уговоров толку мало, Бильбо просто-напросто взял да и выкупил свою собственную мебель и прочую хозяйственную утварь. К сожалению, серебряные чайные ложки так и не нашлись; Бильбо подозревал, что они осели у Лякошель-Торбинсов. А те никак не хотели признавать в нем господина Торбинса и даже отворачивались, когда встречали его на улице. (Понимаете, им очень уж хотелось переселиться в чудесную норку Бильбо.) Вскоре выяснилось, что Бильбо расстался не только с чайными ложками, но и со своей репутацией. Он был другом эльфов, его уважали гномы, маги и тому подобные личности, заглядывавшие порой к нему на огонек, а вот в Хоббитании к Бильбо относились иначе. Соседи держали господина Торбинса за сумасброда; дружили с ним разве что племянники и племянницы по линии Туков, и то тайком от родителей, которые вовсе не поощряли дружбы с «этим Торбинсом». Мне неловко это говорить, но мнение соседей нисколько не тревожило Бильбо. Он наслаждался спокойной, размеренной жизнью; и даже котелок на огне, казалось, посвистывал теперь куда мелодичнее, нежели в те дни, что предшествовали Нежданному Угощению. Свой меч Бильбо повесил над каминной полкой, а кольчуга висела в гостиной, пока он не сдал ее в борошень, то бишь в музей. Золото и серебро господин Торбинс расходовал в основном на подарки, полезные и роскошные, — хотя бы по этому можно судить, как он относился к своим племянникам. А кольцо никому не показывал и надевал, лишь когда надо было спрятаться от незваных гостей. Соседи качали головами, приговаривали: «Совсем Торбинс спятил», — и стучали себя по лбу; мало кто верил его россказням. А Бильбо писал стихи, порой навещал эльфов и был счастлив до конца своих дней (а прожил он долго-долго). * * * Осенним вечером несколько лет спустя Бильбо сидел в кабинете и писал воспоминания, которые собирался назвать «Туда и обратно, или Прогулка хоббита». И тут в дверь позвонили. Это оказался Гэндальф, и не один, а с Балином! — Входите, входите! — засуетился Бильбо. Вскоре все расселись у огня. Балин, наверное, заметил, что жилет господина Торбинса раздался вширь и пуговицы на нем из чистого золота; а Бильбо бросились в глаза удлинившаяся борода гнома и роскошный, отделанный самоцветами пояс. Стали вспоминать былые дни; Бильбо не терпелось узнать, как обстоят дела в окрестностях Горы. Там все было в порядке. Бард построил в Доле новый город, куда переселились многие жители Эсгарота, а также люди с юга и с запада; Дол вновь стал плодороден и богат, а в заброшенных землях пели птицы и цвели цветы, осенью там собирали плоды и пировали. Озерный город тоже восстановили, и он сделался краше и богаче прежнего. Вверх и вниз по реке ходили корабли с товарами, а эльфы, гномы и люди жили в мире и согласии. Но прежний градоправитель кончил плохо. Он не устоял перед соблазном (ведь драконьи чары продолжали действовать) — похитил золото, которое Бард отдал ему на восстановление Эсгарота, бежал и умер с голоду в пустыне, брошенный даже своими слугами. — Новый градоправитель вроде поумнее, — сказал Балин. — Его все любят, и он немало потрудился на благо Эсгарота. Горожане складывают песни, в которых поется, что реки ныне стали золотыми. — Значит, пророчество все-таки сбылось, — задумчиво проговорил Бильбо. — Разумеется! — подтвердил Гэндальф. — А почему бы ему не сбыться? Или ты не веришь пророчествам с тех пор, как сам помог осуществиться этому? Знаешь, мой милый, это уж слишком. Ты еще скажи, что всем своим богатством обязан одной удаче, опекавшей тебя всю дорогу! Господин Торбинс, вы, конечно, достойная личность, и я не могу на вас налюбоваться, но не забывайте, что на самом деле вы — мелкая сошка в этом огромном мире! — Вот и славно, — засмеялся Бильбо и протянул магу табакерку. Спасибо, что скачали книгу в бесплатной электронной библиотеке Royallib.com: http://royallib.com Оставить отзыв о книге: http://royallib.com/comment/tolkien_dgon/hobbit_ili_tuda_i_obratno.html Все книги автора: http://royallib.com/author/tolkien_dgon.html Аннотация: Привыкшая равнодушно принимать мужское восхищение красавица Лорен Деннер наконец-то повстречала того единственного, о котором мечтала всю жизнь. Только вот незадача — блестящий бизнесмен Ник Синклер мало что не обратил на нее никакого внимания, так еще и счел просто взбалмошной девчонкой! Лорен поклялась, что любой ценой покорит сердце Ника и заставит на коленях молить ее о взаимности… ---------------------------------------------  Джудит Макнот  Битва желаний  Глава 1  Филип Витворт поднял взгляд от бумаг, услышав быстрые шаги. Их не заглушил даже роскошный восточный ковер, который тянулся через весь его президентский кабинет. Откинувшись во вращающемся кресле из темно-бордовой кожи, Витворт впился глазами в лицо приближавшегося к нему вице-президента.  — Ну? — спросил он нетерпеливо. — Известно, кто предложил наименьшую цену?  Тот сжал кулаки и угрюмо уставился на сделанный из красного дерева стол Филипа.  — Синклер. Наименьшую цену предложил он. «Нэшнл моторз» подписывает с ним контракт, теперь на всех их автомашинах будут радиоприемники Синклера, потому что он обошел нас, всего на каких-то тридцать тысяч долларов, но обошел! — Вице-президент шумно вздохнул и со свистом выпустил воздух. — Этот негодяй увел у нас пятидесятимиллионный контракт, уменьшив нашу цену лишь на один процент!  Только слегка сжатый рот выдавал ярость Филипа Витворта, когда он сказал:  — Уже четвертый раз в этом году он уводит у нас из-под носа важный контракт. Какое интересное совпадение, не правда ли?  — Совпадение! — повторил вице-президент. — Никакое это, к черту, не совпадение, и ты прекрасно знаешь это, Филип! Ник Синклер платит кому-то в моем отделе. Какой-то негодяй, должно быть, шпионит за нами, выведывая информацию о нашей окончательной цене, и затем доставляет ее Синклеру. И таким образом он имеет возможность подрезать нас всего несколькими долларами. Только шесть человек, работающих на меня, располагают такой информацией, то есть знают нашу окончательную цену. Один из этих шести — шпион.  Филип откинулся в кресле, и его начинающие седеть волосы коснулись высокой кожаной спинки.  — У нас уже собрана огромная информация об этих шести, и мы узнали только, что трое из них изменяют своим женам.  — Значит, расследование было недостаточно полным! — Выпрямившись, вице-президент нервно взъерошил волосы, затем его рука беспомощно опустилась. — Слушай, Филип, я понимаю, что Синклер твой пасынок, но необходимо как-то остановить его, иначе он тебя просто разорит.  Взгляд Филипа Витворта стал ледяным.  — Никогда не считал его своим пасынком, потому что моя жена никогда не считала его своим сыном. Итак, скажи мне конкретно, что, по-твоему, я должен сделать?  — Пошли своего собственного шпиона в его компанию, выясни, с кем из наших они установили контакт. Не важно, что ты будешь делать, но, ради Бога, делай что-нибудь!  Раздался резкий телефонный звонок, и Филип ударил пальцем по кнопке:  — Да, что такое, Хелен?  — Извините, что прервала вас, сэр, — сказала его секретарша, — но вас ожидает мисс Лорен Деннер. Она говорит, что вы ей назначили встречу по поводу устройства на работу.  — Да-да, я помню, — ответил он раздраженно. — Попроси ее подождать несколько минут.  Он нажал кнопку, отключая связь с Хелен, и повернулся к вице-президенту, который, хотя и был поглощен своими мыслями, смотрел на него с любопытством.  — С каких это пор ты сам проводишь собеседования, Филип?  — Дань вежливости, — нетерпеливо объяснил Филип. — Ее отец — мой дальний родственник, что-то вроде пятиюродного или шестиюродного брата, один из тех, кого моя мать откопала несколько лет назад, исследуя нашу родословную. Каждый раз когда она находила новую «партию» возможных родственников, она приглашала их к нам в гости на уик-энд, на милую домашнюю встречу. И выясняла все, что могла, про их предков. Узнавала, действительно ли они являются нашими родственниками и достойны ли упоминания в ее книге о нашем фамильном древе. — После небольшой паузы Филип продолжил:  — Денвер был профессором Чикагского университета. Он не смог приехать я послал к ним вместо себя свою жену — профессиональную пианистку — с дочерью. Миссис Дежнер погибла в автомобильной катастрофе несколько лет назад, и с тех пор я ничего о них не слышал. А на прошлой неделе Деннер позвонил и попросил принять его дочь по поводу работы. Он сказал, что в Фенстере штата Миссури, где они сейчас живут, для нее нет ничего подходящего.  — Не слишком ли нахально с его стороны? На лице Филипа отразились скука и покорность судьбе.  — Я уделю девушке две минуты и отправлю собирать чемоданы. У нас нет никакой работы для человека с музыкальным образованием, и даже если бы была, я не взял бы на нее Лорен Деннер. Я никогда в жизни не встречал более раздражительного, скандального, невоспитанного, некрасивого ребенка. Ей было около девяти лет — круглолицая, веснушчатая, с копной рыжих волос, которые выглядели так, будто она никогда не причесывалась. Она носила очки в роговой оправе, и, Боже мой, этот ребенок смотрел на нас сверху вниз…  Секретарша Филипа Витворта взглянула на сидящую перед ней женщину в темно-синем шерстяном костюме и белой блузке со свободным воротником. Ее медового цвета волосы были собраны в элегантный пучок, мягкие завитки обрамляли живое, очень красивое лицо. У нее были высокие скулы, маленький нос, нежный округлый подбородок, но самым привлекательным в ней были глаза — удивительного бирюзового цвета.  — Мистер Витворт примет вас через несколько минут, — сказала секретарша, стараясь особенно не глазеть на посетительницу.  Лорен Деннер оторвала взгляд от журнала, который пыталась читать, и улыбнулась:  — Спасибо.  Затем она опять уставилась в журнал, стараясь подавить страх, который вызывала в ней предстоящая встреча с Филипом Витвортом.  Четырнадцать лет не притупили неприятные воспоминания о двух днях, проведенных в его шикарном особняке в Гросс-Пойнт. Вся семья Витвортов и даже прислуга относились к ней и ее матери с оскорбляющим презрением…  В приемной раздался телефонный звонок, который отозвался в каждой клеточке напряженного тела Лорен. «Боже мой, — подумала она в отчаянии, — как же меня угораздило попасть в такую ужасную ситуацию?» Если бы она заранее знала, что отец собирается звонить Филипу Витворту, то отговорила бы его. Но он сообщил ей обо всем только после звонка. Когда она попыталась возражать, отец спокойно ответил, что Филип Витворт сделал им одолжение, и, если у Лорен нет никаких обоснованных доводов против поездки в Детройт, он все-таки надеется, что она пойдет на эту встречу.  Лорен опустила непрочитанный журнал на колени и вздохнула. Конечно, она могла бы рассказать ему, как их принимали Витворты четырнадцать лет назад. Но в данный момент главной заботой ее отца были деньги. Недавно налогоплательщики штата Миссури, зажатые в тиски экономическим кризисом, не проголосовали за совершенно необходимое увеличение налогов на образование. В результате тысячи, включая отца Лорен, мгновенно оказались без работы.  Через три месяца он вернулся домой после очередной бесполезной попытки найти работу, на этот раз в Канзасе. Поставив свой кейс, он печально улыбнулся Лорен и ее мачехе:  — Я думаю, что бывший профессор не может устроиться сейчас даже дворником.  Выглядел он совершенно изнуренным и очень бледным. Он рассеянно потер грудь и мрачно добавил:  — Может быть, это и к лучшему, поскольку я не чувствую в себе достаточно сил, чтобы махать метлой.  И, не произнеся больше ни слова, он упал — сердечный приступ сразил его.  Несмотря на то что сейчас отец выздоравливал, его болезнь изменила весь ход ее жизни… Нет, поправила себя Лорен, она еще только на пути к изменениям. После долгих лет неустанной учебы и изнурительных занятий за фортепиано она получила степень магистра музыки, но решила, что этого ей мало и что для полного удовлетворения надо выступать перед публикой. Она унаследовала от матери талант пианистки, но не ее фанатичную преданность этому виду искусства.  Лорен хотела от жизни большего, она не могла жить только музыкой. С одной стороны, ее искусство многое давало ей, а с другой — многого лишало. Она ходила в школу, занималась на фортепиано, работала, чтобы платить за обучение, и никогда не было времени, чтобы расслабиться и развлечься. К двадцати трем годам она уже объездила все Соединенные Штаты, участвуя в различных конкурсах, но все, что она видела в огромных чужих городах, — это гостиничные номера, учебные классы и аудитории. Она встречала много мужчин, но у нее никогда не было времени на что-либо большее, чем короткое знакомство. Она получала стипендию, имела много призов и наград, но денег все равно не хватало, и ей приходилось подрабатывать.  В то же время, после того как она посвятила столько лет музыке, бросить ее ради чего-то другого казалось невозможным. Болезнь ее отца и накопившиеся счета заставили ее наконец принять решение, которое она долго откладывала. В апреле отец потерял работу и вместе с ней медицинскую страховку; в июле он потерял здоровье. Все эти годы он почти полностью оплачивал ее обучение, теперь настала ее очередь помочь ему.  Когда Лорен подумала об этой ответственности, ей показалось, что тяжесть всего земного шара легла ей на плечи. Ей нужна работа, ей нужны деньги — и все это прямо сейчас. Она окинула взглядом роскошную приемную Витворта. Она хотела представить себя работающей в этой огромной производственной корпорации, но почувствовала такую неловкость, как будто ошиблась дверью. Она подумала, что это не важно — лишь бы зарплата была достаточно высока. В маленьком Фенстере почти не было перспективных рабочих мест, а те должности, которые ей все же предлагали, оплачивались ниже аналогичных в больших городах, таких, например, как Детройт.  Секретарша повесила трубку и встала:  — Мистер Витворт сейчас примет вас, мисс Деннер.  Лорен покорно пошла за ней к резной двери из красного дерева. Когда секретарша открывала дверь, Лорен взмолилась про себя:  «Только бы Филип Витворт не вспомнил тот давний визит»— и шагнула в его кабинет. Годы выступлений перед публикой научили ее скрывать свое волнение, и это дало ей возможность быть внешне совершенно спокойной. Мужчина за столом поднялся ей навстречу с выражением искреннего изумления на аристократическом лице.  — Вы, возможно, меня не помните, мистер Витворт, — сказала она, грациозно протягивая ему руку через стол. — Я Лорен Деннер.  Рукопожатие Филипа Витворта было твердым, а в голосе его проскальзывали веселые нотки, когда он заговорил:  — Ну что вы, я очень хорошо помню вас, Лорен; вы были довольно… незабываемым… ребенком.  Лорен улыбнулась в ответ:  — Это очень любезно с вашей стороны, вы могли бы сказать «возмутительным» вместо «незабываемым».  Таким образом, установилось временное перемирие. Филип Витворт кивнул в сторону золотистого бархатного кресла, стоящего перед столом:  — Садитесь, пожалуйста.  — Я принесла вам свои бумаги, — сказала Лорен, садясь и одновременно доставая из маленькой сумочки конверт.  Он взял конверт и извлек оттуда несколько машинописных страничек, но его глаза оставались прикованными к лицу девушки.  — Вы поразительно похожи на свою мать, — проговорил он после продолжительной паузы. — Она была итальянкой, не так ли?  — Мои бабушка и дедушка родились в Италии, — пояснила Лорен, — а мама родилась здесь. Филип кивнул:  — Волосы у вас намного светлее, чем у матери, иначе вы были бы ее живым портретом. — Он перевел пристальный взгляд на бумаги, которые она дала ему, и добавил бесстрастно:  — Она была необыкновенно красивой женщиной.  Лорен откинулась в кресле, слегка ошеломленная неожиданным направлением беседы. Мало того, что он прекрасно помнил их с матерью, Филип Витворт, несомненно, считал, что Джина Деннер была очень красива. И сейчас он говорил комплименты Лорен.  Пока он изучал бумаги, Лорен позволила себе осмотреть великолепный кабинет, из которого Филип Витворт управлял своей корпоративной империей. Затем она переключилась на него самого. Для мужчины около пятидесяти он был чрезвычайно привлекательным. Хотя его волосы чуть посеребрила седина, морщин на загорелом лице почти не было. Он был высок, хорошо сложен, и в его крепком теле не чувствовалось ни грамма лишнего веса. Сидя за огромным письменным столом в безупречно сшитом темном костюме, он, казалось, был окружен атмосферой богатства и власти, которая неожиданно произвела впечатление на Лорен.  Глядя на него глазами взрослой женщины, она не увидела в нем того холодного, самодовольного сноба, которого запомнила с детства. Теперь он казался представительным, элегантным мужчиной, занимающим видное положение в обществе. Он вел себя с ней безупречно вежливо и к тому же обладал чувством юмора. Думая обо всем этом, Лорен не могла не почувствовать, что предубеждение против него, которое не покидало ее все эти годы, возможно, было несправедливым.  Она вдруг со смущением спросила себя, почему, собственно, так неожиданно изменила свое отношение к нему. Конечно, он добр и вежлив с ней теперь. А почему бы ему и не быть таким? Ведь перед ним уже не страшненькая девятилетняя девочка, а молодая, интересная женщина, на которую заглядываются мужчины.  Действительно ли она составила не правильное представление о Витвортах много лет назад? Или она просто позволила себе поддаться магии богатства и обаянию Филипа Витворта?  — Хотя ваш диплом заслуживает уважения, но я надеюсь, вы понимаете, что музыкальное образование не представляет никакой ценности в мире бизнеса, — сказал он.  Лорен отвлеклась от щепетильных размышлений и вернулась к теме беседы:  — Я знаю это. Я занималась музыкой, потому что люблю ее, но сейчас я не могу связать с ней свое будущее.  Со спокойным достоинством она кратко объяснила ему причины, которые заставили ее отказаться от карьеры пианистки: здоровье отца и финансовое положение семьи.  Филип внимательно ее выслушал, а затем опять перевел взгляд на ее бумаги, которые держал в руках.  — Я вижу, что вы также прослушали несколько курсов по бизнесу в колледже.  Когда он выжидающе замолчал, Лорен начала верить, что он, возможно, действительно пытается подыскать ей какую-нибудь работу.  — Да, это правда, но мне не хватает нескольких курсов, чтобы получить степень.  — А посещая колледж, вы работали после занятий и во время летних каникул в качестве секретарши, — продолжил он задумчиво. — Ваш отец ничего не упомянул об этом во время нашего телефонного разговора. Вы действительно так хорошо печатаете и стенографируете, как отмечено в этих рекомендациях?  — Да, — сказала она, но при упоминании о пишущей машинке ее энтузиазм пошел на убыль.  Он расслабился в своем кресле и, подумав некоторое время, кажется, пришел к какому-то решению.  — Я могу предложить вам место секретарши, Лорен, место сложное и ответственное. Я не имею возможности предложить вам что-нибудь другое, пока вы не получите степень по бизнесу.  — Но я не хочу быть секретаршей, — вздохнула Лорен.  Когда он увидел» как она упала духом, его губы скривились в улыбке.  — Вы сказали, что сейчас вас больше всего волнуют деньги, и у нас как раз существует огромный недостаток в квалифицированных секретаршах. На них большой спрос, и, соответственно, у них очень высокая оплата. Моя секретарша, например, зарабатывает столько же, сколько менеджеры среднего ранга.  — Но все равно… — запротестовала Лорен. Витворт остановил ее, подняв руку:  — Дайте мне закончить. Вы были секретаршей президента маленькой производственной компании. Там каждый знает, что делают другие и зачем они это делают. К сожалению, в таких больших корпорациях, как наша, только управляющие высшего звена и их секретарши осведомлены обо всем происходящем. Позвольте, я объясню на примере? — Лорен кивнула, и он продолжил:  — Предположим, что вы бухгалтер в нашем радиоотделе и вас попросили сделать анализ цен всех радиоприемников, которые мы выпускаем. Вы тратите недели на подготовку отчета, не зная, с какой целью все это делаете. Может быть, мы думаем о том, чтобы закрыть этот отдел или, наоборот, расширить его, а может, мы планируем рекламную кампанию с целью продать больше радиоприемников. Вы и ваш начальник или даже его начальник ничего не знаете о наших планах. Единственные люди, которые обладают такой конфиденциальной информацией, — это управляющие отделами, вице-президенты и, — подытожил он с особым ударением, — их секретарши! Если вы будете работать у нас секретаршей, вы получите возможность хорошо разобраться в делах компании и сделать обоснованный выбор вашей будущей карьеры.  — А есть что-нибудь еще, что я могла бы делать в такой корпорации, как ваша, и что оплачивалось бы так же хорошо? — спросила Лорен.  — Нет, — сказал он почти жалобно. — Нет, до тех пор, пока вы не получите степень по бизнесу.  Лорен вздохнула, но она знала, что у нее нет выбора. Ей нужно заработать деньги, и чем больше, тем лучше.  — Не надо быть такой мрачной, — сказал он, — работа не будет скучной. Да ведь, к примеру, моя секретарша знает больше о наших планах, чем большинство моих служащих. Секретарши посвящены во все особо секретные дела. Они…  Он внезапно замолчал и ошеломленно уставился на Лорен. Когда он снова заговорил, его голос был довольным, и он, казалось, в уме что-то прикидывал.  — Секретарши посвящены во все особо секретные дела, — повторил он, и непонятная улыбка заиграла на его лице. «Секретарша! Они никогда не будут подозревать секретаршу! Они даже не подумают проверить ее». — Лорен, — сказал он мягко, его карие глаза мерцали, как топазы. — Я собираюсь сделать вам очень необычное Предложение. Пожалуйста, не возражайте, пока не выслушаете меня до конца. Итак, что вы знаете о корпоративном или производственном шпионаже?  — Лорен почувствовала легкую тошноту, как будто она стояла на краю обрыва.  — Достаточно для того, чтобы ответить вам, что я не хочу иметь к этому никакого отношения, мистер Витворт.  — Ну конечно же, — успокаивающе сказал Филип. — И пожалуйста, называйте меня Филип; в конце концов, мы же родственники, А я буду называть вас Лорен.  Лорен с усилием кивнула.  — Я не прошу вас шпионить в какой-нибудь другой корпорации, я прошу вас шпионить у меня. Позволите, я объясню. В последние годы компания «Синко» стала нашим основным конкурентом. Каждый раз когда мы заявляем цену на контракт, «Синко» как будто уже заранее знает, сколько мы собираемся заявить, и они предлагают всего на долю процента меньше. Каким-то образом они узнают наши окончательные цены, затем урезают свои так, чтобы они были чуть-чуть ниже наших, и уводят у нас контракт.  Он внимательно посмотрел на Лорен.  — Сегодня это случилось опять. Здесь есть только шесть человек, которые могли бы сообщить в «Синко» цифру, которая держится пока в строгой тайне, и один из них — шпион. Я не хочу увольнять пять преданных работников только для того, чтобы избавиться от одного жадного предателя. Но если «Синко» будет и впредь уводить у нас клиентов, я буду вынужден прибегнуть к этой мере, — продолжил он. — Я обеспечил работой тысячи людей, Лорен. Двадцать тысяч человек имеют средства к существованию благодаря «Витворт энтерпрайзис». Будет ли у них крыша над головой и еда на столе, зависит от корпорации, и есть шанс, что вы поможете им сохранить дом и работу. Все, что я прошу вас сделать, — это сегодня же обратиться в «Синко»и узнать, не требуется ли им секретарша. Кто знает, может, им нужно расширить штат служащих, чтобы управиться с работой, которую они у нас забирают. С вашим умением и опытом вас, возможно, возьмут на место секретарши какого-нибудь руководителя высшего звена.  Вопреки своим убеждениям Лорен спросила:  — Если я получу эту работу, то что дальше?  — Тогда я скажу вам имена тех шести, один из которых может быть шпионом, и все, что вам нужно будет делать? — это слушать, не упомянет ли кто-нибудь в «Синко» их имена.  Он подался вперед в своем кресле и сложил руки на столе.  — Конечно, это ненадежный способ, Лорен, но я, честно говоря, уже совсем отчаялся что-либо изменить. Теперь мое предложение. Я хотел дать вам место секретарши в нашей компании с очень хорошей зарплатой…  Цифра, которую он назвал, заметно поразила Лорен: это было значительно больше того, что зарабатывал ее отец даже в свои лучшие времена. Да, если она будет жить экономно, то сможет содержать и себя и родителей.  — Я вижу, что вы довольны, — обрадовался Филип. — Ставки в больших городах гораздо выше, чем в провинции. Итак, если сегодня вы предложите свою кандидатуру в «Синко»и они возьмут вас, соглашайтесь. Если зарплата будет ниже той суммы, которую я только что вам предложил, моя компания компенсирует вам разницу. Если вы сможете узнать имя шпиона или что-либо другое, представляющее реальную ценность, я плачу вам премию в размере десяти тысяч долларов. Через шесть месяцев, если вы ничего не узнаете, вы можете уйти из «Синко»и работать секретаршей у нас. Как только вы прослушаете все курсы, необходимые для степени по бизнесу, я предоставлю вам другую должность, но, конечно, я должен быть уверен, что вы с ней справитесь.  На ее лице отразилось смятение. Филипу это не понравилось.  — Вас что-то волнует? Скажите, в чем дело?  — Я не люблю интриг, мистер Витворт.  — Пожалуйста, называйте меня Филипом. В конце концов, сделайте для меня хотя бы это. С усталым вздохом он откинулся в кресле.  — Лорен, я не имею никакого права ждать от вас помощи. Может быть, для вас будет странно это услышать, но я прекрасно понимаю, как неприятен был вам визит к нам четырнадцать лет назад. Мой сын Картер был в трудном возрасте. Моя мать с головой окунулась в изучение нашей родословной, а я и моя жена… ну, в общем, извините, что мы были не слишком радушны.  При других обстоятельствах Лорен отказалась бы не задумываясь. Но сейчас вся ее жизнь была перевернута огромной материальной ответственностью. Ошеломленная, неуверенная, она чувствовала на своих плечах непосильную ношу.  — Хорошо, — проговорила она медленно. — Я сделаю это.  — Отлично, — быстро сказал Филип. Подняв трубку, он набрал номер «Синко», попросил к телефону менеджера по персоналу и вручил трубку Лорен, чтобы она договорилась о встрече.  Тайная надежда Лорен, что, может быть, ей откажут, мгновенно рухнула. Ей сказали, что «Синко» как раз разрабатывает большой контракт и компании просто необходимы опытные секретарши. И поскольку говоривший собирался сегодня работать допоздна, то предложил Лорен прийти прямо сейчас.  Филип встал и протянул руку для рукопожатия.  — Спасибо, — сказал он просто и добавил после секундного раздумья:  — Когда вы будете заполнять анкету, дайте свой домашний адрес в Миссури, а телефонный номер оставьте вот этот, чтобы вас могли найти в моем доме.  Он написал в блокноте номер телефона и оторвал листок.  — Прислуга, подходя к телефону, отвечает просто «Алло», — объяснил он.  — Нет, — быстро сказала Лорен. — Я совсем не хочу навязываться. Я с большим удовольствием остановилась бы в отеле.  — Я не обижаюсь, поскольку понимаю вас, — ответил Филип, и Лорен вдруг почувствовала себя грубой и неблагодарной, — но мне все-таки хотелось бы, чтобы вы приняли мое приглашение.  Лорен признала свое поражение:  — А вы уверены, что миссис Витворт не будет возражать?  — Кэрол будет очень рада.  Когда за Лорен закрылась дверь, Филип Витворт взял трубку и набрал телефонный номер. В кабинете его сына, находящемся напротив его собственного, раздался звонок.  — Картер, — сказал Филип, — мне кажется, что мы скоро пробьем броню Ника Синклера. Ты помнишь Лорен Деннер?..  Глава 2  Когда Лорен приехала в «Синко», был уже шестой час. Думая всю дорогу, она пришла к выводу, что не сможет шпионить для Филипа Витворта. При одной только мысли об этом у нее потели ладони и болело сердце. Несмотря на желание помочь Филипу, интриги и обман, которые были неизбежны в этой ситуации, пугали ее. Но она не могла признаться в своей трусости.  Пока она заполняла бесчисленные тесты и опросные листы, ей пришло в голову, что наилучший выход из этого затруднительного положения — выполнить обещание, данное Филипу, подав заявление, а потом сделать так, чтобы ее не взяли на работу. Поэтому она намеренно делала опечатки, ошибки в стенографии и не упомянула о курсах, прослушанных в колледже. В одной из анкет надо было перечислить в порядке предпочтения три должности, которые она по своей квалификации могла бы занять. Лорен поставила на первое место «президент», на второе — «управляющий по персоналу», а на третье — «секретарша».  Настоящий управляющий по персоналу, мистер Ветерби, проверил ее тесты, и на его лице появилось выражение ужаса. Он отложил бумаги в сторону и взял ее заявление. Когда он прочитал последнюю страницу, где Лорен перечислила среди желаемых должностей его собственную, ноздри его расширились и лицо посерело, как будто его уже увольняли, чтобы освободить место для этой нахалки. Лорен с трудом удержалась от смеха. «Может быть, удастся выпутаться из этой неприятной игры?»— подумала она. Ветерби встал и холодно сообщил ей, что она не соответствует требованиям компании «Синко»и не подходит ни на одну должность. Особенно управляющего по персоналу.  Когда Лорен вышла из здания, вместо хмурого августовского вечера на улице была уже почти ночь. Дрожа, она плотнее запахнула свой темно-синий жакет. По Джефферсон-авеню проносился непрерывный поток белых и красных автомобильных огней. Пока Лорен ждала около светофора, по мостовой начали стучать крупные капли дождя. Движение приостановилось, и она побежала через широкую улицу, добравшись до тротуара за секунду до того, как машины загудели за ее спиной.  Затаив дыхание, она взглянула на темное высокое здание прямо перед собой. Стоянка, где она оставила машину, находилась в четырех кварталах отсюда, и Лорен подумала, что если идти напрямик, то можно сократить дорогу, по крайней мере на квартал. Сильный порыв ветра заставил ее быстро принять решение. Не обращая внимания на предостерегающий знак, она подлезла под веревку, которой была огорожена строительная площадка. На ходу она подняла голову и на секунду остановилась, пораженная открывшимся зрелищем. Восьмидесятиэтажное здание было построено полностью из зеркального стекла, которое отражало мерцающие огни города. Там, где горел свет, стены становились прозрачными, и были видны сложенные в кабинетах коробки, которые создавали впечатление переезда.  Ветер с реки не так чувствовался около здания, и поэтому Лорен старалась держаться к нему поближе. Вдруг ей пришло в голову, что она одна, беззащитная, на безлюдной темной стройке. При этой мысли ей стало страшно.  А когда у нее за спиной послышались тяжелые шаги, ее охватил настоящий ужас. Она прибавила шагу — неизвестный тоже. В панике Лорен бросилась бежать. Как раз в тот момент, когда она подбежала к главному входу, одна из огромных дверей открылась, и из черного четырехугольника вышли двое мужчин.  — Помогите! — закричала Лорен, кидаясь к ним. — Там кто-то есть!  Вдруг ее нога застряла между водопроводными трубами, и она почувствовала острую боль. Подпрыгнув и непроизвольно открыв рот, она старалась сохранить равновесие, но все-таки не удержалась и плюхнулась в грязь.  — Идиотка! — сердито пробормотал один из мужчин.  Оба они присели на корточки и взволнованно разглядывали ее., — Что, черт возьми, вы здесь делаете? Лорен огорченно взглянула на говорившего.  — Тренируюсь для выступления в цирке, — ответила она сухо. — Обычно я падаю с моста, но здесь поблизости нет мостов.  Второй мужчина усмехнулся и, поддерживая Лорен за плечо, помог ей встать.  — Как вас зовут? — спросил он и, не дослушав, добавил:  — Вы можете идти?  — Конечно, — заверила его Лорен, хотя ее нога имела другое мнение.  — Тогда, я думаю, надо войти в вестибюль и осмотреть вашу ногу, — сказал он со скрытой улыбкой.  Обняв ее за талию, он настоял, чтобы она оперлась на него.  — Ник, — резко сказал другой мужчина, — я думаю, мне стоит пойти за врачом, а тебе остаться с мисс Деннер.  — Пожалуйста, не вызывайте врача, — попросила Лорен. — Я не ушиблась, а просто растерялась, — добавила она в отчаянии и вздохнула с облегчением, когда мужчина по имени Ник повел ее в вестибюль.  У нее промелькнула мысль, что небезопасно входить в пустое здание с двумя незнакомцами, но, как только они вошли и загорелся свет, все ее страхи рассеялись. Позвать врача хотел средних лет мужчина в строгом костюме и черном галстуке. Он держался с большим достоинством и даже при тусклом освещении выглядел как преуспевающий бизнесмен, а не как бродяга и убийца.  Лорен мельком взглянула на Ника, который все еще поддерживал ее: он был в джинсах и куртке. Она предположила, что ему за тридцать, его внешность тоже не вызывала опасений.  — Майк, — сказал Ник, — в одной из хозяйственных комнат должна быть аптечка. Найди и принеси ее.  —  — Хорошо, — ответил Майк, направляясь к лестнице.  Лорен с любопытством оглядела огромный вестибюль. Все было из белого мрамора: стены, полы, изящные колонны, поднимающиеся к потолку. У одной из стен стояло множество горшков и кадок с вьющимися растениями и комнатными деревьями, ожидая, видимо, когда их расставят по местам.  Лорен прохромала к лифту, и Ник, протянув руку, нажал кнопку. Блестящие медные двери открылись, и они вошли в ярко освещенную кабину.  — Я отвезу вас в отремонтированный офис, где у вас будет возможность посидеть и отдохнуть до тех пор, пока вы не сможете самостоятельно идти, — объяснил Ник.  Лорен с улыбкой взглянула на него и замерла: рядом с ней стоял один из самых красивых мужчин, которых она когда-либо видела. В этот момент двери лифта закрылись, и Лорен отвела взгляд от его лица.  — Спасибо, — сказала она странным шепотом, стараясь освободиться от его руки, — но я могу стоять сама.  Он нажал кнопку восьмидесятого этажа, а Лорен с трудом подавила в себе желание пригладить волосы. Она подумала, что с губ у нее стерлась помада, а лицо забрызгано грязью. Но через мгновение она пришла в себя и решила, что разумная молодая женщина не должна так теряться, увидев красивое мужское лицо.  Чтобы проверить свое впечатление, она опять украдкой взглянула на Ника в то время как он следил за мелькающими цифрами на табло. Ей пришлось признаться себе, что она не ошиблась: высокий, широкоплечий, стройный. Густые темные волосы, модная стрижка. Мужественность отражалась в каждой черте его гордого лица: от ровных темных бровей до чувственного рта и высокомерно выступавшего подбородка. Лорен все еще изучала линию его губ, когда он вдруг, к ее ужасу, повернулся и насмешливо взглянул на нее холодными серыми глазами. Застигнутая врасплох, Лорен сказала первое, что ей пришло в голову:  — Я боюсь лифтов и стараюсь сконцентрировать внимание на чем-то, чтобы не думать о высоте.  — Это очень разумно, — заметил Ник. Насмешка в его голосе относилась, вероятно, к ее способности придумывать такую правдоподобную ложь. Лорен поняла, что ей не удалось обмануть его, и, чтобы не покраснеть, перевела взгляд на двери лифта, которые уже открывались на восьмидесятом этаже.  — Подождите здесь, пока я включу свет, — сказал Ник.  Через несколько секунд зажглись лампы, осветив огромную приемную и четыре кабинета, отделанные ореховым деревом. Ник взял ее под руку, и Лорен ступила на изумрудный ковер. Они обогнули лифт и прошли на другую сторону этажа. Здесь находилась приемная еще больших размеров с круглым столом посредине. Направо от нее Лорен увидела кабинет, уже обставленный мебелью, среди которой выделялся стол секретарши, сделанный из красного дерева. Лорен невольно сравнила его со своим маленьким столиком в тесном офисе, где она раньше подрабатывала. Трудно было представить, что такая роскошь предназначена для простой секретарши. Когда она позволила себе высказать эту мысль вслух, Ник, насмешливо посмотрев на нее, ответил:  — Высококвалифицированные секретарши гордятся своей работой, а их зарплата растет с каждым годом.  — Мне случалось работать секретаршей, — сказала Лорен, когда они направились через приемную к высоким дверям. — Кстати, я пыталась получить эту должность в «Синко»и как раз шла обратно, когда встретила вас.  Ник открыл обе двери и отступил, пропуская Лорен вперед.  Лорен остро, до дрожи в коленях, ощутила на себе его оценивающий взгляд. Когда она пришла в себя, то уже стояла в огромной комнате.  — Боже мой! — воскликнула она. — Что это?  — Это, — с улыбкой ответил Ник, — кабинет президента, одно из немногих помещений, которые уже полностью закончены.  Не произнося ни звука, Лорен восхищенно оглядела кабинет. Стена перед ней была стеклянная от пола до потолка, и внизу открывался ночной Детройт во всей своей фантастической сверкающей красоте. Три другие стены были обиты панелями из красного дерева. На полу лежал толстый кремовый ковер, а справа стоял роскошный письменный стол красного дерева. Перед ним удобно расположились шесть стульев, а напротив полукругом были расставлены три дивана около необычного журнального столика — темное стекло лежало на огромном куске полированного дерева.  — Это совершенно потрясающе! — прошептала Лорен.  — Я приготовлю что-нибудь выпить, пока Майк принесет аптечку, — сказал Ник.  Он подошел к стене из красного дерева и нажал на нее. Большая панель бесшумно отодвинулась в сторону, открывая великолепный бар, освещенный скрытыми лампами. На стеклянных полках стояли бокалы и графины.  Лорен промолчала, и Ник через плечо посмотрел на нее. Она перевела взгляд на его лицо и заметила улыбку, которую он пытался скрыть. Очевидно, его забавляла вся эта ситуация: он сам в роли спасителя, ее наивный восторг. Лорен вдруг поняла то, что раньше не приходило ей в голову: в то время как она восхищалась его красотой, он совсем не воспринимал ее как женщину.  После шести лет поклонения и ухаживаний со стороны мужчин, их вздохов и пристальных взглядов она наконец встретила того, на кого хотела бы произвести впечатление, но он не обратил на нее никакого внимания. Абсолютно никакого. Немного озадаченная и разочарованная, Лорен постаралась не думать об этом. Его равнодушие можно было бы пережить, но он считал ее глупой, смешной девчонкой!  — Если вы хотите привести себя в порядок, то ванная комната направо. — Ник показал в сторону стены около бара.  — Где? — удивленно спросила Лорен.  — Идите прямо, а когда дойдете до стены, то протяните руку.  Его губы растянулись в усмешке, и Лорен, бросив на него сердитый взгляд, пошла в указанном направлении. Когда ее пальцы коснулись стены, что-то щелкнуло, и она вошла в открывшуюся перед ней просторную ванную.  — Вот аптечка, — раздался голос Майка. — Лорен уже начала закрывать дверь, но задержалась на секунду, когда услышала, как он добавил шепотом:  — Ник, как юрист корпорации, я считаю необходимым, чтобы девушку сегодня же осмотрел врач. Если ты не сделаешь этого, то какой-нибудь адвокат может заявить, что у нее серьезная травма в результате падения, и предъявит компании миллионный иск.  — Что ты делаешь из мухи слона? — услышала она ответ Ника. — Это же просто милый наивный ребенок, который немного испугался. Врач может еще больше напугать ее.  — Ну ладно, как хочешь, — вздохнул Майк. — Я опаздываю на встречу в Трои и должен идти. Но, ради Бога, не предлагай ей крепких напитков. Ее родители обвинят тебя в попытке соблазнить несовершеннолетнюю.  Чувствуя себя заинтригованной и одновременно обиженной, что ее назвали наивным испуганным ребенком, Лорен тихо закрыла дверь. Нахмурясь, она повернулась к зеркалу и едва удержалась от горького смешка. Ее лицо было покрыто грязью, волосы растрепались, и спутавшиеся пряди в беспорядке свисали во все стороны, а жакет был разорван на левом плече. Ник прав, она действительно выглядит забавно — чумазый подросток в неряшливой одежде.  Сама не осознавая почему, она вдруг почувствовала непреодолимое желание выглядеть совершенно по-другому. В спешке она начала отряхивать свой испачканный синий жакет, думая о том, как удивится Ник, когда увидит ее. Она лихорадочно терла лицо и руки и убеждала себя, что волнуется не потому, что хочет предстать перед ним во всей своей привлекательности, а просто от необычности ситуации. Но ей следовало поторопиться: если ее превращение займет слишком много времени, то не будет таким ошеломляющим.  Она сняла колготки, на которых расползлись две огромных дыры, и намылила губку. Затем смыла с себя грязь и распаковала новые колготки. Как хорошо, что она купила их по дороге в «Синко»! А еще стояла и размышляла, не слишком ли дорого! Натянув их, она вытащила из волос шпильки и начала энергично расчесывать запутавшиеся пряди. Когда она закончила, легкие блестящие волны легли на плечи и спину. Она быстро коснулась губ персиковой помадой, затем побросала все в сумочку и подошла к зеркалу. На щеках ее появился румянец, а глаза оживленно блестели. Ее белая блузка была немного строга, но подчеркивала изящную линию шеи и красивую грудь. Убедившись, что все в порядке, она взяла жакет и сумочку и вышла из ванной комнаты, тихо задвинув панель на прежнее место.  Ник стоял у бара спиной к ней. Не повернув головы, он сказал:  — Мне нужно было позвонить, но напитки будут готовы через минуту. Вы нашли все необходимое?  — Да, спасибо, — ответила Лорен, опустив сумку и жакет на диван, Она тихо стояла около длинного дивана и наблюдала, как он быстро взял с полки два хрустальных бокала и достал из холодильника поднос с кубиками льда. Он снял куртку и бросил ее на спинку стула. При каждом движении тонкая ткань его голубой рубашки натягивалась, подчеркивая широкие мускулистые плечи. Ее взгляд скользнул по обтягивающим джинсам. Когда он заговорил, Лорен рассматривала его затылок.  — Я боюсь, что в баре нет лимонада, поэтому я налил вам тоник со льдом.  Лорен подавила смешок при упоминании о лимонаде и скромно убрала руки за спину. Тревожное ожидание усилилось, когда он, закрыв пробкой бутылку виски, взял бокал и повернулся к ней.  Сделав два шага, он остановился как вкопанный. Его брови сдвинулись, серые глаза сузились, когда он увидел прекрасное женское лицо в обрамлении роскошных волос. Его ошеломленный взгляд отметил яркие бирюзовые глаза, искрящиеся смехом из-под густых ресниц, дерзкий носик, красиво очерченные скулы и мягкие губы. Затем он скользнул по ее полной груди, тонкой талии и длинным красивым ногам.  Лорен надеялась, что теперь он увидит в ней женщину, и ее надежды сбылись. Она ждала, что он сделает ей комплимент, но этого не произошло. Не сказав ни слова, он повернулся, подошел к бару и вылил содержимое одного из бокалов в раковину.  — Что вы делаете? — спросила Лорен.  — Добавляю немного джина в ваш тоник. — В его голосе слышалась ирония в собственный адрес. Лорен рассмеялась, а он криво улыбнулся.  — Ради простого любопытства, скажите: сколько вам лет?  — Двадцать три.  — И вы хотели получить должность секретарши в компании «Синко», перед тем как растянулись у наших ног сегодня вечером?  — Да.  Он протянул ей бокал и кивнул в сторону дивана:  — Садитесь, вам не надо долго стоять.  — Мне, если честно, уже не больно, — запротестовала она, но все же послушно села.  Ник стоял рядом, с любопытством ее разглядывая.  — И что же, вас взяли на работу? Он был очень высокий, и Лорен пришлось запрокинуть голову, чтобы посмотреть ему в глаза.  — Нет.  — Я хотел бы осмотреть вашу ногу, — сказал он.  Поставив свой бокал на журнальный столик, он сел на корточки и начал расстегивать ремешок ее босоножки. От простого прикосновения его пальцев по телу Лорен пробежали мурашки, и она замерла от неожиданности.  К счастью, он, казалось, не заметил ее состояния и начал медленно ощупывать сильными пальцами ее ногу.  — А вы хорошая секретарша?  — Мой прежний босс считал, что да. Не поднимая головы, он сказал:  — Хорошие секретарши всегда нужны. Возможно, вам еще предложат работу в «Синко».  — Я в этом сомневаюсь, — возразила Лорен с едва сдерживаемой улыбкой. — Я думаю, что мистер Ветерби — управляющий по персоналу — посчитал меня не очень сообразительной.  Ник поднял голову и с восхищением посмотрел на нее.  — Лорен, я думаю, что вы очень симпатичны. Ветерби, должно быть, слепой.  — Конечно, — сказала она насмешливо. — Но речь шла не о внешности.  Теперь Лорен видела в нем не только красивого мужчину, она почувствовала его цинизм, смягченный юмором и дружелюбием, и огромный жизненный опыт, наложивший отпечаток усталого всезнания на его мужественное лицо. Он казался ей еще более привлекательным. Все в нем притягивало ее как магнитом.  — Нога не опухла, — заметил он, опять наклоняясь к ее лодыжке. — Она еще вас беспокоит?  — Совсем немного. Больше пострадало чувство собственного достоинства.  — В таком случае к завтрашнему дню все будет в порядке и с вашей ногой, и с чувством собственного достоинства.  Он взял ее пятку в левую руку, а правой потянулся за босоножкой. Одновременно он со значением посмотрел на Лорен, и от его улыбки у нее сильно забилось сердце.  — Вроде бы есть какая-то сказка, где мужчина пытается отыскать девушку, которой будет впору хрустальная туфелька.  С сияющими глазами она кивнула:  — «Золушка».  — А что случится со мной, если эта туфелька подойдет?  — Я превращу вас в красивого лягушонка, — шаловливо ответила она.  Ник громко рассмеялся, и, когда их взгляды встретились, она заметила странный блеск в глубине его серых глаз, жаркое пламя чувственности, которое он тут же погасил. Приятная атмосфера добродушного подтрунивания и какой-то близости между ними растаяла. Он застегнул ее босоножку, встал и, выпив залпом свое виски, поставил бокал на журнальный столик. Лорен поняла, что их общение подошло к концу. Он взял телефонную трубку на другом конце стола и набрал четырехзначный номер.  — Джордж, — сказал он в трубку, — это Ник Синклер. Молодая леди, которую ты принял за подозрительную личность, уже пришла в себя после падения. Вызови, пожалуйста, патрульную машину к главному входу и отвези девушку туда, где она оставила свою машину. Встретимся внизу через пять минут.  Внутри у Лорен все оборвалось: всего пять минут! И Ник даже не собирается проводить ее! Не собирается спросить телефон или адрес! Эта страшная мысль настолько расстроила ее, что она сразу же забыла о смущении, которое испытала, узнав, что час назад убегала от охраны.  — Вы работаете в фирме, которая построила этот небоскреб? — спросила она, пытаясь оттянуть момент расставания и, может быть, узнать что-нибудь об этом человеке.  Ник с нетерпением посмотрел на часы:  — Да.  — Вам нравится строить здания?  — Да, это интересная деятельность, — сухо ответил он. — Я инженер.  — Вы перейдете к работе над другим зданием, когда это будет закончено?  —  — Я буду работать здесь ближайшие несколько лет.  Лорен встала и взяла свой жакет. Рой мыслей кружился у нее в голове. Возможно, при таком количестве компьютеров, которые управляли здесь буквально всем, инженер будет нужен постоянно. Но ее интересовали не компьютеры и обслуживающие их инженеры.  Ее мучило ужасное предчувствие, что она больше никогда не увидит Ника.  — Ну, спасибо вам за все. Я надеюсь, президент не обнаружит, что вы воспользовались его баром.  Ник бросил на нее косой взгляд;  — Им, видимо, уже пользовались сторожа здания. Нужно хорошенько закрыть его, чтобы положить этому конец.  Пока они спускались в лифте, он, казалось, думал о чем-то своем и нетерпеливо поглядывал на часы. «У него, наверное, назначено свидание с какой-нибудь красавицей, — мрачно подумала Лорен. — Может быть, он даже и женат, хотя не носит обручального кольца и выглядит как холостяк».  Белая машина с надписью «Патрульная Глобал индастриз» стояла у главного входа. Ник провел Лорен к машине и придержал дверцу, пока она усаживалась на сиденье рядом с водителем.  — Я знаю некоторых людей в «Синко». Я позвоню кое-кому, и, возможно, они убедят Ветерби изменить свое решение.  У Лорен поднялось настроение, когда она поняла, что понравилась ему. Ведь он решил походатайствовать за нее! Но она вспомнила свои чудовищные ошибки и покачала головой:  — Не стоит беспокоиться. Я произвела на него ужасное впечатление, которое не загладить никакими звонками. Но все равно спасибо за предложение.  Через десять минут Лорен заплатила служащему гаража за стоянку и выехала на вымытый дождем проспект. Стараясь не думать о Нике Синклере, она ехала по маршруту, который ей начертила секретарша Филипа, и размышляла о предстоящей встрече с семьей Витвортов. Через полчаса она уже была около их дома. На нее нахлынули неприятные воспоминания об унижении, которое она испытала здесь четырнадцать лет назад…  Первый день ее пребывания у Витвортов был неплохим, она была фактически предоставлена самой себе. Самое ужасное началось на второй день. Сразу после ленча Картер — тринадцатилетний сын Витвортов — появился в дверях ее спальни и заявил, что мама просила его увести Лорен из дома, так как не хочет, чтобы ее гости увидели замарашку. Всю оставшуюся часть дня Картер издевался над ней, как только мог. Она чувствовала себя ничтожной, запуганной и несчастной.  Кроме того, что он называл ее очкариком, потому что она носила очки, он постоянно насмехался над ее родителями. Когда они шли по парку, разбитому в английском стиле, он споткнулся и толкнул ее в огромную клумбу роз с острыми шипами. А через полчаса, когда она переодела разорванное платье, предложил посмотреть собак.  Он говорил так искренне и, казалось, так горел желанием показать своих собак, что Лорен решила, что он толкнул ее в кусты случайно.  — У меня тоже есть собака, — гордо сказала она, пытаясь не отставать от него, пока они шли мимо ухоженных газонов в дальний конец парка. — Она беленькая и ее зовут Флуфе, — добавила Лорен, когда они подошли к живой изгороди, за которой скрывался огромный загон для собак, огороженный металлической сеткой высотой в десять футов.  Лорен лучезарно улыбнулась двум доберман-пинчерам и Картеру, который снимал с ворот тяжелый висячий замок.  — У моих хороших друзей тоже есть доберман-пинчер. Он большой озорник и всегда играет с нами в прятки.  — Мои собаки тоже умеют делать кое-что интересное, — пообещал Картер, открывая ворота и пропуская Лорен вперед.  Лорен без страха вошла в загон.  — Привет, собачки, — ласково сказала она, направляясь к настороженно смотревшим на нее собакам.  Когда она протянула руку, чтобы погладить их, ворота вдруг захлопнулись и Картер резко приказал:  — Взять ее, взять!  Обе собаки моментально вскочили, обнажили белые клыки и, рыча, двинулись к остолбеневшей Лорен.  — Картер! — пронзительно закричала она, отступая назад, пока не наткнулась на сетку. — Почему они так себя ведут?  — Я бы на твоем месте не двигался, — насмешливо сказал Картер, стоя за сеткой. — Если ты не будешь стоять спокойно, они бросятся на тебя и загрызут.  Сказав это, он повернулся и медленно пошел прочь, весело насвистывая.  — Не оставляй меня здесь, — молила его Лорен. — Пожалуйста, не оставляй!  Когда через тридцать минут ее обнаружил садовник, она уже больше не кричала, а только истерически всхлипывала, не спуская глаз с собак.  — Выходи отсюда? — скомандовал садовник сердито, открывая ворота. — Что такое? Ты почему дразнишь собак? — Он резко схватил ее за руку и практически выволок из загона.  Когда он запер ворота, Лорен пришла в себя. К ней вернулся голос, а из глаз сами собой брызнули слезы.  — Они хотели перегрызть мне горло, — прошептала она тихо.  Садовник взглянул в ее наполненные ужасом глаза, и его голос смягчился:  — Они бы не тронули тебя. Эти собаки научены отпугивать чужих и поднимать тревогу. Они слишком умны, чтобы укусить кого-то.  Всю оставшуюся часть дня Лорен провалялась на кровати, придумывая, как бы отомстить Картеру. Хотя было очень приятно представлять, как он, например, стоит перед ней на коленях и просит прощения, она понимала, что все ее замыслы практически неосуществимы, Когда ее мать поднялась наверх, чтобы позвать к обеду, Лорен уже смирилась с мыслью, что ей придется проглотить свою обиду и притвориться, что ничего не случилось. Не было никакого смысла рассказывать матери о поведении Картера, потому что Джина Деннер — наполовину американка, наполовину итальянка — испытывала глубокую сентиментальную преданность к своим родным, включая и тех, о ком узнала неделю назад. Она бы предположила, что Картер просто пошутил, может быть, не очень удачно.  — Ты хорошо провела день, дорогая? — спросила мать, когда они спускались по лестнице с колоннами.  — Нормально, — промямлила Лорен, думая о том, как бы ей удержаться и не наброситься на Картера Витворта с кулаками.  Но мама учила, что девочкам нельзя драться. Внизу служанка сообщила, что звонит мистер Роберт Деннер.  — Иди вперед, дорогая, — сказала Джина дочери, а сама взяла трубку телефона, который стоял на маленьком столике.  У дверей столовой Лорен остановилась, не решаясь войти. Семья Витвортов уже сидела вокруг обеденного стола под торжественно сияющей люстрой.  — По-моему, я ясно сказала ей спуститься в восемь часов, — говорила мать Картера мужу. — Сейчас две минуты девятого. Если она недостаточно хорошо воспитана и не понимает, что надо являться вовремя» то мы начнем обед без нее.  И она кивнула дворецкому, который в ту же секунду начал разливать суп в изящные фарфоровые тарелки.  — Филип, я терпела все это, сколько могла, — продолжала миссис Витворт, — но я отказываюсь больше выносить этих нахлебников-оборванцев в своем доме.  Она повернулась к пожилой женщине, сидевшей слева от нее.  — Мама, этому надо положить конец. Я надеюсь, что вы уже собрали достаточно данных, чтобы закончить вашу работу.  — Если бы это было так, то мне не нужны были бы здесь эти нищие. Я знаю, что они противные, невоспитанные и мучение для всех нас, но тебе придется потерпеть еще немного, Кэрол.  Лорен все еще стояла в дверях, и ее глаза гневно горели. Сама она может терпеть выходки Картера, но она не позволит этим ужасным, злым людям унижать ее необыкновенного отца и красивую, талантливую маму!  Мать подошла к ней, и они вместе вошли в столовую.  — Извините, что заставили вас ждать, — сказала Джина, держа дочь за руку.  Ни один из Витвортов не потрудился ответить. Все продолжали не спеша есть суп. Вдруг в Лорен вселился бунтарский дух, и она бросила быстрый взгляд на мать, которая раскладывала на коленях льняную салфетку. Благочестиво наклонив голову, Лорен сложила руки вместе и звонким детским голосом произнесла:  — Господи, благослови этот обед. Мы также просим тебя простить этих лицемерных людей, которые думают, что они лучше всех только потому, что у них больше денег. Спасибо, Господи. Аминь.  Тщательно избегая взгляда матери, она спокойно взяла ложку.  Суп — по крайней мере Лорен думала, что это суп, — оказался холодным. Дворецкий, стоявший около нее, заметил, как она положила ложку на стол.  — Что-нибудь не так, мисс? — фыркнул он.  — Мой суп совсем холодный, — объяснила она, выдержав его презрительный взгляд.  — Вот глупая, — ухмыльнулся Картер и взглянул на Лорен, которая ваяла свою чашку с молоком. — Это же специальный соус, его положено есть холодным.  Чашка дрогнула в руках Лорен, молоко полилось под стол, капли попали на стул Картера.  — Ой, извините, — сказала она и еле-еле сдержала смех, видя, как Картер и дворецкий пытаются навести порядок. — Это все случайно. Картер, ты же знаешь, какие иногда бывают случайности, не так ли? Вот сегодня, например. — Не обращая внимания на его угрожающий взгляд, она повернулась к Витвортам:  — Картер сегодня много чего «случайно» сделал. Он «случайно» поскользнулся, когда показывал мне сад, и толкнул меня в колючие розы. Затем «случайно» запер меня в загоне для собак…  — Немедленно замолчи, лживая грубая девчонка, — набросилась на Лорен Кэрол Витворт, повернув к ней красивое холодное лицо. Ее рука, держащая ложку, застыла в воздухе.  Каким-то чудом Лорен нашла в себе силы взглянуть в ее ледяные серые глаза, даже не моргнув.  — Извините, мадам, — сказала она с притворным смирением. — Я не думала, что рассказывать о том, как я провела день, дурной тон.  Не обращая внимания на то, что все члены семьи Витвортов гневно смотрели на нее, она спокойно взяла свою ложку.  — Конечно, — добавила Лорен задумчиво, — я также не предполагала, что очень прилично называть своих гостей нахлебниками-оборванцами.  Глава 3  Измученная Лорен остановилась напротив трехэтажного готического особняка Витвортов. Открыв багажник, она достала свою сумку. Лорен провела за рулем двенадцать часов, чтобы встретиться сегодня с Филипом Витвортом. Она прошла через два тестирования, упала в грязь, измазавшись с ног до головы, и встретила самого красивого мужчину из когда-либо виденных ею. Умышленно провалив тест в «Синко», она лишила себя возможности работать вместе с ним…  Следующий день Лорен намеревалась провести в поисках квартиры. Как только она найдет что-нибудь подходящее, то сможет тут же отправиться в Фенстер за своими вещами. Уже через две недели она сможет вернуться обратно и приступить к работе в компании Филипа.  Дверь открыл дворецкий в форме с галунами. Лорен сразу же узнала его — он был одним из свидетелей ее «представления» за обедом четырнадцать лет назад.  — Добрый вечер, — начал было дворецкий, но вышедший навстречу Филип Витворт прервал его:  — Лорен! Я уже начал беспокоиться. Что вас так сильно задержало?  Он выглядел таким озабоченным, что Лорен стало его жалко. К тому же она подвела его, не особенно стремясь получить работу в «Синко». В нескольких словах она объяснила, что с ее тестированием не все сложилось благополучно, и кратко обрисовала свое падение напротив здания «Глобал индастриз». Затем спросила, есть ли у нее время привести себя в порядок перед обедом.  Наверху, куда ее проводил дворецкий, Лорен приняла душ, расчесала волосы и переоделась в строгую абрикосового цвета юбку и блузку того же цвета, но более светлого оттенка.  Как только Лорен появилась в сводчатом дверном проеме, Филип поднялся ей навстречу.  — Я не ожидал, что вы спуститесь так быстро, Лорен, — сказал он, подводя ее к своей жене — той даме, которая кричала когда-то на маленькую бунтарку. — Кэрол, ты, конечно же, помнишь Лорен.  Несмотря на свое предубеждение, Лорен про себя признала, что Кэрол Витворт все еще была очень красивой женщиной, со стройной фигурой и тщательно уложенными светлыми волосами.  — Конечно же, помню, — сказала Кэрол с вежливой улыбкой, которая не затронула ее серых глаз. — Как поживаете, Лорен?  — По-моему, видно, что у Лорен все очень-очень хорошо, мама, — с усмешкой заметил Картер Витворт, вежливо поднимаясь с места. Его нетерпеливый взгляд заскользил по Лорен, отметив ее живые глаза, тонко очерченное лицо и грацию, сквозившую в каждом движении.  Лорен постаралась сохранить спокойное выражение лица, в то время как ее заново представляли ее мучителю. Взяв стакан с шерри, поданный ей Картером, она села на диван. Картер же, вместо того чтобы вернуться на прежнее место, опустился рядом с ней.  — Вы сильно изменились, — восхищенно сказал он.  — Вы тоже, — осторожно ответила Лорен. Картер как бы случайно положил руку на спинку дивана за ее плечами.  — Насколько я помню, мы не очень-то поладили друг с другом, — задумчиво проговорил он.  — Да, не очень.  Лорен бросила короткий уверенный взгляд на Кэрол, которая непрерывно наблюдала за легким флиртом сына. Глаза ее при этом оставались холодными и непроницаемыми, выражение лица было равнодушным и надменным.  — А почему мы не поладили? — настаивал Картер.  — Я, м-м-м, я не помню.  — Зато я помню, — улыбнулся он, — я был невыносимо груб и обращался с вами отвратительным образом.  Лорен с удивлением взглянула в его открытое, полное раскаяния лицо:  — Да, это было так.  — А вы, — усмехнулся он, — совершенна возмутительно вели себя за обедом.  Лорен медленно кивнула, и ее глаза блеснули в ответной улыбке.  — Да, действительно.  Мучительная правда была, таким образом, высказана. Картер отвел глаза от гостьи и заметил топчущегося в дверях дворецкого. Тогда он встал и предложил Лорен руку:  — Обед готов, пройдемте? Как только они покончили с последним блюдом, в столовой появился дворецкий:  — Прошу прощения, но мисс Деннер просит к телефону мужчина, назвавшийся мистером Ветерби из электронной компании «Синко».  Филип Витворт расплылся в улыбке:  — Принеси телефон сюда, к столу, Нигинс. Телефонный разговор был коротким. Лорен в основном молчала и слушала. Повесив трубку, она подняла удивленные, смеющиеся глаза на Филипа.  — Давайте, — проговорил он, — рассказывайте. Кэрол и Картер в курсе того, что вы пытаетесь сделать, чтобы помочь мне.  Лорен была немного напугана тем, что еще двое людей осведомлены о ее секретном будущем, но подчинилась и начала рассказ:  — Очевидно, у того человека, который помог мне сегодня, когда я упала, есть очень влиятельный друг в «Синко». Этот друг несколько минут назад позвонил мистеру Ветерби, и в результате выяснилось, что для меня есть одно очень подходящее место. Я должна буду завтра пройти собеседование.  — Он не упомянул того, кто будет проводить собеседование?  — По-моему, он сказал, что его зовут мистер Вильяме.  — Джим Вильяме, — пробормотал Филип, его улыбка стала еще шире, — будь я проклят, если это не он.  В скором времени Картер ушел к себе, и Кэрол удалилась готовиться ко сну. Но Филип попросил Лорен остаться с ним в гостиной.  — Вильяме, может быть, захочет, чтобы вы приступили к работе немедленно, — заговорил он, когда все ушли. — Мне не хотелось бы, чтобы для этого были какие-либо препятствия. Как быстро вы сможете съездить домой, собрать вещи и вернуться на работу?  — Я не могу ехать, пока не найду, где мне остановиться, — напомнила Лорен.  — Да, конечно же, — согласился Филип. — На секунду задумавшись, он сказал:  — Знаете, несколько лет назад я купил дом в Бломфилд-Хиллз для моей тетушки. Она уже в течение нескольких месяцев находится в Европе и собирается остаться там еще на год. Мне будет очень приятно, если вы поживете в ее доме.  — Нет, что вы, я не могу, — возразила Лорен. — Вы и так сделали для меня более чем достаточно, и я не хочу так затруднять вас.  — Я настаиваю, — сказал он мягко, но решительно, — вы не затрудните, вы окажете мне этим большую услугу, потому что я вынужден каждый месяц платить внушительную сумму сторожам, присматривающим за домом. А таким образом мы оба сохраним деньги: вы свои, а я свои.  Лорен нервно теребила рукав блузки. Ее отец нуждается сейчас в каждом пенни. Если ей не надо будет платить за аренду жилья, то она сможет посылать ему и эти деньги. Взволнованная и неуверенная, она посмотрела на Филипа, но он уже извлек из нагрудного кармана пиджака ручку и что-то быстро написал.  — Вот адрес дома и номер телефона. — Он вручил ей исписанный листок — — Когда вы завтра будете заполнять бумаги в «Синко», оставьте им эту информацию. Таким образом, никто там никогда не свяжет вас со мной.  Холодная волна пробежала по телу Лорен, напомнив о той двойственной роли, которую она будет играть, если пойдет работать в «Синко» шпионом. Это слово вызывало в ней такое смятение, что не хотелось произносить его даже мысленно. Нет, на самом деле она не собирается этого делать. Ее задача заключается лишь в том, чтобы попытаться выяснить имя предателя, который шпионит в компании Филипа. Если посмотреть с этой точки зрения, то ее миссия становится даже почетной. На какой-то момент она почувствовала себя вполне добродетельной, но тут же строго напомнила себе о настоящей причине того, почему она вдруг захотела работать в «Синко»: Ник Синклер работает прямо напротив, и, может быть, она встретится с ним.  Ее мысли прервал голос Филипа:  — Если завтра в «Синко» вам предложат место секретарши, то соглашайтесь и прямо оттуда поезжайте домой. Я буду ждать вашего звонка до двенадцати и, если к этому времени не получу от вас никаких известий, буду знать, что вы получили эту работу, и договорюсь, чтобы дом был готов к вашему приезду через неделю.  Глава 4  На следующее утро в одиннадцать пятнадцать Лорен подъехала к «Синко». Она оказалась достаточно везучей и нашла место для парковки совсем недалеко, прямо напротив здания «Глобал индастриз». Со смешанным чувством страхуй надежды она вышла из машины и, оправив узкую бежевую юбку и строгий пиджак, решительно направилась на встречу с мистером Ветерби.  Несмотря на несколько заискивающую улыбку, он был сильно раздражен.  — В самом деле, мисс Деннер, — заговорил он, приглашая ее в свой кабинет, — и вы и я сэкономили бы много времени и нервов, если бы вчера вы мне сказали, что близко знаете мистера Синклера.  — А что, мистер Синклер позвонил вам и сказал, что я его друг? — с любопытством спросила Лорен.  — Нет, — ответил мистер Ветерби, силясь говорить спокойно, — мистер Синклер позвонил президенту моей компании мистеру Семпсону. Тот позвонил своему вице-президенту, который позвонил вице-президенту по операциям, который позвонил моему боссу. И вчера вечером мой босс позвонил мне домой и сообщил, что я обидел мисс Деннер, которая на самом деле очень способная и личный друг мистера Синклера. Затем он повесил трубку.  Лорен не могла поверить, что она вызвала такой переполох.  — Я прошу прощения за то, что доставила вам столько беспокойства, — сказала, она виновато. — Я провалила все тесты, а вы получили за меня нагоняй.  Мистер Ветерби уныло кивнул:  — Я сказал своему боссу, что вы не знаете, как карандаш в руки взять, но он ответил, что ему наплевать, даже если бы вы печатали пальцами ног. — Он поднялся из-за стола и пригласил:  — Пойдемте, я провожу вас в кабинет мистера Вильямса. Мистер Вильяме — наш вице-президент, и его секретарша переезжает в Калифорнию. Он хочет посмотреть, подойдете ли вы на ее место.  — А мистер Вильяме — тот самый вице-президент, который позвонил вице-президенту по операциям, который позвонил… — начала Лорен.  — Именно он, — прервал ее мистер Ветерби. Встревоженно размышляя о том, что даже если она будет отвратительна мистеру Вильямсу, он, будучи запуган своим боссом, все равно возьмет ее на работу, Лорен пошла за мистером Ветерби. Но через несколько минут она отбросила подобные мысли. Джим Вильяме в свои тридцать с лишним выглядел довольно-таки властным и энергичным, чтобы быть чьей-нибудь марионеткой. Когда мистер Ветерби привел Лорен в кабинет, он поднял взгляд от документов и холодно кивнул в сторону кожаного кресла, расположенного напротив его большого стола.  — Садитесь, — сказал он Лорен, мистеру Ветерби кратко бросил:  — Закройте дверь, когда будете выходить.  Лорен «ела, как ей было ведено, и стала ждать, что будет дальше. Джин Вильямс встал и; обойдя вокруг стола, прислонился к нему, скрестив на груди руки. Его взгляд, казалось, пронизал ее насквозь.  — Итак, вы Лорен Деннер? — спросил он бесстрастно.  — Да, — согласилась Лорен, — боюсь, что это так.  По лицу Вильямса пробежала улыбка, на секунду смягчив его холодное деловое выражение.  — Насколько я понимаю, ваши слова означают, что вы осведомлены о том, какую шумиху подняли вчера вечером?  — Да, — вздохнула Лорен, — во всех мучительных, смущающих подробностях.  — Вы можете по буквам произнести слово» мучительный «?  — Да, — ответила она, совершенно растерявшись.  — Как быстро вы можете печатать? Лорен вздохнула:  — Около ста ударов в минуту.  — Стенография?  — Да.  Не отрывая взгляда от ее лица, он достал из стола карандаш и блокнот. Передав их ей, сказал:  — Запишите это, пожалуйста.  Лорен удивленно уставилась на него, затем, опомнившись, начала писать под его быструю диктовку:» Дорогая мисс Деннер, как мой административный ассистент вы должны будете выполнять множество секретных обязанностей, а также быть эффективным посредником между мной и моими служащими. Вы должны будете в точности придерживаться всех правил, установленных для служащих нашей компании, несмотря на ваше знакомство с Ником Синклером. Через несколько недель мы переезжаем в здание «Глобал индастриз», и если вы когда-нибудь попытаетесь воспользоваться вашей дружбой с мистером Синклером, чтобы уклониться от своих обязанностей, я без промедления уволю вас. Однако если вы проявите интерес и инициативу, я доверю вам столько ответственной работы, сколько вы, захотите и будете в силах выполнить. Если вы согласны с этими условиями, то будьте готовы к работе в девять утра в понедельник через две недели «.  — Какие-нибудь вопросы, Лорен? Она подняла на него изумленные глаза:  — Вы хотите сказать, что я принята на работу?  — Это зависит от того, сможете ли вы напечатать это быстро и без ошибок.  Лорен была слишком ошеломлена такой нестандартной процедурой приема на работу, чтобы волноваться во время расшифровки стенограммы.  — Прошу вас, мистер Вильяме. — Она протянула ему блокнот.  Он пробежал глазами текст, затем взглянул на Лорен:  — Очень хорошо. Как это Ветерби могла прийти мысль, что у вас куриные мозги?  — Так получилось, что я создала такое впечатление, — уклончиво ответила Лорен.  — Может быть, вы мне расскажете, как это произошло?  — Ну, все это было… Мы просто не поняли друг друга.  — Ну хорошо, давайте оставим эту тему. Итак, нам что-нибудь еще нужно обсудить? Ах да, конечно, ваша зарплата.  Цифра, которую назвал Вильяме, была на две тысячи долларов в год меньше, чем предложил Филип. Но он обещал, что доплатит разницу.  — Ну что, вы хотите работать?  — И да и нет, — сказала Лорен со слабой улыбкой. — Я чувствую, что это было бы очень интересно и многое дало бы мне. Но мне не хочется думать, что вы предлагаете мне это место только потому, что… что…  — Вы знаете Ника Синклера? Лорен кивнула.  — Ник не имеет к этому никакого отношения. Я знаю его уже много лет, и мы хорошие друзья. Однако дружбе нет места в деловых отношениях. У Ника своя работа, у меня — своя, я не позволяю себе вмешиваться в его дела, и мне не понравилось бы, если бы он попытался решать за меня, кого мне брать на работу.  — Тогда почему вы решили встретиться сегодня со мной, несмотря на то что я вчера провалила все тесты?  — Ах это. Дело в том, что моя бывшая секретарша, которую я очень уважал, с самого начала не воодушевила Ветерби. И когда я узнал, что способная молодая девушка, ищущая место секретарши не поладила с ним, то подумал, что, может быть, вы еще одна Тереза. Вы не Тереза, но я думаю, что мы еще лучше сработаемся, Лорен.  — Спасибо, мистер Вильяме. Увидимся через две недели в понедельник.  — Зовите меня Джим.  Лорен улыбнулась, отвечая на его рукопожатие:  — Тогда вы можете называть меня Лорен.  — Мне кажется, я вас так уже назвал, — Да, действительно.  Его губы дрогнули в улыбке.  — Вы молодец, что не дали мне запугать вас. Лорен вышла из темного здания на ослепляющее солнце чудесного августовского дня. Ожидая зеленого света, чтобы перейти улицу, она не могла отвести взгляд от здания» Глобал индастриз «, возвышающегося напротив. Интересно, там ли сейчас Ник? Она сгорала от желания увидеть его.  Зажегся зеленый свет, она перешла широкую улицу, подошла к своей машине. Если бы Ник хотел ее еще раз увидеть, то он спросил бы ее телефон.  Может быть, он постеснялся. Постеснялся! Лорен с горьким смехом покачала головой, открывая дверцу машины. Ник Синклер был отнюдь не стеснительным. Весь его вид и ленивое обаяние… он, наверное, привык, что женщины сами кидаются ему на шею.  Стеклянная дверь стремительно распахнулась, и сердце Лорен радостно сжалось: это был Ник Синклер. Какую-то долю секунды Лорен думала, что он увидел ее около машины и вышел поговорить с ней, но он повернул направо к дальнему углу здания.  — Ник! — крикнула она почти невольно. — Ник!  Он оглянулся, и Лорен помахала ему рукой, чувствуя себя по-глупому счастливой, когда он широким шагом направился к ней.  — Отгадай, где я была? — Она лучезарно улыбнулась.  Его серые глаза потеплели, и в них появился дразнящий огонек, когда он окинул взглядом ее сверкающие медовые волосы, уложенные в элегантный пучок, очаровательный бежевый костюм, шелковую блузку и шоколадно-коричневые босоножки.  — Участвовала в показе мод в шоу Бонвит Тейлор, — предположил он с улыбкой.  Лорен просияла от комплимента, но постаралась сохранить спокойный вид.  — Нет, я была в здании напротив, в» Синко электронике «, и они предложили мне работу. И это благодаря тебе!  Пропустив мимо ушей упоминание о своей помощи, он спросил:  — Ты согласилась на их предложение?  — Согласилась ли я! Деньги фантастические, босс — потрясающий человек, и работа обещает быть интересной.  — Значит, ты довольна?  Лорен кивнула, затем подождала, надеясь, что он пригласит ее куда-нибудь. Но вместо этого он протянул руку, чтобы открыть для нее дверцу машины.  — Ник, — заговорила она торопливо, боясь, что смелость сейчас покинет ее, — я настроена отпраздновать это событие. Если ты знаешь хорошее местечко, где можно перекусить, то я угощу тебя ленчем.  После секундного промедления, нестерпимого для Лорен, на его загорелом лице появилась улыбка.  — Это самое лучшее предложение, которое я получил за сегодняшний день.  Вместо того чтобы показать ей, куда ехать, Ник сам повел машину. Через несколько кварталов он свернул с Джефферсон-авеню и с трудом нашел место на стоянке около кирпичного трехэтажного домика, как будто сошедшего с картинки в детской книжке.  Над дверью на вывеске из темного дерева вдавленными золотыми буквами было написано:» У Тони «. Они вошли в темный зал с дубовыми полами. Это был маленький уютный ресторанчик. Столики до блеска отполированы, на грубых кирпичных стенах развешаны в художественном беспорядке горшки и сковородки. Солнце лилось сквозь цветные оконные стекла, а салфетки в крупную бело-красную клетку усиливали ощущение почти домашнего тепла и спокойствия.  Официант встретил их около двери, вежливо поприветствовал Ника и проводил их к единственному в зале свободному столику. Ник отодвинул для Лорен стул, она села и с любопытством огляделась вокруг. Женщин было немного, в основном мужчины. Большинство из них были в костюмах и галстуках, и только трое, включая Ника, — в слаксах и спортивных рубашках с открытым воротником.  Около их столика появился старший официант, при виде Ника на его лице расцвела улыбка.  — Рад снова видеть тебя, мой друг. Затем он подал им огромное меню в кожаной обложке.  — Нам, пожалуйста, фирменное, Тони, — сказал Ник и в ответ на лукавый взгляд Лорен добавил:  — Фирменное блюдо — это сандвич по-французски. Подходит?  Поскольку Лорен пригласила его на ленч, то она подумала, что он спрашивает ее разрешения, чтобы заказать что-то дороже, чем обычный сандвич.  — Пожалуйста, заказывай, что хочешь, — сказала она легко. — Мы празднуем мое поступление на новую работу, и я могу себе позволить пошиковать.  — Как ты думаешь, тебе понравится жить в Детройте? — спросил он, когда Тони, который, по-видимому, был владельцем ресторана, ушел. — Ведь для провинциалки из Миссури это огромный город.  Провинциалка? Лорен была озадачена. Обычно она не производила на людей такого впечатления.  — Мы жили в пригороде Чикаго до того, как умерла моя мать. Мне тогда было двенадцать. После этого мы с отцом переехали в Фен-стер штата Миссури, в город, где он вырос. Он устроился преподавателем в школу, в которой сам учился в детстве. Так что, как видишь, я не совсем провинциалка.  Выражение лица Ника не изменилось.  — Ты единственный ребенок в семье?  — Да, но когда мне было тринадцать, мой отец вновь женился. Вместе с мачехой я приобрела сводную сестру, старше меня на два года, и сводного брата, который старше меня на год.  Он, должно быть, уловил нотку неприязни в ее голосе, так как спросил:  — Мне кажется, все маленькие девочки хотят иметь старшего брата. Ты тоже хотела?  Лорен не смогла сдержать улыбку, которая осветила ее живое лицо.  — Конечно! Но не Ленни. Мы невзлюбили друг друга с первого взгляда. Он немилосердно дразнил меня, дергал за косы и воровал деньги из моей спальни. Я отвечала ему тем, что говорила всем в городе, что он голубой. Правда, никто этому не верил, потому что он был отъявленным бабником!  Ник рассмеялся, и Лорен заметила, что когда он улыбается, уголки его глаз поднимаются вверх. Его теплый золотистый загар резко оттенял металлический блеск глаз, В них светились юмор и острый ум, в то время как твердые губы обещали возбуждающе-агрессивную мужскую чувственность. Лорен ощутила такое же восхитительное возбуждение, как и вчера вечером, и предусмотрительно опустила взгляд на его загорелую шею.  — А твоя сводная сестра? — спросил Ник. — Какой она была?  — Божественной. Стоило ей пройтись по улице, и за ней выстраивалась целая свита.  — Она отбивала этих молодых людей у тебя? Глаза Лорен весело сверкнули, когда она взглянула на него через узкий столик.  — Да у меня не было молодых людей, чтобы их отбивать. Во всяком случае, до семнадцати лет.  Его темные брови удивленно поднялись, в то время как он разглядывал классические черты ее лица, освещенные мягким солнечным светом.  — В это очень сложно поверить, — произнес он наконец.  — Честное слово, это правда, — сказала Лорен с улыбкой. С поразительной ясностью она вспомнила невзрачную маленькую девочку — себя десять лет назад. Хотя отдельные воспоминания были весьма болезненны, сейчас она не придавала большого значения такой ненадежной вещи, как внешняя красота.  Тони поставил на клетчатую салфетку две тарелки, на каждой из которых лежала хрустящая французская булочка, разрезанная вдоль и покрытая вафельно-тонким ростбифом. Потом рядом с каждой тарелкой появилась маленькая чашка с мясным соусом.  — Попробуйте, очень вкусно, — посоветовал он.  — Это действительно великолепно, — согласилась Лорен, попробовав сандвич.  — Очень хорошо, — обрадовался Тони, и его круглое усатое лицо осветилось отеческой улыбкой, — и разрешите Нику заплатить. У него больше денег, чем у вас. Дедушка Ника одолжил мне деньги на открытие этого ресторанчика, — признался он и кинулся в другой конец зала, чтобы отругать неуклюжего официанта.  Они ели молча, пока Лорен не начала расспрашивать о ресторане и его владельце. Из краткого рассказа она поняла, что семьи Ника и Тони были друзьями в течение полувека. И отец Ника работал на отца Тони, пока финансовая ситуация не изменилась настолько, что у дедушки Ника даже появилась возможность одолжить деньги Тони.  Как только они покончили с сандвичами, появился Тони, чтобы убрать тарелки.» Если бы он где-нибудь задержался!»— подумала Лорен. Они пробыли здесь всего тридцать пять минут, а она надеялась провести с Ником по крайней мере час.  — А как насчет десерта? — спросил Тони, глядя темными приветливыми глазами на Лорен. — Для вас у меня есть» каноли»— такая штучка, что пальчики оближешь! У меня десерт — это не то, что обычно в магазинах! — гордо сказал он. — Это настоящая вещь. Несколько слоев разноцветного мороженого различных сортов. Затем я кладу туда…  — Кусочки фруктов и много орехов, — закончила Лорен. — Моя мама так обычно делала.  Тони приоткрыл рот и с минуту изучал ее лицо. Затем он решительно кивнул и произнес, широко улыбаясь:  — Вы итальянка.  — Только наполовину, — поправила Лорен, — а другая половина — ирландская.  За десять секунд Тони выспросил у нее полное имя, имя ее матери и выяснил, что она переезжает в Детройт, где не знает ни души. Лорен почувствовала себя немного виноватой, не упомянув Филипа Витворта. Но поскольку Ник знает кого-то в «Синко», она решила не рисковать и не говорить о своем родстве с Филипом.  Она слушала Тони, сияя от счастья. Прошло столько времени, с тех пор как она жила в Чикаго и общалась со своими кузинами-итальянками, и так приятно было снова услышать этот родной акцент.  — Лорен, если вам что-нибудь будет нужно, приходите ко мне, — сказал Тони, похлопав ее, как Ника, по плечу. — У красивой молодой женщины в большом городе должна быть семья, куда она может прийти, если понадобится помощь. Здесь всегда для вас будет еда, — уточнил он. — Ну, так как же насчет моего чудесного десерта?  Лорен взглянула на Ника и затем на ожидающего Тони.  — С удовольствием, — объявила она, желая продолжить ленч и игнорируя растущий протест своего полного желудка.  Тони расплылся в улыбке, и Ник заговорщически подмигнул ему:  — Лорен любит сладкое, как все дети. Глаза Лорен потемнели от гнева и смущения, и какое-то время она безучастно рассматривала красный квадрат на скатерти, чертя по нему пальцем.  — Ник, можно задать тебе один вопрос? — мягко сказала она.  — Конечно.  Стиснув руки, она посмотрела ему прямо в глаза:  — Почему ты все время говоришь обо мне так, как будто я наивный ребенок?  Ник с интересом взглянул на Лорен и весело улыбнулся:  — Я этого не заметил. Но наверное, для того, чтобы напомнить себе, что ты молодая девушка, приехавшая из маленького городка в Миссури, и что ты, возможно, очень наивна.  Лорен была весьма удивлена его ответом.  — Я взрослая женщина, и то, что я выросла в маленьком городе, абсолютно ничего не значит! — Она замолчала на секунду, когда подошел Тони с десертом, и раздраженно добавила:  — И я не знаю, почему ты думаешь, что я наивна, это совсем не так.  Ник откинулся на спинку стула, что-то прикидывая в уме.  — Так, значит, это не так?  — Да, не так!  — В таком случае, — медленно произнес он, — какие у тебя планы на уик-энд?  Сердце Лорен радостно забилось, но она все же осторожно спросила:  — А что ты хочешь предложить?  — Вечеринку. Несколько моих друзей устраивают вечеринку в своем доме около Харбо-Спринг. Я как раз собирался ехать, когда мы с тобой встретились. Это около пяти часов езды отсюда, а вернемся мы в воскресенье.  Лорен намеревалась сегодня ехать в Фен-стер. Но с другой стороны, дорога туда занимает всего день, вещи она может собрать дня за три. У нее больше двух недель до того, как она должна начать работу. Таким образом, со временем никаких проблем нет, и она отчаянно хочет поехать с Ником.  — А ты уверен, что это будет удобно, если ты приедешь со мной?  — Вполне. Тем более они ждут, что я приеду не один.  — В таком случае, — улыбнулась Лорен, — я с удовольствием поеду. Между прочим, сумка с вещами уже у меня в багажнике.  Ник оглянулся через плечо и кивнул Тони, который подписывал их чек. Старший официант принес его и положил на стол около Ника, но Лорен проворно накрыла его рукой и пододвинула к себе.  — Я плачу за ленч, — сказала она, стараясь скрыть свой шок от увиденной на чеке суммы — этих денег хватило бы на хороший обед для пяти персон. Однако пока Лорен доставала свой кошелек, Ник положил на стол несколько банкнот и Тони забрал их — ей оставалось только беспомощно за этим наблюдать.  Увидев ее огорчение, Тони взял ее за подбородок, как маленького ребенка:  — Приходите сюда почаще, Лорен. Для вас здесь всегда будет свободный столик и что-нибудь вкусное.  — Я удивляюсь, — поддразнила его Лорен, — что с такими ценами не все столики здесь пустуют.  Тони наклонился поближе и произнес конфиденциально:  — У меня никогда не бывает пустых столиков. В действительности невозможно даже заказать столик заранее, если вашего имени нет в нашем списке.  Он поднял властную руку, и три молодых красивых черноволосых официанта подошли к ним.  — Это мои сыновья, — с гордостью представил Тони, — Рико, Доминик и Джоу. Рико, запиши Лорен в наш список.  — Нет, пожалуйста, не беспокойтесь, — быстро прервала Лорен.  Тони проигнорировал ее замечание:  — Такой милой итальянской девушке, как вы, нужна семья, чтобы заботиться о ней и защищать ее. Приходите к нам почаще, мы живем здесь же, на втором этаже. Рико, Доминик, — строго проговорил Тони, — когда Лорен придет, то вы смотрите за ней. Джоу, а ты приглядывай за Рико и Домиником! — Для Лорен Тони объяснил:  — Джоу женат.  С трудом подавив смех, Лорен взглянула на своих защитников: в ее глазах светилась счастливая благодарность.  — А я за кем должна смотреть? — спросила она шутливо.  Почти одновременно четыре смуглых итальянских лица повернулись в сторону Ника, который весело наблюдал за этой сценой, откинувшись на спинку стула.  — Лорен уверяла меня, что может посмотреть за собой сама, — сказал он спокойно, вставая из-за стола.  Ник сказал, что ему нужно позвонить, а Лорен в это время направилась через холл в туалет. Выходя оттуда, она увидела его в телефонной будке около входа. Он говорил тихо, но одно слово Лорен разобрала ясно: «Эрика».  «Странно, почему именно сейчас ему надо звонить какой-то женщине, — думала Лорен. — Или? Он сказал, что его ждут с девушкой, и, несомненно, он уже с кем-то договорился задолго до сегодняшнего дня. Он отменяет назначенную встречу!»  Ник уселся в ее спортивный «понтиак», повернул ключ зажигания, и на приборной доске загорелась красная лампочка, предупреждающая о неисправности двигателя. Ник неодобрительно посмотрел на Лорен.  — Вряд ли что-то случилось с двигателем, — торопливо сказала Лорен. — По дороге в Детройт я заезжала на станцию техобслуживания. Скорее, датчик в неисправности. Машине всего шесть месяцев, ей рано ломаться.  — Почему бы нам не проехаться на север и не проверить ее на ходу? — предложил Ник после небольшой паузы. — А то ты, чего доброго, еще застрянешь на шоссе по дороге в Миссури; если двигатель откажет.  — Прекрасно, — с готовностью согласилась Лорен.  — Расскажи мне побольше о себе и своей семье, — попросил Ник, когда они отъехали от парковочной площадки.  Лорен отвернулась, стараясь скрыть напряжение. Маленькая паутинка лжи становилась все больше и запутаннее. Поскольку Ник знал кого-то в «Синко», а она умышленно не упомянула в анкете о курсах в колледже, то она не хотела говорить о своей учебе там. Глядя в окно на великолепное здание в стиле ренессанс, она вздохнула. Человек по натуре честный, она уже соврала ему по поводу своего возраста, ведь до двадцати трех ей не хватает еще трех недель. И при нем сказала Тони, что у нее нет ни друзей, ни родственников в Детройте.  — Это очень сложный вопрос? — пошутил Ник.  Его улыбка сводила ее с ума. Воротник его рубашки был расстегнут, и Лорен с трудом сдерживала себя, чтобы не коснуться обнаженной мужской груди. Пальцами или… губами? Острый запах его одеколона дразнил ее, приглашая приблизиться.  — Да мне нечего особенно рассказывать. Моему сводному брату Ленни сейчас двадцать четыре, он женат, начинает самостоятельную жизнь. Моей сводной сестре Мелиссе двадцать пять, она вышла замуж в апреле. Ее муж работает механиком в компании по продаже автомобилей. Как раз там я и купила свою машину.  — А твой отец и мачеха?  — Отец у меня преподаватель. Он очень умный и талантливый, а мачеха — добрая и абсолютно преданна ему.  — Если твой отец преподаватель, то странно, что он не настоял на том, чтобы ты пошла в колледж, а позволил тебе работать секретаршей.  — Он настаивал, — уклончиво ответила Лорен, почувствовав огромное облегчение, когда они въехали в лабиринт старых переулков и Ник вынужден был направить все свое внимание на дорогу.  Наконец они добрались до семьдесят пятой зоны — пространства между штатами. Городской пейзаж — фабрики и большие здания — сменили маленькие пригородные домики, затем появился огромный торговый центр и пышные особняки.  — А ты не собираешься заехать домой? — внезапно спросила Лорен. — Тебе разве не нужно собрать какие-нибудь вещи?  — У меня есть кое-какая одежда в моем доме в Харбо-Спринг.  Легкий ветерок, врывающийся в открытые окна машины, слегка растрепал его густые каштановые волосы. Хотя они были тщательно подстрижены, но все же немного касались воротника рубашки. «Они достаточно длинны для того, чтобы в них могли затеряться женские пальцы», — размышляла Лорен. Ее пальцы. С трудом отведя взгляд от его профиля, она надела темные очки и повернулась к окну, вглядываясь в пробегающий мимо пейзаж. Она не смогла бы точно сказать, когда бесконечный пригород сменился открытой местностью, хотя смотрела непрерывно. Ника, казалось, окружало какое-то странное биополе. Лорен почти физически ощущала его близость. Когда она смотрела на его широкие плечи, то чувствовала себя совсем маленькой. Любуясь им, она думала, что он может быть очень опасен для нее.  Опасен? Даже то, что она согласилась поехать с ним на уик-энд, было совсем не в ее характере. А нежность, которую она чувствовала к нему, и вовсе не объяснима. Она позволила себе совершить необдуманный, опрометчивый поступок. А что, если Ник — маньяк, который собирается убить ее, разрезать на части и закопать в лесу? И никто никогда не узнает, что с ней случилось, потому что никто не знает, что она с ним, только Тони и его сыновья. Но Ник может сказать им, что она уехала в Миссури. Они поверят ему, и Ник будет спокойно жить дальше, такой же обаятельный и сильный.  Лорен тешилась этими мыслями, как ребенок страшной сказкой, потому что знала про себя — никакая опасность ей не угрожает. Во всяком случае, физическая.  Следующие три часа прошли как в восхитительном сне. Машина съедала милю за милей, приятный ветерок обдувал их лица, и они дружески болтали обо всем и ни о чем.  Лорен заметила, что Ник сразу же становился уклончивым, как только речь заходила о нем самом, но что касается ее жизни, то здесь он был просто ненасытен. Все, что она сумела узнать о нем, — это, что его отец умер, когда ему было четыре года, а воспитавшие его бабушка и дедушка — несколько лет назад.  В Гремлинге, который, по словам Ника, находится в полутора часах езды от Харбо-Спринг, они остановились около бакалейной лавки. Ник вышел оттуда с двумя бутылками коки и пачкой сигарет. Проехав еще несколько миль, он затормозил около придорожной закусочной.  — День просто божественный, правда? — Лорен запрокинула голову и с восторгом разглядывала кружевные белые облака на сияющем голубом небе.  Она взглянула на Ника и обнаружила, что он наблюдает за ней со снисходительной улыбкой. Не обращая внимания на его пресыщенный вид, Лорен сказала:  — Дома небо никогда не бывает таким синим, и там гораздо жарче. Наверное, потому что Миссури находится намного южнее.  Ник открыл обе бутылки и одну из них протянул ей. Он прислонился к столику, и Лорен попыталась вернуться к разговору, прерванному несколько минут назад:  — Ты сказал, что твой отец умер, когда тебе было четыре года, и тебя воспитывали бабушка с дедушкой. А что случилось с твоей мамой?  — Ничего с ней не случилось, — ответил Ник. Зажав в зубах сигарету, он зажег спичку, прикрывая рукой пламя от ветра.  Лорен смотрела на его темные волосы. Одна прядь упала ему на лоб.  — Ник, почему ты не хочешь говорить о себе? Он прищурился от попавшего в глаза дыма.  — Не хочу говорить? Да провалиться мне сквозь землю, если я не болтаю на протяжении сотни миль.  — Да, но ты не говоришь ни о чем действительно личном. Так что же случилось с твоей матерью?  Он рассмеялся:  — Тебе уже кто-нибудь говорил, что у тебя потрясающе красивые глаза?  — Да, но ты увиливаешь!  — И что у тебя очень правильная речь? — продолжил Ник, игнорируя ее замечание.  — Что совсем не удивительно, потому что мой отец, как ты уже знаешь, преподаватель английского языка.  Лорен вздохнула, рассерженная его постоянной уклончивостью.  Ник посмотрел на небо, его взгляд скользнул по деревьям, пустынному шоссе и затем остановился на Лорен.  — Я не чувствовал, как устал, пока не начал расслабляться. Для этого мне необходимо было вот так куда-нибудь уехать.  — Ты очень напряженно работал?  — Последние два месяца — около шестидесяти часов в неделю, а то и больше.  Ее выразительные глаза наполнились сочувствием, и Ник улыбнулся ей одной из тех теплых, обаятельных улыбок, которые заставляли взволнованно биться ее сердце.  — Знаешь, ты действуешь на меня очень расслабляюще, — сказал он мягко.  Она кисло посмотрела на своего спутника: в то время как он ее просто электризует, она его расслабляет.  — Спасибо. Я постараюсь тебя не совсем усыпить до нашего приезда в Харбо-Спринг.  — Ты можешь усыпить меня после того, как мы приедем, — предложил Ник. Сердце у Лорен подпрыгнуло.  — Я имела в виду, что я не хотела наводить на тебя скуку, — быстро пояснила она.  — Мне совсем не скучно, поверь. — В его голосе послышались чувственные нотки. — Между прочим, есть одна вещь, которую я хочу сделать уже со вчерашнего вечера, когда оглянулся с бокалом тоника в руке и увидел тебя, вышедшую из ванной. Ты стояла такая скромная и старалась не рассмеяться при виде моего раскрытого рта.  В смятении Лорен поняла, что сейчас он ее поцелует. Ник взял бутылку из ее слабеющих рук и, спокойно поставив на столик позади себя, стремительно привлек Лорен к себе. Она почувствовала прикосновение его сильных бедер к своим, и словно электрический разряд пробежал по ее телу, заставляя содрогнуться. Его ладони заскользили по ее рукам, и он нежно обнял ее за плечи. В беспомощном ожидании она смотрела, как его твердые чувственные губы медленно приближаются к ней.  Поцелуй был одновременно лениво-уговаривающим и захватывающе-настойчивым. Лорен отчаянно пыталась сохранить хладнокровие, но, как только его язык заскользил по ее губам, она проиграла битву.  С подавленным стоном она прильнула к нему и разжала губы. Его ответ был мгновенным. Руки обвили ее, прижимая к груди, рот жадно раскрылся, а язык, лаская, проникал все глубже и глубже. Что-то взорвалось у Лорен внутри, ее тело изогнулось, руки поднялись, лаская его шею и затылок, в то время как она отвечала на его страстный поцелуй.  Наконец Ник поднял голову. Лорен чувствовала себя как будто заклейменной этим поцелуем, сделавшим ее на какой-то миг его собственностью. Дрожа от внутренней неразберихи, она прислонилась лбом к его плечу. Его теплые губы коснулись ее виска и пошли дальше вниз. Он целовал ее шею, ухо, а мочку уха слегка прикусил и хрипло усмехнулся:  — Я думаю, что должен извиниться перед тобой, Лорен.  Она откинулась в его руках и взглянула на него. В обращенных к ней слегка прищуренных серых глазах затаилась страсть, и хотя он улыбался, это была скорее насмешка над самим собой.  — Почему ты должен извиняться?  Его рука лениво поглаживала ее по спине.  — Потому что, несмотря на твои уверения, что ты не маленькая наивная девочка, еще несколько минут назад я опасался, что этот уик-энд может принести тебе много неожиданностей.  Еще не придя в себя после поцелуя, Лорен растерянно спросила:  — А теперь что ты думаешь?  — Я думаю, — сдержанно проговорил он, — что этот уик-энд может принести неожиданности мне.  В ответ на ее невольную счастливую улыбку засветились его глаза.  — Еще я думаю, что если ты будешь продолжать так смотреть на меня, то мы приедем в Харбо-Спринг на два часа позже.  Он бросил многозначительный взгляд на мотель через дорогу, но, прежде чем Лорен успела испугаться, решительно опустил ей на нос темные очки.  — Эти глаза меня погубят, — объяснил он свои действия.  Затем он взял ее за руку и повел к машине. Лорен в изнеможении опустилась на сиденье, чувствуя себя как после урагана. Мотор заревел, а она заставила себя сосредоточиться и думать логически. Перед ней сейчас стояли две проблемы. Во-первых, стало совершенно очевидно, что Ник собирается переспать с ней. В его голове это решение уже укрепилось. Конечно, она могла бы просто сказать «нет», когда придет время, но вторая проблема заключалась в том, что она не была уверена, что хочет это сказать. Никогда раньше никто из мужчин ей так не нравился, и никогда поцелуй не производил на нее такого сильного впечатления. Никогда раньше ей ни с кем не хотелось заниматься любовью.  Лорен взглянула на его сильные умелые руки, лежащие на руле, на четкий профиль. Ник был настолько привлекателен, настолько мужествен, что женщины, наверное, таяли от одного его взгляда. Конечно, она сама не собирается стать столь легкой добычей. Или собирается?  «…с умом, приятель, вздумал ты с ума сойти», — вдруг вспомнила она строчку неизвестно откуда. Все всегда говорили, что она такая умная, такая здравомыслящая. Да, именно такой она и была, когда планировала, что Ник Синклер полюбит ее… потому что поняла, что сама уже влюбилась в него.  — Лорен, нельзя же всю дорогу молчать. Я хочу слышать твой голос. О чем ты думаешь?  Охваченная мыслями об их судьбе, Лорен, улыбаясь, повернулась к нему и медленно покачала головой:  — Если я скажу, то это до смерти тебя напугает.  Глава 5  Лорен восхищенно оглядела открывшуюся перед ней панораму озера Мичиган. Искрящиеся голубые волны вздымались и пенились, а затем лениво опускались на песчаный берег.  — Мы будем там через несколько минут, — сказал Ник, когда они свернули с шоссе на укатанную проселочную дорогу, тянувшуюся вдоль опушки соснового леса. Через несколько минут Ник повернул налево, на не обозначенное на карте асфальтированное шоссе. Еще по крайней мере милю они ехали по этой частной дороге, по бокам которой росли рябины с гроздьями ярко-красных ягод.  Лорен взглянула на утонченный пейзаж и вдруг поняла, что вряд ли увидит обыкновенный коттедж, который она себе представила, когда Ник пригласил ее на уик-энд. Однако она была совсем не готова к тому зрелищу, которое ей открылось, когда они выехали из тени деревьев на залитую солнцем площадку и припарковались в конце огромного ряда дорогих машин.  Над высоким обрывом во всем своем великолепии возвышался трехэтажный дом, построенный в стиле модерн из стекла и бетона. Перед домом лежала пышная зеленая лужайка, уставленная столиками под разноцветными зонтами. Широкие каменные лестницы вели вниз, на песчаный пляж. Официанты в светло-голубой униформе сновали с подносами среди гостей, которых было по крайней мере человек сто. Одни сидели, развалившись в креслах, Вокруг гигантского бассейна, другие прогуливались по пляжу. Все оживленно разговаривали и смеялись.  На фоне розово-золотистого неба вырисовывались силуэты мерцающих белых яхт, безмятежно стоящих на якоре вдали от берега. Лорен решила, что они выглядят очень надежно и на них можно спокойно пуститься в путешествие по озеру, глубина которого была местами около тысячи футов; таким яхтам не страшен шторм.  Ник вышел из машины и обошел ее, чтобы открыть дверцу для своей спутницы. Поддерживая Лорен за локоть, Ник повел ее мимо ярких иностранных спортивных машин и роскошных седанов к гостям.  На краю лужайки Лорен остановилась и оглядела людей, среди которых ей придется провести уик-энд. Кроме нескольких известных киноактеров, здесь было много других смутно знакомых лиц — она не раз видела их фотографии в журнальных статьях о сливках общества и денежных тузах.  Она взглянула на Ника, пристально изучавшего толпу. Он ничуть не был подавлен или напуган этой блистательной ассамблеей, напротив, он казался несколько раздраженным. Когда он заговорил, в его голосе прозвучала та же досада, которая была написана на лице:  — Мне очень жаль, Лорен. Если бы я знал, что «маленькая вечеринка»у Трейси будет такой, я бы никогда тебя сюда не привез. Здесь слишком много народу, шум, суета.  Хотя Лорен чувствовала себя довольно неловко в этой великосветской пестроте, она все-таки сумела ответить беззаботной улыбкой:  — Может быть, если нам повезет, мы сумеем ото всех спрятаться.  — Даже не рассчитывай на это, — сухо предупредил он.  Они прогуливались вдоль газона в тени деревьев. Подойдя к бару, сооруженному специально для гостей, Ник остановился. Чувствуя, что сейчас уставится на него как полная идиотка, Лорен заставила себя отвернуться и рассматривать окружающую ее обстановку. В тот момент когда ее взгляд остановился на шумной маленькой группке молодых людей, находящаяся среди них обладательница очаровательной рыжей головки оглянулась и увидела Ника.  С великолепной улыбкой, озарившей четкие, черты ее лица, женщина заспешила по направлению к Нику и Лорен. Ее широкие светлые брюки были сшиты по последней моде.  — Ник, дорогой! — заговорила она смеясь. Ее изящные руки легли ему на плечи, в то время как она уже тянулась, чтобы поцеловать его.  Ник поставил бутылку ликера на стол, вежливо обнял ее и ответил на поцелуй.  Лорен заметила, что даже после того, как он ее отпустил, «рыжая головка» все еще держала его за руку.  — Все беспокоились, что ты разочаруешь нас и не приедешь, — продолжила она. — Но я знала, что ты будешь здесь, потому что все телефоны уже раскалились от звонков из твоего офиса. Слуги и все остальные принимают телефонограммы для тебя уже полдня. А это кто? — бойко спросила она, наконец отпустив его руку и отступив на шаг, чтобы получше разглядеть Лорен.  — Лорен, это Барбара Леонардос, — представил Ник рыжеволосую незнакомку.  — Зовите меня просто Бебе, меня все так называют.  Женщина повернулась к Нику и продолжила разговор, как будто Лорен уже здесь не было:  — Я думала, что ты приедешь с Эрикой.  — Неужели? — усмехнулся Ник. — А я думал, что вы с Алексом в Риме.  — Мы были там, — объяснила Бебе, — не там скучно.  Через несколько минут, когда она ушла, Ник начал:  — Бебе…  — Я знаю, кто она такая, — мягко прервала Лорен. — Я десятки раз видела ее фотографии в журналах и газетах.  Барбара Леонардос была любимицей отделов светской хроники ведущих журналов, наследницей нефтяного магната. Она была замужем за сказочно богатым греческим промышленником.  Ник протянул Лорен бокал, из своего сделал глоток и повернулся навстречу приближающейся к ним паре. . — Может быть, ты знаешь и кого-нибудь из этих двух?  — Нет, — призналась Лорен. — Кажется, в журналах я их не встречала. Ник усмехнулся:  — В таком случае я представлю тебя. Так получилось, что они и есть хозяева этого безобразия и к тому же мои очень хорошие друзья.  Готовясь к неизбежной процедуре знакомства, Лорен внимательно посмотрела на красивую брюнетку лет тридцати и на идущего рядом с ней довольно грузного мужчину, которому было на вид около шестидесяти.  — Ник! — радостно закричала женщина, кидаясь к нему в объятия и целуя его с такой же, как Бебе, фамильярностью и энтузиазмом. — Мы не видели тебя несколько месяцев! — проворчала она, несколько отступая назад. — Где тебя черти носили?  — Некоторые из нас еще и работают, чтобы иметь кусок хлеба, — оправдывался Ник с улыбкой.  Затем он взял Лорен за руку и подтолкнул вперед.  — Лорен, познакомься с нашими дорогими хозяевами. Трейси и Джордж Мидлтон.  — Очень приятно познакомиться, Лорен, — сказала Трейси и обратилась к Нику:  — Почему это вы стоите здесь, в стороне ото всех? Так вы ни с кем не увидитесь.  — Именно поэтому я здесь и стою, — прямо ответил Ник.  Трейси засмеялась и виновато объяснила:  — Я обещала тебе маленькую вечеринку, но мы не ожидали, что почти все приглашенные действительно придут. Ты не можешь себе представить, сколько у нас из-за этого возникло проблем.  Она подняла голову к багровеющему небу и затем оглянулась. Следуя за ее взглядом, Лорен увидела, что гости стали стекаться к дому или направлялись вниз на набережную, к моторным лодкам, которые должны были доставить их на яхты. Официанты начали устанавливать столы под огромным полосатым тентом, вокруг бассейна зажгли огни. Музыканты переносили свои инструменты на огромную сцену, сооруженную около дальнего конца бассейна.  — Все одеваются к обеду, — констатировала Трейси. — А вы поедете в Кове, чтобы переодеться, или переоденетесь здесь?  У Лорен закружилась голова. Одеваться к обеду? У нее не было абсолютно ничего подходящего для такого случая. Она же не миллионерша!  Не обращая внимания на то, что Лорен судорожно сжала его руку, Ник сказал:  — Лорен переоденется здесь, а я отправлюсь в Кове, чтобы ответить на самые срочные звонки, и там переоденусь.  Трейси улыбнулась Лорен:  — Дом уже лопается по швам; мы с вами можем воспользоваться нашей комнатой, а Джордж найдет, где ему переодеться. Пойдемте? — пригласила она, уже поворачиваясь, чтобы идти.  Ник с пониманием посмотрел на растерянное лицо Лорен.  — Мне нужно кое-что сказать Лорен. Вы идите, она вас догонит.  Как только Трейси и Джордж отошли на такое расстояние, что не могли их услышать, Лорен отчаянно воскликнула:  — Ник! Мне нечего надеть! Конечно, тебе тоже? Что нам делать?  — У меня есть кое-какие вещи в Кове, и я найду там и для тебя платье. Оно будет через час в комнате Трейси.  Дом был заполнен шумом и суетой. Смех и разговоры доносились разом из двадцати комнат, расположенных на трех этажах. Слуги бегали взад и вперед, неся в руках свежевыглаженную одежду и подносы с напитками.  Ник остановил одного из них, чтобы узнать, кто ему звонил. Ему торжественно вручили длинный список. Ник повернулся к Лорен:  — Встретимся около бассейна примерно через час. Ты сможешь обойтись без меня так долго? Не испугаешься?  — Все будет в порядке, — заверила его Лорен. — Занимайся своими делами.  — Ты уверена?  Смотря в его властные колдовские глаза, она не была уверена даже в собственном имени, но тем не менее кивнула. Когда он ушел, Лорен оглянулась и увидела Бебе Леонардос, наблюдавшую за ней с откровенным любопытством.  — Простите, где здесь телефон? — спросила Лорен. — Я хотела бы позвонить домой.  — Пойдемте. А где находится дом? — как бы невзначай задала вопрос Бебе.  — Фенстер, Миссури, — ответила Лорен, входя вслед за ней в роскошный кабинет, где на столе стояло несколько сверхмодных телефонных аппаратов, сделанных в стиле ретро.  — Фенстер? — презрительно фыркнула Бебе, как будто у этого города была дурная репутация.  Затем она ушла, закрыв за собой дверь. Телефонный разговор должен был оплачивать отец Лорен, и поэтому он был очень коротким: они оба понимали, как дорого это стоит. Отец гордо ахнул, когда узнал о ее новой работе и большой зарплате. Он обрадовался, услышав, что Филип Витворт настаивал на том, чтобы она жила бесплатно в доме его тети. Лорен не упомянула о сделке с Филипом, чтобы не волновать отца. Главное, что она хотела ему сказать, — то, что в финансовом отношении ему теперь будет гораздо легче.  Повесив трубку, Лорен прошла через кабинет и открыла было дверь, но остановилась при звуке веселого женского голоса:  — Бебе, дорогая, ты превосходно выглядишь, я сто лет тебя не видела. Ты случайно не знаешь, будет ли здесь Ник Синклер?  — Не будет. Потому что он уже здесь, — ответила Бебе. — Я с ним говорила.  — Слава Богу, что он здесь! — воскликнула другая женщина. — Карлтон притащил меня сюда с божественного бермудского пляжа только для того, чтобы поговорить с Ником о каких-то делах.  — Карлтону придется подождать своей очереди, — безразлично проговорила Бебе. — Мы с Алексом здесь тоже из-за Ника. Алекс будет обговаривать с ним строительство сети международных отелей. Он пытался дозвониться Нику из Рима в течение двух недель, но безуспешно, поэтому мы вчера приехали сюда.  — Я что-то не видела Эрики, — поинтересовалась еще одна женщина.  — Ты ее не видела, потому что ее здесь нет, но подожди — и ты увидишь, кого Ник привез вместо нее. — Этот насмешливый тон заставил Лорен оцепенеть еще до того, как Бебе добавила:  — Ты не поверишь; ей около восемнадцати, и она прямо с фермы в Миссури. Ник, прежде чем оставить ее на час одну, спросил, сможет ли она обойтись без него…  Голоса стали удаляться.  Услышанное ошеломило и разозлило Лорен, но она спокойно открыла дверь и вышла в холл.  Часом позже, сидя за туалетным столиком в комнате Трейси, Лорен расчесала свои тяжелые золотистые волосы так, что они восхитительными волнами заструились по ее плечам. Затем она наскоро наложила розовые румяна на высокие скулы, провела по губам блестящей помадой и бросила косметику в сумочку.  Ник наверняка был уже внизу около бассейна и ждал ее. От этой мысли ее бирюзовые глаза радостно засветились. Она приблизилась к зеркалу и осторожно надела серьги, принадлежавшие когда-то ее матери.  Закончив туалет, Лорен отступила на несколько шагов, чтобы как следует оценить изысканное кремовое платье из тонкой шерсти, которое ей доставили от Ника, пока она принимала ванну. Мягкая ткань подчеркивала высокую полную грудь, длинные рукава плотно облегали руки до самых запястий. Золотой пояс стягивал талию.  По подолу платье было обшито широкой золотой тесьмой, из-под которой выглядывали одолженные у Трейси изящные золотые сандалии.  — Потрясающе! — улыбнулась Трейси. — Повернись, чтобы я могла посмотреть сзади. Лорен послушно повернулась.  — Я никогда не видела, чтобы какая-нибудь вещь выглядела одновременно так строго спереди и так сокрушительно сзади! — восторженно произнесла хозяйка, глядя на золотистую от загара спину Лорен, которая была обнажена почти до пояса.  — Ну, так мы можем идти?  Когда они проходили по балкону, через открытые окна со стороны бассейна долетали звуки шумного веселья. Женские смеющиеся голоса смешивались с мужскими, и все это — на фоне ритмичной оркестровой музыки.  Через несколько секунд, когда они проходили по внутреннему дворику, Трейси была окружена и похищена шумной компанией, а Лорен осталась одна.  Она вглядывалась в толпу, ища Ника. Сделав два шага вперед, она заметила его посреди большой группы людей у дальнего края бассейна.  Не сводя глаз с его высокой фигуры, Лорен осторожно пробиралась между гостями, слугами, факелами и столиками.  Когда она подошла ближе, то увидела, что сразу несколько человек что-то оживленно говорили Нику. Он, казалось, слушал очень внимательно, но время от времени его взгляд отрывался от собеседников и скользил по толпе. «Он ищет меня!»— радостно подумала Лорен. И, как будто услышав ее мысли, он поднял голову и встретился с ней глазами. Он тут же отрывисто кивнул говорившим и без единого слова просто вышел из их круга, что могло показаться совершенно невежливым.  Он шел так целеустремленно, что все расступались, пропуская его. Наконец их уже никто не разделял, и Лорен смогла как следует рассмотреть его. У нее просто захватило дух! Черный с блестящим отливом смокинг сидел на нем так, как будто был сшит по заказу лучшим портным. Ослепительная белизна украшенной оборками рубашки красиво контрастировала с его бронзовым загаром и официальной черной бабочкой. И было очевидно, что он чувствует себя в этом наряде абсолютно уверенно, как человек, издавна привыкший к такой одежде. Лорен почувствовала гордость за него и не пыталась скрыть ее, когда он наконец оказался возле нее.  — Тебе кто-нибудь говорил, что ты очень красив? — спросила она мягко.  Его губы медленно расплылись в мальчишеской улыбке.  — А что ты скажешь, если я отвечу «нет»? Лорен рассмеялась:  — Я скажу, что ты пытаешься выглядеть скромным.  — В таком случае что мне теперь сделать, чтобы поддержать это мнение? — серьезно осведомился он.  — Я думаю, что теперь ты должен покраснеть и смутиться от лести.  — Меня совсем нелегко смутить.  — Ну, тогда ты можешь попробовать смутить меня, сказав, как я выгляжу, — посоветовала Лорен.  Она медленно повернулась, чтобы он мог полностью оценить контраст между строгим лифом и вызывающе обнаженной спиной. Яркие отсветы плясали на ее медовых волосах. Восхищенный взгляд Ника заскользил по ее сияющему лицу, по всей стройной фигуре.  — Ну? — шутливо спросила она. — Что ты думаешь?  Его серые глаза горели, но вместо ответа он перевел взгляд на ее фигуру. Немного помедлив, он наконец резко произнес:  — Я думаю, что это платье тебе очень идет.  Лорен взорвалась от смеха:  — Никогда никому не позволяй говорить, что ты льстец, потому что ты совсем не умеешь льстить.  — Да? — вызывающе усмехнулся Ник. — Ну, тогда я скажу тебе, что я на самом деле думаю. Я думаю, что ты потрясающе привлекательна и обладаешь удивительной способностью выглядеть одновременно утонченной соблазнительницей и ангельской маленькой девочкой. И мне ужасно жаль, что мы заперты здесь, как в ловушке, на несколько часов с сотней других людей, потому что, когда я смотрю на тебя, мне становится просто неудобно от моего безумного желания… узнать, как ты будешь чувствовать себя в моих объятиях сегодня вечером.  Щеки Лорен просто запылали. Она была не таким уж «ангелом»и прекрасно поняла, что он имеет в виду под фразой «становится неудобно от желания». Она отвела взгляд от его смеющихся серых глаз и стала смотреть на гостей, на яхты, светящиеся как белые рождественские деревья, куда угодно, только не на его высокую сильную фигуру. Почему он говорит так прямо? Может, он подозревает, что она никогда ни с кем не спала, и умышленно хочет смутить ее? Будет ли для него иметь какое-нибудь значение то, что она девственница?  Возможно, не было ничего такого, что он не знал или не попробовал. Несмотря на это, Лорен чувствовала, что он не стал бы соблазнять и укладывать в постель девственницу. Правда, сама девственница хотела бы, чтобы ее соблазнили, но не так быстро и не так легко. Она должна подождать, пока не убедится, что он ее по-настоящему любит. Должна, но не уверена, что сможет это сделать.  Крепко зажав ее лицо в ладонях. Ник повернул Лорен к себе:  — Если я такой красивый, то почему ты не хочешь на меня смотреть?  — Было глупо с моей стороны сказать тебе это, — с достоинством ответила Лорен, — к тому же…  — Это, определенно, было большое преувеличение, — улыбнулся Ник, убирая руки с ее лица, — но мне оно понравилось. И если хочешь знать, — добавил он сухо, — мне никто этого раньше не говорил.  Кто-то окликнул его по имени, но он сделал вид, что не расслышал. Поддерживая Лорен под локоть, он повел ее к полосатому тенту, установленному на газоне, где официант подавал горячие и холодные закуски.  — Давай ты что-нибудь выпьешь и перекусишь.  За несколько последующих минут еще человек пять или шесть обращались к Нику. На седьмой раз он вышел из себя:  — Чем больше мне хочется провести этот вечер с тобой наедине, тем больше приходится общаться с другими людьми. Я же не могу притворяться глухим и слепым.  — Я понимаю, — сочувственно сказала Лорен, — они очень богаты и избалованны, поэтому думают, что если ты на них работаешь, то являешься их собственностью.  Его темные брови удивленно поднялись:  — С чего ты взяла, что я на них работаю?  — Я случайно услышала, как Бебе Леонардос сказала кому-то, что ее муж приехал сюда из Рима для того, чтобы поговорить с тобой о строительстве международных отелей. А другая женщина ответила, что ее муж, которого зовут Карлтон, здесь также для того, чтобы обсудить с тобой какие-то дела.  Ник бросил раздраженный взгляд на окружающую их толпу, как будто каждый присутствующий лично угрожал его спокойствию.  — Я приехал сюда, потому что в течение двух месяцев работал до потери сознания и хочу отдохнуть хотя бы два дня, — зло проговорил он.  — Если ты действительно не хочешь говорить о делах, то почему ты должен это делать?  —  — Когда люди проехали тысячи миль, чтобы поговорить с тобой, они обычно бывают очень настойчивы, — ответил Ник, опять оглядывая гостей, — и пока я теряюсь в догадках, что мне делать. Я вижу еще по крайней мере четверых, приехавших с той же целью.  — Оставь их мне, — сказала Лорен с чарующей улыбкой. — Я справлюсь с ними.  — Ты справишься? — усмехнулся Ник. — И как же ты это сделаешь?  Глаза Лорен засверкали из-под густых ресниц.  — Как только кто-нибудь заговорит с тобой о деле, я вмешаюсь и буду отвлекать тебя. Взгляд Ника упал на ее губы.  — Это будет несложно, ты все время отвлекаешь меня.  Следующие три часа Лорен вела себя так, как обещала. С тактическим блеском, которому позавидовал бы сам Наполеон Бонапарт, она спасла Ника по крайней мере от дюжины деловых разговоров. Как только дискуссия заходила слишком далеко, она вмешивалась, мягко напоминая, что он обещал принести ей выпить, пойти прогуляться, показать местность — все, что в этот момент приходило ей в голову.  И Ник подчинялся, благословляя про себя ее изобретательность.  Держа в одной руке бокал, а другой обнимая Лорен за талию, он бесстыдно использовал ее как добровольный щит. Но чем больше проходило времени и чем больше текло ликеру, тем громче становились разговоры, веселее смех, непристойнее шутки, и люди, желавшие захватить Ника, становились все более настойчивыми.  — Тебе действительно нужно размять затекшую ногу? — дразнящим шепотом спросил Ник, когда они вырвались от яхтсмена с багровым лицом, который хотел, чтобы Ник рассказал ему все, что он знает, о какой-то нефтяной компании в Оклахоме.  Лорен потягивала третий бокал изумительнейшего напитка, который по вкусу и виду напоминал шоколадный, но был гораздо крепче, чем она думала.  — Конечно, нет, с моими ногами все в полном порядке, — весело сообщила Лорен, повернувшись, чтобы взглянуть на шестерых ненормальных, играющих парами на корте, предназначенном только для двоих теннисистов. Одна из женщин, французская кинозвезда, скинула юбку и осталась в расшитой блестками свободной блузе, выглядывавших из-под нее кружевных панталонах и в туфлях на высоком каблуке.  Ник взял из рук Лорен пустой бокал и отставил подальше:  — Пойдем прогуляемся по пляжу? На одной из ярко освещенных яхт вечеринка была в самом разгаре. Ник и Лорен стояли вдвоем на пляже, слушая музыку и смех, доносившиеся оттуда, и любуясь лунной дорожкой, пересекавшей озеро, — Потанцуй со мной, — попросил Ник, и Лорен послушно шагнула в его объятия.  Прислонившись щекой к его черному пиджаку, она двигалась под медленную оркестровую музыку.  С тех пор как она проснулась сегодня утром, произошла масса событий: она встречалась с мистером Ветерби, прошла собеседование у Джима Вильямса, затем был ленч с Ником и долгая дорога, а теперь эта вечеринка, где она выпила столько, сколько не пила никогда в жизни. Волнение, надежда и страсть — и все в один день! И сейчас она танцует с мужчиной своей мечты. Слишком много всего: она чувствовала себя приятно обессилевшей, у нее слегка кружилась голова.  Ее мысли вернулись к французской кинозвезде, и она тихо рассмеялась:  — Если бы я была на месте той женщины, которая играет в теннис, то я сняла бы туфли и оставила юбку. И ты знаешь почему?  — Чтобы лучше играть? — рассеянно пробормотал Ник, вдыхая аромат ее волнистых шелковых волос.  — Не-а, я вообще не умею играть в теннис. — Резко подняв голову, Лорен доверительно сообщила:  — Я бы не стала снимать юбку, потому что я скромная. Или я просто сдержанная? Ну, во всяком случае, либо то, либо другое.  Она прислонилась щекой к его груди. Ник усмехнулся, и его рука скользнула вниз по ее обнаженной спине. Он прижал податливую Лорен к своему разгоряченному телу.  — На самом деле, — сонно продолжила она, — я и не скромная и не сдержанная. То, что я есть, — это результат смеси полупуританского воспитания и либерального образования. Это означает, что сама я ничего себе не позволю, но я думаю, что другие люди могут делать все, что захотят. Я понятно говорю?  Ник проигнорировал ее вопрос и вместо ответа задал свой:  — Лорен, каким образом ты успела опьянеть?  — Я не думаю…  — Перестань, — скомандовал он. Хотя это было сказано спокойным тоном, но звучало как приказ, которому следовало повиноваться. Собираясь выразить протест против его авторитарного поведения, Лорен резко подняла голову, но ее губы мгновенно привлекли его внимание.  — Ты лучше молчи, — строго проворчал он. Затем его рот накрыл ее губы. Этот ошеломляющий поцелуй поверг ее в бездну, где ничего не существовало, кроме чувственных горячих мужских губ. Ее рука скользнула в его густые волосы, а его язык проникал все глубже, пока Лорен инстинктивно не сделала то, что он хотел. Ее губы расслабились и начали двигаться вместе с его губами. Сквозь ткань Лорен почувствовала прямое свидетельство его разгорающейся страсти и задрожала от растущего в ней желания. Она начала терять контроль над своим телом. Бессознательно желая доставить ему больше удовольствия, она выгнулась вперед, и его руки легли на ее бедра, прижимая Лорен еще ближе.  С трудом оторвавшись от нее, Ник прошептал охрипшим голосом:  — Леди, вы целуетесь совсем не как пуританка.  Дрожа от наслаждения и страха, Лорен опустила голову ему на плечо. Она погрузилась в бездну желания слишком быстро и слишком глубоко, чтобы освободиться. Его следующая фраза подтвердила, что продолжение следует:  — Поедем в Кове.  — Ник, я…  Он нежно обнял ее за плечи и слегка потянул за собой.  — Посмотри на меня, — сказал он мягко. Лорен подняла на него затуманенные глаза.  — Я хочу тебя, Лорен.  Это спокойное прямое заявление обожгло ее, словно огнем.  — Я знаю, — прошептала она нетвердо. — И я рада, что это так.  Он тепло улыбнулся, одобряя ее искренность.  — Ну и?..  Лорен вздохнула, не в состоянии отвести от него взгляд или солгать.  — И я тоже хочу тебя, — неуверенно призналась она.  Его пальцы заскользили по ее волосам.  — В таком случае, — хрипло проговорил он, — почему мы здесь стоим?  — Эй, Ник! — загремел в нескольких шагах от них дружеский голос. — Это ты?  Лорен так резко отпрянула от Ника, как будто была поймана за каким-то просто немыслимым занятием, а потом чуть было не рассмеялась, когда Ник спокойно ответил:  — Синклер ушел несколько часов назад.  — Да неужели? Интересно: почему? — спросил мужчина, подходя ближе и подозрительно приглядываясь к ним.  — Очевидно, у него было чем заняться, — медленно произнес Ник.  — Ну да, я понимаю, — благодушно согласился мужчина.  Наконец поймав свою жертву, он не проявил ни малейшего желания понять ясный намек и уйти. С милейшей улыбкой на толстом лице, он медленной походкой вышел из тени — полный, смуглый, сразу же напомнивший Лорен плюшевого медведя. Его смокинг и вечерняя рубашка с оборками были расстегнуты, и черная бабочка одиноко болталась вокруг шеи. Лорен решила, что он очень мило выглядит. Ник представил его как Дейва Намберса.  — Приятно познакомиться, мистер Намберс, — сказала она вежливо.  — Мне тоже очень приятно познакомиться, юная леди, — ответил он приветливо. Затем повернулся к Нику:  — На яхте Мидлтонов играют в блак-джек. Бебе Леонардос только что спустила двадцать пять тысяч долларов. Трейси Мидлтон сорвала куш в три тысячи долларов, а Джорджу на обе руки выпало по четыре одинаковых масти, вероятность того, чтобы такое произошло один раз, — один к четырем тысячам, а чтобы два — это будет примерно…  Слушая, как Дейв Намберс подсчитывает какие-то смутные вероятности, Лорен с учтивой улыбкой опустила голову на грудь Ника, пододвигаясь поближе к нему, чтобы согреться. Она не только замерзла, но и ужасно хотела спать. Она сдержала зевок, затем другой, и через несколько минут ее веки опустились.  — Я действую на твою юную леди как снотворное, Ник, — извинился Намберс, прервав рассказ о счете уже четвертого футбольного матча.  Ник со смехом наблюдал, как Лорен с усилием выпрямилась, пытаясь изобразить на своем сонном лице бодрую улыбку.  — Я думаю, — сказал он, — что Лорен пора спать.  Дейв Намберс взглянул на нее и подмигнул Нику:  — Повезло тебе.  Махнув рукой, он повернулся и зашагал к дому. Обняв Лорен, Ник крепко прижал ее к себе и спрятал лицо в ее благоухающих волосах.  — Это так, Лорен?  Лорен, устраиваясь поуютнее в теплом кольце его рук, невнятно пробормотала:  — Так? Что?  — Мне повезет сегодня ночью?  — Нет, — сонно ответила Лорен.  — Я так и подумал, — улыбнулся Ник. Слегка отстранившись, он взглянул на ее сонное лицо и покачал головой:  — Да ты уже заснула!  Придерживая Лорен за плечи, он повел ее к дому.  — Мне понравился мистер Намберс. Ник взглянул на нее с улыбкой:  — На самом деле его зовут Менсон, а Намберс 1 — это его прозвище.  — Он просто математический гений. И он вообще очень милый, такой дружелюбный и похож на…  — На букмекера.  — На кого? — Лорен чуть было не споткнулась от удивления.  Весь дом ослепительно сверкал, и вечеринка была в самом разгаре, несмотря на поздний час.  — А что, эти люди никогда не спят? — поинтересовалась Лорен, когда Ник открыл входную дверь и на них обрушился шквал шума и смеха.  — Нет, если они в состоянии бодрствовать, — ответил Ник, оглядываясь вокруг.  Спросив слугу, какая комната выделена для Лорен, он проводил ее наверх.  — Я буду ночевать в Кове. Завтрашний день мы проведем там Одни, — пообещал Ник и, открыв дверь в комнату Лорен, добавил:  — Ключи от твоей машины у дворецкого. Все, что тебе нужно сделать, — это проехать по шоссе две мили на север до первого поворота налево, затем ты поворачиваешь и едешь до конца дороги. Там стоит один-единственный дом, так что ошибиться нельзя. Я жду тебя в одиннадцать.  Его самонадеянная уверенность в том, что она поедет в Кове и вообще будет делать то, что он захочет, удивила и разозлила Лорен.  — А может, тебе стоило сначала спросить, хочу ли я быть там наедине с тобой?  — Хочешь. — И он ласково потрепал Лорен по щеке, смотря на нее как на девятилетнюю девочку. — Если нет, то ты всегда можешь повернуть на юг и отправиться в Миссури.  Затем он заключил ее в объятия и страстно поцеловал.  — Увидимся в одиннадцать.  — Если я не решу уехать в Миссури, — дерзко возразила Лорен.  Когда он ушел, она скользнула в кровать и на ее губах заиграла непроизвольная улыбка. Кто еще может быть настолько уверенным в себе, самонадеянным и… великолепным? Лорен всегда была слишком занята учебой, работой, музыкой, чтобы серьезно кем-либо увлечься. Но сейчас она уже взрослая женщина и знает чего хочет. Она хочет Ника. В нем было все, что должно быть в мужчине, — сила, мягкость, ум, мудрость и чувство юмора. Он был очень красивым и…  Лорен со счастливой улыбкой схватила подушку, прижала ее к своей груди и потерлась щекой о белую наволочку, как будто это была его рубашка. Пока он играл с ней, но она хотела, чтобы он полюбил ее, она хотела победить его. Для этого ей нужно стать для него особенной, чем-то отличаться от других женщин, которых он знал.  Лорен перевернулась на спину и уставилась в потолок. Он был слишком уверен в ней. Например, он не сомневается, что она приедет в Кове. Надо вывести его из равновесия и этим помочь делу. Поэтому она просто немного опоздает, чтобы он подумал, что она не приедет. Одиннадцать тридцать — то, что нужно. К этому времени он уже решит, что она не приедет, но не успеет куда-нибудь уехать. Все еще прижимая к себе подушку и продолжая улыбаться, Лорен заснула. Она спала с внутренним спокойствием и глубокой радостью женщины, которая встретила мужчину своей мечты.  Глава 6  Решив приехать в Кове чуть-чуть позже, Лорен только в одиннадцать двадцать попросила у дворецкого ключи от своей машины. Подойдя к ней, она обнаружила, что по крайней мере шесть машин заблокировали ей выезд. Когда были найдены их владельцы и путь освобожден, часы показывали уже без пятнадцати двенадцать и Лорен не на шутку нервничала. Выезжая на шоссе, она судорожно сжала руль. А что, если он решил не ждать ее?  Проехав ровно две мили, Лорен увидела слева асфальтированную дорогу и маленькую деревянную табличку с надписью «Кове». Повернув, она помчалась по крутой извилистой дороге, распугивая живших в лесу кроликов и белок.  Наконец показались очертания Г-образного дома, очень эффектного благодаря сочетанию стекла и грубо распиленного кедра. Дом выглядел так, как будто стоял на отвесной скале над Тихим океаном. Лорен припарковалась, схватила сумочку и поспешила по вымощенной плитами дорожке к входной двери.  Она позвонила и подождала немного, затем снова позвонила. Когда она нажала кнопку в третий раз, то уже знала, что никто не откроет. За дверью никого не было.  Повернувшись, Лорен окинула взглядом маленький аккуратный газончик. Не было никакого смысла обходить дом, поскольку он был расположен на самом краю обрыва и «сзади ничего не было, кроме сотни футов полнейшей пустоты и висящей над ней площадки из кедровых бревен.  « Ник не пожелал ждать меня слишком долго «, — подавленно подумала Лорен. Когда она не приехала вовремя, он, должно быть, решил, что она предпочла Миссури.  Тяжело вздохнув, Лорен открыла дверцу машины и бросила сумочку на сиденье. На прощание взглянув на окружавшую ее красоту, она уже собралась уезжать, но тут ее внимание привлекли ступени, выдолбленные в скале. Снизу доносился странный металлический звук. Ступеньки, вне вся кого сомнения, вели на пляж, и там кто-то был. Ее сердце сильно забилось, и она поспешила вниз по лестнице.  На последней ступеньке она остановилась, переполненная радостью при виде знакомой гибкой фигуры. В одних только теннисных шортах, Ник, согнувшись, копался в моторе маленькой лодки, привязанной около узкого песчаного пляжа. Какое-то время Лорен просто молча наблюдала за ним, восхищаясь красотой его широких плеч и сильных рук, бронзовых от загара.  Пока она так стояла. Ник закончил работу и посмотрел на часы. Затем он медленно повернул голову куда-то направо. Лорен проследовала за его взглядом, и сердце ее наполнилось нежностью. На песке были расстелены одеяла, и над ними возвышался большой пляжный зонт. На полотняной скатерти были аккуратно расставлены фарфор, хрусталь и серебро. Рядом стояли три плетеные корзины с закусками, в одной из которых сверху лежала, поблескивая, бутылка вина.» Ему, наверное, раз десять пришлось спуститься и подняться по этой лестнице «, — предположила Лорен. Несколько минут назад она думала, что ему наплевать на нее, поскольку он даже не удосужился ее дождаться. Поэтому свидетельство заботы и внимания было особенно трогательным, » Но не надо так обольщаться «, — одернула себя Лорен, безуспешно пытаясь сдержать улыбку. В конце концов, то, что она видела, выглядело как хорошо подготовленная сцена для ее соблазнения…» Попытки соблазнения «, — поправила себя Лорен. Удачной ли, она еще не решила.  Разгладив ярко-зеленый открытый велюровый блузон, подобранный в тон шортам, она решила сказать что-нибудь остроумное в качестве приветствия. Ник, конечно, будет несколько небрежным и сделает вид, что не заметил ее опоздания. С таким сценарием в голове Лорен шагнула вперед. К сожалению, она не могла придумать ничего остроумного.  — Привет, — выкрикнула она бодро. Ник медленно повернулся, держа в руке гаечный ключ, и устреми на нее холодные серые глаза:  — Ты опоздала.  Его реакция была настолько неожиданной, что у Лорен чуть было не вырвался изумленный смешок.  — А ты думал, что я не приеду? — спросила она невинно.  Он иронически поднял брови:  — А что, предполагалось, что я так подумаю?  Это был не вопрос, это было холодное обвинение, и первой мыслью Лорен было оправдаться. Но вместо этого она кивнула и расплылась в неудержимой улыбке.  — Да, — мягко сказала она, наблюдая за тем, как его глаза теплеют и в них зажигается интерес. — Ты был разочарован?  — Очень разочарован, — спокойно произнес Ник.  Лорен как будто жаром обдало. И когда Ник положил гаечный ключ и медленно направился к ней, она предусмотрительно отступила на шаг назад.  — Лорен?  — Да?  — Может, ты хочешь сначала поесть?  — Сначала, — прошептала она хрипло, — а что потом?  — А потом мы отправимся в плавание.  — В плавание? — рассмеялась Лорен. — Да, спасибо, я хочу сначала поесть. И я ужасно хочу отправиться в плавание.  Глава 7  Это был один из самых прекрасных дней в жизни Лорен. Прошло два часа с тех пор, как они отчалили от Кове, и за это время на лодке возникла теплая дружеская атмосфера, сотканная из спонтанных замечаний, веселого смеха и долгого безмятежного молчания.  По сияющему небу плыли белые облака, лодка с наполненными парусами бесшумно скользила по воде. Лорен посмотрела на пронзительно кричащих чаек, а затем перевела взгляд на сидящего на корме Ника. Он улыбнулся ей, и она улыбнулась ему в ответ. Затем она подставила свое лицо солнечным лучам, наслаждаясь теплом и сознанием того, что Ник не отрывал от нее восхищенного взгляда.  — Мы могли бы бросить здесь якорь, позагорать и половить рыбу. Хочешь?  — Да, очень хочу.  Ник начал убирать паруса.  — Нам нужно добыть окуней для обеда, — сказал он через несколько минут, доставая удочки. — Здесь водится много лосося, но для него нужны специальные снасти.  Лорен много раз ловила рыбу с отцом с деревянных набережных маленьких речек в Миссури, но с лодки — никогда. Она не имела никакого понятия о специальной оснастке, но собиралась обязательно это выяснить. Если мужчине, которого она любит, нравится ловить рыбу с лодки, то ей тоже будет это нравиться.  — Клюет! — сказал Ник, с шумом вытаскивая удочку.  Лорен побежала на корму, выкрикивая указания:  — Не дергай! Подними конец удочки вверх! Натяни леску! Он удирает, держи!  — А ты хороший руководитель! — усмехнулся Ник, и Лорен с раскаянием замолчала, увидев, как он профессионально управляется с рыбой.  Спустя несколько минут, перегнувшись через борт лодки, он вытащил огромного окуня. Гордый своим трофеем как мальчишка, Ник протянул Лорен дергающуюся рыбу:  — Ну, что скажешь?  Только взглянув на мальчишеское выражение его лица, Лорен вся загорелась от нахлынувших на нее чувств.» Ты замечательный «, — подумала она, а вслух сказала:  — Он просто замечательный!  И в этот, казалось, ничем не примечательный момент Лорен приняла самое важное решение в своей жизни. Ник уже завладел ее сердцем, и правильно будет, если сегодня вечером он получит и ее тело.  Солнце становилось уже багровым, когда Ник поднял паруса и они поплыли обратно в Кове. Лорен снова почувствовала на себе его пристальный взгляд. Становилось прохладно, и она прижала колени к груди и обхватила их руками. Лорен уже представляла себе, как они проведут сегодняшнюю ночь, но ее волновало, что она почти ничего не знала о человеке, которого обожала.  — О чем ты думаешь? — тихо спросил Ник.  — О том, что очень мало о тебе знаю.  — А что бы ты хотела знать? Именно этого вопроса Лорен очень долго ждала.  — Ну, для начала, откуда ты знаешь Трейси Мидлтон и всю эту толпу у нее на вечеринке?  Как будто оттягивая время, Ник вынул из кармана пачку сигарет, достал одну и медленно, не торопясь закурил, а затем ответил:  — Трейси была в детстве моей ближайшей соседкой, она жила в соседнем доме. Это около того места, где сейчас находится ресторан Тони.  Лорен была удивлена. Ресторан Тони находился в отреставрированном модном районе, но пятнадцать или двадцать лет назад, когда Ник и Трейси были детьми, он был совсем не таким симпатичным.  Наблюдая за сменой эмоций на лице Лорен, Ник угадал направление ее мыслей.  — Трейси вышла замуж за Джорджа, который был в два раза старше ее, чтобы сбежать из этого района, из прежней жизни.  Совершенно случайно он коснулся темы, которую старательно избегал, и это вызвало глубокий интерес Лорен.  — Ник, ты сказал, что твой отец умер, когда тебе было четыре года, и тебя воспитывали бабушка и дедушка. Но что случилось с твоей мамой?  — Ничего с ней не случилось. После смерти моего отца она вернулась к своим родителям.  Как это ни странно, но именно полное безразличие в его голосе насторожило Лорен. Его лицо было спокойным. Слишком спокойным. Оно напоминало маску. Лорен не хотела казаться любопытной, но она влюбилась в этого неотразимого, загадочного, страстного мужчину, и ей необходимо было понять его.  — Твоя мама не взяла тебя с собой? Ник был не очень доволен тем направлением, которое принимал их разговор, о чем можно было судить по его тону, но он все же ответил:  — Моя мать была богатой, избалованной девицей и познакомилась с моим отцом, когда он пришел в дом ее родителей в Гросс-Пойнт, чтобы починить электропроводку. Через несколько месяцев она отвергла своего богатого жениха и вышла замуж за моего гордого, но бедного отца. Очевидно, она тут же об этом пожалела. Отец настаивал, чтобы она жила только на заработанные им деньги, и она просто возненавидела его за это. Даже после того как его дела пошли в гору, она презирала и свою жизнь, и моего отца.  — Тогда почему она не ушла от него?  — Как говорил мой дедушка, — сухо ответил Ник, — была одна область, в которой она находила моего отца просто неотразимым.  — А ты похож на своего отца? — вдруг спросила Лорен.  — Почти копия, как мне говорили. А что?  — Это не важно, — сказала Лорен. Но она себе прекрасно представляла, насколько, должно быть, отец Ника был неотразим для его матери. — Продолжай, пожалуйста.  — Да в общем-то я почти все рассказал. На следующий день после похорон она заявила, что хочет забыть ту убогую жизнь, которой жила, и переехала к своим родителям в Гросс-Пойнт. Очевидно, я был частью того, что она хотела забыть, поскольку оставила меня с бабушкой и дедушкой. Через три месяца она вышла замуж за своего бывшего жениха и родила еще одного сына, моего сводного брата.  — Но ведь она приходила навещать тебя, не правда ли?  — Нет.  Лорен пришла в ужас от мысли, что мать бросает своего ребенка и живет в роскоши всего лишь в нескольких милях от него. В Гросс-Пойнт. Она знает этот район, там живут Витворты, и он недалеко от того места, где вырос Ник.  — Ты хочешь сказать, что никогда не видел ее после этого?  — Я видел ее иногда, но только случайно. Однажды вечером она подъехала к заправочной станции, на которой я работал.  — И что она сказала?  — Она попросила меня проверить масло, — спокойно ответил Ник.  Несмотря на явное безразличие, слышавшееся в его голосе, Лорен не могла поверить, что и тогда он был так же неуязвим, как теперь. То, что родная мать забыла о его существовании, должно было сильно ранить его.  — Это все, что она сказала? — не сдавалась Лорен.  Не замечая, что Лорен не разделяет его иронии по поводу этой истории, он ответил:  — Нет, помнится, она еще попросила меня подкачать шины.  Лорен старалась сохранить спокойствие, но это оказалось слишком сложным. На ее глазах заблестели слезы, и, чтобы скрыть их, она запрокинула голову, делая вид, что смотрит на облака, иногда заслоняющие луну.  — Лорен? — резко прозвучал его голос.  — М-м-м? — вопрошающе промычала она, так пристально рассматривая ночное светило, словно была астрономом-любителем.  Подойдя к ней. Ник взял ее за подбородок и повернул лицом к себе. Увидев блестевшие на ее глазах слезы, он застыл в удивлении:  — Ты плачешь! Лорен замахала руками:  — Не обращай на меня внимания, я над фильмами тоже плачу.  Ник рассмеялся и, подхватив ее, посадил к себе на колени. В Лорен неожиданно проснулись материнские чувства, она обняла его и успокаивающе погладила по темным густым волосам. И все-таки ей было горько.  — Наверное, когда ты рос, у твоего брата было все, о чем ты мог только мечтать. Новые машины и все что угодно.  Ник улыбнулся, глядя на ее дрожащие губы:  — У меня были чудесные бабушка с дедушкой, и я тебя уверяю, что я ничуть не переживал из-за того, что произошло у меня с матерью.  — Конечно же, переживал! Как, впрочем, и любой бы на твоем месте. Она тебя бросила и затем, практически на твоих глазах, одаривала своим вниманием и заботой другого сына…  — Перестань, а то и я расплачусь.  — Я плачу по тому мальчику, которым ты был, а не по тому мужчине, которым ты стал. Несмотря на все, что случилось, нет, даже наоборот, благодаря этому, ты стал сильным, независимым человеком. На самом деле если уж кто достоин жалости, так это твой сводный брат.  Ник усмехнулся:  — Ты права, он просто задница.  Лорен пропустила его замечание мимо ушей.  — Я имею в виду, что ты всего добился сам, без помощи богатых родителей. Это делает тебя мужчиной, а он все еще остается маменькиным сынком.  — Это делает меня мужчиной? — пошутил Ник. — А я всегда думал, что другое.  — Ник, я пытаюсь говорить с тобой серьезно!  — Извини.  — В детстве ты, должно быть, мечтал стать таким же богатым и преуспевающим, как муж и сын твоей матери.  — Богаче. И добиться большего, чем они.  — Поэтому ты пошел в колледж и получил степень по технической специальности, — сделала вывод Лорен. — А что ты делал потом?  — Я хотел начать свое дело, но у меня не было достаточного количества денег.  — Какая жалость, — сочувственно сказала Лорен.  — И на этом довольно моей личной истории. Мы уже почти дома.  Глава 8  Возникшие между ними на обратном пути душевная близость и теплота все еще соединяли их, когда они обедали при свете огромных фонарей на бревенчатом настиле над обрывом.  — Не беспокойся, — сказал Ник, когда Лорен встала с намерением убрать со стола посуду. — Управляющий позаботится об этом утром.  Он открыл бутылку» Гранд Марнье»и налил немного ликера в два хрупких бокала. Протянул ей один из них и плавно откинулся в кресле. Поднеся бокал к губам, он рассматривал ее поверх тонкого ободка.  Лорен крутила бокал в руках, стараясь не обращать внимания на воцарившуюся атмосферу ожидания. Ее время подходило к концу: Ник уже удовлетворил физический голод и теперь лениво готовится к тому, чтобы удовлетворить голод сексуальный, Об этом говорили и его собственнический взгляд, и его интимная улыбка. Она подняла бокал и сделала глоток апельсиново-коньячного напитка. В любой момент он может встать и повести ее в дом. Она посмотрела, как он закуривает. В мерцающем свете фонарей его лицо казалось мрачным и хищным. По телу Лорен пробежала мелкая дрожь, вызванная смесью страха и восторга.  — Ты замерзла? — мягко спросил Ник. Лорен быстро замотала головой, испугавшись, что он сразу же предложит пройти в дом. Затем, подумав, что он заметил ее дрожь, она добавила:  — То есть я хотела сказать, что немного прохладно, но здесь так хорошо, что не хочется уходить.  Через некоторое время Ник выбросил сигарету и отодвинулся от стола. Лорен тут же протянула ему свой бокал:  — Я хочу еще немного.  На его лице мелькнула тень удивления, но он молча подлил ликера в оба бокала и снова откинулся назад, открыто разглядывая ее.  Лорен Слишком нервничала и была не в состоянии ни ответить на его взгляд, ни сделать вид, что не замечает его. Она встала и подошла к краю настила, любуясь огнями, горевшими вдали, на другом берегу озера. Она очень хотела доставить ему удовольствие, любым путем, но что, если у нее ничего не получится? Ник был таким зрелым и опытным, что ее невинность может быть для него досадной помехой.  Он неслышно приблизился и встал сзади. Когда он обнял ее за плечи, она от неожиданности вздрогнула.  — Ты замерзла, — прошептал он, прижимая ее к своей груди и обнимая еще крепче, чтобы согреть. — Так лучше?  От прикосновения его сильных рук Лорен, казалось, потеряла дар речи. Она кивнула и снова задрожала.  — Ты вся дрожишь.  Его рука переместилась на ее талию, и он повел Лорен в дом:  — Пойдем внутрь, там тепло.  Лорен так нервничала, что не понимала, куда идет, пока не оказалась в роскошной спальне, выдержанной в бежево-коричневых и белых тонах, и пока не увидела королевских размеров кровать. Она услышала, как Ник закрывает стеклянную дверь, и вся напряглась.  Обняв ее сзади одной рукой за талию, он откинул в сторону ее шелковистые волосы, обнажая шею, Лорен вся замерла, когда его губы коснулись шеи и заскользили по направлению к уху, в то время как руки стали двигаться вверх.  — Ник, — запротестовала Лорен, — я совсем не устала.  — Это хорошо, потому что я еще не скоро позволю тебе уснуть.  — Я имела в виду, что…  Его ласкающий язык посылал горячие импульсы по всему телу Лорен. Ослабев, она откинулась назад, прижимаясь к нему, и почувствовала явное доказательство его возрастающей страсти.  — Я имела в виду, что… я еще не готова лечь в кровать.  Его глубокий голос действовал на Лорен возбуждающе:  — Я ждал тебя целую вечность, и не проси меня подождать еще.  То, что Лорен поняла из этих слов, рассеяло ее последние сомнения относительно глубины его чувств и правильности ее решения. Она не сделала ни одного движения, чтобы остановить Ника, когда его руки скользнули под ее велюровый блузон, но когда он снял его и повернул Лорен лицом к себе, сердце у нее бешено заколотилось.  — Посмотри на меня.  Лорен попыталась поднять глаза, но не смогла. Она судорожно вздохнула. Гладя Лорен по волосам, Ник осторожно поднял ее голову.  — Мы будем делать это вместе, — сказал он тихо и положил ее руку к себе на грудь. — Расстегни мою рубашку.  Среди хаоса, творившегося у нее в голове, у Лорен возникла мысль, что Ник, очевидно, думает, что она колеблется, потому что другие, менее опытные любовники не научили ее любовной игре и сейчас он пытается это сделать.  Длинные густые ресницы отбрасывали тени на пылающие щеки Лорен, когда она негнущимися пальцами выполняла требование Ника. Ее ощущения представляли собой смесь паники и радости. Ее медлительность еще больше возбудила Ника, и он нетерпеливо расстегнул ее кружевной бюстгальтер.  — Прикоснись ко мне, — хрипло попросил Ник.  Лорен уже не требовались какие-либо просьбы или инструкции. Движимая любовью и инстинктом, она провела рукой по темным волосам на его груди и наклонилась вперед, целуя его сильное тело. Он вздрогнул от прикосновения ее губ и, проведя рукой по ее мягким, шелковистым волосам, повернул ее лицо к себе. Некоторое время он просто смотрел на нее полным желания взглядом, а потом склонил к ней свое лицо.  Его губы были сначала теплыми и потрясающе нежными, а затем стали жесткими и требовательными, сводя Лорен с ума. Она изогнулась, гладя его обнаженную грудь. Ник поднял голову. Взглянув в озера ее глаз, он увидел там отражение своего желания. Он тяжело вздохнул, стараясь сдержать свою страсть, но не смог:  — Боже мой, как я тебя хочу! Его губы впились в рот Лорен, язык, лаская, проникал все глубже и глубже, по всему ее телу побежали огненные волны.  Лорен застонала, теснее прижимаясь к нему, и его руки заскользили по ее груди и спине, затем ниже, прижимая ее бедра к своим.  Весь мир опрокинулся, когда он поднял ее на руки и понес к кровати. Его губы не отрывались от нее, в то время как он накрыл ее своим телом. Затем он начал ласкать ее обнаженную грудь, пока соски совсем не затвердели и она не застонала от наслаждения. Он жадно припал к ее губам, а его опытные руки исследовали, лаская, ее тело. Все ощущения Лорен смешались, и родилось что-то новое, неизведанное, наполняя желанием каждую клеточку ее дрожащего тела. Оно поднялось в ней, дикое и неистовое, готовя ее принять Ника. Но когда он попытался раздвинуть ее ноги, Лорен непроизвольно сжалась.  — Ник! — прошептала она, сжимая ноги. — Ник, подожди, я…  Двумя короткими словами Ник прервал ее запоздалый отказ:  — Не надо, Лорен.  Боль, прозвучавшая в его голосе, сломила сопротивление Лорен, и она подняла свои бедра навстречу ему и привлекла его к себе, обвив руками его широкие сильные плечи. Ник одним сильным движением полностью погрузился в нее. Сначала Лорен почувствовала только острую боль, но она прошла и забылась, как только он начал двигаться внутри с мучительной медлительностью.  — Я ждал тебя всего несколько дней, но кажется, будто прошла вечность.  Он начал постепенно наращивать темп до тех пор, пока все внутри Лорен не взорвалось в ослепительном экстазе. Ник крепко прижался к ней, содрогнулся и полетел в дикое и сладкое забвение.  Приходя в себя после эйфории, в которой она пребывала, счастливая и удовлетворенная, Лорен медленно начала ощущать тепло его тела и тяжесть обнимающих ее рук. И тут какое-то смутное воспоминание всплыло в ее голове. Она попыталась прогнать его прочь, чтобы не нарушить очарование этого мига, но было уже поздно. Когда он обнимал ее и был весь в ней, он сказал: «Я ждал тебя всего несколько дней, но кажется, будто прошла вечность». Суровая действительность пришла на место ее счастью и удовлетворению. Она не правильно поняла прозвучавшее в его речи слово «вечность». Он всего лишь хотел сказать, что те несколько дней, которые он ждал, чтобы заняться с ней любовью, показались ему вечностью. Это, конечно, не меняет ее отношения к нему, но все усложняет.  Заметил ли он ее девственность? Как он на это прореагирует? А что, если он спросит, почему она согласилась лечь с ним в постель? Конечно, она пока не станет говорить, что любит его и ждет от него взаимности.  Лорен решила, что ей надо по возможности избежать разговора на эту тему. Она нерешительно открыла глаза. Ник лежал, подперев голову рукой, и внимательно изучал ее лицо. Он выглядел озадаченным, смущенным, кажется, сердитым. Он заметил. И судя по выражению его лица, намеревался это обсудить.  Лорен выскользнула из его объятий и поспешно села, повернувшись к нему лицом. Взяв рубашку, лежавшую у его ног, она быстро надела ее, стараясь скрыть наготу.  — Я хочу выпить кофе, — пробормотала она, надеясь благодаря этому избежать расспросов. — Пойду приготовлю.  Она встала и, посмотрев на любимого, вспыхнула. Его взгляд спокойно скользил по всему ее телу, а затем достиг лица.  Никогда еще она не чувствовала себя так неуверенно, как в этот момент, стоя перед ним в одной мужской рубашке.  — Ты… ты не против, что я надела твою рубашку? — спросила Лорен, пытаясь нащупать пуговицы.  — Ну что ты, я даже «за».  В его глазах заиграли искорки смеха. Его веселье полностью вывело Лорен из равновесия, у нее начали дрожать руки. Сосредоточенно заворачивая манжеты рубашки, она спросила:  — Как ты любишь?  — Именно так, как мы это делали. Она резко взглянула на него, и щеки ее запылали.  — Нет. — Она быстро замотала головой. — Я спросила, как ты любишь кофе.  — Черный, без молока.  — Ты хочешь немного?  — Немного чего? — усмехнулся Ник.  — Немного кофе!  — Да, спасибо.  — За что? — колко спросила Лорен, платя ему той же монетой.  Затем она повернулась и быстро вышла пока он не успел ответить.  Несмотря на внешнюю бодрость, с которой она выходила из спальни, Лорен была близка к слезам. Ник смеялся над ней. Такой реакции она от него никак не ожидала. Неужели она, отдавая все, ничего ему не дала.  Она услышала, как Ник вошел в кухню, и стала быстро насыпать кофе в кофейник.  — Почему все эти шкафы пусты? Кроме того, что мы ели сегодня вечером, никакой еды нет.  — Потому что дом продается, — ответил Ник. Он жестко обнял ее за талию, крепко прижимая к себе. Грубая джинсовая ткань коснулась ее обнаженных ног.  — Почему ты мне не сказала?  — Не сказала что?  — Ты очень хорошо знаешь что. Лорен устремила свой взгляд в окно:  — Я абсолютно об этом забыла.  — Не правда. Попробуй еще раз.  — Об этом никогда не заходил разговор. И я не думала, что ты заметишь.  — Не заходил потому, что в наше время двадцатитрехлетние девственницы встречаются так же редко, как святые и черти. А двадцатитрехлетние девственницы, которые выглядят как ты, — еще реже. А что касается всего остального, то как же я мог не заметить?  Лорен повернулась и посмотрела ему в глаза:  — Но до этого ты не понял, что я еще не…  — Я не имел никакого понятия о том, что ты девственница до тех пор, пока это уже не перестало иметь значения для нас обоих. — Он обнял ее и добавил:  — Но тебе следовало сказать мне об этом прежде, чем мы легли в постель.  — А если бы я тебе сказала, то ты бы передумал? — спросила Лорен, наслаждаясь звуком его голоса и близостью его тела.  — Нет, но я бы постарался быть осторожнее. — Он немного отстранился от Лорен и посмотрел на нее с удивлением:  — А почему я должен был передумать?  — Ну, я не знаю. Я думала, может быть, у тебя какое-нибудь предубеждение против…  — Против чего? Против кражи того, что принадлежит твоему будущему мужу? Не будь такой наивной. Он и не будет рассчитывать на то, что ты девственница; мужчины уже больше не восхваляют девственность. Мы совсем не хотим и не ждем того, чтобы женщина была невинной и неопытной. Мы стали более либеральными. У тебя, Лорен, есть такие же физиологические потребности, как и у меня, и ты имеешь право удовлетворять их с тем, с кем захочешь.  Лорен опустила глаза, и ее взгляд упал на висящий у него на шее золотой медальон.  — Ты кого-нибудь в своей жизни любил по-настоящему?  — Некоторых — да.  — И ты не был бы против того, чтобы они занимались сексом с другими мужчинами?  — Конечно, нет.  — Это очень хладнокровное отношение. Он посмотрел на пол, на стол, на Лорен:  — Если я на тебя произвел впечатление хладнокровного мужчины, то, я думаю, нам надо вернуться в спальню.  «Интересно, он намеренно не правильно истолковал мои слова, чтобы избежать этой темы? — подумала Лорен. — Если он действительно любил этих женщин, то ведь его должны были волновать их отношения с другими мужчинами».  И если он серьезно относится к ней, то разве не должен быть рад, что стал ее первым мужчиной? Лорен подняла на него взволнованный взгляд:  — Ник?  В его объятиях была юная красота. На плечи сбегали мягкие волны волос, алел нежный рот, соблазнительно выглядывала из-под рубашки полная грудь. Ник взял ее в ладони, слегка наклонив голову.  — Что? — пробормотал он, и ее ответ потонул в глубоком страстном поцелуе. ***  Уже рассвело, когда Лорен повернулась и увидела на соседней подушке темноволосую голову Ника. Сонно улыбнувшись, она закрыла глаза и опять погрузилась в глубокий, счастливый сон. Она снова проснулась, когда Ник уже поставил около нее на столик чашку с кофе и сел на кровать.  — Доброе утро, — весело произнесла Лорен, но ее улыбка погасла, когда она увидела, что Ник уже успел умыться и побриться. На нем были серые слаксы и серая рубашка с открытым воротом. — Что-нибудь случилось? — спросила она, пытаясь натянуть на себя простыню.  Лорен остро и унизительно чувствовала себя совершенно обнаженной, в то время как он был полностью одет, но Ник, казалось, не замечал ни ее смятения, ни ее наготы.  — Лорен, я боюсь, что нам придется урезать сегодняшний день. Один мой… мой деловой партнер позвонил сегодня утром, и он будет здесь через час. Я найду, как потом добраться до города.  Лорен была ужасно разочарована, а через сорок минут, когда Ник провожал ее до машины, ее разочарование переросло в смятение и тревогу. Страстный любовник, которого она видела вчера, исчез. Сегодня Ник вел себя дружелюбно, но безразлично, как будто они не занимались любовью, а провели приятную, но ничего не значащую ночь за игрой в карты. Или, может быть, все мужчины ведут себя так после этого? «Наверное, я просто чересчур чувствительна», — подумала Лорен, подходя к машине.  Она надеялась, что он обнимет и поцелует ее на прощание, но вместо этого он засунул руки в карманы и, спокойно посмотрев на нее, спросил:  — Лорен, ты приняла какие-нибудь меры предосторожности этой ночью?  «Беременность!» Лорен словно огнем обожгло, и она медленно покачала головой.  Ее ответ, по-видимому, разозлил Ника, но его голос звучал совершенно ровно и бесцветно:  — Если будут какие-нибудь последствия, я хочу, чтобы ты дала мне об этом знать. Не пытайся справиться в одиночку. Ты обещаешь, что дашь мне знать?  Лорен была слишком смущена, чтобы ответить. Она просто кивнула, и он открыл перед ней дверцу машины. Когда Лорен отъезжала, Ник уже шагал по направлению к дому.  Проезжая через фермерские земли штата Индиана, Лорен взглянула на часы на приборной доске. «Если будут какие-нибудь последствия, я хочу, чтобы ты дала мне об этом знать». Дала мне знать… Эти три слова не переставая вертелись в ее голове.  Вчера в лодке ей удалось, как бы случайно, сообщить ему, что она вернется в Детройт в пятницу и что к этому времени ее телефон будет значиться под ее именем. Ник может связаться с ней в пятницу, просто подняв трубку и спросив у телефонистки ее новый номер. Он прекрасно об этом знал. Почему же тогда он говорил так, как будто они встретятся, только если ей нужно будет сообщить ему, что она беременна?  Лицо Лорен исказилось от непролитых слез. Ею попользовались и выкинули! Они вместе смеялись и разговаривали, узнавая друг друга все больше и больше; она чувствовала себя так, словно они были очень близкими людьми, и он, без сомнения, чувствовал то же самое. Конечно же, он не сможет просто забыть о ней.  Она любит Ника и уверена, что нравится ему. Возможно, он даже начал влюбляться в нее… А может быть, именно поэтому он был таким замкнутым и равнодушным сегодня? После того как его отвергла родная мать и после тридцати четырех лет независимости Ник не хотел, чтобы его счастье зависело от какой-либо женщины. «Чем сильнее он будет влюбляться, тем сильнее будет бороться с чувством», — решила Лорен.  На небе засверкали лучи восходящего солнца, когда Лорен пересекла Миссисипи и въехала в штат Миссури. Она была полна оптимизма. Когда в пятницу она вернется в Детройт, Ник позвонит ей. Возможно, он подождет до субботы или до воскресенья, но никак не дольше.  Глава 9  Оптимизм не покидал Лорен в течение всех дней, проведенных в сборах. И когда в четверг утром она, помахав на прощание рукой отцу и мачехе, отправилась в Детройт, оптимизм сменился радостным ожиданием. Перед ней мелькали великолепные здания. Они были несколько в отдалении от обсаженной деревьями дороги и частично скрыты ухоженными парками. Следуя указаниям Филипа Витворта, Лорен без труда отыскала элегантный загородный дом в Бломфилд-Хиллз. Она была несколько взволнована тем, что действительно собиралась здесь жить. Было десять часов вечера, когда она подъехала к воротам усадьбы в испанском стиле. Вышел сторож и попытался разглядеть ее через окно машины. Когда Лорен назвала свое имя, он сказал:  — Мистер Витворт приехал полчаса назад, мисс. — Затем он, почтительно приложив руку к козырьку, указал ей дорогу и добавил:  — Насколько я понимаю, вы будете здесь жить. Если я понадоблюсь, сообщите мне.  Лорен забыла о своей усталости, как только остановилась перед симпатичным внутренним двориком с входной аркой, на которой красовался номер сто семьдесят пять. Филип обещал встретить ее, чтобы все показать. И его «кадиллак» стоял на дороге, ведущей к частному гаражу.  — Ну, что скажешь? — спросил он через полчаса, когда они завершили осмотр.  — Это просто великолепно, — восхищенно отозвалась Лорен, занося свой чемодан в спальню.  Одна стена там была полностью зеркальной, и за ней скрывались встроенные шкафы. Лорен открыла высокую зеркальную дверцу и повернулась к Филипу:  — А что делать со всей этой одеждой? Обширное пространство за зеркалами было забито великолепными костюмами и платьями. По фирменным знакам Лорен узнала работы известных модельеров, некоторые вещи были привезены из Парижа. На большинстве из них все еще висели бирки, и было очевидно, что эти вещи никогда не надевались.  — Вашей тете, по-видимому, нравится молодежная мода, энергичный стиль, — прокомментировала Лорен.  — Моя тетя — любительница побегать по магазинам, — раздраженно сказал Филип. — Я позвоню в какую-нибудь благотворительную организацию и попрошу прийти и забрать все это барахло.  Лорен провела рукой по великолепному бархатному блейзеру винного цвета. Эта женщина не только любила красивую одежду, но и размер у нее был такой же, как у Лорен.  — Филип, а можно я куплю некоторые из этих вещей?  Он пожал плечами;  — Возьми все, что тебе подойдет, а остальное отдай; этим ты только облегчишь мне задачу.  Лорен выключила свет и вышла из комнаты вслед за Филипом.  — Но это очень дорогие вещи.  — Я знаю, сколько они стоят, — прервал ее Филип. — Я за них платил. Возьми, какие тебе понравятся, они твои.  Филип помог ей принести из машины оставшиеся вещи и повернулся, чтобы уйти.  — Кстати, — сказал он, остановившись у двери, — моя жена не знает, что я купил для тети этот дом. Кэрол не нравится, что я трачу деньги на родственников, поэтому я никогда ей об этом не говорил. Мне бы хотелось, чтобы ты тоже об этом помалкивала.  — Хорошо, конечно, я не скажу, — пообещала Лорен.  После того как он ушел, Лорен оглядела свой новый дом: уютный камин, антиквариат, элегантная, обтянутая шелком мебель. Все было как будто взято с мебельной выставки, и еще эта шикарная одежда в шкафах наверху. «Моя жена не знает, что я купил для тети этот дом. Поэтому мне хотелось бы, чтобы ты тоже об этом помалкивала…»  Понимающая улыбка медленно появилась на лице Лорен, когда она еще раз оглядела комнату. Не тетя, а любовница! В недалеком прошлом у Филипа Витворта была любовница. На этом Лорен прервала свои размышления: в конце концов, это не ее дело.  Она подошла к телефону и, подняв трубку, с облегчением вздохнула: телефон работал. Завтра будет пятница, и Ник, возможно, позвонит.  На следующее утро Лорен сидела за кухонным столом и составляла список покупок. Ей совершенно необходимы бурбон и «Гранд Марнье» на тот случай, если Ник придет к ней. Взяв сумочку, она взглянула на телефон. А может быть, он никогда и не позвонит? Но она тут же отогнала эту мысль. Ник безумно хотел ее в Харбо-Спринг, он этого и не скрывал. Если ничего больше, то хотя бы сексуальное влечение приведет его к ней.  Через два часа она вернулась с покупками из магазина и стала разбирать висевшую в шкафах одежду. Примеряя каждую вещь, Лорен выбирала те, которые ей подходили. Пришло время ложиться спать, а Ник так и не позвонил, но она успокоила себя мыслью, что он обязательно позвонит в субботу.  Следующий день Лорен провела распаковывая вещи и крутясь около телефона. В воскресенье она села и составила смету своих расходов, чтобы рассчитать, сколько денег она сможет посылать домой. Ленни и Мелисса, конечно, тоже помогали, но у них были и другие расходы и обязательства, от которых Лорен была освобождена.  Десять тысяч долларов, награда, обещанная Филипом, были, конечно, очень соблазнительны. Если только она сможет выяснить имя шпиона или узнать что-нибудь полезное для компании Витвортов. Последнее Лорен отбросила. Выдав Филипу конфиденциальную информацию, она сама будет ничем не лучше шпиона, которого собирается разоблачить.  Кроме денег, которые она пошлет родителям, были счета за телефон, электричество, расходы на продукты. Нужны были деньги на машину — оплатить страховку… Казалось, этому списку не будет конца.  Она видела в магазине серебристо-серую пряжу, по цвету подходящую под глаза Ника, и решила купить ее, чтобы связать свитер. Она говорила себе, что сделает подарок к Рождеству своему сводному брату, но в глубине души ее грела мысль, что она будет вязать для Ника…  Ложась в воскресенье вечером спать, Лорен приготовила одежду, которую она собиралась надеть в свой первый рабочий день, и решительно подумала: «Завтра он позвонит, он обязательно позвонит, чтобы пожелать мне удачи».  Глава 10  — Ну что, ты готова уйти или хочешь остаться еще поработать? — пошутил новый босс Лорен Джим Вильяме в пять часов вечера следующего дня.  Лорен сидела напротив него около стола, ее стенографический блокнот был весь исписан. Ник не позвонил, но она была так занята, что у нее даже не было времени подумать об этом.  — Вы работаете как одержимый, — рассмеялась Лорен.  Джим улыбнулся:  — Мы так хорошо сработались, что уже через час после твоего прихода я забыл, что ты новенькая.  Лорен в ответ весело кивнула. Это было правдой, они действительно хорошо сработались.  — А что ты думаешь о персонале? — спросил Джим и, прежде чем она успела ответить, добавил:  — Все мужчины здесь пришли к общему мнению, что у меня самая красивая секретарша во всей корпорации. Целый день они расспрашивали меня о тебе.  — А какие вопросы они задавали?  — В основном насчет твоего семейного положения: замужем ли ты, помолвлена или свободна. — Джим вопрошающе поднял брови:  — Ты свободна, Лорен?  — Смотря для чего! — парировала Лорен, но у нее создалось впечатление, что он косвенно спрашивал у нее об их взаимоотношениях с Ником. Она быстро встала, спросив:  — Вы хотите, чтобы я закончила работу с этим материалом сегодня, перед тем как уйти?  — Нет, это может подождать до завтра. Показалось ли ей это, или Джим действительно задал этот вопрос скорее для себя, чем просто для общего ознакомления с новой сотрудницей, думала Лорен, убирая бумаги со своего рабочего стола. Конечно же, он не собирался назначать ей свидание. Как она слышала сегодня за ленчем, три его секретарши совершили ошибку, став жертвой его обаяния, и были тут же переведены в другие отделы. Если верить слухам, Джим был довольно известен в обществе, богат и не монах по натуре, но он не любил смешивать дела с развлечениями. «Конечно, он весьма привлекателен, — без особого энтузиазма подумала Лорен. — Высокий, светловолосый, с теплыми карими глазами».  Она взглянула на часы и поспешно закрыла свой стол. Если Ник собирался когда-нибудь позвонить, то он сделает это сегодня вечером. Он позвонит, чтобы спросить, как прошел ее первый рабочий день. Если сегодня, после того как прошли две недели и один день, он не позвонит, значит, не позвонит никогда. От одной этой мысли ей стало плохо, Лорен ехала домой так быстро, как только позволяло движение, и ровно в шесть пятнадцать уже вбежала в дом. Сделав себе сандвич, она включила телевизор и устроилась на шелковом диване, гипнотизируя телефон, чтобы он зазвонил. В половине десятого она поднялась наверх принять душ и оставила дверь в ванную открытой, чтобы услышать телефонный звонок. В десять часов легла в постель. Ник не собирался звонить ей. Никогда. Она закрыла набухшие от слез глаза и увидела перед собой его загорелое лицо, услышала глубокий ровный голос: «Я хочу тебя, Лорен».  Очевидно, он уже не хотел ее. Лорен прижалась щекой к подушке, из ее глаз потекли слезы.  На следующее утро Лорен пыталась заставить себя погрузиться в работу, но безуспешно. Она делала ошибки, печатая письма, дважды не правильно набирала телефонный номер и потеряла важный файл. В полдень она вышла погулять около здания «Глобал индастриз», надеясь, что вопреки всему сейчас перед ней возникнет Ник. Но это оказалось бесполезным, хотя ради этой прогулки она пожертвовала остатками своей гордости.  «Женщинам не нужна сексуальная свобода!»— с отчаянием думала она, вставляя в машинку новый лист бумаги. Лорен обнаружила, что не могла заниматься сексом от случая к случаю. Если бы она не отдалась Нику — девственница! — то все равно ей было бы очень горько, но все же не так, как сейчас: как будто ею попользовались и выкинули.  — Что, плохой день? — спросил Джим, когда она принесла ему доклад, который пришлось перепечатывать дважды.  — Да, извините. Это у меня бывает не часто, — сказала Лорен с уверенной, как она надеялась, улыбкой.  — Не волнуйся. Это бывает со всеми, — заметил он, ставя под докладом свою подпись.  Затем он взглянул на часы и встал:  — Мне надо отнести этот доклад в инспекцию в новое здание. Все здесь называли здание «Глобал индастриз» новым зданием, и Лорен сразу же поняла, что он имел в виду.  — Ты видела помещение, которое нам там предназначается?  Улыбка застыла на лице Лорен.  — Нет, не видела. Все, что я знаю, — это то, что в понедельник мы должны представить туда отчет о нашей работе.  — Правильно. «Синко»— самая маленькая и наименее доходная из дочерних компаний «Глобал индастриз», но наш офис будет весьма впечатляющим. Перед тем как уйти, покажи это Сьюзен Брук из отдела связи с общественностью, — сказал Джим, вручая Лорен сложенный газетный листок. — Если она еще не видела, то может оставить себе этот экземпляр. — Когда Лорен подошла к двери, Джим обернулся:  — Ты, наверное, уже уйдешь, когда я вернусь. Желаю тебе приятно провести вечер.  Через несколько минут Лорен вялой походкой шла в отдел связи с общественностью. Она кивала и улыбалась, проходя мимо сотрудников, но все время представляла себе лицо Ника. Как она сможет забыть его с растрепанными волосами, когда он поймал эту глупую рыбу? Или как хорош он был в смокинге?  Отвлекшись от своих мыслей, Лорен улыбнулась Сьюзен Брук и вручила ей листок, переданный Джимом.  — Джим просил узнать, видели ли вы это. Если нет, то он сказал, что вы можете оставить этот экземпляр для своего досье.  Сьюзен развернула листок:  — Я этого не видела.  Усмехнувшись, она достала из своего стола толстую папку с газетными и журнальными вырезками.  — Моя любимая работа — это пополнение его досье, — сказала она, со смехом открывая папку. — Взгляни, ну разве не сногсшибательный мужчина?  Лорен перевела взгляд с улыбающейся Сьюзен на обложку журнала «Ньюсдей». Она заставила себя взять журнал в руки — и застыла в шоке.  — Можешь взять всю папку и просмотреть в свободное время, — предложила Сьюзен, не замечая ее состояния.  — Спасибо, — поспешно ответила Лорен. Прибежав обратно к Джиму в кабинет, Лорен закрыла дверь и, устроившись в кресле, открыла папку. Влажными от волнения руками она взяла журнал с его фотографией на обложке, провела пальцем по надменным темным бровям, бледным улыбающимся губам, которые ласкали и целовали ее. «Дж. Николае Синклер, — прочитала она подпись под фотографией. — Президент и основатель» Глобал индастриз ««. Лорен не могла поверить своим глазам, ее мозг отказывался это принять.  Отложив журнал в сторону, Лорен медленно развернула страницу, вырванную Джимом из газеты. Газета была двухнедельной давности. Она вышла как раз в тот день, когда Ник отослал ее домой из Харбо-Спринг, потому что приезжал его «деловой партнер». Заголовок гласил: «Финансовые тузы со своими бабочками развлекаются в Харбо-Спринг». Вся страница была посвящена описанию вечеринки и комментариям, восторженным и язвительным. В центре страницы была фотография Ника на кедровом настиле в Кове. Он улыбался, обнимая незнакомую Лорен красивую блондинку. Под фотографией была подпись: «Промышленник из Детройта Дж. Николае Синклер и его постоянная подруга Эрика Моран в доме мисс Моран около Харбо-Спринг». Постоянная подруга… дом мисс Моран…  Жгучая боль пронзила сердце Лорен. Ник пригласил ее в дом своей подруги и занимался с ней любовью на ее кровати!  — О Боже мой, — прошептала она, и ее глаза наполнились слезами.  Он занимался с ней любовью, а затем отослал прочь, потому что его подруга решила присоединиться к веселью в Харбо-Спринг.  Словно для того чтобы еще сильнее себя помучить, Лорен перечитала эту страничку, не пропустив ни одного слова. Затем взяла «Ньюсдей» со статьей, посвященной ему и занимавшей целых восемь страниц. Когда она окончила чтение, журнал выпал из ее дрожащих рук.  Неудивительно, что Бебе Леонардос была так враждебно настроена! Как было написано в статье, Ник и Бебе состояли в любовной связи, которая длилась до тех пор, пока Ник не бросил ее ради французской кинозвезды, той женщины, которая играла в теннис на высоких каблуках.  Лорен истерически засмеялась. В то время как она ехала домой в Миссури, он занимался любовью со своей подружкой. А когда она днем и ночью сидела около телефона и вязала ему свитер, он был с Эрикой на благотворительном балу в Палм-Спринг.  Лорен почувствовала такое унижение и такую боль, которых не испытывала никогда в жизни. Она обхватила голову руками, и ее плечи затряслись от неудержимых рыданий. Она оплакивала свою глупость, свои разбитые иллюзии и несбывшиеся мечты. Ко всем ее мукам примешивался еще и стыд — она отдала себя мужчине, с которым была знакома всего четыре дня, и даже не знала его настоящего имени! Для полного счастья ей оставалось только узнать, что она беременна!  Лорен вспомнила, как жалела его, когда узнала, что мать бросила его маленьким мальчиком. Слезы еще сильнее брызнули из ее глаз. Да его стоило бы утопить!  — Лорен? — раздался за ее спиной голос Джима.  Она усилием воли подняла голову.  — Что случилось? — спросил он с тревогой. Лорен смотрела прямо перед собой невидящим взглядом. На ее роскошных ресницах блестели капельки слез.  — Я думала, — невнятно проговорила она, — я думала, что он простой инженер, который мечтает когда-нибудь открыть свое дело. И он позволял мне так думать! Он позволял мне!  Сострадание, отразившееся на лице Джима, было настолько явным, что Лорен не могла этого вынести. Она встала.  — Могу я выйти отсюда так, чтобы меня никто не увидел? Все уже ушли?  — Да, но тебе не следует садиться за руль в таком состоянии.  — Нет, спасибо. Я в порядке. Я вполне могу вести машину.  — Ты уверена?  Наконец полностью совладав со своим дрожащим голосом, Лорен твердо ответила:  — Абсолютно. Я просто была очень поражена и немного смущена. А так все в порядке.  — Ты уже закончила с этим? — спросил Джим, показывая на папку.  — Нет, я еще не все прочитала, — рассеянно ответила Лорен.  Он поднял с пола журнал, положил в папку с вырезками и пододвинул ей. Автоматически взяв папку, Лорен поспешно вышла из кабинета.  Ей казалось, что она опять расплачется, когда сядет в машину, но этого не случилось. Она не плакала и в течение следующих трех часов, изучая содержимое папки. У нее не осталось больше слез.  Лорен припарковалась около знака с надписью «Только для служащих» Синко «„. После того, что она прочитала вчера вечером, название „Синко“ приобрело для нее новое значение: „электронная компания Синклера“. Как было написано в журнале «Уолл-стрит джорнэл“, эту компанию основали Мэтью Синклер и его внук Ник двенадцать лет назад. В самом начале она размещалась в гараже около того здания, где теперь находился ресторан Тони.  Лорен вышла из машины, взяла злополучное досье и направилась в офис. Ник построил финансовую империю и поддерживает ее, нанимая шпионов среди служащих своих конкурентов. «Очевидно, в бизнесе он был так же бесчестен, как и в личной жизни», — подумала она с горечью.  Проходя мимо приветливо улыбавшихся ей сотрудниц, Лорен почувствовала себя виноватой: ведь она собиралась принять участие в разрушении компании, в которой они работают. Нет, не в разрушении, поправила себя Лорен, кладя на стол свою сумочку. Если «Синко» заслуживает того, чтобы выжить, то пусть честно добывает себе контракты. А если не сможет, то пусть лучше рухнет, чем погубит своих честных конкурентов, таких как компания Филипа Витворта.  Лорен на секунду остановилась около кабинета Джима. А знает ли он, что «Синко» нанимает шпионов? Она не могла поверить, что он одобрил бы такое.  — Спасибо, что позволили мне взять досье домой, — тихо сказала Лорен, входя в кабинет.  Джим поднял голову от бумаг и взглянул на ее бледное лицо:  — Как ты себя сегодня чувствуешь?  Лорен опустила руки в глубокие карманы своей юбки.  — Я чувствую себя полнейшей дурой.  — Может, ты мне расскажешь в двух словах, чем Ник так тебя обидел? Ведь ты не стала бы плакать только из-за того, что он оказался богатым и преуспевающим человеком.  Лорен почувствовала острую боль, вспомнив, с какой охотой она дала ему соблазнить себя. Но ей нужно как-то объяснить Джиму свою вчерашнюю истерику. И, стараясь казаться безразличной, Лорен ответила:  — Я думала, что он простой инженер, и позволяла себе говорить и делать такие вещи, о которых мне сейчас неловко даже вспомнить.  — Понятно. И что теперь?  — Я собираюсь окунуться в работу и научиться всему, чему только смогу, — честно ответила Лорен.  — Я имею в виду, что ты будешь делать, когда увидишь Ника?  — Я намерена больше не встречаться с ним никогда в жизни! — резко воскликнула Лорен.  Джим слегка улыбнулся, но тон его был официальным:  — Лорен, в следующую субботу намечается частная вечеринка в ресторане на последнем этаже здания «Глобал индастриз». Ожидаются все служащие высшего ранга вместе с секретаршами. Цель этой вечеринки — собрать вместе всех, кто раньше работал в разных зданиях. У тебя будет возможность познакомиться с другими секретаршами, с которыми тебе придется сотрудничать в будущем, и с их боссами. Ник — хозяин вечеринки.  — Если вы не возражаете, то я лучше не пойду.  — Я возражаю.  Лорен почувствовала себя пойманной в ловушку. Джим был не из тех, кто позволял личной жизни вмешиваться в работу. А если ее уволят, то она так и не узнает, кому в компании Витворта Ник платит за шпионаж.  — Рано или поздно, но тебе придется столкнуться с Ником лицом к лицу, — продолжил Джим. — Не лучше ли, если это случится, когда ты будешь к этому готова? — Видя ее нерешительность, он жестко сказал:  — Я заеду за тобой в семь тридцать.  Глава 11  Лорен дрожащими руками провела по губам помадой и наложила на скулы немного румян. Затем она взглянула на часы: Джим будет здесь через пятнадцать минут. Подойдя к одному из зеркальных шкафов, она достала вечернее платье из струящегося шифона, которое выбрала, перемерив весь новоприобретенный гардероб.  Теперь, когда она знала, каким на самом деле беспринципным, лживым и самонадеянным негодяем был Ник, он не должен показаться ей хоть сколько-нибудь привлекательным, уговаривала себя Лорен. Но гордость требовала, чтобы сегодня вечером она выглядела наилучшим образом.  Закрыв шкаф, Лорен отступила на шаг назад, чтобы полностью рассмотреть себя в зеркале. Длинная юбка переливалась как радуга благодаря чередующимся кремовым и персиковым полосам шифона. Верх платья был скроен из двух полос, которые пересекались на груди, а застегивались сзади на шее, оставляя открытыми руки, плечи и верхнюю часть спины. Выглядела она великолепно.  В другое время это обрадовало бы ее. Но не сейчас, когда она собиралась встретиться с мужчиной, который провел с ней ночь, а затем попросил позвонить, если она забеременеет. Встреча с мультимиллионером, которого она пригласила на ленч, привела ее в смятение. «Удивительно, но при всей его низости и цинизме Ник все же не позволил мне тратить деньги в ресторане Тони», — подумала Лорен, ища в шкатулке свои любимые серьги, доставшиеся ей от матери.  Она на секунду задумалась, представив, как будет себя вести с ним сегодня вечером. После того, что произошло, Ник, естественно, ожидает увидеть ее оскорбленной и злой. Вместо этого перед ним предстанет обворожительная Лорен, для которой уик-энд в Харбо-Спринг был, как и для него, не больше чем маленьким приключением. Она не будет с ним подчеркнуто холодна, потому что это выдаст ее чувства. Даже если это убьет ее, она отнесется к нему с вежливым безразличием, словно к охраннику или сторожу.  «Это должно вывести его из равновесия», — решила Лорен, продолжая искать серьги. «Но где же они?»— испуганно подумала она через некоторое время. Не могли же они потеряться — она всегда обращается с ними очень бережно! Ведь это единственная память о матери! Она вспомнила, что надевала их на вечеринку в Харбо-Спринг… и на следующий день в Кове. И той ночью, когда Ник целовал ее, он снял их, чтобы не мешали…  Серьги ее матери остались в постели любовницы Ника!  Лорен уронила голову на руку, задыхаясь от боли и ненависти.  В это время раздался звонок. Лорен резко выпрямилась. Глубоко вздохнув, она спустилась вниз и открыла. В дверях стоял Джим в строгом темном костюме и галстуке — преуспевающий бизнесмен перед важной деловой встречей.  — Пожалуйста, проходите, — пригласила Лорен.  Он вошел в прихожую.  — Я только возьму сумочку, и мы можем идти. Или вы сначала хотели бы что-нибудь выпить? — Не дождавшись ответа, она обернулась к нему:  — Что-нибудь не так?  Его взгляд скользнул по совершенному лицу и густым медовым волосам, которые мягко рассыпались по плечам. Затем он восхищенно оглядел фигуру в соблазнительном шифоне и стройные длинные ноги.  — Ничего, что я мог бы заметить, — ответил Джим с улыбкой.  — Хотите что-нибудь выпить? — повторила Лорен, удивленная, но не обиженная его откровенно оценивающим взглядом.  — Нет, если только тебе не нужно немного для смелости перед встречей с Ником. Лорен покачала головой:  — Мне не нужно смелости, он для меня ничего не значит.  Когда они садились в его темно-зеленый «ягуар», Джим бросил на Лорен удивленный и изучающий взгляд:  — Я так понимаю, что ты хочешь убедить его в том, что больше не питаешь к нему никаких романтических чувств?  Лорен почувствовала, что Джима не обмануло ее внешнее безразличие.  — Да, это так, — согласилась она.  — В таком случае, — Джим переключил передачу, выезжая на автостраду, — я дам тебе один совет. Почему бы тебе не поговорить с ним несколько минут о вечеринке или о твоей новой работе, а потом, очаровательно улыбнувшись, отойти к кому-нибудь другому, например ко мне, а я постараюсь быть поблизости?  «Это правильная тактика», — согласилась Лорен с намеченным планом, а вслух сказала:  — Спасибо.  Почувствовав уверенность и спокойствие, она расслабилась.  Но когда двери лифта открылись на восемьдесят первом этаже, где на крыше расположился ресторан, и Лорен взглянула на оживленную толпу гостей, то почувствовала, что ей трудно дышать. Где-то среди них был Ник.  Почти сразу она увидела его. Он стоял посреди зала, смеясь над какой-то шуткой, темноволосая голова была откинута назад. У Лорен защемило сердце, когда она взглянула на его загорелое лицо. Рядом с Ником улыбалась красивая блондинка, и ее рука властно лежала на рукаве его пиджака.  Резкая боль обожгла Лорен. Это была Эрика Моран, женщина с фотографии в газете. На ней было очаровательное кремовое платье, то самое, которое Ник в Харбо-Спринг прислал Лорен…  Она отвернулась от них и заговорила с Джимом, но, увидев, как тот смотрит на Эрику, замолчала потрясенная.  На его лице было написано то же, через что она сама прошла минуту назад, глядя на Ника: отчаяние, злость, беспомощность. Лорен тут же сделала вывод, что Джим влюблен в Эрику.  — Выпей, — сказал наконец Джим, протягивая Лорен бокал. — Пора начинать нашу маленькую затею.  Со зловещей улыбкой он взял Лорен под руку и направился к Нику и Эрике.  Лорен потянула его назад:  — Нам, наверное, не стоит сразу же бежать к ним. В обязанности Ника как хозяина вечеринки входит поприветствовать всех гостей.  Джим некоторое время помолчал, затем кивнул:  — Хорошо, мы подождем, пока они сами не подойдут к нам.  В течение следующего получаса Лорен окончательно убедилась, что ее босс пытается заставить ревновать обоих — и Ника и Эрику. Стоило только Эрике взглянуть в их сторону, Джим тут же начинал улыбаться Лорен, поддразнивал ее или выразительно устремлял взгляд на ее грудь. Лорен подыгрывала, стараясь отвечать как можно радостнее. Но она делала это не ради себя, а ради Джима, потому что чувствовала, что Нику наплевать на нее и ее возможных ухажеров.  Она потягивала вторую порцию бананового напитка, как вдруг Джим крепко обнял ее за талию. Она была так удивлена, что не заметила его многозначительного пожатия.  — Вон та группа — члены совета директоров, — сказал Джим с легкой улыбкой. — Все — богатые промышленники. Мужчина слева — отец Эрики, Хорас Моран. Уже несколько поколений Моранов занимаются нефтяным бизнесом.  — Тогда у него должен быть костюм в радужных разводах, — пошутила Лорен.  Бросив на нее предостерегающий взгляд, Джим продолжил:  — Рядом с ним — Кроуфорд Джоунс. Он и его жена тащат за собой длинную цепь предков.  — Интересно, почему же никто их не освободит? — развеселилась она.  — Потому что они оба ужасные люди и никто не хочет, чтобы они сорвались с цепи и пугали маленьких детей, — раздался сзади до боли знакомый смеющийся голос.  Лорен вся напряглась, услышав глубокий баритон Ника, но все же заставила себя повернуться. Взглянув в его удивленные серые глаза, она призвала на помощь всю свою гордость, чтобы преодолеть боль. Хотя у нее разрывалось сердце, она нашла в себе силы, чтобы улыбнуться, протягивая ему руку:  — Привет, Ник.  Его пальцы сжали ее ладонь.  — Привет, Лорен, — сказал он с улыбкой. Она осторожно высвободила руку и с выжидающей улыбкой повернулась к Эрике, которую Джим тут же представил ей.  — Я весь вечер восхищаюсь вашим платьем, — сказала Эрика. — Оно просто потрясающее.  — Как и ваше, — сделала ответный комплимент Лорен и, не глядя на Ника, добавила:  — Я заметила его сразу, как только вошла.  Затем она повернулась к Джиму.  — О, я вижу мистера Симона. Он весь вечер пытается поговорить с тобой, Джим. — И, подняв на Ника невинные глаза, Лорен вежливо спросила:  — Вы нас извините?  Сразу же после этого Джим оказался вовлеченным в разговор с вице-президентом, и Лорен пришлось, используя все свое очарование и остроумие, справляться как-то самой. Вскоре она была окружена группой восхищенных мужчин, улыбалась им и всю оставшуюся часть вечера тщательно избегала смотреть в сторону Ника. Дважды она, случайно повернувшись, ловила на себе его пристальный взгляд и оба раза делала вид, что не замечает этого. Но по истечении трех часов такая игра стала невыносимой.  Ей было необходимо уединение, хотя бы небольшая передышка от постоянного ощущения его присутствия. Она поискала глазами Джима: он стоял у стойки бара в компании нескольких мужчин. Лорен дождалась, пока он обратил на нее внимание, и слегка кивнула головой в сторону стеклянных дверей. Он улыбнулся, словно говоря, что сейчас подойдет к ней.  Повернувшись, она выскользнула из шумного помещения в прохладную вечернюю тишину и подошла к каменным перилам. У ее ног лежал ночной город. Казалось, что огни внизу горят в честь ее победы.  Она справилась, ей удалось вести себя с Ником с должным вежливым безразличием. Никаких обвинений и упреков по поводу того, что он не позвонил. «Он, должно быть, удивился моему спокойствию», — удовлетворенно подумала Лорен, поднося к губам свой бокал.  Она услышала, как открывается стеклянная дверь, и приготовилась расстаться с так необходимым ей сейчас одиночеством. Это Джим наконец освободился от своих собеседников.  — Ну что, как это у меня получилось?  — Очень хорошо, — услышала она ленивый и насмешливый голос Ника. — Ты почти убедила меня в том, что я невидим.  У Лорен так затряслись руки, что она чуть не выронила бокал. Она медленно повернулась, стараясь собрать вместе обрывки мыслей, вертевшихся в голове. Лорен напомнила себе, что она должна быть безразличной и вежливой, как будто то, что между ними произошло, значило для нее не больше, чем для него. Она заставила себя взглянуть прямо ему в лицо.  — Очень милая вечеринка, — проговорила она.  — Ты скучала обо мне?  Лорен удивленно распахнула глаза:  — Я была слишком занята.  Ник, облокотившись на перила, молча изучал ее. Его взгляд скользнул по ее роскошным волосам, пряди которых падали на обнаженные плечи.  — Итак, — он изобразил недоверие, — ты совсем обо мне не скучала?  — Я была занята, — повторила Лорен и, не выдержав, зло добавила:  — И почему я должна была скучать? Ты не единственный мужчина в штате Мичиган.  Его темные брови поднялись в насмешливом удивлении.  — Ты хочешь сказать, что после того как ты попробовала секс со мной, тебе это понравилось и ты решила расширить свой… э-э-э… свой любовный опыт?  Боже мой! Ему совершенно безразлично, спала она с другими мужчинами или нет.  — Теперь ты можешь сравнить, лучше я или хуже других? Как по-твоему? — поддразнил Ник.  — Какой-то ребяческий вопрос, — презрительно ответила Лорен.  — Ты права. Пойдем.  Одним глотком опустошив свой бокал, он поставил его на перила и схватил ее за руку. Их пальцы сплелись, и Лорен настолько опьянела от его прикосновения, что ничего не могла сказать, пока они не обошли ресторан и не остановились перед низенькой дверью.  Когда он протянул руку, чтобы открыть ее, Лорен пришла в себя и отступила назад.  — Ник, я должна задать тебе один вопрос. Пожалуйста, ответь честно.  — Договорились.  — После того как мы расстались в Харбо-Спринг, ты когда-нибудь собирался снова встретиться со мной, я имею в виду не как с секретаршей твоей компании?  Снисходительно посмотрев на нее, Ник ответил:  — Нет.  Она все еще приходила в себя после его ясного, недвусмысленного ответа, когда он открыл дверь.  — Куда мы идем?  — Ко мне или к тебе, это не имеет значения.  — Почему? — спросила она с болезненной настойчивостью.  — Для умной девочки это довольно глупый вопрос.  Тут Лорен взорвалась:  — Ты — невероятно самонадеянный, эгоистичный… — Она остановилась перевести дух и твердо сказала:  — Я не занимаюсь случайным сексом и, более того, не выношу тех, кто им занимается, — тебя я тебе подобных!  — По-моему, четыре недели назад я нравился тебе несколько больше, — холодно заметил Ник. Ее щеки загорелись, а глаза потемнели от гнева.  — Четыре недели назад я думала, что ты особенный, неповторимый! Четыре недели назад я не знала, что ты распущенный миллионер — плейбой, который меняет женщин как перчатки! Особенно я в тебе ненавижу твою циничную способность использовать людей в своих целях и одновременно презирать! Ты жестокий и эгоистичный. И если бы я тогда знала, кто ты на самом деле, то не провела бы с тобой ни одной минуты!  Поедая глазами стоящую перед ним юную красоту, еще более соблазнительную в своем гневе, Ник спросил опасно мягким голосом:  — И теперь, когда ты знаешь, что я собой представляю, ты не хочешь иметь со мной ничего общего? Я прав?  — Абсолютно, — прошептала Лорен. — И я… Одним решительным движением он притянул ее к себе и зажал ей рот свирепым, чувственным поцелуем. Как только Ник прикоснулся к ней, все тело Лорен ожило, стремясь вновь ощутить его сильную мужскую плоть. Обвив руками его шею, она изогнулась, прижавшись к его бедрам. Ник глухо застонал, и поцелуй стал еще более жадным и в то же время нежным.  — Это какое-то безумие, — пробормотал он, продолжая страстно целовать ее. — Кто угодно может выйти и увидеть нас.  Затем его губы исчезли. Он отпустил ее, и Лорен в изнеможении прислонилась к перилам.  — Ты идешь? — спросил он. Она покачала головой:  — Нет, я же сказала тебе…  — Избавь меня от нотаций, — холодно оборвал ее Ник. — Для них найди какого-нибудь дурачка, такого же наивного, как и ты. Будете возиться с ним в темноте, как желторотые школьники. Ты же этого хочешь?  Боль от глубокой раны возникает не сразу, а через несколько мгновений, сначала Лорен почувствовала только ярость.  — Подожди, — выговорила она, когда он уже вошел внутрь зала. — У твоей подруги или любовницы, в общем, кем бы ни приходилась тебе твоя Эрика, у нее серьги моей матери. Я оставила их в ее кровати, в ее доме, с ее любовником. Тебя я полностью предоставляю ей. Но серьги я хочу получить обратно.  Боль постепенно начала просачиваться, становясь просто нестерпимой, пока ее голос не задрожал.  — Я хочу обратно эти серьги…  Тени на потолке над кроватью были такими же мрачными и тяжелыми, как и состояние Лорен после встречи с Ником. Он привел с собой на вечеринку Эрику, но уйти-то хотел с ней! По крайней мере сегодня вечером он желал ее сильнее, чем ту, другую. Возможно, она сделала глупость, что не пошла с ним.  Лорен яростно повернулась на живот. Где ее гордость?! Как она могла даже подумать о том, чтобы иметь какие-нибудь поверхностные, убогие отношения с этим самонадеянным, беспринципным развратником? Она никогда больше не вспомнит о нем, просто выкинет его из головы. Навсегда!  Глава 12  Твердо приняв такое решение, Лорен в понедельник с головой окунулась в работу.  Днем знакомые секретарши пригласили ее пойти с ними в соседний бар после работы, и Лорен с радостью согласилась. Когда она вернулась в офис после ленча, у нее на столе звонил телефон. Положив сумочку, она посмотрела, на месте ли Джим, и после этого подняла трубку.  — Мисс Деннер? — Это был голос Ветерби. — Пожалуйста, зайдите ко мне сейчас же.  — У нас мало времени, поэтому я буду краток, — начал он через пять минут, когда Лорен уже сидела у него в кабинете. — Для начала я хочу объяснить вам, что в компьютерной системе «Глобал индастриз» имеется подробная информация о каждом сотруднике. И когда для работы над каким-нибудь проектом требуются определенные навыки и способности, то делается запрос, и компьютер находит нужных людей. Сегодня утром мы получили срочный заказ на квалифицированную, опытную секретаршу, свободно владеющую итальянским языком. Компьютер выбрал вас. Первоначально была названа Лючия Палермо, которая раньше работала над этим проектом, но она сейчас больна. Предполагается, что в течение трех следующих недель вы будете освобождены на несколько часов в день от вашей обычной работы. Я сообщу об этом мистеру Вильямсу, когда он вернется с ленча, и подыщу ему другую секретаршу на те часы, пока не будет вас.  Лорен попыталась возразить, но ее доводы прозвучали неубедительно:  — Я только начинаю досконально разбираться в своей работе, и Джим, то есть мистер Вильяме, будет недоволен…  — У мистера Вильямса нет выбора, — холодно перебил ее мистер Ветерби. — Я не знаю, в чем суть проекта, для которого необходимо знание итальянского, но я точно знаю, что это очень срочное и секретное дело. — Он встал. Вы должны явиться в кабинет мистера Синклера немедленно.  — Что?! — взволнованно воскликнула Лорен, вскочив со стула. — А мистер Синклер знает, что именно я буду работать с ним над проектом?  Мистер Ветерби бросил на нее испепеляющий взгляд:  — Мистер Синклер сейчас на совещании, его секретарша считает, что совсем не обязательно отрывать его по таким пустякам.  Когда Лорен ступила на толстый изумрудный ковер в приемной Ника, ей показалось, что даже вещи смотрят на нее подозрительно.  — Меня зовут Лорен Деннер, — сказала она красивой брюнетке, сидевшей за круглым столом. — Меня прислали, так как мистеру Синклеру требуется секретарша, знающая итальянский.  В этот момент из кабинета Ника вышли несколько мужчин. На столе секретарши зазвонил телефон. Взяв трубку, она кивнула в сторону двери:  — Входите. Мистер Синклер ждет вас.  «Нет, — взволнованно подумала она, — он ждет Лючию Палермо».  Массивные двери были слегка приоткрыты. Ник стоял спиной к ней, разговаривая по телефону. Глубоко вздохнув, Лорен вошла в огромный кабинет.  — Хорошо, — сказал Ник после паузы. — Позвоните в офис в Вашингтоне и скажите рабочей группе по связям, чтобы они были сегодня вечером в «Глобал ойл»в Далласе.  Прижав телефонную трубку к уху плечом, он вынул из стола папку и начал листать. Он был без пиджака, и белая рубашка с каждым вдохом натягивалась, подчеркивая сильное мускулистое тело. Лорен задрожала, вспомнив его властные руки, прикосновения его теплой загорелой кожи…  Отвернувшись, она попыталась избавиться от нахлынувших чувств. Слева от нее вокруг большого журнального столика со стеклянным верхом стояли три огромных зеленых дивана. В тот вечер, Когда они встретились, Ник опускался там на колени, чтобы осмотреть ее ногу…  — Известите очистительный завод в Оклахоме, что у них тоже могут возникнуть проблемы, если все не будет приведено в порядок, — спокойно сказал Ник в телефонную трубку. Затем последовала короткая пауза. — Хорошо, свяжитесь со мной после того, как встретитесь в Далласе с группой по связям.  Он повесил трубку и погрузился в чтение.  Лорен открыла рот, чтобы сообщить о своем присутствии, но слова застыли у нее на губах. Она не могла назвать его по имени и совсем не хотела употреблять почтительное «мистер Синклер». Медленно направляясь к его столу, она произнесла:  — Ваша секретарша сказала, что я могу войти. Ник резко повернулся. Его серые глаза были непроницаемы, когда он небрежно бросил папку с бумагами на стол, засунул руки глубоко в карманы брюк и молча уставился на Лорен. Подождав, пока она подойдет к нему, он небрежно бросил:  — Ты выбрала неподходящий момент для извинений, Лорен. Через пять минут я должен уйти.  Лорен почти задохнулась от его оскорбительного тона и слов, но, взяв себя в руки, ответила с холодной улыбкой:  — Мне не хотелось бы задевать твое чувство собственной значимости, но я пришла сюда совсем не для извинений. Меня прислал мистер Ветерби.  — Зачем? — резко спросил Ник, сжав губы.  — Для работы над каким-то специальным проектом требуется дополнительная секретарша на три недели.  — Тогда ты напрасно тратишь время, — протянул он язвительно. — Во-первых, у тебя недостаточно опыта и квалификации, чтобы работать на таком уровне, а во-вторых, я не хочу видеть тебя здесь.  Сквозившее в его словах презрение привело Лорен в ярость и, отступив на шаг от его стола, она громко сказала:  — Чудесно. Тогда будь любезен, позвони мистеру Ветерби и скажи ему об этом сам. Я уже объяснила ему причины, по которым не хочу работать с тобой, но он настоял на том, чтобы я пришла.  Ник сильно нажал на кнопку.  — Соедините меня с мистером Ветерби. — Он посмотрел на Лорен:  — О каких же причинах ты ему сообщила?  — Я сказала ему, что ты самонадеянный, тщеславный распутник, и поэтому я скорее умру, чем буду работать с тобой.  — Ты сказала это Ветерби? — переспросил он тихим голосом, в котором звучала угроза. Лорен постаралась сохранить улыбку:  — Да.  — А Ветерби?  Не в силах выдержать его холодный взгляд, Лорен сделала вид, что рассматривает свой маникюр.  — О, он ответил, что, возможно, многие женщины, с которыми ты спал, думают то же самое, но я должна поставить интересы компании выше своих чувств.  — Лорен, — вкрадчиво сказал Ник, — ты уволена.  Хотя в душе Лорен бушевал гнев, смешанный с болью и страхом, она продолжала придерживаться выбранной линии поведения. Гордо подняв голову, она отрезала:  — Видишь ли, я была уверена, что ты тоже не захочешь работать со мной, и попыталась объяснить это мистеру Ветерби. — Она направилась к двери. — Но ему казалось, что когда ты узнаешь, как я владею итальянским языком, то передумаешь.  — Владеешь итальянским? — засмеялся Ник. Она повернулась к нему, не отпуская дверную ручку:  — Да. Я могу сказать на прекрасном итальянском, что я думаю о тебе. — Она заметила, как нервно дернулись его крепко сжатые губы, и тихо, презрительно добавила:  — И по-итальянски и по-английски суть будет одна: ты — ублюдок!  С силой распахнув дверь, Лорен пробежала через роскошную приемную. Когда она уже нажимала кнопку лифта. Ник схватил ее за руку.  — Вернись в мой кабинет, — процедил он сквозь зубы.  — Убери руки, — прошептала она с негодованием.  — За нами наблюдают четыре человека, — предупредил он. — Ты пойдешь ко мне в кабинет по собственной воле или я втащу тебя туда силой на глазах у всех.  — Только попробуй! — разбушевалась Лорен. — Я обвиню тебя в том, что ты напал на меня, а эти четверо будут моими свидетелями!  Неожиданно ее угроза вызвала у него восхищенную улыбку.  — У тебя невероятно красивые глаза. Когда ты сердишься, они…  — Прекрати! — прошипела Лорен, пытаясь вырвать руку.  — Но ведь красивые! — поддразнил он ее.  — Не разговаривай со мной в таком тоне, ты мне ни капельки не нужен!  — Маленькая лгунья. Я нужен тебе весь. Его самоуверенность вдруг лишила Лорен последних сил. Побежденная, она прислонилась к мраморной стене и с мольбой в голосе сказала:  — Ник, пожалуйста, дай мне уйти.  — Я не могу. — Он сдвинул брови, и его хмурый взгляд выражал смущение. — Каждый раз когда я тебя вижу, не могу отпустить.  — Ты уволил меня. Он ухмыльнулся:  — Только что я снова взял тебя на работу. За последние несколько минут произошло столько событий, что Лорен уже не смогла противостоять его неотразимой улыбке. К тому же ей очень нужна была эта работа. С оскорбленным видом она пошла за ним в кабинет секретарши.  — Мэри, — сказал Ник седой женщине, которая моментально повернулась к нему, — это Лорен Деннер. Она будет работать над проектом Росси. Я ухожу на ленч, а ты устрой ее за свободным столом, и пусть начнет переводить письмо, полученное сегодня утром от Росси.  Он повернулся к Лорен, и в его взгляде появилось что-то интимное.  — У нас будет долгий разговор, когда я вернусь.  Мэри Калахен, как было написано на табличке на ее столе, обрадовалась присутствию Лорен в своем кабинете не больше, чем известию, что протекает крыша.  — Вы довольно молоды, мисс Деннер, — сказала Мэри, внимательно изучив лицо и фигуру Лорен.  — Я быстро взрослею, — ответила Лорен. Не обращая внимания на пронизывающий взгляд пожилой женщины, она устроилась на своем рабочем месте напротив стола Мэри. В час тридцать зазвонил телефон, Лорен взяла трубку.  — Мэри? — неуверенно спросил вежливый женский голос.  — Нет, это — Лорен Деннер, — ответила Лорен голосом хорошо обученной секретарши. — Чем могу быть полезна?  — О, привет, Лорен, — ответил удивленный дружелюбный голос, — это Эрика Моран. Я не хочу отрывать Ника от дел, но не могли бы вы передать ему, что я завтра прилетаю из Нью-Йорка поздним рейсом? Скажите ему, что я из аэропорта поеду сразу же в клуб Ресесс и встречусь с ним там в семь часов.  Лорен была настолько возмущена ролью устроительницы его свиданий, что даже не очень удивилась, что Эрика помнит ее.  — Он на ленче, но я все ему передам, — пообещала она отрывисто.  Лорен положила трубку, но телефон сейчас же зазвонил опять. На этот раз у женщины был протяжный говор южанки. Она попросила «Ники».  Лорен сжала трубку с такой силой, что у нее заболела рука, но вежливо ответила:  — К сожалению, его сейчас нет, что-нибудь передать?  — Черт возьми, это Вики. Он не сообщил мне, насколько официальной будет вечеринка в субботу, и я просто не представляю, как мне одеться. Я позвоню ему домой вечером.  «Позвони?»— подумала Лорен, почти бросив трубку.  Когда Ник вернулся в офис, она уже была спокойна. Она решила, что в течение следующих трех недель будет следовать своему плану и вести себя с Ником так же вежливо и дружелюбно, как со всеми другими сотрудниками. Если он будет приставать к ней, то она даст понять, что ее это забавляет, но нисколько не волнует. А если он разозлится, тем лучше.  Селектор на ее столе зазвонил. Спокойный баритон вызвал дрожь во всем ее теле, но она приказала себе успокоиться.  — Лорен, зайди ко мне, пожалуйста. Теперь он, очевидно, был готов к «долгому разговору». Лорен взяла бумаги и вошла в его кабинет, — Да, я слушаю. — Она вопросительно подняла свои тонкие брови.  Ник сидел на краю стола, скрестив руки на груди.  — Подойди ближе, — сказал он спокойно.  — Я и так прекрасно тебя слышу.  Веселые искорки заблестели в его глазах, а в голосе появились ласковые нотки.  — Нам надо привести в порядок наши личные отношения. Почему бы не отправиться куда-нибудь сегодня вечером? — предложил он.  Лорен вежливо отказалась:  — К сожалению, у меня на сегодня назначено свидание.  — Ну хорошо. А как насчет завтрашнего вечера? — спросил он, протягивая ей руку.  Лорен положила на его ладонь записи сообщений.  — У тебя назначено свидание с мисс Моран в клубе Ресесс.  Ник не обратил внимания на ее замечание.  — Я уезжаю в Италию в среду…  — Счастливого пути, — мягко перебила его Лорен.  — Вернусь в субботу, — продолжил он нетерпеливо. — Мы пойдем…  — Извини, — сказала Лорен подчеркнуто кротким тоном. — Я занята в субботу, и ты тоже. Вики звонила тебе, чтобы узнать, насколько официальной будет субботняя вечеринка. — Наслаждаясь впечатлением, которое произвели на Ника ее слова, она добавила с ослепительной улыбкой:  — Она называет тебя — Ники. Я думаю, что звучит прелестно: Вики, Ники.  — Я отменю встречу, — резко бросил Ник.  — Но я не собираюсь отменять свое свидание. Ты хочешь еще что-то мне сказать?  — Да, черт возьми, хочу. Я обидел тебя и прошу прощения.  — Я принимаю твои извинения, — сказала — Лорен весело. — Это тем легче, что в нашем случае была задета только моя гордость.  Его глаза сузились, и он пытливо посмотрел на нее:  — Лорен, я пытаюсь извиниться перед тобой, чтобы…  — Ты уже извинился, — перебила его Лорен.  — Чтобы мы могли начать все сначала, — закончил он, не слушая ее. Немного подумав, он продолжал:  — Ради нас обоих мы должны избежать сплетен среди сотрудников компании, но я думаю, что, если мы будем достаточно осторожны, нам это удастся.  Лорен задохнулась от негодования, но ей удалось сделать так, чтобы в ее голосе прозвучало лишь недоумение:  — Что нам удастся? Сомнительная любовная связь?  — Лорен, — сказал Ник, — я хочу тебя и знаю, что ты тоже хочешь меня. Я также знаю, что ты сердишься на меня за то, что я соблазнил тебя, а потом…  —  — Совсем я не сержусь! — запротестовал? Лорен, притворяясь спокойной. — Прелестная ночь! — Отступив на всякий случай немного назад, она беспечно добавила:  — Вообще-то я уже решила: когда у меня будет дочь моего возраста, я непременно позвоню тебе. Если ты будешь все еще в силах, мне бы хотелось познакомить ее с тобой, чтобы именно ты с твоим опытом…  Одного шага оказалось недостаточно. Ник кинулся вперед, схватил ее за руки и резким движением привлек к себе: его мускулистые ноги сжали ее бедра. В его глазах горели искорки гнева и желания одновременно.  — Ты красивая, жестокая… — Он замолчал, жадно и настойчиво прильнув к ее губам.  Лорен сжала губы, пытаясь противостоять губительному соблазну его поцелуя.  — Прекрати, пожалуйста, — задыхаясь проговорила она, пряча лицо у него на груди.  Он перестал с силой сжимать ее плечи, и когда заговорил, его голос был резким от смущения.  — Если бы я мог, поверь, я бы это сделал. Но у меня не хватает сил. — Погладив волосы Лорен, он взял ее лицо в ладони и слегка приподнял. — После того как ты уехала из Харбо-Спринг, я все время думаю о тебе. Сегодня на совещании я не мог ни на чем сосредоточиться: мне мешала ты. Я не могу прекратить это.  Его признание сломило сопротивление Лорен, действуя на нее сильнее любого поцелуя.  По ее дрожащим губам Ник понял, что она сдается. Искорки в его глазах разгорались в пламя, по мере того как он медленно наклонялся к ее лицу.  — Это и есть важный секретный проект, требующий знания итальянского? — раздался насмешливый голос Джима.  Они оба резко повернулись в сторону кабинета Мэри, где он картинно стоял в дверях.  Лорен вырвалась из объятий Ника, а Джим вошел в кабинет.  — Все это чрезвычайно осложняет положение Лорен, — продолжал он задумчиво. — Во-первых, я боюсь, что Мэри видела эту сцену. Она слепо преданна тебе и склонна винить во всем Лорен.  От этих слов Лорен пришла в ужас. Но следующее заявление лишило ее дара речи.  — Во-вторых, — сказал он вкрадчиво, — свидание, которое ты просил Лорен отменить в субботу, назначено мне. Поскольку я твой старый друг, а в неделе еще шесть дней, я не думаю, что очень красиво с твоей стороны пытаться отобрать у меня этот вечер. — Ник рассерженно сдвинул брови, но Джим невозмутимо продолжал:  — Так как мы оба собираемся ухаживать за Лорен, то нам следует установить основные правила игры. Итак, честно ли, что она работает здесь? Давай придерживаться очередности…  От возмущения Лорен обрела голос.  — Я отказываюсь слушать все это, — воскликнула она, гордо направляясь в кабинет Мэри.  Джим уступил ей дорогу, но продолжал с торжествующей улыбкой смотреть на соперника.  — Как я уже сказал, Ник…  — Я искренне надеюсь, — прервал его Ник, — что у тебя была веская причина для незапланированного визита ко мне.  Джим усмехнулся, и его голос смягчился:  — Безусловно. Картис звонил, пока меня не было. Я думаю, что он хочет поговорить с нами… о сделке…  Лорен как раз входила в кабинет Мэри, когда услышала это имя — Картис. Ее ладони вспотели от напряжения. Это одно из тех имен, которые назвал Филип Витворт.  «Картис хочет поговорить о сделке». Она упала в свое рабочее кресло и так старалась расслышать голоса в кабинете Ника, что у нее застучало в висках. Но разговор стал тише, и за стуком пишущей машинки Мэри ничего невозможно было разобрать.  Картис — скорее имя, а не фамилия. Лорен нашла в ящике стола телефонный справочник «Глобал индастриз». Там значились два Картиса — возможно, имелся в виду один из них. Лорен не могла поверить, что Джим был посредником шпиона, предательство которого разоряло фирму Филипа. Кто угодно, только не Джим.  — Если вам нечего делать, — ледяным тоном сказала Мэри Калахен, — я с удовольствием дам вам часть моей работы.  Лорен вспыхнула и начала печатать.  Ник ушел на совещание, и в пять часов Лорен наконец вздохнула свободно: громкие голоса и стук закрывающихся ящиков столов известили о конце рабочего дня. Лорен рассеянно кивнула девушкам, которые напомнили ей о встрече в баре. Ее взгляд остановился на Джиме, подошедшем к ее столу.  — Хочешь поговорить? — спросил он, кивнув в сторону своего кабинета.  Они вошли.  — Ну? — усмехнулся он, когда Лорен села в кожаное кресло перед его столом. — Давай говори. У нас, по-моему, уже такие отношения, что мы можем быть друг с другом откровенны. Лорен нервно откинула со лба прядь волос:  — Зачем вы стояли там и подслушивали? Зачем наговорили про нас всей этой ерунды? Джим откинулся в кресле и криво усмехнулся:  — Когда я вернулся после ленча и узнал, что ты работаешь у Ника, я поднялся наверх, чтобы убедиться, что у тебя все в порядке. Мэри сказала мне, что ты только что вошла к нему в кабинет, поэтому я открыл дверь и заглянул, чтобы узнать, не нужна ли тебе помощь. И там я увидел тебя с ангельской улыбкой на лице. Ты прекрасно держалась, когда говорила ему о звонках Эрики и Вики.  Положив голову на спинку кресла, Джим закрыл глаза и засмеялся.  — О, Лорен, ты была просто великолепна, когда сказала, что позвонишь ему, когда у тебя будет взрослая дочь, чтобы он мог, ха-ха, соблазнить ее, как, я догадываюсь, он поступил с тобой?  Джим открыл один глаз и, увидев, что щеки Лорен стали пунцовыми, успокаивающе махнул рукой.  — Во всяком случае, ты, по-видимому, здорово задела его. Я как раз решил уйти, когда Ник начал говорить, что он не может думать ни о чем, только о тебе. Ты поверила и стала сдаваться, поэтому я вошел, чтобы дать тебе возможность опомниться.  — Но почему? — настаивала Лорен. Он молчал подозрительно долго.  — Я думаю, потому, что я видел, как ты рыдала из-за него, и потому, что я не хочу, чтобы тебя обидели. Если ты обидишься, то уволишься, а мне почему-то хочется, чтобы ты осталась здесь. — Он посмотрел на нее тепло и восхищенно. — Ты можешь быть не только сотрудницей, но и другом. А для секретарши просто непозволительно хороша!  Лорен приняла его комплимент с улыбкой, но считала, что прекращать разговор на эту тему еще рано. Джим объяснил, почему прервал ее поцелуй с боссом, но почему он так прозрачно намекнул Нику, что имеет какие-то особые права на Лорен?  — Итак, — размышляла она вслух, — если Ник подумает, что я нравлюсь тебе, он из одного только чувства соперничества начнет ухаживать за мной вдвое сильнее. — И прежде чем Джим успел промолвить слово, Лорен быстро продолжила:  — А если Ник будет занят мной, он не сможет уделять много времени Эрике Моран, не так ли? Джим прищурился:  — Ник, Эрика и я вместе учились в колледже. Мы друзья уже много лет.  — Все трое? Или только она с Ником? — язвительно спросила Лорен.  Это задело его и одновременно напомнило, что перед ним настоящая женщина и достойный противник.  — Мы с Эрикой были помолвлены, но это было много лет назад. — Дьявольская улыбка появилась на его лице. — Может, мне действительно стоит поступить так, как я сказал Нику, и начать ухаживать за тобой самому?  Лорен улыбнулась:  — Мне кажется, ты такой же пресыщенный циник, как и он. — Его лицо стало таким обиженным, что она добавила насмешливо:  — Да, ты такой и есть, но все-таки очень привлекательный.  — Спасибо, — сказал он сухо.  — Вы с Ником принадлежали к одной студенческой компании? — спросила она, пытаясь узнать еще что-нибудь о Нике.  — Нет, Ник в те годы жил на стипендию. Он не мог себе позволить ни моих трат, ни моих пьянок. Но не жалей его, милая глупышка. У него не было денег, но была хорошая голова, он прекрасный инженер. И девушки, от которых я терял голову, бывало, предпочитали его мне.  — Я и не собираюсь жалеть его, — сказала Лорен, встав, чтобы уйти.  — Кстати, — остановил ее Джим, — я поговорил с Мэри и прямо объяснил ей, кто кого соблазнил и сколько недель назад.  Лорен тяжело вздохнула:  — Лучше бы ты этого не делал.  — Не было другого выхода. Мэри работала еще с дедом Ника. Ника она знает с рождения и очень привязана к нему. К тому же она человек строгих взглядов и особенно не любит молодых агрессивных женщин, которые увиваются вокруг ее любимца. Она бы превратила твою жизнь в сущий ад.  — Если у нее такие строгие взгляды, — сказала Лорен возмущенно, — то как она может работать с Ником?  Джим подмигнул ей:  — Мы с Ником ее слабость. Она убеждена, что мы не совсем испорчены.  Лорен остановилась в дверях и повернулась к Джиму.  — Джим, — сказала она смущенно, — ты только из-за меня поднялся наверх? Ты что-то говорил о Картисе и какой-то сделке?  Джим удивленно моргнул карими глазами.  — Это действительно важное дело. Но с другой стороны, это был только повод. — Он тихо засмеялся, открыл свой портфель и стал засовывать туда бумаги. — Ник довольно резко заявил мне, когда ты ушла, что это не настолько срочно, чтобы врываться и мешать ему. А почему ты спрашиваешь о Картисе?  У Лорен похолодело все внутри. Ей показалось, что она поймана.  — Не о Картисе. Я хотела знать, из-за меня ли ты поднялся или решил заодно помочь и мне, придя к Нику по своим делам.  Он взял свой портфель:  — Пойдем, я провожу тебя.  Они пересекли мраморный вестибюль, и Джим открыл стеклянные тяжелые двери, пропуская Лорен вперед. Первый, кого она увидела, когда вышла на улицу, был Ник. Он быстро шел к длинному серебристому лимузину, который ждал его у тротуара.  Уже собираясь сесть в машину, Ник посмотрел в сторону здания и увидел их. Сначала он быстро взглянул на Джима, а потом остановил жадный взгляд на Лорен. В его серых глазах она прочла предупреждение, что завтра так просто от него не отделается.  Он видел из окна лимузина, как Лорен «. Джим вместе перешли широкий проспект. Наблюдать за ней было эстетическим удовольствием: спокойная гордая осанка, грациозные движения.  Лимузин тронулся с места и влился в плотный поток машин. Теперь, когда Ник задумался о своих отношениях с Лорен, он понял, что все в ней привлекало его. Сначала она забавляла его, потом злила, но всегда возбуждала. Она была одновременно веселой и серьезной, мягкой и непокорной. Все эти качества сочетались с редкой красотой.  Откинувшись на спинку заднего сиденья. Ник размышлял о задуманной им любовной связи с Лорен. Конечно, было безумием вступить в такие отношения с секретаршей. Если бы он, мог предположить что-нибудь подобное раньше, то нашел бы ей работу в другой фирме. Но сейчас он уже не мог отказаться от Лорен: уж слишком она ему нравилась.  Желание возникло с того момента, когда он повернулся к ней, чтобы предложить тоник. И вместо испуганной девчонки увидел необыкновенно красивую молодую женщину. Ник улыбнулся, вспомнив выражение ее лица. Она ожидала, что произведет на него впечатление, и открыто наслаждалась своей маленькой победой.  Той ночью он решил держаться от нее подальше. Она была слишком молода для него… Ему внушила острую тревогу необъяснимая вол на желания, которая накатила на него во время их шутливого диалога. Он вспомнил Золушку, а Лорен предупредила его, что если ей подойдет туфелька, то она превратит его в красивого лягушонка. Когда они завтракали в ресторане у Тони, он твердил себе, что не должен приглашать ее в Харбо-Спринг. И все-таки пригласил.  И она оказалась девственницей. Ник почувствовал угрызения совести и нервно вздохнул. Черт подери, если бы не он, то другой мужчина очутился бы на его месте. Джиму Вильямсу она тоже нравилась. И еще десятку мужчин, которые смотрели на нее с жадным восхищением на вечере в субботу.  Образ Лорен на кедровом настиле в ту ночь пронесся в сознании Ника. И потом…» Четыре недели назад я думала, что ты особенный, неповторимый!»В гневе она была прекрасна. Очень правильным и красивым языком — сразу видно дочь филолога — она упрекала его во всех смертных грехах.  Он знал, что связь с Лорен усложнит ему жизнь. Но эта девушка завладела всеми его мыслями. Ему следовало прервать их отношения в самом начале; этим решением он и руководствовался, когда отправил ее из Харбо-Спринг. И все бы кончилось, если бы он не встретил ее снова в ресторане» Глобал индастриз»— и не потерял голову.  Она тоже хотела его в тот вечер, хотя и отрицала это. Первое, чему он научит свою головокружительную дурочку, — понимать собственную сексуальность и признавать свои желания. Он познакомит ее с собственным телом и покажет, какие острые ощущения мужчина может дать женщине. Под его руководством она доставит удовольствие и себе и ему. Он вспомнил ее неумелые ласки той ночью в Кове и сразу почувствовал, как волна желания захлестывает его. «Я веду себя как мальчишка», — подумал он мрачно.  А что, если она психологически не выдержит неизбежно мучительной связи со своим боссом? Он не хотел причинять ей боль.  Ник наклонился, открыл портфель и вынул оттуда контракты на покупку земли, которые собирался обсудить на предстоящей деловой встрече. Просмотрев, он отложил их в сторону.  Ник ясно осознал, что теперь поздно беспокоиться о возможных последствиях: он слишком хотел ее, а она — его.  Глава 13  На следующий день Лорен поднялась на восьмидесятый этаж. Поздоровавшись, Мэри передала, что мистер Синклер хочет видеть ее немедленно. Стараясь унять нервную дрожь, Лорен пригладила волосы, собранные на затылке в красивый пучок, и шагнула в его кабинет.  — Ты хотел меня видеть? — спросила она вежливо.  Ник отложил документы, которые изучал, откинулся в кресле и стал лениво рассматривать ее.  — В тот день, когда мы отправились в Харбо-Спринг, у тебя была точно такая же прическа, — сказал он низким чувственным голосом. — Мне она очень нравится.  — С этого момента я буду распускать волосы.  Он усмехнулся:  — Игра продолжается?  — Какая игра?  — Которую мы начали еще вчера.  — Я не играю в твои игры, — жестко ответила Лорен. — Я не хочу выиграть приз.  Но на самом деле она хотела. Она хотела навсегда выиграть его. И ненавидела себя за эту глупую слабость.  Удовлетворенно посмотрев на ее взволнованное лицо, Ник кивнул в сторону стула рядом со своим столом:  — Садись. Я как раз просматриваю досье.  Обрадованная, что он готов работать, Лорен села, но, взглянув на папку, застыла в удивлении и испуге.  «Секретно — личное досье», и ниже — «Лорен Э. Деннер, служащий ј 98753».  Лорен вспыхнула, вспомнив свои проваленные тесты и то, какие должности она перечислила в качестве желаемых. Ник увидит это и…  — Х-м-м, Лорен Элизабет Деннер. Элизабет — красивое имя, так же как и Лорен. Оба подходят тебе.  Не в силах выносить его заигрывания, Лорен сердито ответила:  — Я была названа так в честь двух моих незамужних тетушек. У одной из них косоглазие, а у другой — бородавки.  Проигнорировав ее замечание. Ник продолжил чтение вслух:  — Цвет глаз — голубой. Он взглянул на нее поверх папки, в его глазах плясали дразнящие искорки.  — Они действительно голубые. Любой мужчина потеряет голову от таких глаз — они божественны.  — Божественный правый косил, пока я носила очки, — весело сообщила Лорен. — Пришлось делать операцию.  — Маленькая девочка с косящими голубыми глазами и в очках, — усмехнулся он. — Наверное, ты выглядела очень мило.  — Совсем нет. Я выглядела заумной отличницей.  Ник вернулся к досье, и Лорен наблюдала, как он просматривает ее анкеты и тесты. Следя за ним, она сразу же увидела, что он дошел до предпочитаемых должностей.  — Что за… — изумленно воскликнул он и расхохотался. — Мне и Ветерби стоит быть осторожными. Какая из наших должностей тебе нравится больше?  — Никакая, — коротко ответила Лорен. — Я написала так, потому что по дороге в «Синко»я решила, что не хочу там работать, но о встрече уже договорилась.  — Поэтому ты намеренно провалила тесты, да?  — Именно так.  — Лорен… — начал он мягким, соблазнительным голосом, который тут же насторожил ее.  — Я имела удовольствие прочитать твое досье, — холодно прервала его Лорен. — Твое досье в отделе по связям с общественностью, — пояснила она в ответ на его удивленный взгляд, — Я знаю все про Бебе Леонардос и про французскую кинозвезду. Я видела твою фотографию с Эрикой Моран, сделанную на следующий день после того, как ты отправил меня домой, потому что должен был приехать твой «деловой партнер».  — И тебя это задело, — спокойно подытожил Ник.  — Мне было просто противно, — выпалила в ответ Лорен, отказываясь признаться, что это причинило ей боль. Взяв себя в руки, она спросила с прежним спокойствием:  — Может быть, мы все-таки будем работать?  Сразу же после этого Ника вызвали на совещание, которое длилось остаток дня. Для Лорен это были часы спокойствия. Ее волновали только задумчивые взгляды Мэри Калахен.  На следующий день в десять часов утра около стола Лорен появился запыхавшийся Джим:  — Только что звонил Ник. Он хочет, чтобы ты поднялась к нему прямо сейчас. Он сказал, что ему необходимо твое присутствие в течение всего дня.  Вздохнув, он посмотрел на доклад, который она готовила для него.  — Это я закончу сам, Когда Лорен поднялась наверх, Мэри на месте не было, но Ник сидел за своим столом и что-то писал. Он был без пиджака и без галстука, темные волосы взъерошены. Рукава его рубашки были закатаны, а воротник расстегнут. Взгляд Лорен скользнул по загорелой шее. Не так давно она прикасалась к ней губами, чувствуя биение пульса…  «Он — самый неотразимый мужчина на свете», — с тоской подумала Лорен. Но когда она заговорила, голос ее был ровным и бесстрастным.  — Джим передал, что я срочно тебе нужна. Что я должна делать?  Ник повернулся и, посмотрев на нее, улыбнулся:  — Ну и вопросики! А ты не знаешь? Лорен пропустила его сексуальные намеки мимо ушей.  — Если я правильно поняла, для меня есть срочное задание.  — Да.  — Какое?  — Сходи в бар и принеси мне что-нибудь поесть.  — Это, — возмущенно произнесла Лорен, — это ты называешь срочным!  — Чертовски срочным. Я голоден. Лорен со злостью сжала кулаки:  — Для тебя я, может быть, только незначительный сексуальный объект, но внизу у меня важная работа, и Джим во мне нуждается. Его доклад…  — Ты нужна мне, дорогая.  — Не смей называть меня дорогой!  — Почему нет? Ты такая сладкая.  — Тебе так не покажется, если ты еще раз назовешь меня дорогой, — пообещала Лорен.  Его брови удивленно поднялись, и Лорен пришлось вспомнить, что он все еще является ее боссом.  — Ну хорошо! — капитулировала она. — Что ты ешь на завтрак?  — Раздраженных секретарш.  Лорен гордо прошествовала в свой временный кабинет и обнаружила, что Мэри уже вернулась.  — Тебе не понадобятся деньги, Лорен, — сказала она. — У нас есть счет в баре.  Сразу две вещи потрясли Лорен. Во-первых, то, что Мэри назвала ее просто по имени вместо обычного холодного «мисс Деннер». Во-вторых, она улыбалась — и что это была за улыбка! Казалось, что она освещает лицо изнутри, смягчая строгие черты.  Лорен поймала себя на том, что улыбается в ответ.  —  — Что он ест на завтрак? — вздохнула она.  — Раздраженных секретарш, — подмигнула Мэри.  Как бы искупая вину за то, что он сорвал ее с рабочего места, Ник поблагодарил Лорен за сладкие булочки, которые она принесла, и галантно предложил чашечку кофе.  — Я сама сделаю, но все равно спасибо, — жестко сказала Лорен.  Но под взглядом Ника у нее задрожали руки. Он подошел к бару и, облокотившись на него, наблюдал, как она кладет в кофе сахар и сливки. Коснувшись ее плеча, он тихо сказал:  — Лорен, я прошу прощения за то, что сделал тебе больно. Поверь, я этого не хотел.  — Тебе не нужно больше извиняться, ответила она, осторожно убирая его руку. — Давай забудем то, что случилось.  Она взяла чашку и пошла к его столу. — Кстати, — как бы между прочим сказал Ник, — сегодня вечером я улетаю в Италию.  Приступлю к работе через неделю. Ты будешь нужна мне весь день.  — Это надолго? — испуганно спросила Лорен. Ник усмехнулся:  — До тех пор, пока я не выиграю эту игру. Таким образом, вызов был сделан, и предстоящая битва желаний вселяла в Лорен ужас.  Только она поставила на стол кофе, как раздался звонок. Началась работа. Ник составлял письмо Росси — итальянскому изобретателю. Диктовал он очень четко и чрезвычайно быстро. В середине фразы он вдруг мягко сказал:  — В твоих волосах запуталось солнце, и они сверкают, как золото.  Затем тут же вернулся к письму. Лорен, которая машинально застенографировала половину комплимента, послала ему убийственный взгляд, а он только хмыкнул.  В час дня Ник попросил ее присутствовать на совещании и делать заметки. На секунду подняв глаза от блокнота, Лорен поймала его тяжелый взгляд на своем колене. Вспыхнув, она попыталась убрать ноги под стул. Ник понимающе улыбнулся.  Когда совещание закончилось, Лорен встала, чтобы уйти, но Ник остановил ее:  — Ты уже начала перевод на итальянский списка вопросов, которые я тебе продиктовал?  Он необходим для того, чтобы Росси понял, что я хочу знать. — Посылая ей обаятельную виноватую улыбку, он добавил:  — Мне очень неприятно торопить тебя, дорогая, но я должен взять этот список с собой в Казано.  Почему ее глупое сердце так сильно бьется, когда он называет ее дорогой?  — Он готов, — ответила она.  — Хорошо. А ты поняла в процессе работы, что представляет собой проект Росси? Лорен покачала головой:  — Не совсем. Слишком много технических терминов. Я знаю, что Росси — химик, живущий в Казано, и что он сделал какое-то открытие, в котором вы заинтересованы. Насколько я понимаю, вы собираетесь финансировать его исследования и в будущем внедрять его технологию и продукцию.  — Мне следовало объяснить тебе все с самого начала. Это сделало бы твою работу интереснее и проще, — сказал Ник, неожиданно превратившись из соблазнителя в тактичного, внимательного босса.  — Росси разрабатывает химикат для получения непромокаемых, несгораемых, устойчивых к атмосферным влияниям синтетических материалов. Причем он не изменяет ни текстуры, ни внешнего вида ткани. Ковровые покрытия и одежда станут… ну, почти вечными. Это чрезвычайно практично.  Ник говорил с ней как с деловым партнером, и она впервые за это время расслабилась в его присутствии.  — И этот химикат действительно ничего не изменяет и не повреждает?  — Пока не уверен, — сухо сказал Ник. — Но во время этой поездки собираюсь все выяснить. Я хочу привезти оттуда образец для тестирования в лаборатории, но получить его будет нелегко. Росси просто помешан на секретности.  — Он же сумасшедший!  — Как все изобретатели, — вздохнул Ник. — Он живет в Казано. Это маленькая рыбацкая деревня в Италии. Он держит огромных собак для охраны дома, а его лаборатория, находящаяся в полумиле, никем не охраняется.  — А опыты он демонстрировал?  — Без тщательного тестирования они мало чего стоят. Например, его химикат может делать ткань непромокаемой для воды, но что случится, если на нее пролить молоко или вино?  — А если все, что он обещает, соответствует истине?  — В таком случае я организую консорциум между «Глобал индастриз»и двумя другими корпорациями, и мы представим миру открытие Росси.  — Он, возможно, боится, что если даст тебе образцы, то в лаборатории сделают их анализ и выяснят, какие Росси использует химикаты. И украдут его открытие.  — Ты права, — ответил Ник с улыбкой. Затем без предупреждения обнял ее и легко ущипнул за подбородок. И правильно, что без предупреждения: Лорен бы не разрешила!  — Я привезу тебе подарок из Италии. Что бы ты хотела?  — Серьги моей матери, — решительно ответила она, резким движением высвободилась из его рук и вышла из кабинета.  Провожая ее взглядом, Ник ощутил в себе нечто странное, делавшее его непривычно уязвимым. Ее взгляд радовал его, улыбка согревала, а прикосновения вызывали острое желание. В ней были уравновешенность и естественность, изящество и очарование. По сравнению с другими женщинами Лорен была невинным младенцем, и в то же время у нее хватило смелости противостоять его давлению.  Улыбка исчезла с его лица. Он давил на нее, чего никогда раньше не делал, добиваясь женщины. Он подкрадывался к ней, загонял ее в угол и сам себе был противен. И что еще хуже, не мог остановиться… Не чувствовал ли он к ней что-то большее, чем простое желание?  Эти незнакомые и нежелательные для него эмоции снова всколыхнулись в нем, но он решительно их отбросил. Она, безусловно, красива и не может не вызывать желания. Он хотел ее. Ничего больше.  В четыре пятьдесят пять Мэри сообщила, что начала поступать информация от участников назначенного Ником телефонного совещания. На линии были Калифорния, Оклахома и Техас. Ник попросил Мэри прислать Лорен.  — Тебе нужно будет записывать все цифры и данные, которые будут обсуждаться, — объяснила Мэри задачу юной секретарше.  Когда Лорен вошла в кабинет, разговор уже начался. Ник указал ей на свое кресло и встал, чтобы она могла делать записи сидя. Через две минуты после этого он обнял ее сзади и начал целовать ее волосы.  Потеряв всякий контроль, Лорен прошипела:  — Прекрати!  — Что? Что? Что? — раздались удивленные мужские голоса.  Ник наклонился к микрофону:  — Моя секретарша считает, что вы говорите слишком быстро, и ей хотелось, чтобы вы остановились на секунду и она могла все записать.  — Можно было бы попросить более вежливо, — ответил обиженный голос.  — Я надеюсь, теперь ты удовлетворен? — яростно прошептала Лорен.  — Пока нет, но добиваюсь этого. Лорен вышла из себя, захлопнула блокнот и попыталась отодвинуть кресло, чтобы вскочить и выбежать из кабинета, но Ник, стоя сзади, не дал ей этого сделать. Она повернула голову, чтобы высказать ему все, что думает о нем, и тут же его губы прильнули к ней в страстном поцелуе. Сердце ее бешено заколотилось, и мыслей в голове не осталось совсем. Когда он наконец оторвался от нее, она была так взволнованна, что только изумленно на него смотрела.  — Что скажешь, Ник? — раздался голос из микрофона.  — Я думаю, что все идет хорошо. С каждым разом все лучше и лучше.  Когда разговор был закончен, Ник нажал кнопку на своем столе, и дверь, ведущая в кабинет Мэри, автоматически закрылась. Он взял Лорен за руки и, подняв из кресла, повернул лицом к себе. Его губы приближались к ней, и Лорен почувствовала себя совершенно беспомощной перед его магнетизмом.  — Не надо, — попросила она. — Пожалуйста, не делай этого.  Он еще крепче прижал ее к себе.  — Почему ты не можешь просто позволить себе хотеть меня и наслаждаться?  — Хорошо, — грустно сказала Лорен. — Ты победил. Я хочу тебя… я признаюсь в этом.  Она увидела в его глазах победные искорки и гордо подняла голову.  — Когда мне было девять лет, я так же хотела обезьянку, которую увидела в зоомагазине. Его триумф угас.  — Ну и? — раздраженно спросил он, отпуская Лорен.  — Ее купили. И у меня все ноги были в синяках. Я прозвала ее Злюкой.  Ник не знал, то ли ему обижаться, то ли смеяться.  — Я думаю, за это она тебя и била, Лорен продолжала, не обращая внимания на его попытку пошутить:  — Я очень хотела иметь сестер и братьев. Когда мне было тринадцать, мой отец снова женился и у меня появились сестра, которая отбивала у меня молодых людей, и брат, который воровал карманные деньги.  — Но какое это имеет отношение к нам, черт возьми?  — Самое прямое! — Она нервно взмахнула руками, затем они безжизненно повисли. — Я хочу, чтобы ты понял: я не собираюсь давать волю своему желанию. Сбывшись, оно снова причинит мне боль.  — Я не сделаю тебе больно.  — О нет, сделаешь! — воскликнула Лорен, пытаясь сдержать слезы. — Не специально, но сделаешь. Уже сделал. Знаешь, чем я занималась, пока ты был в Палм-Спринг с одной из своих любовниц?  Ник спрятал руки в карманы и настороженно посмотрел на нее.  — Нет. И чем же?  — Я, — в голосе Лорен зазвучали истерические нотки, — я сидела около телефона, ожидая твоего звонка, и вязала серый свитер под цвет твоих глаз.  Она искала в его лице подтверждения, что он понял ее.  — Если у нас будет связь, то ты не будешь вовлечен в нее эмоционально, а я буду. Я не могу отделить свои чувства от своего тела, прыгнуть в кровать, прекрасно провести время, а потом забыть об этом. Я хочу серьезных отношений. Я буду ревновать, если заподозрю, что ты с другой женщиной. А если узнаю, что это так, то мне будет очень больно.  Если бы он попытался отшутиться или переубедить ее, она бы тут же расплакалась. Но он не сделал ни того, ни другого, и она смогла выдавить из себя улыбку:  — Ты хотел бы, чтобы мы остались друзьями, перестав быть любовниками, не так ли?  — Естественно.  — Ну так считай, что все уже кончено. Можем мы теперь быть друзьями? — Ее голос задрожал. — Я буду очень рада считать тебя своим другом.  Ник кивнул, но ничего не сказал. Он просто стоял и загадочно смотрел на нее.  Через некоторое время, направляясь к своей машине, Лорен поздравила себя с тем, что так умело справилась с ситуацией. Она говорила прямо и откровенно, она удержалась от соблазна и осталась верна своим принципам. Она сделала все правильно и от этого стала крепче и мужественнее.  Уронив руки на руль, она разрыдалась.  Глава 14  Оставшуюся часть недели Лорен провела, работая в поте лица в офисе. Дома она все время думала то о Нике, то о финансовом положении своего отца. Госпиталь потребовал оплаты половины всей суммы сразу. Единственное, что она могла сделать, чтобы достать эти деньги, — продать роскошное пианино своей матери. Но даже мысль об этом разбивала ее сердце. Это было и ее пианино, и здесь, в Мичигане, она скучала о нем. Для нее было настолько естественным выражать себя с помощью клавиш, что без музыки она все время ощущала какую-то пустоту в душе. С другой стороны, отец чувствовал себя очень плохо, и если ему снова понадобится лечь в больницу, то нельзя допустить, чтобы его туда не приняли, потому что не оплачен последний счет.  В пятницу, уже под конец рабочего дня, в отделе по связям с общественностью ее остановила Сьюзен Брук.  — На следующей неделе, во вторник, — день рождения Джима. Здесь есть традиция приносить своему боссу пирог, — сообщила она и, усмехнувшись, добавила:  — Кофе и пирог — прекрасный повод, чтобы закончить работу на пятнадцать минут раньше.  — Я принесу пирог, — заверила ее Лорен. Взглянув на часы, она попрощалась со Сьюзен и заспешила к своему столу. Филип Витворт позвонил и пригласил ее на обед сегодня вечером, и ей совсем не хотелось опаздывать, как когда-то в детстве.  По дороге домой, где она собиралась переодеться, Лорен думала, говорить Филипу о Картисе или нет. Однако это было совсем не легко. Прежде чем портить чью-либо репутацию или, хуже того, лишать человека работы, она должна быть уверена на сто процентов. Внезапно ей в голову пришла мысль, что Филип, наверное, оценил бы информацию о проекте Росси как ценную и заплатил бы ей обещанные десять тысяч долларов. Но она тут же отругала себя за то, что посмела даже подумать об этом. Она решила написать в госпиталь и предложить им три тысячи. Возможно, ей удастся взять эту сумму в кредит в банке.  Во время обеда Филип спросил ее, нравится ли ей работа в «Синко». Лорен ответила, что да.  — Ты не слышала ни одного из названных мною имен?  — Нет, — ответила Лорен после секундного колебания.  Филип разочарованно вздохнул:  — Сейчас заключаются очень важные контракты. И крайний срок, когда мы можем предложить цену, наступит уже через несколько недель, До этого времени мне необходимо узнать, кто передает информацию в «Синко». Мне необходимы эти контракты.  Лорен тут же почувствовала вину за то, что не сказала ему о Картисе или Росси. Она разрывалась между жалостью к Филипу и стремлением делать «правильные» вещи.  — Я говорил, что Лорен не сможет нам помочь, — вставил Картер.  «Как только угораздило меня связаться со всем этим», — подумала Лорен. Стараясь оправдаться, она сказала:  — Прошло слишком мало времени. Меня направили работать над специальным проектом на восьмидесятый этаж, поэтому я почти и не занималась делами «Синко» до вчерашнего вечера, когда Ник — мистер Синклер — улетел в Италию, Имя Ника как током пронзило всю комнату, и Витворты застыли, внимательно слушая. Глаза Картера восхищенно заблестели.  — Лорен, ты просто чудо! Как тебе удалось попасть к нему? Черт возьми, у тебя же теперь есть доступ ко всякого рода секретной…  — Ничего особенного мне не удалось, — перебила его Лорен. — Я оказалась там только потому, что написала в анкете, что говорю по-итальянски. А мистеру Синклеру временно была нужна секретарша со знанием итальянского для работы над специальным проектом.  — А что это за проект? — в один голос спросили Филип и Картер.  Лорен взглянула на Кэрол, напряженно смотревшую на нее поверх бокала, затем перевела взгляд на мужчин.  — Филип, вы обещали мне, что если я соглашусь работать в «Синко», то все, что вы просите меня сделать, — это постараться узнать имя шпиона. Пожалуйста, не спрашивайте больше ни о чем. Если я расскажу вам о проекте, то шпионкой окажусь я.  — Конечно, ты права, моя дорогая, — мгновенно согласился он.  Но через час, когда Лорен ушла, Филип повернулся к своему сыну:  — Она сказала, что Синклер вчера улетел в Италию. У тебя есть связи, на аэродроме. Выясни, куда он направился.  — Ты думаешь, стоит стараться? Филип раздраженно посмотрел на сына.  — Лорен, несомненно, думает, что это очень важно. Иначе она не рассказала бы нам об этом, — ответил он и после паузы добавил:  — Если нам удастся его выследить, то я хочу, чтобы ты послал туда команду, которая села бы ему на хвост. У меня предчувствие, что он работает над чем-то крупным.  Лорен взглянула на маленький термометр за окном спальни и надела желтый свитер и слаксы. Несмотря на солнечный воскресный осенний день и свои шикарно обставленные апартаменты, ей было грустно и одиноко. Чтобы развлечь себя чем-то, она решила отправиться на поиски подарка Джиму. Но не успела придумать ничего подходящего, как ее мысли прервал внезапный звонок в дверь.  Она не ждала гостей и тем более не ждала того, чья высокая фигура заполнила весь дверной проем. В кремовой рубашке с открытым воротом и коричневом замшевом пиджаке, Ник был так хорош, что Лорен чуть не разрыдалась. Но она заставила свой голос звучать спокойно и слегка удивленно:  — Привет. Что ты здесь делаешь?  — Черт меня возьми, если бы я знал, — нахмурился он.  Не в силах сдержать улыбку, она сказала:  — В таких случаях обычно говорят, что случайно проезжал мимо и решил заглянуть.  — Почему я не подумал об этом? — усмехнулся Ник. — Ну а ты собираешься пригласить меня войти?  — Не знаю, — честно призналась Лорен. — А стоит ли?  Его взгляд заскользил по ее телу, затем поднялся к губам, и наконец Ник посмотрел ей в глаза:  — На твоем месте я бы этого не делал. В этом была такая откровенная чувственность, что Лорен чуть не задохнулась. Но она решила избегать личных отношений с ним. И намерена придерживаться своего решения. А причина его присутствия здесь явно очень личная.  Неохотно, но она все-таки сделала выбор.  — В таком случае я последую твоему совету. Пока, Ник, — сказала она, закрывая дверь. — Спасибо, что зашел.  Он выслушал ее, слегка нагнув голову, и Лорен заставила себя до конца захлопнуть дверь. На негнущихся ногах она отошла от двери, напоминая себе, как опасно было бы впустить его. Но, пройдя несколько шагов, она не выдержала. Крутанувшись на каблуках, она заспешила к двери и, щелкнув замком, наткнулась прямо на его грудь. Он стоял, одной рукой опираясь о дверной косяк, и смотрел вниз на ее пылающее лицо с понимающей, удовлетворенной улыбкой.  — Привет, Лорен. Я случайно проезжал мимо и решил зайти.  — Что ты хочешь, Ник? — вздохнула она.  — Тебя.  Она начала было снова закрывать дверь, но он остановил ее:  — Ты действительно хочешь, чтобы я ушел?  — Я сказала тебе в среду, что то, чего я хочу, не имеет с этим ничего общего. Но это для меня самое лучшее, и…  Он прервал ее с мальчишеской улыбкой:  — Я обещаю, что никогда не буду красть у тебя карманные деньги и молодых людей.  Лорен не могла сдержать улыбку, когда он закончил.  — И если ты поклянешься, что никогда больше не назовешь меня Ники, я не буду бить тебя, как твоя обезьянка.  Она отступила, давая ему войти, затем взяла его пиджак и повесила в шкаф. Когда она повернулась, Ник стоял прислонившись к дверце шкафа и скрестив руки на груди.  — Я только что подумал и решил взять часть своих слов обратно. Я с удовольствием буду тебя бить, — усмехнулся Ник.  — Извращенец! — сказала она шутливо. Ее сердце билось так сильно, что она не очень понимала, что говорит.  — Иди сюда, я покажу тебе высший класс извращения.  Лорен предусмотрительно отступила на шаг назад:  — И не собираюсь. Ты хочешь кофе или коку?  — Что-нибудь, с удовольствием.  — Я сделаю кофе.  — Сначала поцелуй меня. Лорен убийственно посмотрела на него через плечо и пошла в кухню. Делая кофе, она чувствовала на себе его взгляд. . — Я плачу тебе так много, что ты можешь позволить себе такие апартаменты? — небрежно спросил он.  — Нет, просто за то, что я присматриваю за домом, я живу здесь бесплатно.  Она почувствовала, что он приближается к ней, и, поспешно повернувшись к столу, стала доставать чашки и сахар, ища спасения хоть в этом.  — Ты скучала обо мне? — спросил он.  — Как ты думаешь? — Она считала, что говорит достаточно спокойно, но, видимо, он думал иначе, потому что усмехнулся:  — Хорошо, и как сильно?  — Тебе что, нужно потешить свое самолюбие?  — Да.  — Зачем?  — Затем что я убит наповал двадцатитрехлетней красавицей и не могу выбросить ее из головы.  — Да, не повезло, — произнесла Лорен, безуспешно стараясь скрыть свое веселье.  — Точно, — усмехнулся он. — Она сидит во мне как шип, как мозоль на пятке. У нее глаза ангела, тело просто божественное, словарный запас профессора, а язык как скальпель.  — Я думаю, мне надо сказать «спасибо». Его руки легли на ее плечи.  — Только характер несносный.  Его рот медленно приближался, и Лорен беспомощно ждала, когда он коснется ее губ. Но вместо этого он начал целовать ее плечи и шею, его язык ласкал чувствительную кожу, затем медленно двинулся к уху. Прижатая к кухонному столу, Лорен не могла ничего сделать и только дрожала от множества меняющихся ощущений. Его рот, проложивший по ее виску горячий путь поцелуев, начал медленно двигаться к губам. Но не дойдя до них совсем чуть-чуть, он остановился и повторил:  — Поцелуй меня, Лорен.  — Нет, — прошептала она неуверенно. Он пожал плечами и начал медленно целовать другую щеку, пошел вверх, его язык обследовал изящную ушную раковину. Он слегка укусил мочку уха, и Лорен, застонав, прильнула к нему. Между ними как будто пробежал электрический разряд, и они застыли, пораженные.  — Боже мой! — пробормотал Ник, переходя к плечам.  — Ник, пожалуйста, — слабо защищалась Лорен.  — Пожалуйста — что? — пробормотал он. — Прекратить этот кошмар?  — Нет!  — Нет, — повторил он, поднимая голову. — Ты не хочешь, чтобы я поцеловал тебя, раздел и занялся с тобой любовью?  Его губы были совсем рядом, и у Лорен почти закружилась голова от желания почувствовать их вкус.  Но он хотел не только ее тела, но и ее согласия.  — Пожалуйста, поцелуй меня, — хрипло проговорил он. — Я никогда не забуду, как ты целовала меня в Харбо-Спринг, какой сладкой и теплой ты была в моих объятиях…  Лорен сдалась. Ее ладони заскользили по его сильной груди, а губы раскрылись ему навстречу. Она почувствовала пробежавшую по его телу дрожь, затем его руки сомкнулись вокруг нее, и он жадно приник к ее губам.  К тому времени когда он наконец поднял голову, желание в ней переросло в настоящую бурю.  — Где спальня? — прошептал он хрипло.  Лорен откинулась назад и посмотрела ему в глаза. Его лицо потемнело от желания, а серые глаза приказывали отвечать. Так же он смотрел на нее в Харбо-Спринг, когда она уступила его страсти. В ее голове проносились мучительные воспоминания: он занимался с ней любовью так, как будто не мог насытиться ею до конца, а затем холодно отослал домой.  На свою беду Лорен поняла, что физическое удовольствие для него не обязательно предполагает чувство.  Сейчас он хотел ее сильнее, чем в Харбо-Спринг. Лорен это знала. Она также была наполовину убеждена в том, что он испытывает по отношению к ней больше чем просто желание. Но в этот раз она хотела быть абсолютно уверенной. Ее гордость не позволяла ей быть брошенной еще раз.  — Ник, — нервно проговорила она, — я думаю, что нам следует сначала получше узнать друг друга.  — Мы уже узнали, — напомнил он, — и довольно близко.  — Я имею в виду, что… что лучше, если мы узнаем друг друга прежде, чем… что-либо начнем.  — Мы уже начали, Лорен, — нетерпеливо прервал ее Ник. — И я хочу довести дело до конца. Кончить. Как, впрочем, и ты.  — Нет, я…  Она глубоко вздохнула, не в силах продолжить. Его руки легли ей на грудь и начали ласкать твердеющие соски.  — Я чувствую, как сильно ты хочешь меня, — проговорил он.  Обняв Лорен за бедра, он крепко прижал ее к себе, чтобы она ощутила напряженную мужскую плоть.  — И ты чувствуешь, как я хочу тебя. Что еще нам нужно знать друг о друге? Что еще имеет значение?  — Что еще имеет значение? — прошептала Лорен, освобождаясь из его рук. — Кое-что имеет. Я говорила тебе, что не могу отдаваться только телом. Что ты пытаешься сделать со мной?  Его взгляд стал тяжелым.  — Отвести тебя в спальню. И там забыть все, что мучило нас в течение нескольких недель. Я хочу заниматься любовью с тобой весь день, пока мы оба не изнеможем от страсти. Нужно еще конкретнее?  — Нужно! — горячо воскликнула Лорен. — Я хочу знать правила игры, черт возьми! Сегодня мы занимаемся любовью, а завтра только здороваемся в офисе, если случайно столкнемся, не правда ли?  — Но, Лорен…  — Завтра ты можешь, если захочешь, переспать с другой женщиной, а я не должна об этом беспокоиться, правильно? Завтра я могу заняться любовью с другим, и тебе будет все равно, да?  — Да.  Лорен получила ответ: ему так же наплевать на нее, как и раньше. Ему нужно ее тело, но не она сама.  — Кофе готов, — устало произнесла она.  — И я готов, — грубо сказал он.  — А я нет! — взбунтовалась Лорен. — Я не готова быть твоей воскресной партнершей для игр. Если тебе скучно, иди и играй в теннис с кинозвездами!  — Какого черта ты от меня хочешь? — холодно спросил он.  «Я хочу, чтобы ты любил меня», — подумала Лорен.  — Ничего я от тебя не хочу, — сказала она вслух. — Уходи и оставь меня одну.  Ник взглянул на нее с оскорбительной снисходительностью.  — Прежде чем уйти, я дам тебе один совет, — бросил он холодно. — Подрасти.  Лорен почувствовала себя так, как будто ей дали пощечину. Разъяренная, она набросилась на него:  — Ты абсолютно прав! Это то, что я собираюсь сделать. С сегодняшнего дня я буду претворять в жизнь твои взгляды! Спать со всеми мужчинами, которые попадутся под руку. Но только не с тобой, ты слишком стар и циничен. Проваливай отсюда!  Ник достал из кармана маленькую черную коробочку и положил на стол.  — Я должен тебе пару серег, — сказал он, выходя из кухни.  Лорен услышала, как за ним захлопнулась входная дверь, и, взяв дрожащими руками коробочку, открыла ее. Она ожидала увидеть маленькие золотые колечки своей матери, но вместо них там лежала пара огромных светящихся жемчужин в тонких золотых ободках. Лорен захлопнула коробку. «Какая из его любовниц потеряла их в его постели? — со злостью подумала она. — Или он привез их из Италии?»  Она побежала наверх, чтобы взять сумочку и накинуть джемпер. Она пойдет искать Джиму подарок, как и собиралась, а предыдущий час навсегда выкинет из головы. Ник Синклер больше не причинит ей вреда. Она открыла шкаф и застыла, глядя на красивый серебристо-серый свитер, который связала для… для этого негодяя!  Вот он — подарок Джиму! У него такой же размер, как у Ника, и ему, наверное, понравится вещь, связанная собственноручно Лорен. Нику бы тоже понравилась. При этой мысли она почувствовала острую боль в груди, но тряхнула головой и решила не обращать на нее внимания.  Глава 15  На следующее утро Лорен была в пурпурном замшевом костюме, на губах ее играла ослепительная улыбка.  Джим взглянул на нее и усмехнулся:  — Лорен, ты просто сногсшибательна, но разве ты не должна быть наверху?  — Больше нет, — ответила она, передавая ему корреспонденцию. Она была убеждена, что поскольку «игра» закончена, Ник не захочет видеть ее по утрам у себя в кабинете.  Но она ошиблась. Через пять минут, когда они обсуждали доклад, над которым она сейчас работала, на столе Джима зазвонил телефон.  — Это Ник, — сказал он, передавая трубку Лорен.  Голос Ника был властен и груб:  — Поднимайся сюда! Я сказал, что хочу, чтобы ты была здесь целый день, и тебе придется выполнять. Давай пошевеливайся!  В трубке раздались гудки. Лорен посмотрела на аппарат так, как будто он был раскален. С ней никогда не разговаривали таким тоном.  — Я… я думаю, что мне все-таки лучше пойти наверх, — сказала она, поспешно вставая. Джим недоверчиво посмотрел на нее:  — Хотел бы я знать, что за бес в него вселился.  — Это не бес, это я.  На лице Джима появилась понимающая улыбка, но у Лорен не было времени размышлять над этим.  Уже через несколько минут Лорен вошла в кабинет босса, стараясь выглядеть совершенно спокойной. Две минуты она ждала, чтобы Ник обратил на нее внимание, но он продолжал что-то писать, не замечая ее присутствия. И это после того, как он почти кричал, приказывая ей подняться.  Раздраженно пожав плечами, она наконец подошла к его столу и положила перед ним маленькую бархатную коробочку.  — Это не серьги моей матери, и они мне не нужны, — обратилась она к стене за его спиной, — Серьги моей матери — простые золотые кольца без всяких жемчужин. Они, может быть, не стоят и ободка от этих серег, но это память о ней, и для меня они бесценны. Их, и только их, я хочу получить обратно. Ты можешь это понять?  — Представь себе, — холодно ответил он, не поднимая головы. Нажав кнопку, он вызвал Мэри. — Однако твои серьги потеряны. Поэтому взамен я подарил тебе то, что имеет ценность для меня. Это серьги моей бабушки.  Что-то сжалось в груди Лорен, и она спокойно, уже без злости и обиды, произнесла:  — Я все равно не могу принять их.  — Тогда оставь их здесь. — Он кивнул на угол стола.  Лорен положила коробочку и вернулась в свой временный кабинет. Через несколько минут туда вошла Мэри, Она закрыла за собой дверь и подошла к столу Лорен. Дружелюбно улыбаясь, она передала Лорен инструкции, видимо, только что полученные от Ника.  — В течение трех следующих дней он ждет звонка от синьора Росси. Он хочет, чтобы ты была на месте и в любой момент могла выступить в роли переводчика. Я буду очень благодарна тебе, если в остальное время ты поможешь мне с моей работой.  В эти дни Лорен увидела Ника с такой стороны, о которой даже не подозревала. Мужчина, который добивался ее, исчез. Вместо него явился властный, энергичный бизнесмен, говоривший с ней холодным, официальным тоном. Если он не вел переговоры по телефону или не присутствовал на какой-либо встрече, то диктовал или работал с документами. Когда она приходила, он был уже на месте, и, уходя, она видела его сидящим за письменным столом. Исполняя обязанности дополнительной секретарши, Лорен цепенела от одной мысли, что чем-нибудь не угодила ему. У нее было чувство, что он ждет только предлога, чтобы иметь полное право уволить ее.  В среду Лорен допустила ошибку, печатая продиктованный Ником контракт. Он вызвал ее по внутренней связи, и Лорен поняла, что ее время пришло. Вся дрожа, она вошла в его кабинет. Но вместо того чтобы содрать с нее три шкуры, он указал на пропущенный параграф и протянул ей документ:  — Перепечатай, и чтобы без ошибок. После этого Лорен немного расслабилась. Если Ник не уволил ее сейчас, то, возможно, и не сделает этого. Ведь она работает ответственно и внимательно, хоть ей и мешает то, что она любит его.  — Я — Вики Стюарт, — объявил томный голос в двенадцать часов того же дня.  Лорен подняла голову и увидела тоненькую манерную блондинку.  — Я случайно оказалась поблизости и решила узнать, не свободен ли Ники — мистер Синклер — на время ленча, — проинформировала она Лорен. — Не беспокойтесь, я просто пройду к нему.  Через несколько минут Вики и Ник вместе вышли из его кабинета и прошли к лифту. Ник фамильярно обнимал ее за тонкую талию и улыбался каждому ее слову.  Лорен решительно повернулась к своей пишущей машинке. Она ненавидела протяжное произношение блондинки, ненавидела то, как страстно она смотрела на Ника, ненавидела ее грудной смех. Ей незачем было обманывать себя — она знала, что ревнует Ника.  Лорен восхищало в нем буквально все: и окружавшая его атмосфера силы и власти, и энергичные большие шаги, и то, как он наклонял голову, когда задумывался о чем-нибудь. Ей нравилось, с каким достоинством и элегантностью он носит дорогие костюмы, как рассеянно вертит в руке золотую ручку, когда говорит по телефону. «Он неотразим», — мучительно думала Лорен.  — Не слишком волнуйся по этому поводу, — утешила ее Мэри Калахен, отправляясь на ленч. — В его жизни было много таких, как Вики Стюарт. Это ненадолго.  От этих слов Лорен стало еще хуже. Она подозревала, что Мэри не только знает все, что случилось между ней и Ником, но и догадывается о ее чувстве.  — Почему это должно волновать меня? Мне все равно, — гордо ответила она.  — Неужели? — с улыбкой произнесла Мэри, выходя из кабинета.  Ник не возвращался, и Лорен с бешенством думала, куда они поехали: к нему или к Вики.  К тому времени когда она собиралась уходить, ревность и горечь от того, что она любит такого беспринципного распутника, настолько переполнили ее, что у нее разболелась голова. Придя домой, она начала бесцельно бродить по гостиной.  С каждым днем ей было все тяжелее находиться рядом с Ником. Ей придется уйти из «Синко». Она больше не может все время видеть его и оставаться ему чужой. Ведь Лорен для него только предмет офисной мебели, на который обращают внимания не больше, чем на стул в приемной. Нет, это невыносимо!  Лорен почувствовала непреодолимое желание послать их обоих — и Ника Синклера и Филипа Витворта — к черту, собрать вещи и уехать домой, к родителям и друзьям. Но конечно же, она этого не сделает. Они нуждаются в…  Внезапно она остановилась — ей пришло в голову решение, о котором она раньше не думала. Ведь в Детройте есть и другие большие корпорации, где нужны хорошие секретарши, и зарплата там тоже высокая. Сегодня вечером вместе с продуктами для пирога ко дню рождения Джима она купит газету. И начнет искать себе другую работу.  Днем она позвонит Джонатану ван Стайку, учителю музыки, и предложит купить ее пианино. Он мечтал об этом инструменте с того момента, как только увидел его.  Эта мысль вызвала у Лорен тупую боль. Но во всяком случае, полученная сумма позволит ей чувствовать себя спокойно первые несколько недель. А пока она будет работать в «Синко», и если случайно услышит одно из тех имен, которые назвал Филип, то сможет сразу же забыть его. Филипу придется искать других исполнителей для своей грязной работы. Она шпионом не будет.  Глава 16  На следующее утро Лорен вошла в мраморный вестибюль, осторожно неся коробку с пирогом и аккуратный сверток с серым свитером. На сердце у нее было спокойно и легко, и она весело улыбнулась пожилому мужчине в коричневом костюме, который подвинулся, освобождая ей место в лифте.  Двери открылись на тридцатом этаже. Лорен увидела табличку; «Отдел безопасности» Глобал индастриз'«.  — Извините, — сказал мужчина, — это мой этаж.  Лорен сделала шаг в сторону, выпуская его из кабины. Он устремился через холл к своему кабинету.  Основная функция отдела безопасности состояла в том, чтобы защищать промышленные проекты» Глобал индастриз «, связанные с исследованиями или правительственными контрактами, особенно в дальних районах страны. Однако здесь, в центральном офисе, в основном занимались бумажной работой. Возглавляя отдел в Детройте, Джек Коллинз скучал, но его ухудшающееся здоровье и преклонный возраст не позволяли ему разъезжать, как прежде, по всей стране.  Когда Джек вошел в офис, его помощник, очень честолюбивый молодой человек по имени Руди, сидел в кресле, положив ноги на стол.  — Что случилось? — спросил он, быстро меняя позу.  — Возможно, ничего.  Джек положил свой портфель на стол и вынул папку, на которой было написано:» Информация отдела безопасности о сотруднике Лорен Деннер ј 98753 «. Джеку не очень нравился Руди, но в его обязанности входила подготовка своего преемника к тому времени, когда сам он уйдет в отставку. Он неохотно объяснил:  — Я только что получил информацию об одной из секретарш, работающих в нашем здании.  — Секретарша? — разочарованно протянул Руди. — Не думал, что мы должны проверять секретарш.  — Обычно мы этого не делаем. Но в данном случае она принимает участие в работе над очень важным секретным проектом, поэтому подняли ее личное дело.  — И что обнаружилось?  — Наши сотрудники в Миссури связались с ее прежним шефом, и он сказал, что она работала у него неполный рабочий день в течение пяти лет, пока училась в колледже. Не целый день, как предполагал Ветерби.  — То есть она не указала этого в заявлении? — заинтересованно спросил Руди.  — Да, но дело не в этом. Она не писала, сколько часов длился ее рабочий день. Но она скрыла то, что училась в колледже, хотя и не получила степень магистра. Почему? Это меня и настораживает. Я бы мог понять, если бы она завысила свое образование, надеясь, что университетский диплом поможет ей устроиться на работу.  — А что еще вас волнует? Джек с сомнением взглянул в алчные глазки Руди.  — Ничего, — протянул он. — Я просто хочу для собственного спокойствия проверить всю информацию. В конце недели мне придется лечь в больницу, чтобы сделать анализы, но сейчас я займусь этим.  — Может быть, я перехвачу у вас дела, пока вы будете в больнице?  — Если меня там задержат, то я позвоню тебе и скажу, что надо сделать.  — Сегодня у меня день рождения, — заявил Джим, когда Лорен вошла в его кабинет. — Обычно секретарша приносит шефу пирог, но я думаю, ты этого не знала, поскольку недолго здесь работаешь. — Его голос был немного грустным.  Лорен рассмеялась. Она и не подозревала, как до сегодняшнего дня на нее давило обещание, данное Филипу Витворту. Сейчас она вдруг почувствовала облегчение.  — Я не только испекла пирог, но и приготовила для вас подарок, — сказала она весело. — Связано моими руками.  Джим развернул сверток, который она протянула ему, и глаза его по-мальчишески загорелись.  — Тебе не следовало тратить столько сил, — улыбнулся он, рассматривая свитер, — но я очень рад этому подарку.  — Я хотела поздравить вас и поблагодарить за помощь и в работе и… в остальном, — закончила она неуверенно.  — Кстати, Мэри сказала мне, что Ник сейчас как бочонок с порохом, готовый взорваться от любой искры, а ты держишься в этой ситуации прекрасно. Ты, между прочим, завоевала ее расположение, — добавил он спокойно.  — Она мне тоже нравится, — сказала Лорен, погрустнев при упоминании имени Ника.  Джим подождал, пока она ушла наверх, взял трубку и набрал четырехзначный номер.  — Мэри, как сегодня атмосфера?  — Взрывоопасная, — ответила она с усмешкой.  — Ник будет у себя днем?  — Да, а что?  — Я решил» чиркнуть спичкой»и посмотреть, что произойдет.  — Джим, не делай этого! — попросила Мэри.  — Увидимся около пяти, — сказал он беспечно и рассмеялся.  Когда Лорен вернулась после ленча, у нее на столе стоял огромный букет роз. Она вынула карточку из конверта и уставилась на нее, ничего не понимая. На ней было написано: «Спасибо, любимая». И подпись — «Дж.».  Подняв голову, Лорен увидела Ника. Зубы его были сжаты, а в серых глазах блестели льдинки.  — От тайного обожателя? — спросил он с сарказмом.  За последние четыре дня это было первое его обращение к Лорен.  — Не совсем тайного, — уклонилась она от ответа.  — Кто он?  Лорен колебалась. Ник казался таким рассерженным, что она побоялась назвать имя Джима.  — Я точно не знаю.  — Не знаешь? — усмехнулся он. — Со сколькими «Дж.» ты встречаешься? Сколько из них покупают тебе розы за сотню долларов?  — Сотню долларов? — испуганно повторила Лорен.  Мысли ее были заняты внушительностью суммы, и она не сообразила, что Ник, очевидно, взял конверт и прочитал карточку.  — Ты, должно быть, набираешься опыта, — сказал он грубо.  Внутренне Лорен содрогнулась, но, ничем не выдав себя, надменно сказала:  — У меня теперь лучшие учителя.  Окинув ее с головы до ног ледяным взглядом, Ник повернулся и широкими шагами направился к себе в кабинет. Оставшуюся часть дня он не вызывал ее.  Без пяти пять Джим, в сером свитере Лорен, вошел в кабинет Мэри. На двух тарелках он нес четыре куска праздничного пирога. Поставив тарелки на стол Мэри, он взглянул на дверь, ведущую в кабинет босса.  — А где Мэри?  — Она ушла почти час назад, — ответила Лорен. — Она просила передать вам, что ближайший огнетушитель находится рядом с лифтом. Я, правда, не знаю, зачем вам эта информация. Я вернусь через несколько минут — мне нужно отнести Нику письма.  Когда она встала из-за стола, держа в руке папку с письмами, произошло нечто, приведшее ее в оцепенение.  — Я так скучал без тебя, дорогая, — воскликнул Джим, быстро заключая ее в объятия.  Через секунду он так неожиданно отпустил ее, что Лорен чуть не упала.  — Ник! — сказал он. — Посмотри на свитер, который Лорен подарила мне на день рождения. Она связала его сама. А я принес тебе кусок праздничного пирога, который она тоже сама испекла. — Не обращая внимания на застывшее лицо Ника, он усмехнулся и добавил:  — Я должен вернуться вниз. — И, повернувшись к Лорен, сказал:  — Увидимся позже, дорогая.  Затем он вышел. Лорен растерянно смотрела в спину уходящего Джима. Вдруг Ник схватил ее за плечи и затряс.  — Ты, маленькая мстительная сучка, ты подарила ему мой свитер. Что еще он получил из того, что принадлежит мне?  — Что еще? — громко повторила Лорен. — О чем ты говоришь?  Он крепко сжал ей руки:  — Твое восхитительное тело, моя дорогая! Вот о чем я говорю.  Осознав, что он имеет в виду, Лорен рассвирепела:  — Как ты смеешь оскорблять меня, ничтожный лицемер! — Она вырвала руки. — С тех пор как мы знакомы, ты все время повторяешь мне, что совершенно нормально, если женщина удовлетворяет свои сексуальные потребности с любым мужчиной, который ей нравится. И ты, — она буквально выплескивала на него свою ярость, — ты смеешь оскорблять меня! Ты, претендент на звание американского Казановы!  Ник отшатнулся от нее. Тихим, угрожающим голосом он сказал:  — Убирайся, Лорен.  Она выбежала из кабинета, а он подошел к бару и налил себе виски. Ярость и боль душили его.  У Лорен есть любовник. Возможно, несколько любовников. Она уже больше не та маленькая глупышка с сияющими глазами, которая наивно думала, что люди должны быть влюблены друг в друга, чтобы заниматься любовью. Ее прекрасное тело теперь обнимают другие. Он представил себе обнаженную Лорен в объятиях Джима.  Он залпом выпил виски и налил еще, чтобы заглушить боль и остановить разыгравшееся воображение. Взяв бокал, он сел на диван и закинул ноги на стол.  Спиртное медленно начало действовать, и ярость утихла. На ее месте осталась лишь щемящая пустота.  — Что с вами случилось? — требовательно спросила Лорен у Джима на следующее утро. Он ухмыльнулся:  — Считай это дружеским розыгрышем.  — Хорош розыгрыш! — взорвалась она. — Вы не представляете, как он рассвирепел. Он оскорблял меня. Я думала, он сошел с ума.  — Да, — удовлетворенно подтвердил Джим, — он сходит с ума по тебе. Мэри тоже так считает.  У Лорен от удивления округлились глаза.  — Вы все сумасшедшие. Я же вынуждена работать с ним. И как мне это теперь делать?  — Очень осторожно, — посоветовал Джим.  Через час Лорен поняла, что Джим имел в виду. Все последующие дни она чувствовала себя так, как будто ходила по тонкой проволоке. Ник начал работать в бешеном темпе, который держал всех, от его заместителей до курьеров, в диком напряжении. Все старались угодить ему и избежать вспышек гнева.  Если он был доволен чьей-нибудь работой, то вел себя с холодной вежливостью, но если ему что-либо не нравилось, а обычно так оно и было, он обрушивался на человека с таким гневом, что у Лорен застывала кровь в жилах. От его едкого сарказма вице-президентов бросало в жар, а у операторов на глазах появлялись слезы. Руководители дочерних фирм уверенно входили в его кабинет, но через несколько минут вылетали вон и обменивались предостерегающими взглядами с другими сотрудниками.  К середине следующей недели атмосфера на восьмидесятом этаже накалилась до предела. Паника охватила все отделы и распространилась по этажам. Никто уже не смеялся в лифтах и не сплетничал у копировальных машин. Только Мэри Калахен оставалась спокойна. Лорен даже казалось, что настроение у нее с каждым часом улучшается. На нее единственную не распространялись едкие замечания Ника.  С Вики Стюарт, которая звонила по крайней мере три раза в день, Ник был чрезвычайно мил. Как бы он ни был занят, у него всегда находилось время для Вики. Разговаривая с ней, он с улыбкой откидывался в кресле. Из кабинета Мэри Лорен слышала его соблазнительный, немного хрипловатый голос, который менялся, когда он говорил с этой женщиной, и сердце у нее начинало бешено колотиться.  В среду Ник собирался в Чикаго, и Лорен с нетерпением ждала этого момента. Ей нужно было отдохнуть от выражения подчеркнутого отвращения, которое появлялось у него на лице при виде Лорен. Она чувствовала, что теряет контроль над собой, и лишь усилием воли сдерживала подступавшие слезы.  За два часа до отъезда Ник позвал Лорен в конференц-зал, чтобы помочь Мэри стенографировать. Совещание по финансовым вопросам было в самом разгаре, Лорен сосредоточилась на работе, и вдруг раздался резкий голос Ника.  — Андерсон! — рявкнул он. — Если вы сможете заставить себя отвести взгляд от бюста мисс Деннер, то совещание закончится быстрее.  Щеки Лорен чуть порозовели, а лицо пожилого Андерсона ярко вспыхнуло.  Как только совещание закончилось и все присутствующие ушли, Лорен, не обращая внимания на предостерегающие взгляды Мэри, резко повернулась к Нику:  — Я надеюсь, ты удовлетворен! Ты не только оскорбил меня, но чуть не довел до инфаркта этого бедного старика. Что ты еще намерен предпринять?  — Уволить первую женщину, которая раскроет рот, — ответил он холодно.  Пройдя мимо нее, он вышел из конференц-зала.  Ярость Лорен перешла все границы, и она бросилась за ним. Но Мэри остановила ее.  — Не спорьте с ним, — сказала она, улыбаясь вслед Нику. Мэри выглядела так, как будто увидела чудо. — В таком настроении он уволит вас, а потом будет жалеть об этом всю оставшуюся жизнь. — Когда Лорен остановилась в нерешительности, Мэри дружелюбно добавила:  — Он не вернется из Чикаго до пятницы, и у нас будет два дня передышки. Завтра мы позавтракаем где-нибудь вместе. Скажем, у Тони. Мы заслужили это.  На следующее утро офис без Ника показался ей непривычно пустым и мрачным. Лорен пыталась убедить себя, что ей это нравится, но на самом деле это было не так.  Днем они с Мэри поехали в ресторан Тони, куда Лорен позвонила заранее. Администратор в обычном черном костюме стоял у входа в зал. Навстречу женщинам быстро шел сам Тони. Лорен удивленно наблюдала, как он крепко обнял Мэри.  — Мне больше нравилось, когда ты работала у отца и деда Ника в гараже за нами, — сказал он. — В те времена я по крайней мере мог часто видеть тебя и Ника. — С лучезарной улыбкой он повернулся к Лорен:  — Итак, маленькая Лори, теперь ты знаешь Ника, Мэри и меня. Ты становишься членом нашей семьи.  Он провел их к столику.  — Рико обслужит вас, — сказал он. — Он считает тебя очень красивой и вспыхивает каждый раз, когда упомянут твое имя.  Рико взял у них заказ и покраснел, когда ставил стакан вина перед Лорен. Глаза Мэри блеснули, но она перешла прямо к делу и сказала безо всякого вступления:  — Хочешь поговорить о Нике? Лорен чуть не захлебнулась вином.  — Не будем портить чудесный ленч. Я знаю об этом человеке больше, чем нужно.  — Что, например? — мягко настаивала Мэри.  — Я знаю, что он эгоистичный, высокомерный диктатор и тиран!  — И ты любишь его.  Это был не вопрос, а утверждение.  — Да, — сердито подтвердила Лорен. Мэри постаралась спрятать улыбку:  — Я была уверена, что ты любишь его. Я также подозреваю, что и он любит тебя.  Пытаясь подавить затаенную надежду, которая зашевелилась в сердце, Лорен отвернулась к окну:  — Почему вы так думаете?  — Начнем с того, что он ведет себя с тобой не так, как со всеми другими женщинами.  — Да, я знаю. С другими он очень любезен, — с горечью произнесла Лорен.  — Вот именно! — согласилась Мэри. — Он всегда обращался со своими женщинами с насмешливой снисходительностью, любезно и равнодушно. Пока любовная связь продолжается, он внимателен. Когда женщина наскучит ему, он вежливо, но твердо вычеркивает ее из своей жизни. Насколько я знаю, еще ни одна женщина не вызвала у него глубоких чувств. Я наблюдала, как они очень изобретательно пытались заставить его ревновать. Ника это только веселило, а иногда раздражало. С тобой все совсем не так.  Лорен покраснела оттого, что ее сравнивали с другими любовницами Ника, но она знала, что отрицать это бесполезно.  — Ты, — спокойно продолжала Мэри, — вызвала у него настоящий гнев. Он сердит на тебя и на себя. Он не только не вычеркивает тебя из своей жизни, но даже не отправляет вниз на старое место. Разве тебе не кажется странным, что он не разрешает тебе работать с Джимом? Он ведь мог бы просто вызвать тебя наверх переводить, когда позвонит Росси.  — Я думаю, что он держит меня рядом, чтобы отомстить, — мрачно сказала Лорен.  — Может быть. Он мстит тебе за то, что ты так действуешь на него. Или он пытается найти в тебе недостатки, которые помогут ему побороть свои чувства. Я не знаю точно. Ник — сложный человек. Джим, Эрика и я очень близки ему, но он держит нас всех на некотором расстоянии. До конца он не раскрывается никому, даже нам… Почему ты так странно смотришь? — прервала свою речь Мэри.  Лорен вздохнула:  — Если вы занимаетесь сватовством, то, боюсь, вы ошиблись адресом. Вам следует поговорить с Эрикой, а не со мной.  — Не глупи…  — Вы читали статью в газете о вечере в Харбо-Спринг несколько недель назад? — Лорен отвела смущенный взгляд и добавила:  — Я была гам с Ником, и он отправил меня домой, потому что должна была приехать Эрика. Он назвал ее своим деловым партнером.  — Это действительно так, — сказала Мэри, успокаивающе пожав руку Лорен. — Они — хорошие друзья и деловые партнеры, но это все. Ник входит в совет директоров корпорации ее отца, а ее отец — в совет директоров «Глобал». Эрика покупала у Ника дом в Кове. Возможно, она приехала туда, чтобы закончить это дело.  Лорен почувствовала облегчение и радость, хотя разум подсказывал ей, что их отношения с Ником безнадежны. По крайней мере Ник не укладывал ее в постель своей любовницы. Она подождала, пока Рико менял тарелки, а затем спросила:  — Давно вы знаете Ника?  — Давным-давно, — сказала Мэри. — Я начала работать бухгалтером у его отца и деда, когда мне было двадцать четыре года, а Нику — четыре. Его отец умер через шесть месяцев после этого.  — А каким он был в детстве?  Лорен почувствовала непреодолимое желание узнать все, что можно, об этом властном, загадочном человеке, который завладел ее сердцем, хотя оно ему, казалось, было совсем не нужно.  Мэри задумчиво улыбнулась.  — Мы называли его тогда Ники. Он был самым очаровательным темноволосым чертенком, какого я когда-либо видела. Гордым, как его отец, иногда очень упрямым. Он был сообразительным и жизнерадостным, таким ребенком гордилась бы любая мать. Любая, кроме его собственной, — погрустнев, добавила она.  — Расскажите про его мать, — настойчиво попросила Лорен, вспомнив, как неохотно Ник коснулся этой темы в Харбо-Спринг. — Он мало говорил о ней.  — Странно, что вообще говорил. Обычно он никогда этого не делает. — Взгляд Мэри стал задумчивым, когда она погрузилась в воспоминания. — Она была удивительно красивой женщиной, очень богатой, избалованной, вздорной и неуравновешенной. Она напоминала елочную игрушку — красивую на вид, но пустую внутри. Ник обожал ее. Сразу же после смерти его отца она ушла, оставив сына бабушке и дедушке. Долгое время после ее отъезда Ник все смотрел в окно, ожидая, что она приедет. Он смирился с тем, что его отец умер и никогда не вернется, но отказывался поверить, что мать не вернется тоже. Он никогда не спрашивал о ней, а просто ждал. И ошибочно думал, что дед с бабушкой не разрешали ей приезжать, и, честно говоря, даже обвинял их в этом, необоснованно, как потом оказалось. И вдруг однажды, за два месяца до Рождества, когда Ник, как всегда, стоял у окна и ждал, в нем вспыхнула какая-то бешеная энергия. К тому времени прошло больше года со смерти отца. Его мать вышла замуж второй раз, и у нее уже родился другой ребенок, о чем мы еще не знали. Итак, Ник стал необычайно энергичным. Он зарабатывал деньги всеми доступными ребенку способами. За две недели до праздников уговорил меня взять его с собой за покупками, чтобы он смог купить «очень важный подарок». Я думала, что он ищет подарок для своей бабушки, потому что он таскал меня по многим магазинам, выискивая что-нибудь для «настоящей леди». Только к вечеру я поняла, что он имел в виду свою мать. В отделе товаров по сниженным ценам в большом магазине Ник наконец нашел то, что ему подошло, — чудесную маленькую расписную коробочку для лекарств, которая продавалась дешевле, чем стоила. Ник был в восторге, его настроение было заразительным. За пять минут он очаровал продавца, который красиво упаковал коробочку. Ник уговорил меня отвезти его в дом матери, чтобы он мог вручить ей свой подарок.  Мэри взглянула на Лорен, в глазах у нее блестели слезы.  — Он… он пытался подкупить свою мать, чтобы она вернулась к нему, но только я этого не поняла. — Она проглотила слезы и продолжала:  — Мы с Ником сели на автобус до Гросс-Пойнт. Он очень нервничал и ежеминутно просил меня посмотреть, все ли у него в порядке: одежда, волосы. «Я хорошо выгляжу, Мэри?»— спрашивал он то и дело: Мы легко нашли ее дом — богатый особняк, украшенный к празднику. Я хотела позвонить в дверь, но Ник остановил меня. На его лице боролись храбрость и отчаяние. Я никогда не видела такого выражения у ребенка. «Мэри, — сказал он, — ты уверена, что я достаточно хорошо выгляжу, чтобы встретиться с ней?»  Мэри отвернулась к окну, голос ее дрожал.  — Он был такой ранимый, такой красивый малыш. Я искренне верила, что если мать увидит его, то поймет, как нужна ему, и по крайней мере будет навещать его время от времени. Итак, дворецкий впустил нас и провел в гостиную, где сияла огромная елка, наряженная как в витрине магазина. Но Ник не заметил ее. Когда его мать наконец спустилась, ее первые слова были: «Что тебе нужно, Николае?» Ники протянул ей сверточек и объяснил, что выбрал его сам. Когда она хотела положить его под елку, он попросил открыть сразу же…  Мэри пришлось вытереть слезы. — Его мать развернула бумагу, взглянула на крошечную шкатулку и сказала: «Я не употребляю таблетки, Николае, ты же знаешь». Она протянула коробочку служанке, которая убирала комнату, и сказала: «Миссис Эдварде принимает таблетки. Я уверена, что ей это пригодится». Ники посмотрел, как служанка положила коробочку в карман, и затем вежливо сказал: «Счастливого Рождества, миссис Эдварде». Затем он взглянул на мать и добавил:  «Нам пора идти». Он не проронил ни слова, пока мы шли к автобусной остановке. Я всю дорогу боролась со слезами, но лицо Ники не выражало никаких чувств. На автобусной остановке он вырвал у меня свою руку и тихим голосом серьезно сказал: «Она мне больше не нужна, Мэри. Я уже взрослый. Теперь мне никто не нужен». — Голос Мэри задрожал. — Больше он не разрешал мне брать его за руку. — После минутного молчания Мэри продолжила:  — С этого дня Ник, насколько я знаю, никогда не покупал подарки никаким женщинам, кроме бабушки и меня. Эрика слышала от женщин Ника, что он всегда очень щедр, но никогда ничего не дарит. Вместо этого он дает деньги и просит их купить то, что нравится; его не интересует, будут ли это меха, драгоценности или что-нибудь, еще. Но он ничего не выбирает сам.  Лорен вспомнила серьги, которые он хотел подарить ей, и то, как она презрительно отказалась. У нее защемило сердце.  — Почему же его мать забыла о нем, как будто его не существует?  — Я могу только догадываться об этом. Она принадлежала к одной из самых знатных семей Гросс-Пойнт… Признанная красавица, королева на всех балах. Для таких людей родословная много значит. У них у всех есть деньги, и их социальный статус зависит от фамильных связей. Когда она вышла замуж за отца Ника, была изгнана из своего круга. Сейчас все изменилось — только деньги имеют значение. Ник вращается в тех же социальных кругах, но затмевает ее и ее мужа. Кроме того, что он очень богат, он обаятелен, красив. Раньше, должно быть, Ник был для нее живым напоминанием о ее социальном падении. Она и ее муж не хотели, чтобы он был рядом. Нужно знать эту женщину, чтобы понять такой хладнокровный эгоизм. Единственный человек, который что-то значит для нее, кроме нее самой, — это сводный брат Ника. Она просто обожает его.  — Должно быть, Нику тяжело встречаться с ним.  — Не думаю. В тот день, когда она отдала его подарок служанке, его любовь к ней умерла. Он сам убил ее. Ему было всего пять лет, но он уже обладал силой и решимостью, которые помогли ему сделать это.  У Лорен одновременно возникло два желания: задушить его мать и найти Ника, чтобы излить всю свою любовь, хотел он этого или нет.  Как раз в этот момент к столику подошел Тони и протянул Мэри какую-то бумажку:  — Тебе звонил этот человек. Он сказал, что ему необходимы какие-то документы, запертые у тебя в кабинете.  Мэри взглянула на записку:  — Я думаю, что мне придется вернуться в офис, а ты оставайся и закончи ленч.  — Почему вы ничего не ели? — нахмурился Тони. — Вам не нравится?  — Да нет, все очень вкусно, Тони, — сказала Мэри, потянувшись за сумочкой. — Просто я рассказывала Лорен о Кэрол Витворт, и это испортило нам аппетит.  Кэрол Витворт — прогремело в ушах Лорен. Крик протеста застрял у нее в горле, когда она попыталась что-то сказать.  — Лори. — Тони обеспокоенно обнял ее за плечи, в то время как она продолжала смотреть в спину уходящей Мэри, — Кто? — прошептала она. — О ком сказала Мэри?  — О Кэрол Витворт. Матери Ника. Лорен подняла на Тони искаженное ужасом лицо.  — О Боже, — тяжело вздохнула она. — О Боже, нет?  Лорен взяла такси до здания «Глобал индастриз». Шок начал проходить, уступая место холодному оцепенению. Она вошла в мраморный вестибюль и попросила разрешения позвонить.  — Мэри? — сказала она, когда ее соединили. — Я плохо себя чувствую. Я поеду домой.  Вечером, завернувшись в халат, она сидела глядя на потухший камин. Она накинула на плечи платок, пытаясь унять озноб, но это не помогало. Ее начинало лихорадить, как только она вспоминала о последнем посещении дома Витвортов: Кэрол Витворт спокойно руководила маленьким собранием, где планировался заговор против ее сына. Ее красивого, великолепного сына. О Боже, как она могла так поступить с ним!  Все в Лорен кипело от бессильной ярости, и она мяла шерстяной платок, страстно желая расцарапать царственное лицо Кэрол Витворт — это тщеславное, надменное и красивое лицо.  Если действительно и был шпионаж, то со стороны Филипа, а не Ника. — Но даже если бы Ник и платил кому-нибудь, чтобы получить информацию, Лорен бы не осудила его. Сейчас она с удовольствием развалила бы компанию Витворта.  Возможно, Ник любит ее — так думает Мэри. Но Лорен никогда не узнает этого. Как только он обнаружит, что она связана с Витвортами, он убьет в себе чувство к ней так же, как уничтожил любовь к матери. Он никогда не поверит ее рассказу, почему она все-таки устроилась на работу в «Синко».  Лорен с презрением оглядела гнездышко, где она так уютно устроилась. Она жила здесь, как избалованная любовница Витворта. Но все, хватит. Она уезжает домой. Она будет работать в двух местах, давать уроки музыки, чтобы иметь достаточно денег, но не останется в Детройте. Иначе она просто сойдет с ума, пытаясь увидеть Ника и понять, думает ли он о ней.  — Лучше себя чувствуешь? — спросил Джим на следующий день, потом сухо добавил:  — Мэри рассказала тебе о Кэрол Витворт, а ей не стоило этого делать.  Лицо Лорен было бледным, но спокойным, когда она закрыла за собой дверь и протянула ему лист бумаги, который только что вынула из пишущей машинки.  Джим развернул его и пробежал глазами.  — Ты увольняешься по личным причинам. Что это, черт возьми, значит? Какие такие личные причины?  — Филип Витворт — мой дальний родственник. И я не знала до вчерашнего дня, что Кэрол Витворт — мать Ника.  От удивления Джим выпрямился в кресле. Он сердито взглянул на нее, затем спросил:  — А почему ты мне об этом рассказываешь?  — Вы же спросили, почему я увольняюсь. Он молча смотрел на нее некоторое время, и его лицо постепенно смягчалось.  — Итак, ты родственница второго мужа его матери, — сказал он. — И что из этого?  Лорен не была готова что-либо обсуждать. Без сил она опустилась в кресло:  — Джим, вам не приходит в голову, что, будучи родственницей Филипа Витворта, я могла бы шпионить за вами для него?  Джим пронзил ее взглядом:  — А ты это делаешь?  — Нет.  — А Витворт просил тебя об этом?  — Да.  — И ты согласилась? — резко спросил он. Лорен и не подозревала, что можно чувствовать себя такой несчастной.  — Я думала об этом, но по дороге сюда решила, что не смогу этого делать. Я провалила тесты, чтобы, меня не взяли, и я бы… — Коротко она рассказала ему, как она встретила Ника в тот вечер. — И на следующий день меня приняли на работу.  Она откинулась назад и закрыла глаза.  — Мне хотелось быть рядом с Ником. Я знала, что он работает в этом здании, поэтому я устроилась сюда. Но я никогда не передавала никакой информации Филипу.  — Просто не могу поверить, — сказал Джим, потирая пальцами лоб, как будто у него сильно болела голова.  Минуты проходили в молчании. Лорен была слишком несчастна, чтобы что-то возразить. Она просто сидела и ждала, когда он вынесет ей приговор.  — Это все не имеет никакого значения, — сказал он наконец. — Ты не уйдешь. Я не отпущу тебя.  Лорен с удивлением посмотрела на него:  — О чем вы говорите? Разве вас не пугает, что я могу рассказать Филипу все, что мне известно.  — Ты не сделаешь этого.  — Вы уверены? — с вызовом спросила она.  — Вполне. Если бы ты собиралась шпионить за нами, то не пришла бы сюда и не рассказала, что ты — родственница Витворта. Кроме того, ты влюблена в Ника, и я думаю, что он влюблен в тебя.  — А я думаю, что это не так, — сказала Лорен со спокойным достоинством. — И даже если так, как только он узнает, чья я родственница, он не захочет иметь со мной ничего общего. Я пыталась устроиться на работу в «Синко»— значит, пыталась заняться шпионажем. Никаким рассказам о вспыхнувшем чувстве он не поверит.  — Лорен, женщина может признаться мужчине в чем угодно, если выберет для этого подходящее время. Подожди, когда Ник вернется и… — Когда Лорен покачала головой, он сказал с угрозой в голосе:  — Если ты уйдешь без моего согласия, я не дам тебе хорошей рекомендации.  — Не давайте.  Джим наблюдал, как она выходит из кабинета. Несколько минут он сидел без движения, нахмурив брови. Затем медленно протянул руку и взял телефонную трубку.  — Мистер Синклер… — Секретарша наклонилась к Нику и говорила шепотом, чтобы не мешать другим членам совещания — крупным промышленникам США, обсуждавшим международный торговый договор. — Извините за беспокойство, сэр, но вам звонит мистер Джеймс Вильяме…  Ник кивнул, уже слегка отодвигая стул. На его лице не отразилось ничего, но он был обеспокоен. Он не мог вообразить причины, по которой звонил Джим. Случилось что-то очень серьезное. Секретарша провела его в отдельную комнату, и Ник схватил телефонную трубку:  — Джим, что случилось?  — Ничего особенного. Мне просто надо обсудить с тобой кое-что.  — Обсудить? Ты понимаешь, что ты говоришь?! Сейчас в самом разгаре международное совещание, а…  — Я буду краток. Новый управляющий по продаже, которого я нанял, может приступить к работе через три недели, пятнадцатого ноября.  Ник раздраженно выругался.  — Ну и что? — выкрикнул он.  — Так вот я звоню тебе, чтобы узнать, согласен ли ты с тем, что он начнет работать в ноябре, или удобнее, чтобы он подождал до января, как мы первоначально договорились. Я…  — Я ушам своим не могу поверить, — перебил его разъяренный Ник. — Мне наплевать, когда он приступит к работе, и ты знаешь это. Пятнадцатого ноября подходит. Что еще?  — Вроде бы все, — невозмутимо ответил Джим. — Ну, как там, в Чикаго?  — Ветрено! — рявкнул Ник. — Черт возьми, если ты вытащил меня с совещания, чтобы говорить об этом…  — Ладно, извини. Я отпускаю тебя. Кстати, сегодня утром Лорен подала заявление об уходе.  Это сообщение подействовало на Ника как пощечина.  — Я поговорю с ней в понедельник, когда вернусь.  — Тебе не удастся это сделать — она увольняется немедленно. Я думаю, она планирует завтра уехать в Миссури.  — Ты, должно быть, не справляешься, — процедил сквозь зубы Ник, саркастически улыбаясь. — Обычно, когда секретарши влюбляются в тебя, тебе приходится переводить их в другой отдел. Лорен же сама избавляет тебя от беспокойства.  — Она не влюблена в меня.  — А это уже твои проблемы, а не мои.  — Черт побери! Тебе хотелось поиграть с ней, а когда она отказалась, ты заставил ее работать до изнеможения. Она любит тебя, а ей приходится передавать тебе приветы от твоих любовниц, ты заставляешь ее…  — Лорен до меня нет дела! — закричал Ник. — И у меня нет времени обсуждать ее с тобой.  Он бросил трубку и вернулся в конференц-зал. Семь человек взглянули на него с вежливым интересом, но осуждающе. По взаимной договоренности они подходили к телефону во время заседаний только в случаях крайней необходимости. Ник сел в кресло и сухо сказал:  — Прошу извинить меня. Моя секретарша преувеличила важность проблемы и передала звонок сюда.  Ник старался сосредоточиться на обсуждаемом вопросе, но Лорен не выходила у него из головы. В разгар бурных дискуссий о принципах маркетинга у него перед глазами возникла прелестная женщина: она смотрела на солнце и смеялась. Ее волосы рассыпались по плечам. Он вспомнил, как они плавали по озеру Мичиган, вспомнил ее удивительное лицо в тот вечер, когда они познакомились.  «Что случится со мной, если туфелька подойдет?»  «Я превращу вас в красивого лягушонка».  Вместо этого она превратила его в буйного невротика! Вот уже две недели он сходит с ума от ревности. Каждый раз когда у нее на столе звонил телефон, он мучился, что это кто-то из ее любовников. Когда какой-нибудь мужчина бросал на нее взгляд, он чувствовал дикое желание врезать ему по физиономии.  Завтра она уезжает. В понедельник он уже не увидит ее. Так будет лучше для всей этой чертовой корпорации; его собственные помощники старались свернуть в сторону, как только видели его. Вот до чего она его довела!  Совещание закончилось в семь часов, и Ник извинился и поднялся к себе в номер. Направляясь по широкому коридору дорогого отеля к лифту, он увидел застекленный прилавок с ювелирными изделиями. Его внимание привлекли великолепный рубиновый кулон и такие же серьги. Может быть, если он подарит Лорен этот кулон… Вдруг он снова почувствовал себя маленьким мальчиком, покупавшим расписную шкатулку. Он отвернулся от прилавка и пошел дальше по коридору. Подкуп, напомнил он себе, — это самый низкий способ уговорить человека сделать что-нибудь. Он не будет просить Лорен остаться, он никогда никого не будет ни о чем просить.  Около часа он говорил по телефону у себя в номере, решая деловые вопросы, которые накопились в его отсутствие. Когда он наконец повесил трубку, было около одиннадцати. Он подошел к окну и взглянул на звездное небо Чикаго.  Лорен уезжает. Джим сказал, что она бледная и измученная. А что, если она больна? Может быть, она беременна? Ну и что же, если так? Он даже не знает, его ли это ребенок.  Когда-то он мог быть уверен. Когда-то он был ее единственным мужчиной. Теперь, пожалуй, уже она сможет научить его кое-чему, с горечью подумал он.  Он вспомнил воскресное утро, когда приехал к ней, чтобы подарить серьги. Когда он попытался затащить ее в постель, она рассердилась. Большинство женщин удовлетворились бы тем, что он предлагал, но не Лорен. Она хотела, чтобы они были близки душевно, а не только физически, она хотела проявления чувств с его стороны, ждала каких-то обещаний.  Ник улегся в постель. Ну и чудесно, что она уезжает, решил он, злясь на все на свете. Пусть возвращается домой и найдет себе какого-нибудь провинциального сопляка, который будет ползать у ее ног и клясться в любви, если ей это так необходимо.  На следующее утро совещание начиналось ровно в десять. Поскольку его участники были крупными промышленниками, ценившими каждую минуту своего времени, все пришли вовремя. Председатель взглянул на шестерых мужчин, сидящих вокруг стола, и сказал:  — Ник Синклер не сможет присутствовать сегодня. Он просил меня передать, что его вызвали в Детройт по срочному делу.  —  — У нас у всех есть незаконченные срочные дела, — возмутился один из присутствующих. — Что за проблема, которая помешала ему быть здесь?  — Он сказал, что это проблема кадров.  — Это не повод, — взорвался другой, — у нас у всех есть эти проблемы.  — Я напомнил ему об этом, — ответил председатель.  — И что он сказал?  — Он сказал, что такой проблемы нет больше ни у кого.  Лорен вынесла еще один чемодан к машине и, остановившись, взглянула на затянутое облаками октябрьское небо. Наверное, скоро пойдет дождь или снег.  Она вернулась в дом за другими вещами, оставив дверь приоткрытой. Ноги у нее промокли, так как на улице было очень сыро. Надо было быстро высушить промокшие матерчатые кроссовки, которые она собиралась надеть в дорогу. Лорен отнесла их в кухню, поставила около открытой духовки и включила ее.  Поднявшись наверх, она надела туфли и закрыла последний чемодан. Единственное, что оставалось сделать до отъезда, — это написать записку Филипу Витворту. Слезы жгли ей глаза. Смахнув их дрожащими пальцами, она взяла чемодан и спустилась вниз. И тут за ее спиной послышались чьи-то шаги. Она испуганно обернулась и застыла как вкопанная: из кухни выходил Ник и направлялся к ней. В голове у нее промелькнула страшная мысль; он знает все о Филипе Витворте.  Разволновавшись, Лорен опустила чемодан и сделала шаг в сторону. Сзади стоял диван. В спешке она покачнулась и упала спиной на подушки. Невольно у Лорен мелькнула мысль, что поза у нее сейчас самая призывная и обольстительная.  — Я очень польщен, дорогая, но мне бы хотелось сначала что-нибудь перекусить. Что у тебя есть, кроме жареных кроссовок?  Лорен поспешно вскочила. Несмотря на насмешливый тон, чувствовалась мрачная напряженность в его лице и каждом мускуле его сильного тела. Она осторожно отошла от него подальше.  — Стой на месте, — спокойно приказал он. Лорен замерла, внутри у нее все похолодело.  — Почему… почему ты не на международном совещании?  — Дело в том, — медленно проговорил он, — что я задавал себе этот вопрос много раз. Я спрашивал себя об этом, когда оставил семь человек, которым был необходим мой голос для решения очень важных вопросов. Спрашивал по дороге сюда, когда мою соседку в самолете рвало в пакет.  Лорен нервно хихикнула. Он был взвинчен, сердит, но не взбешен. Значит, Филип тут ни при чем.  — Я задавал себе этот вопрос, — продолжил он, делая шаг вперед, — когда фактически вышвырнул из такси старика, чтобы поехать самому, потому что боялся не застать тебя.  Лорен отчаянно пыталась понять его настроение, но не могла.  — Ну а теперь, когда ты здесь, — сказала она дрожащим голосом, — чего ты хочешь?  — Тебя.  — Я уже говорила тебе…  — Помню, — нетерпеливо перебил ее Ник. — Ты говорила, что я слишком стар и циничен для тебя, так?  Она кивнула, хотя и не помнила этих слов.  — Лорен, я только на два месяца старше, чем был в Харбо-Спринг. Хотя и чувствую себя так, как будто прошли годы. Но ты не считала, что я стар для тебя, и, по правде говоря, я и сейчас так не думаю. А теперь я разгружу твою машину, и ты начнешь распаковывать вещи.  — Я уезжаю домой, Ник, — сказала Лорен спокойно.  — Никуда ты не поедешь, — твердо возразил он. — Ты принадлежишь мне, и, если ты меня вынудишь, я отнесу тебя в спальню и там заставлю признать это.  Лорен знала, что он так и сделает, и отступила еще на шаг:  — Этим ты всего лишь докажешь, что физически сильнее меня. Дело не в том, буду я сопротивляться или нет. Главное — то, что я не хочу принадлежать тебе ни в каком смысле.  Ник улыбнулся:  — А я хочу принадлежать тебе во всех смыслах.  Лорен почувствовала, как у нее бешено забилось сердце. Что стоит за этими словами — «принадлежать тебе»? Однако какое-то внутреннее чувство подсказывало ей, что он не предлагает ей брак, но по крайней мере он предлагает себя. Если сейчас рассказать ему о Филипе Витворте?  Ник заговорил снова, и его голос дрожал от нетерпения:  — Я такой аморальный, беспринципный циник; подумай, как ты можешь исправить мой характер! Это поднимет мировую нравственность.  Лорен начала терять контроль над собой. Ее одновременно душили смех и слезы. Она наклонила голову, чтобы вытереть глаза, и роскошные волосы плотной завесой закрыли ей лицо. Она уже была готова стать героиней банальной истории: влюбленная секретарша вступает в тайную любовную связь со своим боссом, Готова была поставить на карту свою гордость, чтобы еще раз ощутить его поцелуи. И даже не боялась того, что он может возненавидеть ее, когда узнает о Филипе.  — Лорен, — сказал Ник хриплым голосом, — я люблю тебя.  У нее закружилась голова. Не веря своим ушам она подняла на него глаза, полные слез.  — Не плачь, — попросил он. — Я никогда ни одной женщине не говорил таких слов, и я…  Лорен вся задрожала и внезапно бросилась в его объятия. Неуверенно он дотронулся рукой до ее подбородка и внимательно заглянул в бирюзовые глаза. Они были полны слез, а густые ресницы стали похожи на стрелочки. Лорен попыталась сказать что-то, и Ник напрягся, так как боялся услышать отказ, мысль о котором мучила его всю дорогу от Чикаго.  — Я думаю, что ты очень красивый, — прошептала она. — Я думаю, что ты самый красивый…  Тихий стон вырвался из груди Ника, и он впился в ее губы. Он прижал к себе гибкое, податливое тело, целовал ее то крепко, то нежно, но никак не мог насытиться. Наконец он оторвался от ее губ, пытаясь побороть мучившее его желание.  Когда он замер, Лорен откинулась в его объятиях и посмотрела на него. В ее глазах он увидел вопрос и согласие. Она будет с ним здесь или там, где он скажет.  — Нет, — прошептал он нежно. — Все будет не так. Я не хочу в спешке затаскивать тебя в постель. Я уже сделал что-то подобное в Харбо-Спринг.  Дерзкая красавица, которую он обнимал, подарила ему одну из своих обворожительных улыбок.  — Ты действительно голоден? Я могла бы приготовить тебе тушенные в масле чулки к жареным кроссовкам. Или ты предпочтешь более привычное блюдо, например омлет?  Ник усмехнулся и поцеловал ее в лоб.  — Я попрошу мою экономку приготовить что-нибудь, пока буду принимать ванну. Затем немного посплю. Я совсем не спал прошлой ночью. И тебе тоже стоит вздремнуть, потому что, когда мы вернемся с бала, я не дам тебе спать всю ночь.  За пятнадцать минут он внес все ее вещи в дом.  — Я заеду за тобой в девять часов, — сказал он, собираясь уходить. — У тебя есть вечернее платье?  Лорен не хотелось надевать платья, принадлежавшие любовнице Филипа Витворта, но на этот раз у нее не было выбора.  — Куда мы пойдем?  — На благотворительный бал в отеле «Вестин»в пользу детской больницы. Я один из спонсоров, поэтому получаю пригласительные билеты каждый год.  — Это не очень-то благоразумно, — озабоченно сказала Лорен. — Кто-нибудь может увидеть нас там вместе.  — Все увидят нас вместе. Этот бал — одно из важнейших событий года, поэтому я и хочу пригласить тебя. Что в этом плохого?  — Хорошо. Я с удовольствием пойду, — сказала она, поднимаясь на цыпочки, чтобы поцеловать его. — Я пойду, с тобой, куда ты захочешь.  Глава 17  Ник выглядел необыкновенно элегантно в иссиня-черном костюме, белоснежной рубашке и черной бабочке, когда Лорен открыла ему вечером дверь.  — Ты просто великолепен, — сказала она, чуть улыбаясь.  Он с восхищением оглядел прекрасные черты ее лица, сверкающие волосы, поднятые наверх и уложенные в замысловатую изящную прическу, затем перевел взгляд на пышную грудь, видневшуюся из выреза облегающего черного платья. Длинная юбка имела сбоку глубокий разрез, доходящий до середины бедра.  — Тебе нравится? — спросила Лорен, вручая ему черную бархатную пелерину с белой атласной подкладкой.  — Я обожаю ее, — ответил Ник, и Лорен вспыхнула, осознав, что он имеет в виду.  Отель «Вестин» был расположен в центре Детройта, в богатом районе, построенном в стиле ренессанс. Как бы говоря о значимости бала, от главного входа до тротуара был расстелен красный ковер. По обе стороны от него располагались телевизионные камеры. Как только шофер Ника припарковал лимузин, фоторепортеры стали пробиваться вперед, поднимая вверх свои камеры.  Швейцар подошел к машине и открыл Лорен дверь. Когда Ник вышел вслед за ней и взял ее под локоть, дружно засверкали вспышки и телекамеры подъехали ближе к красному ковру.  Первым человеком, которого она увидела, войдя в зал, был Джим. Он тоже заметил их. На его лице вспыхнуло насмешливое ликование. Он протянул руку, и Лорен заметила, что Ник несколько помедлил, прежде чем пожать ее.  — Ты быстро вернулся из Чикаго, — заметил Джим, не обращая внимания на холодное приветствие. — Интересно: почему?  — Ты это чертовски хорошо знаешь, — хмуро ответил Ник.  Джим поднял брови и перевел одобрительный взгляд на Лорен:  — Я бы сказал тебе, как великолепно ты выглядишь, но боюсь, что Ник не выдержит и все-таки выбьет мне зубы.  — Почему? — удивилась Лорен. Усмехнувшись, Джим ответил:  — Вспомни о дюжине роз и поцелуе, который он видел. А он пусть вспомнит о девушке, которую я любил, но не мог набраться храбрости и сделать ей предложение. Ему надоело приободрять меня, поэтому он послал Эрике две дюжины…  Ник взорвался от смеха:  — Ну ты и сволочь! — И на этот раз рукопожатие было искренним.  Для Лорен это была волшебная ночь, наполненная ароматом цветов, сиянием люстр и божественной музыкой. Она танцевала в объятиях Ника или стояла рядом, пока он представлял ее своим знакомым. Казалось, он знает каждого в этом зале. Стоило им сойти с танцевальной площадки или остановиться, чтобы выпить бокал шампанского, как их тут же окружало множество людей. Для Лорен было совершенно очевидно, что Ник был очень почитаем и любим всеми, и она чувствовала гордость за него. И он тоже гордился ею. Это было видно по его теплой улыбке, когда он представлял ее своим партнерам, и по тому, как собственнически обнимал ее за талию.  — Лорен?  Было уже далеко за полночь. Они танцевали, и Лорен улыбнулась ему, слегка наклонив голову:  — Да?  — Я хотел бы сейчас уйти.  Желание, затаившееся в глубине его серых глаз, ответило Лорен на вопрос «почему?». Она кивнула и дала увести себя с танцевальной площадки.  Только она подумала, что это самая прекрасная ночь в ее жизни, как сзади раздался знакомый голос, заставивший ее вздрогнуть.  — Ник, — проговорил Филип Витворт. На его лице была маска вежливости. — Рад тебя видеть.  Лорен похолодела. «О нет! Только не здесь!»— взмолилась она про себя.  — Представь нас молодой леди, — добавил Филип, посмотрев с улыбкой на Лорен, которая облегченно вздохнула.  Она перевела взгляд с Филипа на Кэрол Витворт, а затем на Ника. Мать и сын смотрели друг на друга холодно, как незнакомцы: стройная царственная блондинка и высокий красивый брюнет, у которого были ее серые глаза. С равно душной учтивостью Ник познакомил ее с «мистером и миссис Витворт».  Через несколько минут в лимузине Лорен поймала настойчивый взгляд Ника.  — Что случилось? — спросил он наконец. Она тяжело вздохнула:  — Кэрол Витворт — твоя мать. Мэри сказала мне Это несколько дней назад. Выражение его лица не изменилось.  — Да.  — Если бы я была твоей Матерью, — сказала Лорен приглушенным шепотом и, отвернувшись, продолжила:  — то я бы гордилась тобой. Каждый раз, смотря на тебя, я бы думала, что этот красивый, элегантный, властный мужчина — мой…  — Твой возлюбленный, — прошептал Ник, обнимая ее и нежно целуя.  Лорен запустила пальцы в его густые темные волосы, прижимая его губы к своим.  — Я люблю тебя, — прошептала она.  Из груди Ника вырвался счастливый вздох.  — Я уже начал бояться, что ты никогда этого не скажешь.  Лорен уютно устроилась в его объятиях, но чувствовала она себя неспокойно. Облегчение от того, что Филип Витворт не выдал ее, сменилось напряжением и беспокойством. Делая вид, что не знает Филипа и Кэрол, она как бы стала участницей обмана, делавшего Ника полнейшим глупцом. Паника охватывала ее все сильнее. Утром она все расскажет. Но портить грядущую ночь любви у нее не хватило сил.  Когда они приехали к ней, Ник снял с ее плеч пелерину и бросил на кресло. Он начал снимать пиджак, и сердце Лорен восторженно забилось. Она отошла к окну, пытаясь немного успокоиться, и, когда он подошел, спросила дрожащим голосом:  — Хочешь выпить?  — Нет.  Он обнял ее за талию, привлекая к себе, и, слегка наклонив голову, нежно поцеловал в висок. Ее дыхание стало прерывистым, когда теплые губы коснулись ее уха, затем шеи. Руки Ника тоже не теряли времени. Одна заскользила по ее бедрам, а другая нежно обхватила обтянутую бархатом грудь. Его прикосновения доставляли ей небывалое наслаждение, и когда его рука скользнула за корсаж, Лорен почувствовала жар его возрастающей страсти.  К тому времени когда, обняв за плечи, он повернул ее к себе, Лорен была охвачена жгучим желанием. Прижав ее к своему напряженному телу. Ник припал к полураскрытым губам. Он целовал ее медленно, но жадно, с каждой секундой все более настойчиво. Его язык, лаская, проникал все глубже и глубже.  Движимая смесью любви и страха потерять любимого., Лорен прижалась к нему, еще сильнее разжигая его страсть. Ее язык начал, дразня, ласкать его губы, и она почувствовала, как его объятия становятся все крепче, пока она нежно гладила его мускулистые плечи и спину.  Где-то в глубине затуманенного страстью сознания Ника возникла мысль, что Лорен целует его так, как не целовала в ту первую ночь. Но ему и в голову не приходило сравнивать находившуюся в его объятиях раскованную женщину с неуверенной и стеснительной девушкой в Харбо-Спринг, пока Лорен не начала, слегка откинувшись назад, расстегивать его рубашку.  Он посмотрел на ее изящные руки и вспомнил такой же момент в Харбо-Спринг — только тогда ему пришлось самому положить ее руку на рубашку и попросить расстегнуть ее. Очевидно, с тех пор Лорен очень переменилась.  Его пронзил холод разочарования и сожаления, и, накрыв рукой пальцы Лорен, он остановил ее.  — Приготовь что-нибудь выпить, хорошо? — попросил он, ненавидя себя за то, что чувствовал по отношению к ней.  Пораженная прозвучавшей в его голосе горечью, Лорен опустила руки. Подойдя к бару, она разбавила бурбон водой и протянула ему. Его губы дрогнули в невеселой улыбке, когда он заметил, что она помнит его любимый напиток. Ничего не сказав, он поднял бокал к губам и быстро осушил его.  Лорен была сбита с толку его поведением, но еще больше ее поразили последующие слова:  — Скажи мне прямо, чтобы я перестал об этом думать. Сколько их было?  — Сколько чего? — изумленно спросила Лорен.  — Любовников, — пояснил он. Она не могла поверить своим ушам. После того как он говорил ей, что ее моральные нормы наивны и глупы и что мужчины теперь предпочитают опытных женщин, он ревновал. Он ревновал, потому что теперь ему было не все равно. Лорен не знала, то ли дать ему пощечину, то ли рассмеяться, то ли броситься ему на шею. Вместо этого она решила слегка отомстить ему за тот ужас и отчаяние, которые пережила из-за его либерализма. Повернувшись, она подошла к бару и достала бутылку белого вина.  — Какая разница? — наивно спросила она. — Ты говорил в Харбо-Спринг, что мужчины больше не приветствуют девственность и не хотят, чтобы женщина была неопытной. Правильно?  — Правильно, — хмуро подтвердил он, разглядывая кубик льда в своем бокале.  — Ты также говорил, — продолжила она, — что у женщин есть такие же физические потребности, как и у мужчин, и что мы можем удовлетворять их, когда хотим и с кем хотим. Ты очень настойчиво утверждал, что…  — Лорен, — попросил он тихим голосом, — я задал тебе простой вопрос. Я хочу знать, чтобы не гадать. Скажи мне, сколько их было. Нравились ли они тебе, было ли тебе наплевать на них? Просто расскажи мне. Я ничего не скажу и не упрекну тебя.  «Черта с два ты ничего не скажешь!»— радостно подумала Лорен, пытаясь открыть бутылку вина.  — Конечно же, ты ничего не скажешь. Ты же говорил…  — Я знаю, что я говорил, — прошипел он. — Ну, сколько?  Она взглянула в его сторону, делая вид, что удивлена его тоном.  — Только один.  В его глазах мелькнули злость и сожаление, тело напряглось, как будто он почувствовал физическую боль.  — Ты была неравнодушна к нему?  — Я думала, что люблю его, — весело сказала Лорен.  — Хорошо. Давай забудем про него, — закончил он мучительный разговор.  Наконец заметив, как она мучается с бутылкой, Ник подошел, чтобы помочь.  — Ты сможешь забыть о нем? — спросила Лорен, восхищаясь ловкостью, с которой он вынул пробку.  — Смогу… Через некоторое время.  — Что значит через некоторое время? Ты же говорил, что нет ничего предосудительного в том, что женщина удовлетворяет свои биологические…  — Я знаю, что я говорил, черт возьми?  — Тогда почему ты такой сердитый? Ты же не лгал мне тогда?  — Я не лгал, — сказал он, ставя бутылку и доставая бокал. — Я действительно так думал.  — Почему?  — Потому что это было удобно. Тогда я не любил тебя.  В этот момент Лорен любила его как никогда.  — Хочешь, я расскажу тебе о нем?  — Нет, — холодно ответил Ник. Ее глаза блеснули, и она предусмотрительно отступила на шаг.  — Ты одобришь мой выбор. Он был высокий, темноволосый и красивый, как ты. Очень элегантный, изысканный и опытный. Он сломил мое сопротивление за два дня, и…  — Прекрати, черт возьми! — разъяренно выкрикнул Ник.  — Его зовут Джон.  Ник повернулся к ней спиной:  — Я не хочу этого слышать!  — Джон Николае Синклер, — пояснила Лорен.  Ник почувствовал такое облегчение, что даже не знал, что ему делать. Он обернулся. Лорен стояла посреди комнаты — ангел в соблазнительном черном бархате, юная красавица с невыразимой грацией и изяществом в каждой линии тела. В ней были та гордость и вера в себя, которые удерживали страстных юношей и мужчин от развязности.  Она любила его.  Он мог сделать ее любовницей или женой. В глубине сердца он знал, что она может быть только его невестой, что-либо меньшее унизит ее. Это красивое тело предлагалось только ему. Он не мог принять этот подарок и ее любовь, а взамен предложить ей что-то непонятное, называемое многозначительно «отношениями». Она была молода, но достаточно мудра, чтобы не играть с его жизнью. Она также была упорной, смелой, с сильным характером, что он понял за последние несколько недель.  Он молча посмотрел на нее, затем глубоко вздохнул.  — Лорен, — начал он, — я хочу иметь четырех косоглазых голубоглазых дочерей в очках в роговой оправе на вздернутых носиках. Я буду очень рад медового цвета волосам. Ты единственная, кто может подарить мне таких детей, и я прошу…  Он увидел, как ее глаза наполнились счастливыми слезами, и, обняв, прижал ее к сердцу, охваченный теми же чувствами, что и она.  — Дорогая, пожалуйста, не плачь. Пожалуйста, не надо, — шептал он, целуя ее лоб, щеки и губы.  Напоминая себе, что это только второй ее любовный опыт и поэтому не нужно ее торопить, Ник взял ее на руки и понес наверх.  Не отрывая губ от ее рта, он опустил ее на пол. Пока он снимал одежду, Лорен разделась перед его горящим взором. Сбросив на пол кружевное белье, она подняла голову и посмотрела на него без тени стыда и стеснения.  Руки Ника задрожали от переполнявшей его нежности, когда он взял ее лицо в ладони. После недель упорных холодных отказов Лорен смотрела на него с нежной покорностью. Ее глаза светились любовью, такой сильной, что он почувствовал и смущение и гордость одновременно.  — Лорен, — в его голосе звучали новые, непривычные для него нотки, — я тоже люблю тебя.  В ответ она обвила руками его шею и крепко прижалась к его обнаженному телу. Пытаясь сдержать свою бушующую страсть, он наклонил голову и поцеловал ее. Ее мягкие губы раскрылись, его язык скользнул между ними, а затем жадно проник вглубь. Внезапно он потерял контроль над собой. С тихим стоном он повалил ее на кровать и начал страстно ласкать.  Где-то посреди круговорота восхитительных ощущений у Лорен возникла мысль, что сегодня Ник занимался с ней любовью иначе, чем в первый раз. В Харбо-Спринг он обращался с ее телом как маэстро со знакомым инструментом. Его движения были четкими, умелыми. А сегодня ночью он ласкал и целовал ее с мучительной нежностью и благоговением. В Харбо-Спринг его страсть была полностью под контролем, сегодня он был так же несдержан и безрассуден, как она.  Его губы коснулись ее груди, и она задохнулась от наслаждения. Она запрокинула голову, ее руки заскользили по его напряженному телу.  — Я хочу тебя, — хрипло шептал он. — Я так хочу тебя!  Его страстные слова воспламенили ее, задевая самые глубокие струны души. Каждое прикосновение его ищущих губ и рук вое больше погружало ее в мир, где не существовало ничего, кроме их всепоглощающей любви.  Когда его рука коснулась внутренней стороны ее бедер, Лорен застонала и выгнулась навстречу ему. Ник больше не мог сдерживать себя. Их губы слились в глубоком страстном поцелуе, и одним сильным движением он вошел в нее.  — Двигайся вместе со мной, дорогая, — хрипло прошептал он.  Когда она выполнила его просьбу, он тихо застонал и полностью погрузился в ее теплую плоть. Неистовый голод, сила и в то же время нежность каждого его движения довели Лорен до состояния восхитительного экстаза, и она застонала от невыразимого блаженства. Ник еще крепче прижал ее к себе и присоединился к ней в сладком забвении.  Рано утром Лорен разбудил телефонный звонок. Перегнувшись через Ника, она взяла трубку.  — Это Джим, тебя.  После краткого разговора он свесил ноги с кровати и взъерошил волосы.  — Мне нужно лететь сегодня в Оклахому, — объяснил он со смесью сожаления и обреченности. — Несколько месяцев назад я купил нефтяную компанию у человека, от которого в течение года разбежались все служащие. Мои люди пытались подписать с ними контракты на новых условиях, но те привыкли к обещаниям, которых не сдерживают. Они настаивают на встрече со мной, иначе грозят объявить забастовку.  Он уже надел брюки и тянулся за рубашкой.  — Увидимся завтра в офисе, — пообещал он через несколько минут, стоя у входной двери.  Он привлек ее к себе для длинного опьяняющего поцелуя.  — Я вернусь завтра, даже если мне придется сутки не спать, я обещаю.  Глава 18  Десятки любопытных глаз уставились на Лорен, когда она вошла в офис в понедельник утром. Смущенная этим вниманием, она повесила пальто и направилась к своему столу. Там ее ждали Сьюзен Брук и еще несколько сотрудниц.  — Что случилось? — спросила Лорен. Она чувствовала себя необыкновенно счастливой: Ник дважды звонил ей из Оклахомы, и сегодня она увидит его.  — Разреши наш спор, — весело сказала Сьюзен. — Это ты? — Она положила на стол воскресную газету и раскрыла ее.  Глаза Лорен расширились от удивления. Целая страница была посвящена благотворительному балу. В центре красовалась огромная фотография — она вместе с Ником. Они танцевали, и Ник улыбался ей. Взгляд Лорен был обращен к партнеру. Под фотографией — подпись: «Детройтский промышленник Дж. Николае Синклер с подругой».  — Она похожа на меня, не правда ли? — уклончиво ответила Лорен, взглянув на окружавшие ее возбужденные лица. — Какое забавное совпадение!  Она не хотела, чтобы ее отношения с Ником стали достоянием общественности, пока не придет для этого время, и тем более, чтобы ее коллеги стали относиться к ней как-то по-другому.  — Ты хочешь сказать, что это не ты? — разочарованно протянула одна из женщин.  Никто из них не заметил внезапно наступившей тишины: прекратились разговоры, остановились печатные машинки.  —  — Доброе утро, леди, — раздался голос Ника. Шесть женщин застыли в изумлении, наблюдая, как он подошел к Лорен сзади и положил руки на ее стол.  — Привет, — сказал он, наклонившись так близко, что Лорен не смела повернуть голову, боясь, что он поцелует ее у всех на глазах. Он взглянул на лежащую на ее столе газету:  — Ты выглядишь великолепно, но что это за страшила, с которым ты танцуешь?  Не дожидаясь ответа, он выпрямился, нежно взъерошил ее волосы и вошел в кабинет Джима, закрыв за собой дверь.  Лорен была готова от смущения провалиться сквозь землю. Сьюзен Брук, подняв брови, шутливо передразнила:  — «Какое забавное совпадение!» Через несколько минут Ник снова подошел к Лорен и попросил подняться с ним наверх. Как только они очутились в его кабинете, он схватил ее в охапку и они застыли в долгом поцелуе.  — Я скучал по тебе. — Вздохнув, он неохотно отпустил ее. — И придется еще поскучать — я вынужден через час лететь в Казано. Росси не мог связаться со мной, поэтому он позвонил Хорасу Морану в Нью-Йорк. Какие-то американцы снуют по деревне и баламутят местных жителей. Я послал туда своих людей для проверки. В рабочее время Росси находится в секретном убежище, но там нет телефона. Я хочу взять с собой Джима. Отец Эрики запаниковал и послал ее в Казано, чтобы успокоить Росси. Она немного говорит по-итальянски. Я вернусь в среду, в крайнем случае в четверг. — Он нахмурился:  — Лорен, я так и не объяснил тебе насчет Эрики…  — Мэри объяснила, — ответила Лорен, стараясь улыбаться, хотя была ужасно огорчена его отъездом.  Кроме того, что она будет скучать по нему, ей предстоят еще три дня тревог и волнений — она не успела рассказать ему о Филипе. Сделать это сейчас она тоже не может, ведь он собирается уезжать. Его гнев только усилится за эти дни. Она должна быть рядом, чтобы успокоить его.  — А зачем ты берешь Джима?  — Когда президент «Синко»в следующем месяце уволится, Джим займет его место. По дороге мы можем обсудить задачи и планы «Синко». Еще я очень благодарен Джиму за то, что он вмешался в наши отношения, и решил, в свою очередь, помочь ему, взяв в Италию, где сейчас находится Эрика… Я вижу, ты понимаешь меня, — сказал он, увидев ее улыбку.  Крепко обняв, он отпустил ее и, подойдя к столу, начал складывать бумаги в кейс.  — Если Росси снова позвонит, Мэри соединит его с тобой, где бы ты ни находилась. Скажи ему, что я в пути и что волноваться не о чем. Сейчас четыре лаборатории занимаются анализом образцов, присланных Росси. В течение двух недель мы должны узнать, гений он или мошенник. До тех пор мы должны убеждать его, что верим ему, и во всем угождать.  Лорен слушала его молниеносный монолог с внутренней улыбкой восхищения. Быть женой такого человека — значит жить на вулкане, и она собиралась добровольно отдаться этому вихрю.  — Кстати, — бросил он между прочим, — сегодня утром мне звонил репортер из одного журнала. Они знают, кто ты и что мы собираемся пожениться. Когда этот слух распространится, я боюсь, что пресса тебя замучает.  — Откуда они узнали? — изумленно выдохнула Лорен.  Он послал ей сияющую улыбку:  — Я им сказал.  Все происходило так быстро, что Лорен была просто ошеломлена.  — А ты, случайно, не сказал им, когда и где мы собираемся пожениться? — шутливо проворчала Лорен.  — Скоро скажу.  Он закрыл кейс и поднял ее из кресла, в которое она только что села.  — Хочешь большую свадебную церемонию с сотней гостей? Или обвенчаемся в какой-нибудь маленькой церквушке, где будут только твоя семья и несколько близких друзей? Когда вернемся из свадебного путешествия, можем устроить официальный вечер, таким образом выполнив свой общественный долг по отношению ко всем знакомым.  Лорен тут же представила, каким грузом будет пышная свадебная церемония для здоровья и жалкого бюджета ее отца. С другой стороны, такая привлекательная перспектива стать женой Ника без всяких промедлений.  — Ты и маленькая церквушка, — решила она.  — Согласен. А то я не могу дождаться, чтобы сделать тебя своей. Я ведь нетерпеливый.  — Правда? — Она поправила узел его галстука, чтобы лишний раз прикоснуться к нему. — Я никогда не замечала.  — Чертовка, — поддразнил он нежно, затем добавил:  — Я подписал чек и отдал его Мэри. Положи его на свой счет, возьми пару выходных и займись покупкой приданого, пока меня не будет. Это довольно крупная сумма. Ты не сможешь потратить все на одежду. Купи что-нибудь особенное в память о нашей помолвке. Драгоценности или меха.  Когда он ушел, Лорен облокотилась на стол, ее улыбка стала задумчивой и печальной. Она вспомнила слова Мэри: «Он дает им деньги и говорит, чтобы они сами купили себе то, что понравится… ему все равно что».  Она решительно отбросила эти мрачные мысли. Возможно, когда-нибудь Ник изменится. Сейчас она счастлива тем, что есть. Она взглянула на часы. Было уже пятнадцать минут одиннадцатого, а она еще не приступала к работе.  Джек Коллинз тупо смотрел на большие круглые часы, висевшие напротив его больничной койки, стараясь побороть слабость, которую он всегда чувствовал после уколов, необходимых перед обследованием. Часы показывали десять тридцать. Был понедельник. Руди собирался позвонить ему, чтобы сообщить о результатах расследования по поводу секретарши с итальянским, работающей у Ника Синклера.  Как будто по мановению волшебной палочки зазвонил телефон. Со второй попытки Джек снял трубку и поднес ее к уху.  — Джек, — раздался бодрый голос, — это Руди.  Перед Джеком медленно всплыло круглое лицо и маленькие глаза-бусинки.  — Ты проверил Деннер? — спросил он.  — Да, — ответил Руди, — все как вы велели. Она живет в хорошеньком домике в Бломфилд-Хиллз, и один немолодой господин платит за нее ренту. Я поговорил со сторожем, и он сказал, что жилички там сменяются довольно часто. Последней была какая-то рыженькая дама. Старый Витворт однажды застал ее с другим мужчиной и бросил. Сторож сказал, что Деннер живет тихо и спокойно. — Руди похотливо усмехнулся:  — Витворт не окупает своих денег, потому что с тех пор, как она переехала, он был там только один раз. Я думаю, что Витворт стареет и…  Джим боролся с густым туманом, окутывающим его голову.  — Кто?  — Витворт, — повторил Руди. — Филип А. Витворт. Я думаю, что как мужчина он больше не…  — Слушай меня и заткнись! — резко сказал Джек. — Меня собираются обследовать и поэтому вкололи сильное снотворное. Иди к Нику Синклеру и повтори ему то, что сейчас рассказал мне. Ты понял? Скажи Нику… — Сон волнами накатывал на Джека. — Скажи ему, что я думаю, это она проговорилась о деле Росси.  — Она что? Она? Да тебя же высмеют! Эта девка… — Голос Руди из презрительного превратился в строгий и важный. — Я позабочусь об этом, Джек, предоставь все…  — Заткнись, черт тебя возьми, и слушай меня! Если Ник Синклер в отъезде, иди к Майку Волшу, адвокату корпорации, и расскажи о том, что я тебе сказал. Ему, и никому больше. Затем я хочу, чтобы ты понаблюдал за ней. Ее телефонные разговоры должны быть записаны. Следи за каждым ее движением, если нужно, возьми кого-нибудь в помощь…  Лорен сонно смотрела в пустое пространство, когда во вторник утром раздался телефонный звонок. Она была так счастлива и взволнованна, что с трудом могла сосредоточиться на работе. Даже если бы она захотела отвлечься от мыслей о Нике, к чему она совсем не стремилась, то это было бы невозможно из-за постоянных поддразниваний и шуток коллег. Лорен взяла трубку и услышала тихий щелчок, который появился со вчерашнего дня.  — Лорен, дорогая, — раздался голос Филипа Витворта, — я думаю, что мы должны сегодня встретиться за ленчем.  Это было не приглашение — это был приказ. Всей душой Лорен хотелось попрощаться с ним и повесить трубку, но она не осмеливалась. Если она разозлит его, то он может рассказать Нику о ее двойной игре еще до того, как у нее будет возможность сделать это самой. К тому же она жила в его доме, и Ник, вернувшись, будет искать ее по этому телефону. Для переезда в отель нужно придумать правдоподобную причину, а ей совсем не хотелось добавлять еще лжи в эту путаницу.  — Хорошо, — согласилась она без энтузиазма. — Но я не могу отлучиться с работы надолго.  — От обедов в «Синко»у меня несварение желудка, — саркастически усмехнулся Филип.  От его голоса у Лорен пересохло во рту и стало трудно дышать. Ей совсем не хотелось встречаться с ним наедине и слушать то, что он собирался ей сказать. Тут она вспомнила Тони, и ей стало чуть легче.  — Встретимся в двенадцать в ресторане Тони. Вы знаете, где это находится?  — Да, но забудь об этом. Ты не сможешь достать там столик, если не…  — Я сделаю заказ, — оборвала его Лорен.  Когда Лорен вошла, ресторан был набит людьми, ожидавшими свободных мест. Тони послал ей через зал приветливую улыбку, а Доминик провел к столу. Лорен вежливо кивнула ему, и молодой человек залился румянцем.  — Ваш столик не очень хороший, Лорен. Я прошу прощения. Если в следующий раз позвоните пораньше, то у вас будет другой столик.  Лорен поняла, что имел в виду Доминик, когда он провел ее к столику. Тускло освещенный холл был отделен от зала только решетчатой деревянной перегородкой, украшенной цветами в горшках. Оттуда доносился шум голосов и смех, официанты сновали туда-сюда с кофейниками в руках.  Когда Лорен подошла к столу, Филип Витворт уже сидел, бесстрастно изучая кубики льда в своем бокале. Он вежливо встал, подождав, пока Доминик не усадит ее, а затем предложил ей бокал вина. Он выглядел очень спокойным, сдержанным, очень… довольным, подумала Лорен, смотря на его холеное лицо.  — Ну а теперь, — сказал он, — я надеюсь, ты расскажешь, как на самом деле у вас обстоят дела с нашим общим другом…  — Вы имеете в виду сына вашей жены? — гневно поправила его Лорен.  — Да, моя дорогая, — быстро ответил он. — Но давай не будем упоминать его имя в столь людном месте.  Воспоминания о том, как Филип и его жена обошлись с Ником, не давали Лорен покоя. Она напомнила себе, что ее Филип не обманывал, и попыталась взять себя в руки.  — Через день или два вы сможете прочитать об этом в газетах, поэтому я скажу вам сейчас — мы собираемся пожениться.  — Поздравляю, — сказал он добродушно. — Ты уже рассказала ему о… о нашем договоре? Когда мы встретились на благотворительном балу, он, по-видимому, был еще в неведении.  — Я собираюсь рассказать ему все в ближайшее время.  — Вряд ли это хорошая идея, Лорен. Он настроен так враждебно ко мне и моей жене…  — И совершенно правильно! — не сдержавшись, воскликнула Лорен.  — О! Я вижу, он поведал тебе о своем детстве. А теперь представь, как он прореагирует, когда узнает, что за твою квартиру и платья платил я.  — Не говорите ерунды! Я — не ваша любовница.  — Мы с тобой знаем, но поверит ли он?  — Я сделаю так, что он поверит, — тихо проговорила Лорен Филип холодно улыбнулся, что-то прикидывая в уме.  — Не думаю. К тому же это ты сказала мне о маленьком проекте в Казано.  Лорен пришла в ужас, ее мозг в панике забил тревогу.  — Я ничего не говорила вам о Казано, абсолютно ничего! Я никогда не рассказывала вам ни о чем секретном.  — Но он будет так думать.  Она положила дрожащие руки на стол. Щупальца страха медленно, но неумолимо сжимали ее.  — Филип, вы… вы угрожаете мне тем, что скажете ему, будто я была вашей любовницей и заодно вашей шпионкой?  — Не совсем так, я не угрожаю, — спокойно ответил он. — Просто мы собираемся заключить с тобой сделку. И я хочу, чтобы ты поняла, что тебе лучше со мной не спорить.  — Какую сделку? — спросила Лорен, уже догадываясь, о чем пойдет речь.  — В награду за мое молчание я попрошу то же, за что собирался заплатить тебе десять тысяч долларов.  — И вы думаете, я что-то сообщу вам? — презрительно выговорила Лорен. — Вы на самом деле верите в это? — Слезы жгли ее глаза, голос дрожал. — Я лучше умру, чем сделаю что-нибудь против него, вы это понимаете?  — Ты слишком чувствительна, — тихо сказал Филип, наклоняясь вперед. — Я не собираюсь разорять его, я только хочу сохранить собственную компанию. Ее дела становятся плохи из-за конкуренции «Синко».  — Какой кошмар? — прошептала Лорен.  — Да, кошмар, если мы обанкротимся. «Витворт энтерпрайзис»— наследство Картера, и нужно его сохранить. Теперь давай перестанем рассуждать, пойдешь ты на это или нет. У тебя нет выбора. Пятница — последний день, когда мы можем назначить цену на четыре очень важных контракта. Я хочу знать, сколько предложит «Синко».  Он достал небольшой листок бумаги, на котором были перечислены нужные сведения, и положил его Лорен на ладонь. Затем по-дружески , пожал ей руку.  — Я боюсь, мне пора обратно в офис, — сказал он, отодвигая стул.  Лорен подняла голову и посмотрела ему в глаза. Она была настолько разгневана, что не чувствовала страха.  — Это очень важно для вас? — спросила она.  — Очень.  — Потому что ваша жена хочет сохранить компанию для своего сына. Это очень важно для нее?  — Более важно, чем ты можешь себе представить. Кроме того, если я попытаюсь сейчас продать компанию, а это мой единственный выход, то наше финансовое положение станет известно общественности. Это будет очень неприятно.  — Я понимаю, — убийственно спокойно проговорила Лорен. И чтобы убедить его в том, что она собирается сотрудничать, осторожно добавила:  — И вы обещаете ничего не говорить Нику, если я помогу вам?  — Слово чести.  Лорен вошла в кабинет в состоянии холодного гнева. Кэрол Витворт хочет добыть своему второму сыну наследство, разрушив то, что построил первый. И они ждут, что Лорен поможет им. Ее шантажировали, и она знала, что этот шантаж никогда не кончится. Витворт не успокоится, пока «Глобал индастриз» не станет частью наследства Картера.  Через несколько минут на ее столе зазвонил телефон. Она автоматически сняла трубку.  — Мне неприятно торопить тебя, дорогая, — услышала она ровный голос Филипа, — но я хочу получить эту информацию сегодня. Ты найдешь ее в инженерном отделе. Если я узнаю цены, это спасет мою компанию.  — Я сделаю все возможное, — бесстрастно произнесла Лорен.  — Прекрасно. Очень трогательно. Встретимся внизу, напротив здания, в четыре часа, я буду ждать тебя в машине. Все это займет у тебя не больше десяти минут.  Лорен повесила трубку и прошла через офисы в инженерный отдел. Сейчас ей было совершенно все равно, что она ведет себя подозрительно.  Как только вернется Джим, она расскажет ему о случившемся. Возможно, он даже поможет поставить в известность Ника.  — Мистеру Вильямсу нужна документация на эти четыре дела, — сказала она секретарше в инженерном отделе.  Лорен сразу же получила все папки. Она принесла их на свое рабочее место. На каждой был листок с названием дела, кратким описанием технического оборудования, которое будет обеспечено, если «Синко» получит контракт, и предполагаемой ценой.  Лорен взяла листки и направилась к копировальной машине, затем принесла копии и оригиналы на свой стол. Она положила оригиналы в папки, достала из ящика стола замазку и очень осторожно исправила на копиях цены, которые «Синко» собиралась предложить, повысив их на несколько миллионов долларов. Затем снова сделала копии, чтобы исправления не были видны. Только она отошла от копировальной машины, как рядом с ней появился молодой круглолицый человек.  — Извините меня, мисс, — сказал он. — Я из компании, которая обслуживает эту машину. На нее жалуются весь день. Вы не возражаете, если я пропущу эти листки через, машину еще раз, чтобы убедиться, что она работает хорошо.  Лорен почувствовала какую-то смутную тревогу, но согласилась, поскольку машина действительно часто ломалась. Он взял копии и, взглянув на них, кивнул:  — Как будто на этот раз все нормально. Уходя, Лорен увидела, как он положил их в мусорную корзину. Убедившись, что дверь за ней закрылась, молодой человек нагнулся, чтобы достать листы.  Как только она вышла из вестибюля, рядом с ней остановился «кадиллак». Окошко автоматически открылось, и Лорен наклонилась к машине, передавая Филипу конверт.  — Я надеюсь, ты понимаешь, как это важно для нас, — начал он, — и…  Лорен задрожала от гнева и, повернувшись, побежала обратно в здание. По дороге она чуть было не столкнулась с молодым человеком, который поспешно спрятал за спину камеру.  Глава 19  — Слава Богу, ты вернулся! — обрадовалась Мэри, когда под конец рабочего дня в среду Ник в сопровождении Эрики и Джима вошел в офис. — Майк Волш хочет поговорить с тобой. Он сказал, что это очень срочно.  — Пускай поднимается сюда. — Ник снял пиджак. — Присоединяйся к нам. Тост за здоровье невесты! Я собираюсь увезти Лорен в Лас-Вегас, чтобы обвенчаться. Сейчас проверяют и заправляют самолет перед полетом.  — А Лорен об этом знает? — нахмурилась Мэри. — Она внизу, в кабинете Джима, полностью поглощена работой.  — Я попытаюсь убедить ее в мудрости этого плана.  — Когда самолет будет в воздухе, а она в самолете, у нее не останется другого выбора, — вставила со знающей улыбкой Эрика.  — Точно, — усмехнулся Ник, пребывая в необыкновенно хорошем настроении.  Он так скучал, что звонил Лорен по три раза в день, как влюбленный школьник.  — Располагайтесь поудобнее, — добавил он через плечо.  Подойдя к шкафу, он достал свежую рубашку. Через пять минут, свежевыбритый, он вышел из ванной и увидел Майка Волша и круглолицего молодого человека, стоящих рядом с диваном, на котором сидели Эрика и Джим.  — Что случилось, Майк? — спросил Ник, подходя к бару и доставая оттуда бутылку шампанского.  — В проекте Росси есть утечка информации, — осторожно начал адвокат.  — Правильно, я говорил тебе об этом.  — Люди, пытающиеся разузнать о нем в Казано, — люди Витворта.  При этом имени Ник на секунду сжал руку, снимая фольгу с пластиковой пробки.  — Продолжай, — спокойно велел он.  — В нашей компании работает женщина, которая, очевидно, шпионит на Витворта. Я попросил Руди подсоединиться к ее телефону в офисе и прослушивать ее разговоры.  Ник достал из бара четыре бокала, его мысли вернулись к Лорен, ее улыбке и красивому лицу, Сегодня будет их первая брачная ночь. После венчания только он один будет иметь право обнимать, целовать и ласкать ее…  — Да, я слушаю, — солгал он, — продолжай.  — Вчера ее сфотографировали, когда она передавала Витворту копии четырех документов, где указаны ставки «Синко». Она сделала два набора копий. Один не понадобился ей, но понадобится нам как доказательство в суде.  — Этот сукин сын… — Ник собрал всю свою волю, чтобы ненависть к Филипу Витворту не испортила его чудесного настроения. Это был день его свадьбы. Он холодно произнес:  — Джим, я собираюсь сделать то, что мне следовало сделать пять лет назад. Нужно выкинуть его из бизнеса. С сегодняшнего дня я хочу, чтобы «Синко» назначала цену на все контракты, на которые он будет претендовать, причем цену ниже обычной. Ясно? Я хочу убрать этого ублюдка с нашего пути!  Когда Джим пробормотал что-то в знак согласия, Майк Волш сказал:  — Мы можем подготовить ордер на арест этой молодой женщины. Я уже обсудил этот вопрос с судьей Спэтом, и он готов подписать его, как только вы скажете.  — Кто она? — требовательно спросил Джим, видя, что Ник занялся шампанским.  — Любовница Витворта! — с готовностью вступил Руди, его голос звучал подчеркнуто важно. — Я проверил ее личность. Эта дама живет, как королева, в хорошеньком домике в Бломфилд-Хиллз, за который платит Витворт. Она одевается, как модель…  Ник побелел, и все его тело напряглось, борясь с мучительной догадкой. Вопрос напрашивался сам собой, но прежде чем задать его, Ник оперся на бар, чтобы не потерять равновесие. Не поворачиваясь, он тихо произнес:  — Кто она?  — Лорен Деннер, — сказал адвокат, прерывая излияния словоохотливого Руди. — Ник, я знаю, что она работала с тобой лично. Она у нас в руках. Ее публичный арест лишит других желания шпионить у нас. Но я хотел поговорить с тобой, прежде чем принимать какие-либо меры. Так, значит, я…  Его голос звенел от ярости и боли.  — Возвращайся в свой кабинет и жди, — приказал Ник. — Я позвоню тебе. — Не оборачиваясь он кивнул в сторону Руди:  — Уберите его с моих глаз, и чтобы я его, никогда не видел!  — Ник… — заговорил Джим.  — Уйди! — закричал Ник, затем его голос стал опасно спокойным:  — Мэри, позови Лорен, пусть придет сюда в течение десяти минут. Потом иди домой, уже почти пять.  В тишине, нависшей после их ухода, Ник выплеснул на пол шампанское, которое разлил в бокалы, чтобы выпить за свою женитьбу. Принцесса со смеющимися глазами цвета голубой бирюзы, которая вошла в его жизнь и перевернула ее с ног на голову, Лорен шпионила за ним, Лорен была любовницей Витворта. Сердце Ника отказывалось поверить, но разум знал, что это правда. Вот откуда богатый дом и роскошные наряды.  Он вспомнил, как представлял ее Витворту в ту субботнюю ночь и как она сделала вид, что не знает его. Сердце всемогущего магната готово было разорваться. Ему хотелось задушить ее в своих объятиях и заставить сказать, что это не правда; сделать так, чтобы отныне для нее существовал только он один.  Ему хотелось убить ее собственными руками.  Ему хотелось умереть.  Спеша к его кабинету, Лорен пробежала мимо трех охранников, стоявших у входа на его личную территорию. Она улыбнулась, но только один из них ответил на ее приветствие — он коротко недружелюбно кивнул.  Около двери она на секунду остановилась и пригладила волосы. Ее руки слегка дрожали, с одной стороны, от радости, что сейчас увидит его, с другой — от страха перед предстоящим разговором о Филипе. Она собиралась ему рассказать обо всем вечером, после того как он отдохнет, но теперь, когда Филип шантажировал ее, откладывать было нельзя.  — С возвращением, — произнесла Лорен, входя в кабинет.  Ник стоял спиной к ней, положив руку на темное стекло, взгляд его был устремлен на город внизу. Портьеры были подняты, и только прозрачная стена отделяла кабинет от дождливого вечера. Ник стоял как будто на краю пропасти.  — Закрой дверь, — коротко сказал он. Его голос звучал странно, но она не могла видеть его лица.  — Ты скучала обо мне, Лорен? — спросил он, не поворачиваясь.  Лорен улыбнулась: он всегда, когда возвращался откуда-нибудь, задавал этот вопрос.  — Да, — ответила она, обнимая его сзади. Ник весь напрягся от ее прикосновения, а когда она потерлась щекой о его широкую, сильную спину, тело его просто окаменело.  — Сильно? — вкрадчиво прошептал он.  — Повернись, и я тебе покажу как, — поддразнила Лорен.  Он оторвал руку от стекла и повернулся. Не глядя на нее, подошел к дивану и сел.  — Иди сюда, »— позвал он ровным голосом. Лорен послушно подошла к дивану и остановилась, стараясь понять причину его странного настроения. Выражение его лица было холодным и бесстрастным, но, когда она села рядом с ним, он взял ее за руку и посадил к себе на колени.  — Покажи, как сильно ты хочешь меня, — попросил он.  От требовательных ноток, прозвучавших в его голосе, по телу Лорен пробежала легкая дрожь, но не успела она задуматься, как его жесткий рот настиг ее губы. Он целовал ее искусно, с какой-то странной настойчивостью, и она беспомощно покорилась ему.» Он скучал по мне «, — подумала Лорен. Его пальцы уже расстегивали ее шелковую блузку. Обнажив ее грудь, он опустил Лорен на диван и накрыл ее полуобнаженное тело своим. Его горячие губы скользнули по ее напрягшейся от желания груди, язык, дразня, тронул отвердевшие соски, в то Время как его рука, проникнув под юбку, нащупала и сорвала кружевной пояс.  — Ты хочешь меня сейчас?  — Да, — выдохнула она.  Свободной рукой он схватил ее за волосы.  — Теперь открой глаза, дорогая, — мягко приказал он. — Я хочу быть уверенным, что ты знаешь, что это я лежу на тебе, а не Витворт.  — Ник!.. — испуганно, незнакомым голосом вскрикнула Лорен, когда он встал и, жестко схватив ее за волосы, поднял с дивана.  — Выслушай меня, пожалуйста! — разрыдалась Лорен, до смерти напуганная черной ненавистью, сверкающей в его глазах. — Я все могу объяснить, я… — Из ее горла вырвался сдавленный крик, когда он еще крепче схватил ее за волосы и нагнул ее голову вниз.  — Только вот это, — потребовал он пугающим шепотом.  Лорен в ужасе взглянула на разложенные на журнальном столике бумаги. Это были копии документов, которые она передала Филипу, и увеличенные черно-белые фотографии. На одной из них была она сама, наклонившаяся к машине, а на другой — номера» кадиллака «. Рядом лежала регистрационная справка, подтверждающая принадлежность этой машины Филипу Витворту.  — Пожалуйста, я люблю тебя! Я…  — Лорен, — прервал он угрожающим тоном, — ты еще будешь любить меня через пять лет, когда ты и твой любовник выйдете из тюрьмы?  — Ник, пожалуйста, выслушай меня, — умоляла Лорен. — Филип — не мой любовник. Он мой родственник. Он послал меня в» Синко» шпионить, это так, но я клянусь, что никогда ничего не говорила ему. — Ярость, написанная на лице Ника, сменилась презрением, и Лорен продолжила свою бессвязную, полную отчаяния речь:  — Он не трогал меня до тех пор… до тех пор, пока не увидел на балу. Теперь он пытается шантажировать меня. Он угрожал, что скажет тебе, будто я его любовница, если я не…  — Твой родственник, — повторил Ник с ледяным сарказмом, — твой родственник пытается шантажировать тебя.  — Да! — Лорен лихорадочно пыталась объяснить. — Филип думал, что ты платишь кому-то, чтобы тот шпионил на тебя, поэтому он послал меня выяснить, кто это, и…  — Витворт — единственный, кто платит шпионам, — презрительно прервал ее Ник. — И этот шпион, точнее шпионка, — это ты!  Он попытался оттолкнуть ее от себя, но Лорен опять прильнула к нему.  — Пожалуйста, послушай меня, — кричала она. — Не делай этого с нами!  Наконец он отшвырнул ее, и она рухнула на пол, ее плечи затряслись от безудержных рыданий.  — Я так люблю тебя, — истерически рыдала Лорен. — Почему ты не хочешь выслушать меня? Почему? Я умоляю тебя, выслушай меня!  — Встань! — рявкнул Ник. — И застегни свою блузку.  Он подошел к двери. Вздрагивая от рыданий, Лорен поправила одежду и, опершись на журнальный столик, медленно поднялась на ноги.  Ник распахнул дверь, и в кабинете появились охранники.  — Уберите ее отсюда, — холодно приказал он.  Лорен, застыв от ужаса, смотрела на подходящих к ней мужчин. Они поведут ее в тюрьму. Она еще раз обернулась к Нику, молча умоляя выслушать ее, поверить, остановить все это.  Он ответил ей ледяным взглядом, его лицо превратилось в каменную маску, на котором не дрогнул ни один мускул. Три охранника окружили Лорен, и один взял ее за локоть. Она рывком освободила руку, в глазах застыла немая боль.  — Не трогайте меня.  Не оглядываясь, она вышла из кабинета, окруженная кольцом мужчин.  Когда дверь за ними закрылась, Ник сел на диван. Подперев голову руками, он посмотрел на черно-белую фотографию Лорен, передающую Витворту украденные копии.  «Она очень фотогенична», — с болью подумал он. День был ветреный, а она даже не надела пальто. Она была заснята в профиль с развевающимися на ветру волосами. Как красиво она предавала его! Черты его лица дрогнули, исказились. Фотографию нужно сделать цветной, решил он. На черно-белой нельзя увидеть ее мерцающую кожу, золотые отблески в волосах, сияние живых бирюзовых глаз.  Нагнув голову, он закрыл лицо руками.  Молчаливый эскорт провел Лорен через мраморный вестибюль, переполненный припозднившимися служащими. Но все спешили домой, каждый был занят своими мыслями. Лорен не грозило быть проведенной через толпу любопытных наблюдателей. На самом деле ее совсем и не интересовало, кто будет свидетелем ее позора; в этот момент ее не интересовало ничто.  На улице было темно, лил проливной дождь, но Лорен не замечала этого. Она рассеянно посмотрела по сторонам в поисках полицейской машины. Ее не было. Два охранника отступили назад. Третий, стоявший справа от нее, тоже собирался уходить, но остановился и сочувственно спросил:  — У вас есть пальто, мисс?  Лорен подняла на него измученный взгляд.  — Да, — автоматически ответила она. У нее было пальто, вместе с сумкой оно осталось в кабинете Джима.  Охранник неуверенно взглянул на шоссе, как будто ожидая, что кто-то остановится и предложит ей машину.  — Я принесу его вам, — сказал он и скрылся вместе с двумя другими охранниками в глубине здания.  Лорен стояла на тротуаре, и капли дождя стекали по ее волосам и лицу. Очевидно, ее не собирались сажать в тюрьму. Она не знала, куда идти: у нее не было ни ключей, ни денег. Тут она заметила около здания знакомый силуэт. На какой-то момент в ней вспыхнула надежда.  — Джим, — позвала она, когда он и Эрика приблизились к ней.  Джим повернулся, и Лорен вся сжалась от его резкого взгляда.  — Мне нечего тебе сказать, — коротко бросил он.  Надежда умерла, и вместе с ее смертью пришла блаженная бесчувственность, состояние полного оцепенения. Она спрятала замерзшие руки в карманы твидовой юбки и пошла вниз по улице. Через несколько шагов ее остановил Джим, взяв за руку и развернув к себе.  — Подожди, — тихо проговорил он, выражение его лица было все таким же враждебным. — Возьми мой пиджак.  Лорен осторожно освободила руку.  — Не трогайте меня, — сказала она спокойно. — Я не хочу, чтобы кто-нибудь до меня дотрагивался.  В его взгляде проскользнула тревога, которую он тут же подавил. Он не собирался ее жалеть, но…  — Возьми, — повторил он, начиная снимать пиджак. — Ты замерзнешь до смерти.  Лорен не видела ничего плохого в перспективе замерзнуть до смерти. Не обращая внимания на протянутый пиджак, она вопросительно посмотрела на Джима:  — Вы верите тому, чему поверил Ник?  — Каждому слову.  Лорен с достоинством подняла залитое дождем лицо:  — В таком случае мне не нужен ваш пиджак. Повернувшись, она на секунду остановилась.  — Но ты можешь передать кое-что Нику, когда он узнает правду. — Стуча зубами от холода, она продолжила:  — С-скажи ему, чтобы он никогда не смел приближаться ко мне. С-скажи ему, чтобы он держался от меня подальше!  Не задумываясь над тем, куда идет, Лорен автоматически шла вперед и, пройдя восемь кварталов, пришла к единственным людям, которые могли принять ее, не попросив ни цента. Она пришла к ресторану Тони. Замерзшим кулачком она постучала в заднюю дверь. Ей открыли, на пороге появился Тони в черном смокинге, странно контрастировавшем с шумом и чадом кухни за его спиной.  — Лори? — изумленно спросил он. — Лори! Dio mio! Доминик, Джоу, — закричал он, — идите скорее!  Лорен проснулась в теплой, уютной постели и, открыв глаза, увидела незнакомую, но очаровательную комнату. Оглядевшись, она поняла, что находится в квартире над рестораном. Жена Джоу уложила ее вчера спать после теплой ванны и горячего ужина. Она не умерла от случившегося. «Жаль», — мрачно подумала Лорен.  Интересно, когда Ник обнаружит, что она изменила цифры на копиях. Если хотя бы один контракт достанется «Синко», Ник обязательно поинтересуется, как это произошло. Он удивит ся, почему Витворт не назначил меньшую, чем «Синко», цену, и, возможно, сравнит копии, которые сделала Лорен, с оригиналами.  Но может случиться и так, что кто-то еще, кроме «Синко»и компании Витворта, получит эти контракты, В этом случае Ник всегда будет считать, что она предала его.  Лорен откинула тяжелое стеганое одеяло и встала. Ей было слишком плохо, чтобы думать о таком варианте.  Она почувствовала себя еще хуже, когда через несколько минут вошла на кухню и услышала, как Тони говорит по телефону. Все его сыновья сидели за столом.  — Мэри, — услышала она его голос, — это Тони. Дай мне Ника.  Сердце Лорен сжалось, но было поздно останавливать Тони, поскольку он уже начал свой монолог.  — Ник, это Тони. Тебе лучше прийти сюда. Что-то случилось с Лори. Она появилась вчера вечером совсем замерзшая, без пальто, без сумки, без ничего. Она не говорит, что случилось, она не позволяет никому дотронуться до нее, за исключением… Что? — Его лицо потемнело от гнева. — Может быть, ты не будешь говорить со мной в таком тоне, Ник! Я… — Он остановился на секунду, затем положил трубку, посмотрев на нее так, как будто у нее выросли зубы. — Ник повесил трубку, — объяснил он своим сыновьям.  Его взгляд остановился на Лорен, стоявшей в дверях.  — Ник сказал, что ты крала у него информацию и что ты любовница его отчима. Он сказал, что больше не хочет слышать твоего имени и, если я еще раз заговорю с ним о тебе, его банк откажет мне в займе, предназначенном для реконструкции ресторана. Ник сказал мне это. Он так со мной говорил! — как будто не веря, повторил Тони.  Лорен, побледнев, сделала шаг вперед:  — Тони, вы же не знаете, что случилось.  — Я знаю, как он говорил со мной, — сказал Тони, скулы его дрожали.  Не обращая внимания на Лорен, он с яростной решимостью вернулся к телефону.  — Мэри, — сказал он в трубку, — пусть Ник немедленно подойдет.  Он помолчал, пока Мэри, по-видимому, задавала ему какой-то вопрос.  — Да, — ответил он. — Ты уверена, что это Лорен? Что? Да, она здесь.  Тони передал трубку Лорен. Выражение его лица было таким злым и обиженным, что ей стало не по себе. . — Ник не подходит, но Мэри хочет поговорить с тобой.  Со смесью надежды и страха Лорен взяла трубку:  — Алло, Мэри?  Голос Мэри был холодным как лед:  — Лорен, ты и так причинила нам достаточно горя. Если у тебя осталась хоть капля совести, не вмешивай в это Тони. Слова Ника не пустая угроза, он действительно сделает то, что сказал. Ясно?  Сердце Лорен сжалось от боли.  — Абсолютно ясно.  — Хорошо. Теперь оставайся в течение часа там, где ты есть. Наш юрист привезет тебе вещи и разъяснит твое легальное положение. Мы собирались известить тебя через Филипа Витворта, но так будет даже проще. Прощай, Лорен.  Лорен присела около стола, боясь поднять взгляд на мужчин, которые теперь будут смотреть на нее с такой же неприязнью, как Джим и Мэри.  Рука Тони легла на ее плечо, и Лорен тяжело вздохнула:  — Я уйду, как только появится юрист с моей сумкой.  Она медленно подняла глаза. Но вместо ненависти, которую она ожидала увидеть, Тони и его сыновья смотрели на нее с беспомощным сочувствием. После всего случившегося Лорен было легче вынести враждебность, чем доброту, и эти взгляды разрывали ей сердце, разрушая ту стену, за которую она спрятала обиду и горе.  — Не просите у меня объяснений, — прошептала она. — Вы мне все равно не поверите.  — Мы поверим, — горячо заверил ее Доминик. — Я стоял за шторой недалеко от столика и слышал каждое слово, сказанное тебе этой… этой свиньей за ленчем, но я не знал его имени. Отец узнал его и подошел ко мне, заинтересовавшись, почему ты встречаешься с человеком, которого Ник ненавидит.  Лорен очень хотелось разрыдаться, но, сдержав слезы, она сказала с нервной улыбкой:  — Должно быть, обслуживание в этот день было ужасное, ведь вы оба стояли около меня на страже.  Она не плакала несколько лет до тех пор, пока не встретила Ника. С сегодняшнего дня слез больше не будет. Никогда. Она стояла перед ним на коленях, умоляя выслушать ее, одна только мысль об этом заставила ее стиснуть зубы.  — Я пытался на следующий день связаться с Ником, — проговорил Тони, — чтобы предупредить, что Витворт угрожает тебе и ты в опасности, но Ник был в Италии.. Я сказал Мэри, чтобы он позвонил мне, как только вернется, но я никогда не думал, что ты действительно дашь какую-то информацию отчиму Ника.  Услышав в голосе Тони упрек, Лорен устало опустила голову:  — Я не предавала его, но Ник думает, что я, сделала это.  Через полчаса Тони и Доминик проводили ее вниз, в ресторан, который был еще закрыт для посетителей, и встали как защитники за ее спиной. Лорен сразу же узнала Майка Волша. Своего спутника Майк представил как Джека Коллинза, начальника отдела безопасности «Глобал индастриз». Затем они сели напротив нее.  — Ваша сумочка, — сказал Майк, протягивая ее Лорен. — Не хотите проверить содержимое?  Лорен постаралась сохранить безразличное выражение лица:  — Нет.  — Очень хорошо. Перейду прямо к делу, мисс Деннер. «Глобал индастриз» располагает достаточными доказательствами, чтобы обвинить вас в воровстве, промышленном шпионаже и других серьезных преступлениях. В настоящее время корпорация не собирается настаивать на вашем аресте. Однако если вы когда-нибудь снова появитесь на территории «Глобал индастриз» или ее дочерних компаний, корпорация предъявит вам обвинения во всех упомянутых мной преступлениях. Ордер на ваш арест уже подготовлен. Тогда он будет пущен в ход.  Он открыл большой конверт и достал оттуда несколько листков.  — Это письмо, в котором содержатся все упомянутые мной положения.  Он вручил его Лорен вместе с каким-то документом.  — Это, — объяснил он, — предписание, суда, по которому вы не имеете права сделать хотя бы один шаг на территорию «Глобал индастриз». Вам все ясно?  — Абсолютно, — ответила Лорен, возмущенно подняв голову.  — У вас есть какие-нибудь вопросы?  — Да, два вопроса.  Лорен, слегка покраснев, повернулась и запечатлела по поцелую на щеках Тони и Доминика. Она знала, что расплачется, если будет прощаться потом, а в присутствии юриста и Коллинза ей придется держать себя в руках. Затем она повернулась к Волшу:  — Где моя машина?  Тот кивнул в сторону двери:  — Мистер Коллинз пригнал ее сюда. Она стоит на улице. Следующий вопрос?  Не обращая внимания на юриста, Лорен обратилась к Джеку Коллинзу:  — Это вы добыли доказательства против меня? Несмотря на природную бесцветность, глаза начальника отдела безопасности были пытливыми и острыми.  — Мой помощник провел расследование, пока я был в больнице. А почему вы спрашиваете, мисс Деннер? — поинтересовался он, внимательно наблюдая за Лорен.  Она взяла сумочку со стола.  — Потому что, кто бы это ни был, это была не лучшая его работа.  Лорен повернулась к Тони и Доминику и попыталась изобразить подобие улыбки.  — Счастливо, — сказала она мягко. — И спасибо вам.  Не оглядываясь, она вышла из ресторана. Мужчины из «Глобал индастриз» посмотрели ей вслед.  — Не правда ли, сногсшибательная женщина? — сказал юрист.  — Красивая, — согласился Джек Коллинз, задумчиво сдвинув брови.  — Но вероломная и лживая. Коллинз нахмурился еще сильнее:  — Так ли это? Я все еще вижу ее глаза. Она выглядит рассерженной и глубоко задетой. Виноватые ведут себя по-другому.  Майк Волш нетерпеливо встал:  — Она виновна. Если ты сомневаешься, подними досье, которое составил на нее твой помощник.  — Я так и сделаю, — сказал Джек.  — Вы сделаете это! — сердито воскликнул Тони, который бесстыдно подслушивал. — А потом придете ко мне, и я расскажу вам правду. Витворт ее шантажировал.  Глава 20  Ник откинулся в кресле, наблюдая, как Джек Коллинз, Мэри, Джим и Тони входят в его кабинет. Он согласился говорить о Лорен только потому, что Джек утверждал, что предварительно необходимо все обсудить на тот случай, если корпорация соберется возбудить судебное дело.  «Возбудить судебное дело. Но по какому поводу?»— с горечью подумал Ник. Больше всего ему хотелось оказаться сейчас где-нибудь в другом месте. Все равно где. Они собираются говорить о ней, а он будет вынужден слушать. Он был в отъезде в течение месяца, но не смог выкинуть ее из головы.  Ему казалось, что сейчас он поднимет голову и увидит ее, входящую в его кабинет с блокнотом в руках, чтобы записывать его инструкции.  На прошлой неделе он был поглощен работой над новым финансовым проектом корпорации и вдруг услышал в приемной женский смех, как две капли воды похожий на мягкий, музыкальный смех Лорен. Он встал, говоря себе, что собирается привести ее в свой кабинет и в последний раз предупредить, чтобы она держалась подальше. Но когда он вышел и увидел, что это совершенно незнакомая женщина, сердце у него упало.  Ему нужен был отдых — расслабиться и как-нибудь отвлечься. Он с головой ушел в работу, стараясь не думать о Лорен. Это не помогло. Ее образ не погас, но Ник вымотался до предела. Так дальше продолжаться не может. Через несколько часов он улетает в Чикаго на встречу комитета по международной торговле, на ту самую встречу, с которой сбежал, боясь упустить Лорен. И комитет решил продолжать совещание без него. В воскресенье, после окончания встречи, к нему в Чикаго присоединится Вики, и они отправятся на три недели в Швейцарию. Провести Рождество в Швейцарии, как три года назад, было очень заманчиво.  Но с кем он тогда был? Он попытался вспомнить.  — Ник, — заговорил Джек Коллинз, — можно я начну?  — Да, — коротко ответил он, отворачиваясь к окну.  Когда же наконец он сможет стереть из памяти образ Лорен, плачущей у его ног. «Пожалуйста, не делай этого с нами… Я так люблю тебя».  Вертя в руках золотую ручку, он зло посмотрел на Тони, который ожидал любой возможности выступить в защиту Лорен.  «В защиту», — саркастически подумал Ник. Какая защита? Поскольку Лорен была итальянкой, Тони автоматически встал на ее сторону. Она была захватывающе красива, и Тони не смог раскусить ее вероломной натуры. Он не винит Тони, потому что сам был так же слеп и глуп. Лорен очаровала его. С самого начала он был порабощен, потерял способность трезво рассуждать, сгорая от своей неожиданной страсти…  — Я понимаю, — говорил Джек Коллинз, — что Лорен Деннер — очень неприятная тема для всех вас, но мы давно знаем друг друга и в интересах компании должны говорить прямо. — Никто не ответил, и Джек, вздохнув, продолжил:  — Для меня это тоже чертовски трудная тема. Расследование ее дела было под моей ответственностью, и я скажу вам, что оно было проведено весьма плохо. Молодой человек, который заменял меня, пока я был в больнице, — неопытный и нетерпеливый, мягко говоря. Если бы не больница, я занялся бы этим делом раньше. Теперь о том, что я имею. Картина преступления до сих пор не выяснена до конца. Я уже говорил с каждым из вас в отдельности и надеюсь, что, собравшись вместе, мы сможем разобраться в тех противоречиях, которые не перестают меня беспокоить. Возможно, у каждого из нас есть части головоломки, и теперь мы их сложим. Тони, сначала я буду обращаться только к Нику, Мэри и Джиму. Не вноси пока никаких замечаний.  Черные глаза Тони нетерпеливо блеснули, но он молча отсел назад на один из зеленых диванов.  — Итак, начнем, — опять заговорил Джек, обращаясь к Нику, Джиму и Мэри. — Вы все трое говорили мне, что уверены в том, что Лорен Деннер хотела устроиться в «Синко», чтобы шпионить для Филипа Витворта. Вы все признаете, что она умеет прекрасно печатать и стенографировать. Правильно?  Мэри и Джим ответили «да». Ник коротко кивнул.  — Тогда я хочу задать вам вопрос. Почему умная, способная секретарша провалила все до одного отборочные тесты и не указала, что посещала колледж? — Все хранили молчание, и Джек продолжил:  — И почему умная, образованная женщина, которая должна поступить к нам на фирму, делает одну из самых глупых вещей, которые я когда-либо видел, — среди желаемых должностей отмечает должности президента и управляющего по персоналу?  Джек взглянул на замкнутые лица сидевших перед ним.  — Ответ: она сделала все возможное, чтобы ее не приняли, не так ли? — Никто не ответил, и он вздохнул:  — Насколько я понимаю, она шла к своей машине, когда встретила Ника, который тем же вечером ходатайствовал за нее. На следующий день с ней беседовал Джим. Почему мисс Деннер вдруг решила работать в «Синко»?  Джим откинулся назад, положив голову на спинку дивана.  — Я уже передавал тебе я Нику, что сказала мне Лорен. Встретив тогда Ника, она решила работать в «Синко», потому что хотела иметь возможность видеть его. Она сказала, что считала его простым инженером в «Глобал».  — И вы поверили ей? — спросил Джек.  — У меня не было причин не верить. — Джим сокрушенно вздохнул. — Я видел, как она плакала, когда узнала, кто Ник на самом деле. Я был таким же идиотом, как все, и поверил, что Витворт — ее дальний родственник и что он просил ее шпионить, но она не будет этого делать.  — Действительно, — усмехнулся Джек, — Витворт — ее родственник. Я проверил это, и в соответствии с фамильным древом Витвортов, которое было зафиксировано тринадцать лет назад в книге для снобов, Деннер — семиюродная или девятиюродная кузина Витворта.  Внезапный прилив радости у Ника так же быстро исчез. Кузина или нет, Лорен все равно была любовницей его отчима.  — Я знаю, — Джек помассировал виски, как будто у него разболелась голова, — что мисс Деннер не напрашивалась работать у тебя, Ник. Более того, как сказал Ветерби, она была даже против.  — Да, была, — выдавил из себя Ник. Он больше не мог этого выносить. Разговор о ней требовал слишком много сил.  — Если она действительно хотела шпионить для Витворта, — констатировал Джек, — то это было совершенно нелогично. Ведь, работая с тобой, она имела гораздо больший доступ к секретной информации.  Ник взял со стола папку и начал читать.  — Она не хотела работать со мной, потому что мы были в ссоре из-за одного личного вопроса.  «Она не хотела спать со мной», — про себя добавил Ник.  — Это ничего не проясняет, — жестко сказал Джек. — Если бы вы были в ссоре, то она, наоборот, должна была обрадоваться возможности проникнуть в святая святых корпорации.  — С этой девушкой все совершенно непонятно, — нерешительно вступила в разговор Мэри. — Когда я рассказала ей о матери Ника, она так побледнела, что…  — У меня нет времени! — резко оборвал ее Ник. — Я улетаю в Чикаго. Я могу объяснить все в нескольких предложениях. Лорен Деннер пришла в «Синко» шпионить. Она — любовница Витворта. Она — великолепная актриса и умелая шпионка.  Тони открыл рот, чтобы возразить, но Ник рассек рукой воздух.  — Не защищай ее передо мной, черт возьми? Я представлял ее моей матери и отчиму! Она спокойно улыбалась, а я, как последний идиот, знакомил ее с ее любовником! Она предала всех нас, не только меня. Она рассказала Витворту о Росси, и его люди теперь рыщут по Казано в его поисках. Она дала Витворту информацию о наших ставках, что будет стоить «Синко» целого состояния. Она…  — Она не была любовницей Витворта, — твердо сказал Джек, не давая высказаться возмущенному Тони. — Так сказал мой помощник, но дело в том, что Витворт, хотя он и владелец этих апартаментов, был там только один раз, в тот вечер, когда она приехала, всего в течение получаса.  — Возраст моего отчима, может быть…  — Прекратите так говорить о Лорен! — яростно выпалил Тони. — Я…  — Побереги свои легкие, Тони, — прошипел Ник.  — За мои легкие не волнуйся. А теперь я наконец выскажусь! Я и Доминик слышали все, о чем говорили Лори и Витворт, когда были в моем ресторане. — Лорен сказала ему, что вы собираетесь пожениться и что она расскажет тебе про их родство. Тогда Витворт начал пугать ее, что ты можешь подумать, что она его любовница и что это она рассказала ему о Казано. Лорен ужасно растерялась и возразила, что она ничего не говорила о Казано и никогда не была его любовницей. Затем спросила, не собирается ли он ее шантажировать. На что он ответил, что хочет заключить с ней сделку. Он сказал, что будет молчать, если она предоставит ему информацию…  — Что она и сделала, — прошипел Ник. — В течение часа! И поступала бы так до тех пор, пока Витворт не разорил бы нас.  — Нет! Она сказала, что скорее умрет, чем сделает что-нибудь против тебя. Она…  Опершись на стол, Ник поднялся из кресла:  — Она лживая сука и предательница. Такова правда о ней. Теперь вы все уходите отсюда.  — Я ухожу! — почти прокричал Тони. — Но перед этим я хочу сказать тебе одну вещь. Ты ранил ее так, что это чуть ее не убило! Ты выбросил ее на улицу без пальто, без денег, без ничего! И она позвонила Витворту? Нет. Она прошла восемь кварталов по холоду, под проливным дождем, чтобы упасть мне на руки. Поэтому я говорю тебе, — Тони поднялся и, надев шляпу, закончил с высоты своего внушительного роста, — что с сегодняшнего дня я вычеркиваю тебя из своего списка, Ник. Если ты захочешь пообедать в моем ресторане, то лучше приводи с собой Лори!  Глава 21  — Мистер Синклер. — Секретарша наклонилась к Нику. Она говорила шепотом, чтобы не беспокоить никого из семерых крупнейших промышленников Соединенных Штатов, сидевших вокруг стола в конференц-зале и обсуждавших детали международного торгового соглашения. — Простите за беспокойство, но вас просит к телефону мистер Джеймс Вильяме.  Ник кивнул и тихо отодвинул стул. Участники совещания с раздражением посмотрели на него. Никто из них не отвечал на звонки, за исключением чрезвычайно важных и срочных. Только Ник на предыдущей встрече и сейчас подходит к телефону, а тогда пришлось даже остановить встречу и заново утвердить план, поскольку он просто покинул заседание.  Ник, выходя из конференц-зала, тоже думал о прошлом звонке Джима. Тогда Джим выдумал какой-то глупый повод для того, чтобы сообщить, что Лорен уволилась. Какой пакости ждать от него теперь?  — Да, что такое? — спросил Ник, разозленный тем, что мысли о ней всегда вызывали боль.  — В инженерном отделе сейчас вечеринка по поводу ухода одного сотрудника, — начал Джим медленно и сконфуженно. — Ник, несмотря на то что Лорен сообщила Витворту наши ставки, мы только что получили два из четырех контрактов. Результаты по двум оставшимся еще не объявлены. — Он сделал паузу, ожидая ответа. — Я не могу этого понять. Что ты думаешь?  — Думаю, что этот ублюдок настолько глуп, что не может выиграть даже с меченой картой.  — Витворт, может быть, подлый, жадный, какой угодно, только не глупый, — возразил Джим. — Я сейчас возьму у Джека Коллинза досье и посмотрю цифры, которые Лорен…  — Я уже дал тебе указание, — прервал его Ник мертвенно-спокойным голосом. — Независимо от того, кому достанутся два оставшихся контракта, я хочу, чтобы «Синко» назначала свою цену на каждый контракт, который интересует Витворта, и, если необходимо, даже меньшую, чем реальная стоимость. Я хочу разорить его, это меньшее, что я хочу сделать!  Ник положил трубку и вернулся в конференц-зал.  Председатель посмотрел на него с плохо скрытым упреком:  — Теперь можем мы подвести итоги? Ник коротко кивнул. Он заставил себя углубиться в работу, но с наступлением вечера стало совершенно невозможно думать о чем-нибудь, кроме Лорен. За окном падал снег, встреча продолжалась, а в его голове звучал возмущенный голос Тони: «Ты выбросил ее на улицу без пальто, без денег, без ничего! И она позвонила Витворту? Нет. Она прошла восемь кварталов по холоду, под проливным дождем, чтобы упасть мне на руки».  Восемь кварталов! Почему охранники не дали ей забрать пальто? Он помнил, что она была в тонкой блузке, которую он расстегивал своими руками, чтобы унизить Лорен, что, собственно, ему и удалось. Он помнил прекрасную форму ее груди, шелковистую кожу, неповторимый вкус ее губ, то, как она целовала и прижимала его к себе…  — Ник, — раздался голос председателя, — я полагаю, что вы за это предложение?  Ник оторвал взгляд от окна. Он понятия не имел, какое предложение обсуждается.  — Я хотел бы услышать об этом подробнее, прежде чем принять решение, — выкрутился он. Семь изумленных лиц повернулись к нему.  — Это ваше предложение, Ник, — нахмурился председатель. — Вы внесли его.  — Тогда, естественно, я «за», — холодно произнес Ник.  Члены комитета обедали вместе в одном из самых респектабельных ресторанов Чикаго. Как только обед был закончен. Ник извинился и вернулся к себе в отель. Снег падал густыми хлопьями на коричневое кашемировое пальто и на темные волосы, когда он шагал по Мичиган-авеню, равнодушно разглядывая витрины фешенебельных магазинов, украшенные к Рождеству.  Он спрятал руки в карманы пальто, мысленно проклиная Джима за то, что он позвонил утром насчет Лорен, и Лорен за то, что она вошла в его жизнь. Почему она не позвонила Витворту, чтобы он забрал ее из здания «Глобал индастриз»? Почему, черт возьми, она предпочла мерзнуть?  Почему после того, как он унизил ее, она рыдала у его ног и молила пощадить — не ее, а их? Ник достал сигарету и нервно закурил. Голос Лорен, прерывающийся рыданиями, не выходил у него из головы. «Я так люблю тебя… Пожалуйста, выслушай меня… Пожалуйста, не делай этого с нами…»  Ярость и боль разрывали его сердце. Он не мог вернуть Лорен обратно. Он никогда не вернет ее.  Он готов был поверить, что Витворт шантажировал ее, чтобы получить информацию. Он даже готов был поверить, что Лорен не говорила Витворту о проекте Росси. В конце концов, если бы она сказала, то люди Витворта не бродили бы по Казано в полной растерянности. Очевидно, они даже не знали имени химика. К тому же это уже не важно. Лабораторные исследования показали, что состав Росси имеет только часть перечисленных им достоинств, а пропитанная им одежда раздражает кожу.  Ник остановился на углу около светофора. Рядом стоял мужчина в красном костюме Санта-Клауса с колокольчиком в руке. Ник не любил Рождество. Этот праздник напоминал ему тот визит к матери, когда он понял, что матери у него нет. Он никогда не думал о ней, кроме Рождества.  Мимо проезжали машины, освещая фарами искрящийся снег. Это Рождество могло быть другим; оно могло бы стать началом. Он бы поехал с Лорен в Швейцарию. Нет, он бы провел Рождество дома вдвоем с ней. Он разжег бы веселый огонь в камине, и они праздновали бы рождение семьи. Они занялись бы любовью прямо у камина при свете рождественских огней, которые играли бы на ее атласной коже…  Ник тряхнул головой, чтобы отвлечься от этих картин, и зашагал через улицу, не обращая внимания на возмущенные сигналы автомобилей и свет фар. Рождества с Лорен не будет. Он желал ее так сильно, что готов был простить ей практически все, но он не мог ни забыть, ни простить, что она предала его отчиму и матери. Возможно, со временем он простил бы и заговор против него. Но только не заговор с Витвортами. С ними — никогда.  Ник вставил ключ в дверь своего номера.  — Где тебя черти носили? — раздался вопрошающий голос Джима Вильямса, развалившегося на королевском диване; ноги его лежали на антикварном журнальном столике. — Я приехал, чтобы поговорить с тобой о копиях, которые Лорен дала Витворту.  Ник снял пальто, крайне рассерженный тем, что Джим явился, развалился на чужом диване и теперь нужно или выгонять его, или опять говорить о Лорен.  — Я сказал тебе, — проговорил он тихо, — что хочу вышвырнуть Витворта из бизнеса, и сказал как. Когда ты объяснял мне свои догадки о соучастии Лорен, я терпел, но я не намерен…  — Тебе не нужно выкидывать Витворта из бизнеса, — спокойно прервал его Джим. — Лорен сделала это за тебя.  Джим протянул другу копии оригиналов и копии, которые Лорен сделала для Витворта.  — Она изменила цифры, Ник, — угрюмо заключил он.  Встреча комитета по международной торговле продолжилась на следующий день ровно в девять часов. Председатель обвел взглядом шестерых участников совещания.  — Ник Синклер не будет присутствовать сегодня, — сообщил он насторожившейся группе. — Он просил меня передать извинения и объяснить, что вызван по очень срочному делу.  Все возмущенно посмотрели в сторону пустого стула.  — В прошлый раз это была проблема кадров. Какая же, черт возьми, на этот раз у Синклера проблема.  — гневно спросил толстощекий мужчина.  — Еще более важная, — ответил председатель. — Он сказал, что собирается вести переговоры о самом важном объединении в его жизни.  Глава 22  Фенстер был покрыт ковром свежевыпавшего снега. Город украшали к Рождеству в довольно традиционном норманнском стиле, что живо напомнило Нику о первоначальной сдержанности Лорен.  Следуя указаниям неразговорчивого пожилого мужчины. Ник без труда нашел тихую маленькую улицу, на которой выросла Лорен. Он остановился около скромного белого домика с небольшим крыльцом и выключил зажигание в машине, которую взял напрокат пять часов назад в аэропорту.  Долгий путь по заснеженным дорогам был самой легкой частью его задачи; встреча с Лорен будет куда сложнее.  Дверь открыл крепкий молодой человек лет двадцати пяти. Сердце Ника упало. Ни в каких, даже самых ужасных фантазиях Ник не мог себе представить, что у Лорен есть другой мужчина.  — Меня зовут Ник Синклер, — представился он. Любопытная улыбка на лице молодого человека сменилась открытой враждебностью. — Я хотел бы увидеть Лорен.  — Я ее брат, — сказал молодой человек, — и она не хочет видеть вас.  Ее брат! За мгновенным облегчением последовало абсурдное желание побить его за то, что десять лет назад он крал у Лорен карманные деньги.  — Я приехал увидеть ее, — решительно проговорил Ник. — И даже если мне придется отшвырнуть вас, чтобы добраться до нее, я это сделаю.  — По-видимому, он действительно сделает это, Леонард, — сказал отец Лорен, входя в холл; в руках он держал книгу, которую, наверное, только что читал.  Роберт Деннер посмотрел на высокого упорного мужчину, его острые голубые глаза остановились на застывшем от напряжения лице непрошеного посетителя. Жесткая линия его губ дрогнула, и он едва заметно улыбнулся.  — Леонард, — сказал он тихо, — почему бы нам не дать этому человеку пять минут, чтобы он попробовал изменить ее решение? Она в гостиной, — добавил он, кивнув в сторону комнаты, откуда доносилась веселая рождественская музыка.  — Пять минут — и все, — проворчал Леонард, следуя за Ником.  Ник повернулся к нему и властно сказал:  — Наедине.  Леонард открыл было рот, чтобы возразить, но отец остановил его.  Ник бесшумно вошел в уютную маленькую гостиную, сделал два шага вперед и остановился. Его сердце сильно стучало, Лорен стояла на стремянке, вешая мишуру на верхние ветки рождественской елки. Она была потрясающе юной и до боли красивой в стареньком зеленом свитере, с рассыпавшимися по плечам и спине сверкающими волосами.  Нику захотелось взять ее на руки, отнести на диван и забыться, залечивая руками и ртом раны, которые он сам нанес ей.  Спустившись с лестницы, Лорен взяла еще немного мишуры из коробки, лежавшей около красиво упакованных кульков и пакетов. Краем глаза она увидела пару мужских кожаных ботинок.  — Ленни, ты все точно рассчитал, — легко сказала она. — Я уже заканчиваю. Звезда наверху смотрится хорошо или принести ангела?  — Оставь звезду, — раздался знакомый голос. — В комнате уже есть один ангел.  Лорен резко повернулась и столкнулась взглядом с мужчиной, стоявшим в нескольких шагах от нее. Она побледнела, увидев его полное решимости суровое лицо. Каждая линия хорошо знакомого тела излучала силу и магнетизм, от которых она убегала по ночам в своих снах.  Эти губы целовали ее, но она помнила не только ласки. Ей также хорошо помнилась их последняя встреча: она стояла на коленях и рыдала у его ног. Обида и гнев дали ей силы.  — Убирайся отсюда! — выкрикнула она, слишком поглощенная своей обидой, чтобы видеть боль и сожаление в его серых глазах.  Но вместо того чтобы уйти, он подошел еще ближе.  Лорен попятилась, все ее тело затряслось. Он подошел к ней, и она, размахнувшись, ударила его по лицу.  — Я сказала: убирайся, — прошипела она. Ник не сдвинулся с места, и Лорен снова угрожающе подняла руку:  — Будь ты проклят!  Ник перевел взгляд на ее дрожащую ладонь.  — Давай, — сказал он мягко.  Лорен бессильно опустила руки, скрестив их на животе. Двигаясь боком, она попыталась обойти вокруг елки и убежать прочь из этой комнаты, прочь от него.  — Лорен, подожди, — преградил ей путь Ник.  — Не трогай меня! — почти закричала Лорен, вырываясь из его рук.  Ник мог позволить ей все что угодно, но только не уйти. Он не мог отпустить ее.  — Лорен, пожалуйста, позволь мне…  — Нет! — плача, закричала она. — Оставь меня!  Она кинулась вон, но Ник поймал ее за руки. Повернувшись, она набросилась на него, как дикая кошка.  — Ты ублюдок! — закричала она задыхаясь, молотя руками по его груди и плечам. — Ты ублюдок! Я умоляла тебя на коленях!  Нику потребовалась вся его сила, чтобы держать ее до тех пор, пока приступ ярости не прошел и она беспомощно не упала ему на руки. Ее хрупкое тело сотрясалось от безудержных рыданий.  — Ты заставил меня умолять… — рыдала она у него на руках, — ты заставил меня умолять…  Ее слезы проникали ему прямо в сердце, а слова были как удары ножа. Он обнимал ее, слепо глядя вперед, вспоминая красивую смеющуюся девушку, которая вошла в его жизнь и перевернула ее своей сияющей улыбкой.  «А что случится со мной, если эта туфелька подойдет?»  «Я превращу вас в красивого лягушонка».  От раскаяния и боли у него защипало в глазах, и он закрыл их.  — Прости меня, — хрипло прошептал он, — мне так жаль.  Услышав боль в его голосе, Лорен почувствовала, как ледяная стена, которую она воздвигла вокруг себя, дала трещину. Она снова была в его объятиях, прижимаясь к его большому, сильному телу.  Одинокими бессонными ночами и длинными днями она все время думала о нем и пришла к выводу, что Ник абсолютно циничный и жестокий человек. Предательство матери сделало его таким, и Лорен не под силу что-либо изменить. В любой момент он без труда сможет выкинуть ее из своей жизни и спокойно уйти, потому что он никогда не будет любить ее по-настоящему.  Еще в пять лет он решил, что женщине нельзя вверять свое сердце. Он может предложить Лорен свое тело, свою страсть, но не больше. Он никогда не позволит себе стать уязвимым, открыв сердце другому человеку.  Его руки гладили ее по спине, пытаясь согреть и успокоить. Собрав последние силы, Лорен жестко оттолкнула его:  — Я уже в порядке. Правда. — Она отвела взгляд от его глубоких серых глаз и спокойно произнесла:  — Я хочу, чтобы ты сейчас ушел, Ник.  Скулы его дрогнули, и все тело напряглось от прозвучавшего приговора. Ник не хотел понимать этих слов и, вместо того чтобы уйти, не отрывая от нее взгляда, достал из кармана плоскую коробочку, завернутую в серебряную бумагу.  — Я привез тебе подарок, — проговорил он. Лорен удивленно посмотрела на него:  — Что?  — Вот, — сказал он, кладя коробочку ей на ладонь. — Это рождественский подарок. Это тебе, открой.  Внезапно в голове Лорен пронеслись слова, сказанные Мэри в ресторане, и она задрожала. «Он пытался подкупить свою мать, чтобы она вернулась к нему… Он подарил ей подарок… и настаивал, чтобы она тут же открыла его…»  — Открой сразу, Лорен, — проговорил Ник.  Он старался сохранить спокойное выражение лица, но Лорен видела отчаяние в его глазах и то, как были напряжены его сильные плечи. И знала, чего он со страхом ждет: что она отвергнет его подарок. А вместе с ним и дарителя.  Лорен оторвала от него свой взгляд и, дрожащими руками развернув серебряную бумагу, достала маленькую бархатную коробочку с инициалами чикагского ювелира и названием чикагского отеля. Она открыла ее. На белом бархате красовался рубиновый кулон, который окружали маленькие росинки сверкающих бриллиантов. Он был размером почти с коробку.  Это был подкуп.  Второй раз в своей жизни Ник пытался подкупить женщину, которую любил, чтобы она вернулась к нему. От нежности и любви у Лорен защемило сердце, и глаза наполнились слезами.  — Пожалуйста, — хрипло прошептал он. — Пожалуйста… — Он обнял ее и, прижав к себе, спрятал лицо в ее волосах. — Пожалуйста, дорогая…  Защита Лорен полностью рухнула.  — Я люблю тебя! — прошептала она, обвив руками его шею и гладя его сильные плечи и густые темные волосы.  — Я купил тебе еще и серьги, — хрипло проговорил он. — Я куплю тебе пианино — в твоем колледже сказали, что ты очень талантливая пианистка. Хочешь рояль или…  — Не надо! — заплакала Лорен, поднимаясь на цыпочки и закрывая его рот поцелуем.  Он вздрогнул и еще крепче обнял ее. Его губы впились в нее в голодном отчаянии, руки заскользили по ее спине, затем ниже, прижимая ее бедра к своим, как будто он хотел впитать в себя все ее тело.  — Я так скучал по тебе, — прошептал он, стараясь смягчить поцелуй. Его язык двигался с нежностью, насыщая тоску по ней, в то время как он медленно гладил ее густые волосы. Но внезапно он потерял контроль над собой и, застонав, со всей силой сжал ее в объятиях. Его губы стали жесткими и настойчивыми.  Лорен, прижавшись к его напряженному телу, отвечала на его поцелуй со всей любовью и отчаянием, накопившимися в ее сердце.  Через некоторое время, показавшееся им обоим бесконечным, Лорен вернулась к реальности. Она все еще обнимала его, прижавшись щекой к его груди и слыша гулкое биение его сердца.  — Я люблю тебя, — прошептал он и, прежде чем Лорен успела ответить, продолжил наполовину оправдывающимся, наполовину шутливым голосом:  — Тебе придется выйти за меня замуж. Я думаю, что меня только что исключили из международного торгового сообщества — они считают, что я ненадежный партнер. И Тони вычеркнул меня из своего списка. Мэри сказала, что уволится, если я не привезу тебя обратно. Эрика нашла твои серьги и отдала их Джиму. Он просил передать тебе, что ты получишь их, только когда вернешься за ними…  Маленькие разноцветные огоньки сияли на рождественской елке в огромной гостиной. Растянувшись на пушистом ковре перед камином, Ник держал в объятиях спящую жену, наблюдая за отсветами пламени, которые плясали на ее шелковых волосах, рассыпавшихся по его обнаженной груди. Они были женаты уже три дня.  Лорен зашевелилась, теснее прижимаясь к нему. Осторожно, чтобы не разбудить, он накрыл ее плечи атласным одеялом. С благоговейной нежностью он дотронулся до ее щеки. Лорен принесла радость в его дом и наполнила смехом его жизнь.  Где-то на другом конце большого дома часы начали бить полночь. Лорен медленно приподняла веки, и он посмотрел в ее волшебные бирюзовые глаза.  — Рождество, — прошептал он. Лорен улыбнулась ему, и ее ответ вызвал у него прилив необыкновенной нежности.  — Нет, — сказала она мягко, ласково проводя рукой по его волосам, — Рождество наступило три дня назад.  — Я купил тебе еще и серьги, — хрипло проговорил он. — Я куплю тебе пианино — в твоем колледже сказали, что ты очень талантливая пианистка. Хочешь рояль или…  — Не надо! — заплакала Лорен, поднимаясь на цыпочки и закрывая его рот поцелуем.  Он вздрогнул и еще крепче обнял ее. Его губы впились в нее в голодном отчаянии, руки заскользили по ее спине, затем ниже, прижимая ее бедра к своим, как будто он хотел впитать в себя все ее тело.  — Я так скучал по тебе, — прошептал он, стараясь смягчить поцелуй. Его язык двигался с нежностью, насыщая тоску по ней, в то время как он медленно гладил ее густые волосы. Но внезапно он потерял контроль над собой и, застонав, со всей силой сжал ее в объятиях. Его губы стали жесткими и настойчивыми. Genre child_adv Author Info Ќикольска€ јнна ќлеговна ѕриключени€ чЄрной таксы –осси€, јнгли€, „ехи€, ƒани€Е ѕолный приключений, загадок и тайн маршрут выпал на долю двух подруг Ч Ћады „ернышЄвой и ёльки —обакевич. ¬олею некой мадам  ортни русские школьницы превращаютс€ в собак Ч таксу и левретку. ƒевочки решаютс€ отыскать иностранную колдунью и отправл€ютс€ вслед за ней в Ћондон. »м предстоит пройти огонь, воду и медные трубы, прежде чем они заслужат прощение и вновь станут людьми. јнна Ќикольска€ Ч член ћеждународной федерации русских писателей, лауреат II ћеждународного конкурса детской и юношеской художественной литературы им. ј. “олстого (2007), ћеждународного конкурса ЂЋитературна€ ¬енаї (2008), II ћеждународного конкурса им. —. ћихалкова на лучшее литературное произведение дл€ подростков (2010). ¬ 2009 году за книгу Ђ√ород собакї удостоена почЄтного звани€ Ђѕосол мираї, присуждаемого ћеждународным форумом Ђ онвент народной дипломатииї. »здание исправленное и дополненное. v. 1.0 Ч сканирование Ч guarana, создание FB2-файла Ч BAE. ЂЋюд€м трудно даЄтс€ счастье. ќни замыкаютс€ в себе, попадают впросак. ќни сами не знают, что им нужно, и груст€т, груст€тЕ ” собак таких сложностей нет. ќни знают, что счастье Ч это когда что-то делаешь дл€ другихї. Ђ“акса Ч порода собак определЄнного размера. ѕримерно в полсобаки в высоту и в полторы собаки в длинуї. „ј—“№ 1 √Ћј¬ј 1 ¬сЄ идет по плану Ёта странна€Е Ќет, удивительна€Е ƒа нет же, пр€мо-таки необыкновенна€ истори€ началась в позапрошлом году, в самом обыкновенном городе N. “очнее, Ќ.†Ч ведь город-то был русским! ј продолжилась она в јнглииЕ Ќет, в „ехииЕ ƒа нет же, в ƒанииЕ ¬прочем, обо всЄм по пор€дку. Ћада „ернышЄва, двенадцати лет от роду, родителей своих не помнила. ≈Є папа и мама работали космонавтами. ќднажды, когда Ћада была ещЄ совсем крохой, супруги „ернышЄвы улетели в длительную командировку. Ќа ћарс. ¬первые за всю историю космических путешествий обитатели красной планеты вошли с земл€нами в контакт. ѕапа оказалс€ в группе космонавтов-разведчиков, а маму вз€ли на борт поваром. ѕервые двенадцать мес€цев полЄта проходили нормально. Ћада, которую поручили воспитывать тЄте ¬ере, регул€рно получала письма из космоса. »х доставл€л специальный спутник-почтальон. “Єт€ ¬ера читала послани€ вслух и громко, чтобы слышали соседи, возмущалась тем, что в расцвете бальзаковского возраста растрачивает себ€ на какую-то сопливую плем€нницу. Ќо однажды пришло страшное письмо. » совсем не от родителей, а от руководител€ полЄта на ћарс, «вЄздочкина  . Ё. ¬ нЄм сообщалось, что три дн€ назад космический корабль внезапно пропал из пол€ видимости радаров. ¬ постскриптуме  . Ё. выражал сочувствие, но надежду всЄ-таки просил не тер€тьЕ “ак Ћада стала сиротой. “Єт€ ¬ера старалась не травмировать девочку рассказами о безвременно погибших маме и папе.  ак дочери пропавших без вести родителей космический профсоюз назначил девочке содержание, а тЄт€ ¬ера стала еЄ опекуном. ЌасчЄт опеки тЄт€ особенно не возражала. ќна имела собственные соображени€, как распор€дитьс€ средствами. “Єт€ ¬ера (по всем раскладам дама пик) инвестировала во внешность, счита€ еЄ своим главным козырем. ¬скоре она стала обладательницей металлокерамической челюсти, лишилась всех морщин и четырЄх рЄбер.  роме тЄти ¬еры, у Ћады была лучша€ подруга Ч троечница ёлька —обакевич. — младых ногтей ёлька занималась художественной гимнастикой и даже подавала олимпийские надежды. ѕоэтому на еЄ школьные Ђхудожестваї, за которые ёлька стабильно получала тройки, родители снисходительно закрывали глаза. ”чились подруги в одном классе средней школы є†5. Ўколу можно было бы назвать вполне обыкновенной, ноЕ ќднажды в третьей четверти была контрольна€ по химии. —обакевич с „ернышЄвой задумали еЄ прогул€ть. ’имичку –аису ¬алерьевну Ч в народе  рысу ¬ареньевну Ч бо€лась вс€ школа, включа€ директора и учител€ физкультуры ¬аграма јйрапетовича. «ате€ с прогулом была рискованной и чреватой последстви€ми. ѕо утрам перед уроками „ернышЄва гул€ла с ‘раней Ч красавцем псом, из тех, кого зовут двор-терьерами. ƒоподлинно не известно, кем были его предки, однако Ћада подозревала, что сообразительный, интеллигентный и в меру застенчивый пЄс происходил из древнего шотландского рода колли. Ќо тЄт€ ¬ера во ‘ранино благородство крови не верила. ѕоследний искренне отвечал ей взаимностью, не вер€ в благородство тЄтиной души. Ч†ѕривет!†Ч потрепав ‘раню за ухом, подмигнула —обакевич.†Ч   осуществлению секретной операции готовы? Ч†¬сегда готовы!†Ч отсалютовала Ћада по-пионерски.†Ч јйда на собачью пол€нку, а то тЄт€ ¬ера в окне скоро дырку просверлит. Ч†ƒа-а, не повезло тебе с близкой родственницейЕ Ќу ничего, скоро в туманном јльбионе отдохнЄшь-развеешьс€! ≈щЄ зимой „ернышЄва выиграла олимпиаду по английскому €зыку. Ћада оказалась лучшей в школе, и наградой стала годична€ стажировка в ¬еликобритании. ѕодруги отправились на собачью пол€нку Ч туда, где собирались собачники и их питомцы со всей округи. ‘ран€ немедленно зан€лс€ обнюхиванием кустов. Ч†—транно,†Ч Ћада пожала плечами,†Ч никого. ќбычно в это врем€ здесь все нашиЕ Ч†„то будем делать?†Ч ёлька приуныла. „тобы прогул€ть контрольную без необратимых последствий, требовалась записка от родителей. ∆елательно, на фамильном бланке и с подписью, заверенной у нотариуса.  оварный план прогула был следующим: девочки остав€т ‘раню на пол€нке под присмотром знакомых, а сами сообщат тЄте ¬ере, что пЄс сбежал. Ќаивна€ тЄт€ придЄт в восторг оттого, что без шума и пыли избавилась от постылой дворн€ги. ќна давненько подумывала сменить его на йорка под мышкой. Ќа радост€х тЄт€ ¬ера подпишет объ€снительную, которую девочки торжественно вручат  рысе ¬ареньевне. ’имичка кисленько улыбнЄтс€ и подумает: ЂЌу погодите у мен€, маленькие негод€йки!ї. ј сама скажет: Ђ—тупайте, девочки, ищите свою собачку. ѕередайте ¬ере ѕетровне моЄ почтениеї. ѕотом ‘ран€ благополучно найдЄтс€, а тЄт€ ¬ера впадЄт в своЄ обыкновенное состо€ние Ч немую €рость. Ќо это будет позже, значительно позже контрольнойЕ ќднако плану не суждено было сбытьс€. Ѕолее того, он привЄл к жутким, пр€мо-таки катастрофическим последстви€м. Ч†—лушай, а может, прив€жем его вон к тому дереву?†Ч предложила ёлька.†Ч ЌенадолгоЕ Ћада виновато загл€нула собаке в глаза: Ч†‘рань, посидишь тут один? ‘ран€ вильнул хвостом. Ч†Ѕудь умницей, мы скоро! ƒевочки оставили собаку у раскидистой берЄзы-двойн€шки. Ч†“олько на старушек из второго подъезда не лай! ќни нервные. √Ћј¬ј 2 ѕобег Ч†Ќаконец-то € один!†Ч облегчЄнно вздохнул ‘ран€.†Ч  акое удачное стечение обсто€тельств! —обор 13 апрел€, а сегодн€ у нас какое? “р-рина-дцатое! Ќаших Ч никого, наверн€ка все уже там. „то же делать?†Ч ѕЄс куснул поводок.†Ч ћожно, конечно, зала€ть, заскулить и завертеть хвостом, но тогда € ужасно рискую.  акой-нибудь догадливый умник наверн€ка подойдЄт и начнЄт причитать или, не дай собачий бог, гладить против шерсти. Ќет, люд€м надо чЄтко объ€сн€ть, что тебе от них нужно. »наче прождЄшь до зелЄных веников. ѕЄс с остервенением вцепилс€ зубами в поводок. Ч†Ѕедна€ псина, вот изверги!†Ч проворчала идуща€ мимо старушка.†Ч ј вот € теб€ сейчас, милок, отв€жу. ѕускай знают, как собачек третировать! ќна решительно подошла к ‘ранту, но усили€ молодого и в меру упитанного пса увенчались успехом без посторонней помощи. ѕоводок затрещал и порвалс€. Ч†”р-ра!†Ч прорычал пЄс и чуть не сбил с ног старушку. Ч†ƒержите собаку, бешена€!†Ч заголосила та. Ч†√де у нас север?†Ч не обраща€ внимани€ на вопли переполошившейс€ старушенции, ‘рант принюхалс€.†Ч Ѕабах говорил, если сто€ть носом к церковке, капище на северо-востоке. «начит, через сквер на трамвай є†8, четыре остановки до птичьего рынка, пересечь пустырь иЕ ѕодн€в оз€бшую лапу, пЄс замер, чита€ по дуновени€м ветра, как по нотам.  огда есть хоть слабый ветерок, всегда знаешь, что и где. ”ловив знакомый запах, ‘рант огл€нулс€. Ѕлизорукий, он еле разгл€дел вдалеке две чЄрно-белые фигурки: Ч†Ёто Ћада! Ќадо сматыватьс€! Ќехорошо заставл€ть ждать мадам  ортниЕ ¬припрыжку ‘рант бросилс€ бежать, не обраща€ внимани€ даже на расписанные собрать€ми деревь€. ƒеревь€, которые каждый уважающий себ€ пЄс просто об€зан обнюхать! ќт услышанной новости с тЄтей ¬ерой случилс€ щен€чий восторг. Ќе задумыва€сь, она размашисто расписалась на объ€снительной. Ч†ƒевочки,†Ч торжественно сказала тЄт€,†Ч вы не расстраивайтесь! ‘ран€ хорошим был, но больно вон€л и жрал слишком много. ѕриходите вечером, € испеку праздничныйЕ вернее траурный, пирог. Ч†— цианидомЕ†Ч хмыкнула ёлька. ≈щЄ издалека подруги заметили: на собачьей пол€нке происходила кака€-то подозрительна€ возн€. ” раздвоенной берЄзы размахивала руками и голосила старушка из второго подъезда. ѕрохожие недоуменно шарахались от неЄ, как от сумасшедшей. „ернышЄва не относилась к люд€м, обладающим интуитивным даром, но тут же почувствовала, что в воздухе запахло непри€тност€ми. Ч†ќбъ€вились наконец!†Ч —тарушка с пристрастием огл€дела запыхавшихс€ девочек.†Ч ѕсина-то ваша сбежала. —бесилась и сбежала! ј таких, как вы, в тюрьму сажать надо! ѕрив€зывают тут собак, а они потом бес€тс€! Ч† ак?†Ч упавшим голосом спросила Ћада.†Ч  уда? Ѕабушка, куда он побежал? Ч†ј € не нанималась за чужими псами гл€деть!†Ч —тарушка лихо сплюнула в сугроб и окрылЄнна€ потопала прочь. Ч†я видел, куда побежала ваша собака,†Ч пискнул кто-то тоненьким голоском.†Ч ¬ сквер, минут п€ть назад. ” берЄзы, откуда ни возьмись, по€вилс€ мальчик в шапке с за€чьими ушами. Ч† то его отв€зал? Ч†ќн сам отв€залс€. ћне показалось, он куда-то ужасно спешил. ѕо делам,†Ч зайчик таинственно округлил глаза. Ч†„ушь!†Ч воскликнула ёлька.†Ч ” собак не бывает неотложных дел. Ќачисто забыв о  рысе ¬ареньевне, Ћада понеслась через дорогу. „уть не попав под горбатый Ђ«апорожецї, бросивший вслед Ђ ак собаки с цепи сорвались! Ѕешеные!ї, девочки обогнули церковь и очутились в сквере. ¬сЄ здесь шло своим чередом Ч тихо и размеренно. ћамаши прогуливались с укутанными малышами, пенсионеры чинно восседали на лавочках. ј голуби клевали семечки и походили на клерков, штампующих печати на пачке фактур. Ќичего, абсолютно ничего не выдавало здесь недавнее присутствие сбесившейс€ собаки. Ч†√де же он?†Ч простонала Ћада.†Ч Ќе надо было оставл€ть ‘раню одного! Ч†¬ы случайно не толстую трЄхцветную колли потер€ли?†Ч деловито осведомилс€ прохожий в синем полупальто. ѕолучив утвердительный ответ, мужчина удовлетворЄнно кивнул и бодро зашагал прочь. Ч†—транноЕ†Ч пожала плечами Ћада. Ч†¬аш пЄс только что здесь пробегал, перепугал всех до смерти!†Ч сообщила мамаша с кол€ской цвета фуксии.†Ч ќн к трамвайной остановке направилс€. я ещЄ подумала: может, хоз€ина потер€л? ¬далеке краснел округлыми боками трамвай, звоном оповеща€ граждан о своЄм приближении. ¬ толпе сверкнул пушистый хвост. –ыже-чЄрно-белый ‘рант лЄгкой трусцой бежал по улице, лавиру€ между пуховиками и пальто. ќн походил на собаку-робота, которую т€нуло куда-то магнитом. ¬прочем, девочки были слишком далеко, чтобы успеть за беглецом.   остановке подошЄл старый, €вно просившийс€ на свалку, трамвай. ≈го двери открылись, извергнув безликую людскую массу и поглотив новую порцию таких же безым€нных пассажиров. ¬ильнув хвостом, ‘рант элегантно просочилс€ сквозь неуклюжую толпу. ƒверцы с л€згом захлопнулись, прозвучал прощальный звонок. ѕЄс был таков. √Ћј¬ј 3 ѕогон€ ќказавшись в вагоне, пЄс чЄтко следовал »нструкции. ќбнюхав исподтишка вис€щих друг на друге людей, он остановил выбор на худом, пахнущем колбасой и валенками пенсионере. —ъЄжившись, тот сидел на месте дл€ инвалидов. Ќад ним высилась необъ€тна€ женщина с сумками-авоськами. »з авосек торчали мЄртвые рыбьи головы. —тара€сь никого не задеть, ‘рант подобралс€ ближе к колбасному субъекту, устроилс€ у его ног и сделал вид, что €вл€етс€ законной собственностью пенсионера. Ч†√раждане, вы только гл€ньте!†Ч завопила вдруг јвоська голосом, похожим на скрип нити дл€ чистки зубов.†Ч “ут люд€м ступить некуда, а он с собакой в трамвай залез! ѕассажирские уши, как локаторы, моментально настроились на этот скрип. Ч†¬округ женщины, а он сидит!†Ч подхватила Ќафталинова€ Ўуба, сто€вша€ р€дом. Ќа начинавшуюс€ перепалку дед внимани€ не обращал. Ч†ќн нас игнорирует!†Ч возмутилась јвоська. Ч†ј собака-то толста€, наверн€ка он еЄ м€сом кормит. Ч†Ќе говорите, женщина. я бы собак на колбасу прокручивала и кошкам скармливала. ” мен€ котик, перс. –ыбки ему везу свеженькой,†Ч похвасталась јвоська. Ч† ошки Ч другое дело, кошки Ч не собаки,†Ч поддакнула Ўуба. ќбнажив белоснежные клыки, ‘рант зарычал. Ч†„то же это делаетс€?†Ч Ўуба поп€тилась, подмина€ под себ€ пассажиров.†Ч ќн мен€ т€пнул! √де вагоновожатый? Ќемедленно остановите трамвай! Ч†√ражданин, ваша псина человека покусала!†Ч заверещала јвоська.†Ч  ак независимый и прогрессивный человек € требую, чтобы пса ссадили! Ќевозмутимый пенсионер восседал, как ни в чЄм не бывало.  азалось, сойди сейчас трамвай с рельсов Ч он и бровью не поведЄт. Ќа окружающих это производило двусмысленное и подозрительное впечатление. Ч†ј ведь он полоумный!†Ч јвоська прищурилась. — блаженной улыбкой старичок отвернулс€ к окну. –астолкав пассажиров локт€ми, к ‘ранту подошла кондукторша: Ч†„то здесь происходит? Ч†Ётот негод€й укусил мен€!†Ч с энтузиазмом сообщила Ўуба. Ч†“э-экс,†Ч угрожающе прот€нула кондукторша,†Ч в наличии у нас: собака беспородна€ одна штука,†Ч огрызком карандаша она внесла в блокнотик какую-то непон€тную цифирь.†Ч ј почему без намордника? √ражданин, с собаками проезд запрещЄн. Ќемедленно освободите вагон! ƒедушка молчал. Ч†Ётот тип не пошевелитс€, даже если у него собственную шкуру сопрут!†Ч как на морозе, тр€слась Ўуба.  ондукторша дЄрнула дедушку за рукав. ƒед вздрогнул и обернулс€. Ч†ѕростите, вы мен€?..†Ч испуганно, но довольно громко спросил он. Ч†я тут, между прочим, битый час стою,†Ч вс€ кондукторшина дебЄла€ масса колыхалась. Ч†Ќе могли бы вы говорить погромче? я глуховат,†Ч дедушка блуждающим взгл€дом осматривал вагон. Ч†» слепой к тому же?†Ч съ€звила јвоська. Ч†¬ы правы. Ќа войне в 44-м зрение потер€л,†Ч он вз€л белую тросточку и продемонстрировал еЄ пассажирам. Ч†„то же вы, гражданочки, напраслину на трудовую собаку наводите?†Ч кисловато заметила кондукторша.†Ч Ёто же поводырь ветерана войны! Ѕудучи застенчивым, ‘рант отвернулс€ и сделал вид, что это за€вление его не касаетс€. Ќезаслуженных похвал он не любил. Ч†ќтлична€ собачка!†Ч тотчас подхватила јвоська.†Ч √лаза, пр€м как у человека,†Ч на лице у неЄ заиграла улыбочка из разр€да Ђуксус с сахаромї.†Ч  ак вам не стыдно, женщина! я видела: он к вам даже не притронулс€, только зубки показал. ѕассажиры возмущЄнно загалдели. Ч†яЕ € же не думалаЕ†Ч Ўуба покраснела, будто еЄ сварили в томате, и прикусила €зык. Ч†ƒумать надо, прежде чем говорить! ѕравда, дедушка?†Ч ласково спросила кондукторша. Ч†јсь? √оворите громче, € глуховат. Ёто были последние слова, которые услышал ‘рант. “рамвай затормозил, и народ хлынул к выходу. ѕЄс протиснулс€ между сапогами и сумками и вырвалс€ на свободу: Ђ¬ следующий раз поймаю таксиї. Ч†“акси, такси!†Ч Ћада махнула рукой. ƒевочки прыгнули в жЄлтую Ђ¬олгуї с шашечками. Ч†«а трамваем, только быстрей! “аксист недоуменно обернулс€: Ч†Ўпионских фильмов насмотрелись, девчата? Ч†“ам наша тЄт€ на свидание едет. ћуж у неЄ Ч боцман, на дев€ть мес€цев в плавание ушЄл. ’отим застукать еЄ на месте преступлени€,†Ч объ€снила —обакевич. Ч†“огда другое дело!†Ч оживилс€ таксист, поддава€ газу.†Ч ј тЄт€-то симпатична€? Ч†Ќе твоего ума дело!†Ч отрезала ёлька. Ч†ј чьего же? Ч†Ёто, брат, »гор€ ‘илимоновича дело, а не твоЄ. Ч† акого »гор€ ‘илимоновича? ёлька важно смерила его взгл€дом. Ч†√оспожу ягуарову знаете? Ч† акую госпожу ягуарову? — чего вы вз€ли?†Ч тоже переход€ на Ђвыї, опешил таксист. Ч†ј гражданина  ота? Ч†„то за  ота? Ќе знаюЕ†Ч шофЄр дико смотрел на ёльку. Ч†Ќа дорогу гл€ди,†Ч отрезала —обакевич и умолкла, словно и говорить-то не желала с таким обормотом, который гражданина  ота не знает. Ч†ќн выпрыгнул!†Ч вскрикнула Ћада. ѕодруги выскочили из машины.  азалось, ‘ран€ и вправду очень торопилс€. Ч†”дачи!†Ч бросил им вслед таксист, а после добавил загадочно: ЂЌе ягуарова она, а ≈гороваЕї Ќароду на птичьем рынке было видимо-невидимо: здесь продавали и покупали зверей и птиц со всех концов света. ∆елающий мог найти тут редких щенков, говор€щих попугаев, охотничьих соколов, змей, тритонов и даже дрессированных мангустов. ¬ другой раз при виде такого изобили€ девочки пришли бы в полный восторг, но сейчас они ужасно спешили. —о скоростью русской гончей ‘рант бежал к пустырю, ловко огиба€ прилавки. ќн то по€вл€лс€, то исчезал из виду, но девочки не отставали. ѕЄс не обращал на преследователей ни малейшего внимани€. ќн даже не подозревал, что они сид€т у него на хвосте. ‘рант пересЄк заброшенный пустырь и, перепрыгнув мутный ручей, исчез в густых заснеженных заросл€х. √Ћј¬ј 4 “айна собачьей пещеры Ч†√де это мы?†Ч прошептала „ернышЄва. Ч†Ѕез пон€ти€,†Ч —обакевич поЄжилась. “емнота нахлынула внезапно, как бывает в солнечное затмение. Ќад головой развернулось чЄрное, как чугун, небо, и засветила луна. » это посреди бела дн€! ¬округ не было ни малейшего признака жизни Ч пейзаж, увиденный во сне. ¬ шершавом, как наждак, воздухе ощущалс€ странный, но очень знакомый запах. “ревожным голосом кричала кака€-то птица: Ђ—плю-сплю, сплю-сплюї.  то-то неведомый прошуршал мимо и притих. Ч†ћамочки!†Ч внезапно Ћада очутилась по колено в воде.†Ч «десь ручей, осторожней! ѕоздно Ч ёлька с размаху бухнулась в лед€ную воду. — трудом вскарабкавшись на противоположный берег, Ћада прот€нула подруге руку. Ч†„то за странное место?†Ч стуча зубами, пробормотала —обакевич. Ч†—мотри!†Ч по ту сторону колючих, похожих на чудовищ кустов в темноте дрожал огонЄк. ёлька пот€нула Ћаду за рукав: Ч†ѕойдЄм отсюда, а? Ч†Ќет уж! я должна знать, чем занимаетс€ мо€ собака в моЄ отсутствие!†Ч „ернышЄва решительно двинулась вперЄд. Ч†ј €, пожалуй, пойду,†Ч трусовато хихикнула ёлька.†Ч “олько не обижайс€, ладно? Ћада даже не обернулась: Ђј ещЄ подруга называетс€!ї. ќсторожно, стара€сь не шуметь, девочка пробиралась к огню. „ем ближе, тем €снее становились контуры чего-то громадного. ѕостепенно из темноты выступилаЕ Ђ—кала!†Ч поразилась девочка.†Ч ќткуда тут у нас вз€лись скалы?ї «ловонную пасть разевала исполинска€ пещера. —о сводов, словно клыки хищника, скалились сталактиты. ѕол, казалось, был сделан из чистого золота Ч так €рко сверкал он в отблесках огн€. Ќо вовсе не это поразило Ћаду. ¬округ костра, отбрасыва€ длинные, подрагивающие тени, сидели собаки! ƒес€тки, сотни, тыс€чи! «десь будто собрались все существующие в мире породы: далматинцы, эрдели, пудели, болонки, догиЕ ќтдельно сидели щенки: в новеньких ошейниках, с начищенными зубами и реб€чьим восторгом в глазах.  артина была фантастической Ч даже собачьи тени лежали на полу неправдоподобно гигантскими п€тнами. Ђјх вот что это за запах!ї ¬ пещере пахло, как в огромной конуре, только в тыс€чи раз сильнее. ƒевочка спр€талась за каменный выступ и с замиранием сердца стала наблюдать за немыслимым сборищем. —обаки походили на представителей светского общества в ожидании премьерного показа какой-нибудь оперы.  аждый зритель сидел на специально отведЄнном дл€ него месте. Ўерсть блестела, хвосты были причЄсаны и направлены строго вверх, уши сто€ли торчком. Ќикто из присутствующих не позвол€л себе даже почесатьс€, не говор€ уж о том, чтобы чихать или выкусывать блох. √р€нули фанфары. ѕублика распр€мила спины и выт€нула шеи. Ч†ƒамы и господа! Ћеди и джентльмены! —иньоры и синьорины!†Ч прорычал кто-то. ЂЌе может быть! Ёто просто не-воз-мож-но!ї Ќа середину пещеры степенно вышел пожилой мастиф. —омнений не было Ч говорил именно он! Ћада протЄрла глаза и ущипнула себ€ за коленку: это не сон! Ќасто€щий говор€щий пЄс! ќна что, сходит с ума? ј может, это просто место такое заколдованное, где днЄм светит луна, а люди и собаки понимают друг друга?.. Ч†ƒобро пожаловать на “ринадцатый ёбилейный ¬семирный —обачий —обор!†Ч поставленным голосом продолжал мастиф. ѕублика сдержанно Ђзааплодировалаї хвостами по полу. Ч†ѕр-рошу приветствовать! ƒоктор экологических наук, профессор, действительный член јкадемии собачьих наук, лауреат премии Ђ√олуба€  остьї в области охотоведени€, ѕрезидент ¬семирной ѕЄсфедерации Ч неср-равнен-на€ мадам  ортни! ѕублика разразилась овацией и почтительно расступилась. ѕр€мо из волшебного огненного марева материализовалс€ дым€щийс€ трон. ¬ недоумении Ћада смотрела на его пустое сиденье.  ак только дым рассе€лс€, она заметила крошечную собачку на бархатной подушке. Ћохмата€ макушка с бриллиантовой диадемой едва доставала до подлокотников. ѕо бокам сто€ли устрашающего вида стражники-доберманы, похоже состо€вшие при мадам единственно дл€ престижа. √лаза присутствующих светились обожанием. Ћада пригл€делась к крохе и с изумлением заметила строгий, проницательный взгл€д, волевую нижнюю челюсть и пр€м-таки королевскую осанку. — усатой мордочки уже исчез блеск первой молодости. ќпределЄнно в этой малышке скрывалось что-то всел€вшее уважение и порождавшее в окружающих оторопь. Ч†Good evening![1] Ч неожиданно глубоким грудным голосом молвила мадам  ортни. ¬новь шквал аплодисментов. —обачка прищурилась и, подн€в правую лапку, призвала публику к спокойствию. Ч†я очшень рада видеть вас на ёбилейный “рьинадцатый —обор,†Ч продолжила она с английским акцентом.†Ч ¬сем известно, этьот год особенный дл€ собачьего сообщестфа. “от факт, что “ринадцатый —обор пофторно проводитс€ в –осси€, лишь подчЄркивает его значимость!†Ч мадам  ортни сделала многозначительную паузу, окинув взгл€дом зал.†Ч ”читыва€ исключительность момента и посовещавшись с членами ѕрезидиума, мы прин€ли решение отступить от обычной процедуры проведени€ —обора,†Ч собачка нацепила на розовый нос крохотное пенсне и уставилась в бумажку, услужливо поданную мастифом.†Ч —огласно изменЄнному регламенту, сначала Ч торжественное вручение ежегодной награды ЂЅелый Ѕимї. «атем перед нами выступит почЄтный член общества Ђ оролевска€ подв€зкаї, достопочтенный господин Ѕрыль с докладом на тему Ђќказание экстренной помощи хоз€ину в услови€х квартиры городской обыкновеннойї. Ќу а потом,†Ч мадам  ортни вновь выдержала паузу,†Ч представление английского королевского собачьего театра иЕ ѕраздничный пиррь! —обачьему ликованию не было предела; публика восторженно зала€ла на все лады. Ч†ѕопрошу тишины!†Ч потребовал мастиф.†Ч —лово предоставл€етс€ начальнику департамента по присуждению награды ЂЅелый Ѕимї, господину јглику! ѕо правую лапу от мадам  ортни по€вилась небольша€ трибуна. ѕод аплодисменты к ней прошествовала упитанна€, коренаста€ такса. ЂЁто же јглик!†Ч поразилась Ћада.†Ч “акса д€ди ∆ени из соседнего подъезда! „удеса в решете! ѕосмотрите, какой важный, пр€м как депутат!ї Ч†ƒобрый вечер, дамы и господа!†Ч улыба€сь, сказал јглик.†Ч ¬ нынешнем году решением высочайшего ареопага награды ЂЅелый Ѕимї будут присуждены в следующих номинаци€хЕ —вет в пещере погас, а над трибуной вспыхнул монитор. Ч†¬ номинации Ђ—пасатель годаї представлен доберман-пинчер Ћарс! Ќа экране по€вилс€ доберман, державший на поводке упитанного мужчину. Ч†«а спасение хоз€ина, гражданина ѕетренко, не пожелавшего расстатьс€ с плазменным телевизором и антикварным самоваром, которые он попыталс€ вынести из гор€щей квартиры, но застр€л в дверном проЄме. √ражданин ѕетренко наверн€ка погиб бы в огне, если бы не самоотверженность Ћарса!†Ч подытожил господин јглик. ƒовольна€ морда добермана в галстуке-бабочке улыбалась с экрана. Ч†—ледующий номинант Ч кавказска€ овчарка Ѕублик! ѕо заснеженному полю в замедленном темпе бежал монументального вида Ѕублик.  адры сопровождались щем€щей душу музыкой ћикаэла “аривердиева. Ч†«а спасение отр€да альпинистов, попавших в снежную лавину. ”читесь, так работают профессионалы!†Ч заливалс€ господин јглик.†Ч Ѕублик на высоком уровне провЄл сложнейшую операцию спасени€, сохранив жизни п€ти человек. Ѕублик потупилс€, заметив на мониторе собственную счастливую морду. Ч†» последний претендент в номинации Ђ—пасатель годаї Ч метис колли ‘рант фон ћаркбис! Ћада вздрогнула. ќна давно не называла ‘раню этим именем, данным псу экстравагантной хоз€йкой его матери, колли по кличке ћаркиза де ѕомпадур. Ч†«а спасение двухдневного малыша, подкинутого в лютый €нварский мороз на порог дома є†14 по улице Ћенина. ѕочу€в умирающего малютку, настойчивым лаем ‘рант разбудил хоз€йку и, с блеском применив правило є†6 Ђѕредписани€ о поведении с людьми дл€ собак охранных породї, заставил ее спуститьс€ на улицу и обнаружить ребЄнка. Ћада смотрела на экран, где под музыку из кинофильма Ђ¬ поисках капитана √рантаї по€вилось огромное изображение еЄ собственной персоны, играющей с ‘раней на собачьей пол€нке. »сторию с ¬анечкой она помнила до сих пор. “ой ночью ‘рант запросилс€ на улицу. ¬ыйд€ из дома, „ернышЄва увидела небольшой свЄрток, тихо плакавший в снегу у подъезда. ƒома, развернув гр€зные пелЄнки, Ћада с тЄтей ¬ерой обнаружили новорождЄнного мальчика. ¬анечку Ч так она назвала подкидыша Ч пришлось отдать в дом малютки.  аждый день Ћада навещала малыша, но однажды пришли какие-то люди и усыновили его. Ёто было прошлой зимой. Ч†»так, кто станет победителем?  то же тот герой, который получит почЄтное звание Ђ—пасатель годаї? ”знаем это через п€ть минут, а сейчас реклама! Ђ акой ужас! Ќеужели реклама добралась и до собак?ї — экрана прыснул задорный собачий голос: Ђ“ы любишь гул€ть мокрыми осенними вечерами? Ћюбишь носитьс€ под дождЄм и прыгать по лужам? Ќо терпеть не можешь, когда теб€ волокут в ванную, моют лапы и мыл€т шампунем с дЄгтем? ¬ыход есть! Ќепромокаемый дождевик с удобным отверстием дл€ хвоста Ч вот решение всех проблем! “оропись! ≈сли ты закажешь дождевик уже сегодн€, то получишь капюшон с вырезами дл€ ушей совершенно бесплатно!ї. ЂЌадо об€зательно купить такой дл€ ‘раниї,†Ч подумала Ћада. “ем временем под барабанную дробь господин јглик торжественно объ€вл€л: Ч†Ђ—пасателем годаї становитс€Е —тановитс€Е ћетис колли ‘рант фон ћаркбис! Ч†Ѕраво ареопагу!†Ч одобрительно зашумели в зале. Ќа экране по€вилась сконфуженна€ морда: решение жюри застало ‘ранта врасплох. Ч†ѕросим, просим, не смущайтесь!†Ч подбодрил его господин јглик. Ќаступа€ на лапы присутствующим, ‘рант неуклюже вышел к трибуне. ћадам  ортни собственнолапно повесила на шею победител€ медаль в форме косточки и лизнула геро€ в нос. Ч†—лово предоставл€етс€ победителю, господину ‘ранту фон ћаркбису! ¬ пещере стало тихо. — замиранием сердца присутствующие ждали пламенной речи геро€. » только Ћада была не в силах больше ждать: Ч†Ќаконец-то € нашла теб€, родной!†Ч раздалс€ человеческий крик. „ернышЄва кинулась на шею любимцу. Ч†ƒевочка! ∆ива€ девочка!! —пасайс€, кто может!†Ч пронзительно заорал јглик. ¬ панике, толка€ и покусыва€ друг друга, словно спаса€сь от гигантского корейца-собакоеда, псы бросились к выходу. √Ћј¬ј 5  олдуй, баба, колдуй, дед Ч†—то€-€ть!†Ч гр€нул повелительный рЄв. Ѕеглецы замерли и притихли. —амые храбрые подн€ли морды и огл€нулись. ћадам  ортни было не узнать. Ўерсть встала дыбом, прищуренные глаза сверкали неистово! ƒоселе интеллигентную морду искажал безобразный оскал. ћеньше всего эта ‘ури€ напоминала сейчас доктора экологических наук. Ч†ѕо местам, трусливые щенки! »спугались какого-то человечишки!†Ч  ортни была в бешенстве. «ажав между лап хвосты, собаки понуро потрусили назад. Ч†“ак, такЕ†Ч прошипела мадам  ортни, хищно уставившись на девочку.†Ч » давно ты за нами шпионишь? Ч†я не шпионю!†Ч произнЄс за Ћаду незнакомый дрожащий голос.†Ч я искала ‘раню и оказалась здесь совершенно случайно,†Ч еЄ сердце колотилось, как у перепуганного зайца. ћадам  ортни пристально всматривалась в Ђчеловечишкуї. ’вост размеренно стегал слева направо. „ернышЄва несколько смутилась: Ч†» вообще мне кажетс€ довольно странным то, что € сейчас разговариваю с собакой. Ч† ак ты смеешь, нагла€ девчонка, говорить с мадам  ортни в таком тоне?†Ч окрысилс€ господин јглик, предусмотрительно наблюдавший за происход€щим из-за трибуны. Ч†ѕогоди, јглей,†Ч перебила его  ортни.†Ч  ак теб€ зовут, девочка?†Ч она сменила вдруг гнев на милость. “еперь мадам была сама благожелательность. Ч†Ћада,†Ч „ернышЄва рискнула подн€ть глаза и стала с любопытством разгл€дывать собаку, точно муха, изучающа€ мухобойку.  азалось, крошка видит девочку насквозь и понимает всЄ, что та чувствует. Ч†» давно ты здесь? Ч†ќколо часа, € толькоЕ†Ч Ћада снова стушевалась, как уличЄнный преступник. Ч†«начит, ты всЄ видела и слышала? Ќехорошо, очень нехорошоЕ†Ч мадам  ортни помрачнела.†Ч ѕридЄтс€ теб€ ликвидировать. Ч† ак это Ђликвидироватьї? јглик кисленько улыбнулс€: Ч†ћадам  ортни, разрешите позаботитьс€ об этом мне. Ч†“очно ещЄ не знаю как,†Ч проигнорировала его рвение  ортни.†Ч ѕо правде говор€, это лишь второй случай в моей практике, когда на —оборе присутствует человек. ¬ прошлый раз это был сумасшедший ѕрокопофф, который прокручивал собак на колбасу. Ќо, как у русских говоритс€, не рой другому €му, сам в неЄ попадЄшь. ЂЅыла однажды така€ истори€,†Ч вспомнила Ћада.†Ч ¬ прошлом году печально известный в городе магнат ѕрокопов, владелец завода, выпускающего сосиски под маркой ДѕрокопоффУ, неожиданно исчез. ѕодн€лс€ шум, милици€ с ног сбилась, разыскива€ пропавшего без вести магната. Ќо поиски не увенчались успехом. ј где-то через мес€ц в местной газете вышла заметка, в которой сообщалось, что некто —оплюк ќ. ¬. попал в больницу с острым желудочно-кишечным отравлением.  аково же было удивление врачей, когда из желудка травмированного извлекли бриль€нтовый перстень с из€щным вензелем ДѕрокопоффУ. ѕострадавший утверждал, что на завтрак в тот злополучный день он ел сосиски с горошком, но ничего подозрительного не заметил. ѕодн€вшийс€ скандал быстро зам€ли, дело о розыске магната положили на полку, а завод прикрылиї. Ч†“ы, € вижу, девчонка смела€,†Ч собачка беспардонно разгл€дывала „ернышЄву.†Ч Ќу перестань дутьс€ и не сверкай на мен€ глазами! ¬прочем, ты и не сверкаешь. „то же с тобою делать? Ч†ќтпустите мен€, € никому ничего не скажу! —обаки смотрели на девочку с молчаливым неодобрением, а некоторые даже с презрением. Ћада чувствовала себ€ одинокой зимней мухой с оторванными крыль€ми. Ётого они и добивались. Ч†ѕридумала!†Ч возликовала мадам  ортни, улыбнувшись безупречными зубами.†Ч я теб€ в собаку превращу! Ч†Ќе надо!†Ч из толпы выскочил Ђ—пасатель годаї.†Ч я один во всЄм виноват! Ќе делайте этого с девочкой! Ќакажите мен€!†Ч от его застенчивости не осталось и следа. Ч†¬от оно что? «начит, это ты привЄл за собой девчонку! “ы, кажетс€, не знаком с правилом є†44 Ђ—обачьего кодекса честиї? «наешь ли, дорогой мой ‘рант фон ћаркбис, какое наказание следует применить к тебе за эту глупость? Ч†ћен€ следует превратить вЕ  ќЎ ”!†Ч ‘ранина морда исказилась от ужаса. Ћада бросилась на мохнатую шею друга, словно пыта€сь защитить его. Ч†—тража, вз€ть!†Ч €стребиное выражение по€вилось на морде мадам. ћедленно, обнажив клыки, к Ћаде приближались четыре ротвейлера. Ч†Ѕеги!†Ч крикнул ‘ран€, кида€сь стражникам наперерез. Ќе помн€ себ€ от страха, „ернышЄва бросилась вон из пещеры. Ч† ольдюй, баба, кольдюй, дед, кольдюй, серенький медвед!†Ч дребезжащим голосом завопила мадам  ортни. ѕродира€сь сквозь заиндевелую прошлогоднюю траву, „ернышЄва бежала туда, где в темноте слышалс€ плеск ручь€. Ќочь была тихой и светлой. ¬ небе сто€ла луна. Ћаде казалось, никто и не пыталс€ еЄ преследовать. ќстановившись у воды и отдышавшись, „ернышЄва бросила взгл€д на тЄмную гладь между льдинками и оторопела. ќтража€сь в не€рком свете луны, на девочку испуганно смотрела маленька€ собачь€ морда. ƒлинный нос, впалые щЄки, широченна€ грудьЕ “олько глаза казались живыми Ч чЄрные и огромные,†Ч они расширились резко, как от боли. Ћаду скрутило Ч судорога прошла от затылка до самых п€ток. „ернышЄва тр€хнула головой: видение не исчезло. ¬ горле застр€л крик, сил не было даже на то, чтобы пошевелитьс€. ¬округ всЄ поплыло, а на душе вдруг сделалось легко и радостно. Ђ» всЄ-таки € определЄнно сошла с умаЕї √Ћј¬ј 6 ¬ собачьей шкуре Ч†ќчнись!†Ч лед€ные брызги мгновенно привели Ћаду в чувство.†Ч ј € уж, грешным делом, думала, что ты померла,†Ч отфыркива€сь, ворчливо сказала ёлька. ЂЁто был сонї,†Ч подумала Ћада и открыла глаза, но тут же зажмурилась снова. Ч†“ы чего? Ёто ж €, ёл€!†Ч покачива€сь на худеньких лапах-ходул€х, над „ернышЄвой возвышалась долгов€за€ левретка.†Ч ясно. “ы себ€ ещЄ не видела,†Ч гробовым тоном сказала собака. Ч†Ќеужели это ты?!†Ч Ћада вгл€дывалась в неузнаваемое лицо. “очнее, морду.†Ч «начит, этоЕ это всЄ правда? Ч†  сожалениюЕ —обаки помолчали, испытыва€ взаимную неловкость. Ч†ѕодожди, а как ты здесь оказалась? ƒа ещЄ в таком виде? “ы ведь домой пошла! Ч†’орошего же ты мнени€ о лучшей подруге!†Ч обиделась —обакевич.†Ч ¬ставай, приведЄм теб€ в пор€док.  ак умела, ёлька помогла Ћаде подн€тьс€. Ч†ѕолюбуйс€, какую красавицу из теб€ сделали! — замиранием сердца Ћада снова посмотрелась в ручей. “еперь она смогла разгл€деть себ€ с головы до ног. ’от€ лучше сказать, до кончика хвоста.  ривые короткие культ€пки с несоразмерно огромными, хищно загнутыми когт€ми нельз€ было назвать ногами при всЄм желании. Ќа длинном чЄрном тельце, напоминавшем копчЄную сосиску, напрочь отсутствовала ше€. √олова, увенчанна€ большими ушами, плавно переходила в узкий рыжий нос с кудр€выми усишками. Ч† то € така€?!†Ч шерсть на загривке встала дыбом. Ч†√ладкошЄрста€ такса, причЄм, суд€ по экстерьеру, весьма породиста€,†Ч вещала ёлька со знанием дела. √олос еЄ был деловым, под стать внешности. Ћада гл€нула на высокую, из€щно сложЄнную подругу и немножко позавидовала. ’от€ собственна€ морда показалась ей намного смышленей: в ней по€вилась даже некотора€ задумчивость и интеллигентность. Ч†Ќ-даЕ “ри раза н-даЕ Ч†«ато чувствуешь, сколько новых запахов? ƒействительно, нос еЄ улавливал теперь сотни тончайших нюансов. ќт воды т€нуло сыростью, рыбой и песчаником, от земли шЄл дух прошлогодней листвы, черв€ков и где-то затаившегос€ ежового семейства. —о стороны города несло бензином и жареной картошкой с луком. Ч†” человека нос разве что дл€ красоты приделан, оказываетс€. Ч†ќй, что это?†Ч Ћада неистово завертелась волчком. Ч†√лупа€, это же твой хвост!  акой он у теб€ мускулистый! Ч†“ы, € вижу, совсем освоилась. Ч†я и в туалет успела сходить,†Ч похвасталась —обакевич.†Ч ѕравда, неловко на улице и з€бко с непривычки. Ћадно, нам пора, не ровЄн час Ч застукают. Ч†ј как же ‘ран€?†Ч Ћада вдруг разом всЄ вспомнила. Ч†— твоим псом всЄ нормально, а вот с нами Ч как раз наоборот. ѕошли, дорогой всЄ расскажу. Ћуна светила в спину, и тени бежали впереди странными укороченными силуэтами. ёлька рассказывала о том, как, оставив Ћаду одну, она повернула назад. Ќо по дороге домой в ней заговорила совесть. „то делать, пришлось вернутьс€. ”жасно трус€, ёлька двинула на свет.  огда она добралась до пещеры и загл€нула внутрь, кака€-то нелепа€ собачонка уже отчитывала Ћаду почЄм зр€ на человеческом €зыке с английским акцентом. ј потом случилось то, что случилось. ћежду прочим, Ћада чуть не сшибла ёльку с ног, когда пронеслась мимо, на улицу.   несчастью, чары мадам  ортни коснулись и самой —обакевич. Ќо кровожадна€ мадам этого не заметила, чем девочка и не преминула воспользоватьс€. ƒрожа от страха и глота€ слЄзы, ёлька затесалась в собачью толпу и продолжила наблюдение.  инувшихс€ вслед Ћаде ротвейлеров мадам  ортни остановила и весь гнев спустила на ‘ранта. Ѕудучи особой вспыльчивой, но отходчивой, она быстро отта€ла, строго наказав не возвращатьс€ ‘ранту домой. ќтныне он становитс€ личным телохранителем  ортни и будет сопровождать еЄ по всему свету. ¬прочем, ‘рант не обрадовалс€ вдруг свалившемус€ на него счастью. ќтнюдь, пЄс умол€л сн€ть с Ћады закл€тие, взамен предлага€ превратить себ€ в кошку. Ќо президент ѕЄсфедерации была непреклонна. Ч†«наешь, она произнесла какую-то непон€тную фразу,†Ч ёлька поморщилась.†Ч Ђ≈сли девчонка сумеет стать насто€щей собакой, она вновь будет человекомї. ƒа, кажетс€ такЕ ќй, совсем забыла! ѕекинес там один анекдот рассказал. ¬стречаютс€ две собаки. ќдна говорит: Ђя Ч ƒќЅ≈–ћјЌ-ѕ»Ќ„≈–!!!ї ј втора€ смущЄнно так: Ђј € просто пописать вышелЕї Ч†„то это значит?!†Ч р€вкнула „ернышЄва. Ч†„его ты, чего?†Ч левретка поп€тилась. Ч†„то значит Ђстанет насто€щей собакойї? Ч†ќткуда мне знать? я всЄ слушала, слушала Ч наде€лась, что она объ€снит. Ќо тут по€вилс€ этот јглик и объ€вил, что церемони€ переноситс€ на завтраЕ  стати, знаешь, кого € там встретила? Ќи в жизнь не поверишь! Ѕабаха Ч пудел€ Ћенки јрбузовой! ќн мне глазки строил, представл€ешь? я от стыда чуть сквозь землю не провалилась! ѕомнишь, мы его дразнили: ЂЅабах в гарнитуровых штанахї, когда Ћенка его постригла? ƒа-аЕ —ейчас у них там пир горой, а мыЕ ” мен€ такие планы на вечер былиЕ†Ч у ёльки вдруг затр€сс€ нос. Ч†Ќе плачь,†Ч настала Ћадина очередь успокаивать подругу.†Ч ћы что-нибудь об€зательно придумаем. √оворишь, завтра у них продолжение?.. «начит, мы вернЄмс€ и будем молить мадам о прощении. Ќо этому не суждено было сбытьс€. ƒл€ новоиспечЄнных таксы и левретки всЄ только начиналосьЕ √Ћј¬ј 7 ¬ плену ј в городе всЄ шло своим чередом. ¬ечернее солнце светило, не жале€ сил, как волшебник, превраща€ снег в ручьи. –абочий день на птичьем рынке подходил к концу. ѕродавцы сворачивали свой лающий и м€укающий товар. ≈сли бы случайный прохожий обратил внимание на двух собак, бегущих между прилавками трусцой, он наверн€ка бы пришЄл в замешательство. ќдна почти не вызывала подозрений Ч семенила бодро, на ходу ро€сь носом в мусоре и с €вным наслаждением распугива€ воробьЄв. «авидев лужу, собака останавливалась и подолгу рассматривала в ней своЄ отражение. ƒруга€ же трусила через рынок, поминутно огл€дыва€сь, чиха€ и зажима€ хвост между лапами. Ч†—мотри!†Ч ёлька встала как вкопанна€. Ќевдалеке у м€сной лавки околачивалась свора дворн€г. ѕсы с клочь€ми свал€вшейс€ шерсти на боках ловили носами пь€н€щий колбасный дух. ќблезлые, они с тоской загл€дывали в оконце. ¬друг из него высунулс€ розовощЄкий м€сник и швырнул в сугроб кусок требухи. –ыча и отпихива€ друг друга, собаки с жадностью набросились на подачку. ѕочу€в новеньких, они заворчали и оскалили зубы, а сама€ мелка€ залилась истеричным лаем. Ч†ƒавай обойдЄм,†Ч левретка поЄжилась.†Ч Ќе знаю, как ты, а € чувствую себ€ без штанов, м€гко говор€, неуютно. “акое ощущение, что все на мен€ п€л€тс€. Ч†¬ шкуре чау-чау было бы потеплей,†Ч согласилась такса.†Ч  ак думаешь, нам завтра сильно в школе влетит? Ч†ј то!†Ч ёлька ещЄ раз с омерзением обнюхала себ€. Ч†√л€ди, какие экземпл€ры!†Ч пробасил кто-то сверху. «аболтавшись, подруги не заметили, как очутились в собачьем р€ду. «адрав морды, они увидели толстого мужчину в меховом тулупе. ћужчина схватил Ћаду за шкирку.†Ч Ѕез ошейника! “ы чь€, красотка? Ч†ќтпустите мен€!†Ч „ернышЄва неистово закрутилась в руках у хама. Ч†ћерзавец!†Ч —обакевич €ростно вцепилась ему в ногу. Ч†—ашка, оттащи эту бешеную Ч валенок прокусит!  то-то бесцеремонно подн€л левретку вверх тормашками пр€мо за хвост. Ч†—ажай сюда скорее!†Ч мужчина распахнул дверцу клетки, и собаки оказались в заточении. ќбезумев от ужаса, они прин€лись бросатьс€ на пруть€. Ч†—мотри, ѕетрович, какой темперамент!†Ч восхитилс€ —ашка. Ч†ѕожалуй, ценный товар Ч как шерсть-то блестит. Ч†—пр€чь их пока. ѕсины хозные, породистые, не ровЄн час, искать их начнут. Ч†ѕускай!†Ч отмахнулс€ ѕетрович.†Ч ј € объ€вленьице дам: нашЄл, мол, собачек. ’отите, чтоб вернул, выкуп пожалуйте. ћужик € не жадный: п€тьсот с носа Ч и вот они, ваши питомцы любезные. Ч†Ёто вымогательство,†Ч покачал головой —ашка. Ч†Ќе суди да не судим будешь,†Ч сказал ѕетрович, с нежностью укутыва€ клетку гр€зной тр€пкой.†Ч ѕойду €, хорошо сегодн€ поторговали. Ч†ќтпустил бы ты их. „ует моЄ сердце, гор€ с ними нахлебаешьс€Е Ч†Ќе каркай! Ч†Ќу вот мы и дома,†Ч мужчина вынул из кармана увесистую св€зку ключей.†Ч —ейчас устрою вас по высшему классу! —квозь зарешЄченную дверцу в сумерках собаки разгл€дели старый сарай. ¬ дощатых стенах чернели дыры, крыши не было и в помине Ч только редкие клочки соломы прикрывали полусгнившие балки. Ч†Ќичего не скажешь Ч шикарный отель!†Ч ухмыльнулась ёлька. ѕетрович навалилс€ на дверь, и та со скрипом подалась. —обаки очутились в темноте. Ч†ќп€ть свет вырубили,†Ч мужчина л€згнул ключами и вытр€хнул бедн€жек из клетки. Ѕольно ударившись, собаки оказались на холодном земл€ном полу. Ч†Ќе мандражируйте, вы тут ненадолго. ѕосидите денька два, а там, гл€дишь, и хоз€ева ваши объ€в€тс€. Ќа сухарик,†Ч мужчина ткнул таксе в нос заплесневелый сухарь. „ернышЄва ощерилась. Ч†Ћезешь в волки, а хвост собачий!†Ч пожурил еЄ ѕетрович.†Ч ƒвое суток без харчей помыкаетесь, посмотрим тогда, как запоЄте!†Ч с размаху он захлопнул решЄтку новой собачьей тюрьмы.†Ч —идите тихо, не то  узьму Ќикифоровича позову. Ч† иднепинг Ч уголовно наказуемое преступление!†Ч крикнула —обакевич мужчине вслед.†Ч Ќадо срочно выбиратьс€ отсюда,†Ч ёлька забегала по клетке в надежде найти какую-нибудь лазейку. Ч†–азве не видишь, это форт Ѕо€рдЕ†Ч такса уныло улеглась калачиком на пол. Ч†я вообще ничего не вижу Ч темно, как в гробу! Ч†ёл€, что это?..†Ч голос „ернышЄвой дрогнул. —обакевич недоуменно уставилась на перекошенную морду подруги и, следу€ за еЄ взгл€дом, обернулась. »з глубины сара€, не мига€, на собак смотрели несколько пар глаз. –азгл€деть обладателей пристальных взгл€дов было невозможно. Ч†Ќе бойтесь,†Ч раздалс€ печальный голос.†Ч ћы не причиним вам вреда. Ч†¬-вотещЄ! Ќичего мы н-не боимс€!†Ч заика€сь проговорила ёлька.†Ч ј вы к-кто? Ч†Ќесчастные жертвы шантажиста Ќикола€ ѕетровича ѕынтикова, профессионального вора-собачника с двадцатилетним стажем,†Ч ответил всЄ тот же грустный голос. ѕодруги пристально всматривались во мрак, из которого постепенно выступали чЄрные худосочные силуэты. —обак было не больше дес€тка. Ќизенькие и высокие в холке, но одинаково стройные и поджарые, как велосипеды, они сидели понуро, запертые кажда€ в свою клетку. Ч†–азрешите представитьс€ Ч √ус€,†Ч с вселенской тоской молвил седой ризеншнауцер. Ч†ёли€ —обакевич, а этоЕ†Ч левретка осеклась.†Ч Ћада. ѕросто Ћада,†Ч на вс€кий случай она стала расшаркиватьс€.†Ч ј мы уж, грешным делом, подумали, что нас кинули на съедение крысам. Ч†ѕынтиков Ќиколай не из тех, кто бросает деньги на ветер,†Ч пропел мелодичный голос.†Ч ћен€ зовут Ћайла, необычайно рада знакомству. ƒевочки разгл€дели в сумраке маленькую шелти. Ч†ј вы давно тут? ќтсюда можно сбежать? ј вас здесь сколько?†Ч воодушевлЄнно затараторила левретка. Ч†”тром нас было четырнадцать, а теперь Ч дев€ть,†Ч молвила Ћайла.†Ч “роих продали на птичьем рынке. «а одного хоз€ева внесли выкупЕ†Ч шелти помрачнела.†Ч ≈щЄ был английский бульдог  остик, ноЕ —егодн€ он умер от тоски по хоз€евам. ¬прочем, давайте знакомитьс€. Ёто мисс ‘иби, французска€ болонка. ќна здесь две недели, хоз€ева пока не нашлись. Ч†ƒобрый вечер,†Ч проворковала крошка ‘иби.†Ч Ѕезумно рада вас видеть! ’отите крысу? —вежепойманную? Ч†Ќе хотим,†Ч сказала Ћада. Ч†ƒостопочтенный господин ёджин,†Ч Ћайла указала на старенького пудел€.†Ч ≈му шестнадцать лет.   нам попал случайно и, кажетс€, надолго. ’оз€ин скоропостижно скончалс€, квартира досталась родственникам. ѕЄс им не нужен, вот и выгнали его на улицу. Ќеделю брод€жничал и к ѕынтикову угодил. — бельмами на глазах, гр€зными клочь€ми шерсти вокруг нестриженого носа старичок тоненько похрапывал, свернувшись калачиком. Ч†Ёто “резор, наш защитник,†Ч продолжала Ћайла.†Ч Ѕоитс€ его Ќиколай ѕетрович, поэтому на цепи держит. “резор везунчик: завтра его хоз€ева забирают. ƒевочки с уважением посмотрели на громадную немецкую овчарку. Ч†ј это наши реб€тишки:  адошка, Ѕарбоска, „ирипчик и ∆ужа,†Ч в углу, в самой просторной клетке, безм€тежно резвились щенки.†Ч Ќасто€щее сокровище, кане корсо. ¬ыведены в »талии, ѕынтиков их из питомника выкрал. Ч†ћо€ вол€, € бы этого ѕынтикова на клочки разорвал!†Ч р€вкнул “резор. Ч†ѕерестань, “резорушка.  аждому когда-нибудь по заслугам воздастс€. „то касаетс€ того, можно ли отсюда бежать: ответ отрицательный. ћы с √усей несколько лет здесь, пробовали неоднократно: и лаз рыли, и крыс подкупали. Ќо вс€кий раз по€вл€етс€  узьма Ќикифорович и всЄ портит. Ч†ј кто это такой? Ч†’оз€йский кот,†Ч по€снил √ус€.†Ч Ќасто€щий тигр, коварный и беспощадный. ¬ лапы ему лучше не попадайтесь. ќн мне как-то всю морду исцарапал,†Ч пЄс продемонстрировал розовый шрам, т€нувшийс€ вдоль всего носа.†Ч Ќиколай ѕетрович его котЄнком на улице подобрал. “ренировал, как бойцовского пса, чудовище и выросло. ’оз€ину предан, как собака. Ќа всЄ пойдЄт, чтобы выслужитьс€. Ч†ѕынтиков раньше ветеринаром на птичьем рынке работал, а потом в вора-собачника переквалифицировалс€,†Ч добавила Ћайла. Ч†Ѕьюсь об заклад, он пр€мо-таки горит на работе!†Ч проворчала ёлька. Ч†—обаку грызут только блохи, а дурного человека и собаки, и блохи, и совесть. Ћучше расскажите, как вы сюда угодили? ѕодруги перегл€нулись: сказать правду Ч не повер€т. ЌачнЄшь врать Ч запутаешьс€. Ч†ј € знаю, кто это,†Ч проскрипел Ђсп€щийї старичок-пудель.†Ч Ёто те самые девочки, которые —обор сорвали. Ч†Ќе может быть! ”зники в недоумении уставились на ничем не примечательных таксу и левретку. ƒаже малыши перестали играть и навострили уши. Ч†“очноЕ  ак же € сразу не догадалс€?†Ч в замешательстве пролепетал √ус€.†Ч Ќо, господин ёджин, как вам это в голову пришло? Ч†Ёлементарно,†Ч кашл€нул пудель,†Ч несколько часов назад по собачьему наземному радио передали, что —обор был сорван несанкционированным по€влением человека, а именно хоз€йки хорошо известного нам ‘ранта фон ћаркбиса, который, кстати, стал Ђ—пасателем годаї, некой „ернышЄвой Ћ. «а это еЄ превратили в гладкошЄрстую таксу. »з неофициальных источников также стало известно, что на церемонии присутствовала подруга „ернышЄвой (еЄ им€ не сообщаетс€), впоследствии ставша€ левреткой. ј теперь у нас по€вл€ютс€ эти молодые особы, по описанию вылитые бегл€нки. Ч†Ѕраво, господин ёджин! ¬ы, как всегда, проницательны. “ак это правда?†Ч нахмурилась шелти. Ч†ѕравда!†Ч отчеканила Ћада.†Ч Ќо мы никому ничего плохого не сделалиЕ Ч†ћы случайные жертвы роковых обсто€тельств!†Ч перебила еЄ —обакевич.†Ч ” нас и в мысл€х не было шпионить, а уж тем более ставить под угрозу срыва ваше меропри€тие. Ч†Ђћеропри€тиеї?!†Ч взволнованно пропищала мисс ‘иби.†Ч “ринадцатый ёбилейный ¬семирный —обачий —обор ты называешь каким-то Ђмеропри€тиемї? Ёто неслыханно!†Ч от гнева мисс ‘иби стала похожа на пиранью. Ч†ЌехорошоЕ†Ч мрачно покачал головой “резор.†Ч ќчень нехорошо! Ч†”спокойтесь, девочкам и так пришлось несладко,†Ч сказала Ћайла.†Ч »м теперь всю жизнь ма€тьс€, собачь€ дол€ горька€. Ч†¬сю жизнь?†Ч встрепенулась левретка.†Ч ќ чЄм это вы? я не намерена всю жизнь прохлаждатьс€ в этой шкуре! ” мен€ родители, которые уже наверн€ка волнуютс€. » мальчик! Ќо по сочувствующим взгл€дам узников было €сно: остаток лет подруги проведут в качестве породистых гладкошЄрстых собак. Ч†Ќеужели у нас совсем нет выхода? Ўелти покачала головой. Ч†Ќе слушай их!†Ч ёлька была преисполнена решимости.†Ч «автра мы должны попасть к мадам  ортни! Ќадо бежать, немедленно. ” мен€ есть план. √Ћј¬ј 8 ѕолный провал Ч†ќсторожно! ѕоворачивай медленно,†Ч прошептала ёлька. —то€ на задних лапах, собаки сосредоточенно ковыр€ли гвоздЄм в замке. Ч†«аржавел, попробуй другой, потолще. Ч†Ќе получаетс€,†Ч вздохнула Ћада.†Ч ћожет, ты попытаешьс€? ” теб€ лапы длиннее. Ч†я свои ходули вообще не контролирую! »х как будто только что пришили, а инструкцию по применению забыли дать. “акса зажала гвоздь в зубах и с удвоенным рвением продолжила ковыр€ние. Ч†“акой способ побега никогда не приходил нам в голову,†Ч внимательно наблюда€ за девочками, сказал √ус€. ¬ замке вдруг что-то щЄлкнуло, и дверца открылась. Ч†ѕолучилось!†Ч обрадовалась Ћада. Ч†Ќеужели вышло?†Ч изумилась Ћайла.†Ч ƒа здравствует человеческий интеллект! Ч†ѕервый этап моего грандиозного плана выполнен. ѕриступаем ко второму,†Ч торжественно объ€вила левретка. Ћада выбралась из клетки и одну за другой стала открывать остальные Ч замки щЄлкали, как орешки. ёлька просеменила к сид€щему на цепи “резору и деловито огл€дела его шею: Ч†√м-гм, ошейник самый обыкновенный. „ерез минуту пЄс был свободен. ѕленники ѕынтикова ликовали. Ч†“еперь Ќиколай ѕетрович у нас попл€шетЕ†Ч нехорошо усмехнулс€ “резор. Ч†ѕосидите пока, как договаривались,†Ч напомнила ёлька. Ч† онечно, конечно,†Ч пЄс покорно вернулс€ на место, сделав вид, что, как и прежде, сидит на цепи. Ч†¬се готовы?†Ч левретка обвела присутствующих вопросительным взгл€дом.†Ч “огда начнЄм!  ак заправский дирижЄр, она взмахнула лапами, и тут же раздалс€ оглушительный лай. “о была прелюди€ к освобождению четвероногих узников! Ч†„то здесь происходит?!†Ч в сарай как ошпаренный влетел Ќиколай ѕетрович. »з-под тулупа торчала пижама в полосочку, несимпатичное лицо его сделалось ещЄ несимпатичнее.  артину довершал крахмальный ночной колпак на макушке. Ч†я спрашиваю, что здесьЕ†Ч он осЄкс€, ошарашенно уставившись на новеньких.†Ч Ќеужели € забыл запереть дверцу? ј ну полезайте обратно!†Ч ѕынтиков достал из кармана ключи и двинулс€ на девочек. Ч†“резор, фас!†Ч вдруг завопила левретка. —идевша€ на цепи овчарка сорвалась с места и всей мощью обрушилась на спину Ќиколаю ѕетровичу. ¬цепившись зубами в тулуп, “резор повалил ѕынтикова на землю и дл€ верности придавил сверху передними лапами. Ќиколай ѕетрович выронил ключи, и те со звоном отлетели пр€мо в лапы таксы. Ќе мешка€, одну за другой Ћада прин€лась отпирать клетки. Ч†Ќазад! ”бью!†Ч пылко завизжал Ќиколай ѕетрович, но “резор сильнее вжал его в пол. Ч†Ѕегите, беру его на себ€! √ус€, Ћайла, мисс ‘иби и господин ёджин с заливистым лаем Ч гимном свободе Ч кинулись вон из постылого сара€.  аждый тащил в зубах по щенку. ƒрагоценные разбойники Ч  адошка, Ѕарбоска, „ирипчик и ∆ужа Ч пытались вырватьс€ и спасатьс€ самосто€тельно. Ч†“резор, бросай его! Ѕежим!†Ч Ћада огл€нулась на беззвучно трепыхавшегос€ под верзилой-псом ѕынтикова. Ќа мгновение ей стало жаль Ќикола€ ѕетровича. Ќо лишь на мгновение.  олюча€ стру€ свежего ветра вздыбила шерсть на спине. Ч†Ѕегите, девочки! ” мен€ с ним свои счЄты. Ёто тебе за  остика!†Ч пЄс впилс€ зубами в толстую босую ногу. Ч†Ѕереги себ€, “резор!†Ч огл€девшись напоследок: не осталось ли кого,†Ч „ернышЄва и —обакевич бросились к выходу. » вдруг на их пути будто из-под земли вырос чЄрный кот. ќн ощерилс€, выгнул спину дугой и угрожающе зашипел. —обаки замерли в нерешительности. Ч†ѕо-моему, этот черн€вый с усами намерен разодрать нас в клочь€,†Ч прошептала ёлька.†Ч ¬от уж не думала, что мне суждено погибнуть от лап кота. ќТкей, попробуем установить контакт. Ёй, товарищ, ты по-нашему сечЄшь?†Ч разв€зно обратилась она к коту. Ч†—ейчас как глаза повыцарапаю, погл€дим тогда, какой € тебе товарищЕ†Ч бедным интонаци€ми, бесцветным голосом прошипел брюнет. Ч†«начит, сечЄшь,†Ч удостоверилась —обакевич.†Ч —лушай, € теб€ как женщина мужчину прошу, отойди в сторонку. Ќе мешай пор€дочным собакам правосудие вершить. Ч† узьма! ѕомоги!†Ч увидав любимца, завопил Ќиколай ѕетрович и бодро задрыгал правой ножкой. — улыбкой меланхолика кот€ра двинулс€ на собак. Ч†ј он не шутит,†Ч ёлька пошла на поп€тную.†Ч ѕохоже, нам потребуютс€ крепкие мышцы ногЕ  отик, а котик, брысь! Ќо котик и не думал отступать, вместо этого он издал боевой м€в и вцепилс€ —обакевич пр€мо в морду. Ч†—пасите, хулиганы зрени€ лишают! ќдним прыжком Ћада подскочила к беснующемус€ коту, ухватила его зубами за хвост и рванула что было сил.  узьма заорал, но хватку не ослабил. Ч† усай его! ќторви ему хвост! —делай хоть что-нибудь!†Ч левретка усиленно мотала головой, пыта€сь сбросить с себ€  узьму Ќикифоровича. —обрав всю волю в кулак, такса с размаху двинула коту пр€мо в ухо. ”дар получилс€ точным и мощным Ч  узьма кубарем отлетел в сторону и, ударившись головой о стену, замер. Ч†—дох,†Ч констатировала ёлька.†Ч √ад всю красоту мне испортил! Ч†“ы уверена? Ч†—ама погл€ди! —лава Ѕогу, нос не отт€пал! Ч†ƒа нет, ты уверена, что онЕ того?†Ч Ћада недоверчиво покосилась на лежащего ничком  узьму Ќикифоровича. Ч† узьма! Ќа кого ты мен€ поки-ину-ул?†Ч плаксиво заголосил ѕынтиков. —обаки с опаской приблизились к коту. ёлька брезгливо тронула лапой бездыханное тело: Ч†ћертвее не бывает. Ч†ћ€-ау-у!†Ч взревел ЂмЄртвыйї кот, вскочил на задние лапы и, как насто€щий ниндз€, провернув в воздухе немыслимый кульбит, снова атаковал левретку. «ав€залась нешуточна€ потасовка. “рое собак и бесноватый кот сплелись в клубок и остервенело катались по земле. Ўерсть и усы летели в разные стороны. Ч†¬от вы и попались, голубчики! —верху на зверьЄ упала шЄлкова€ сетка. ƒрачуны запутались и трепыхались в ней, как пойманные в сачок коллекционера бабочки. ѕынтиков довольно потирал руки. Ч†ћолодец,  узьма Ќикифорович!†Ч за шкирку он вытащил любимца из кучи-малы. —обаки беспомощно возились в сети. — нескрываемым торжеством кот гл€нул на изр€дно потрепавших его собак и сунул голову под руку хоз€ина, требу€ похвалы. Ч†ќт ѕынтикова ещЄ никто не убегал!†Ч прогремел Ќиколай ѕетрович, но тут же осЄкс€, заметив опустевшие клетки. Ћицо его медленно выт€нулось и приобрело сиреневатый оттенок. Ч†ћен€ разорили! „то € скажу заказчикам? ћои кане корсо! ѕынтиков страшно затопал ногами, скинул колпак и стал методично рвать на себе волосы. ѕо природе Ќиколай ѕетрович был натурой вспыльчивой, но приземлЄнной. ќн быстро погасил в себе приступ гнева и вернул собак в клетки. Ч†Ћадно, завтра будем разбиратьс€. ј ты,†Ч он обратилс€ к “резору,†Ч хоз€ев не увидишь как своих ушей. Ќи завтра, ни послезавтра, ни вообще никогда,†Ч на шее овчарки щЄлкнул шипованный ошейник.†Ч ѕойдЄм,  узьма, ты заслужил свою порцию жареных мышей! ќдарив несосто€вшихс€ беглецов взгл€дом триумфатора, кот вильнул хвостом и вышел вслед за хоз€ином. Ч†ѕолный провал,†Ч с отча€нием выдохнула левретка. √Ћј¬ј 9 –аспродажа ¬сю ночь Ќиколай ѕетрович ѕынтиков не сомкнул глаз. ¬ороча€сь с бока на бок, кр€хт€ и всхлипыва€, он думал одному ему ведомую горькую думу.  ане корсо сбежали Ч одна из его лучших сделок сорвалась. ћечты, розовые и заветные, лопались, как мыльные пузыри. ¬нутри Ќикола€ ѕетровича вели неистовую борьбу два чувства: жажда мести и жажда наживы. ¬ три утра ему отча€нно захотелось застрелитьс€, но бесплатно не подн€лась рука. ќ нет! Ќиколай ѕетрович в гр€зь себ€ уронить не мог!  огда часы пробили шесть, с €вным отрывом победила жадность. Ч†ѕросыпайтесь! Ќа сонных собак пахнуло стужей. Ч†Ѕезобразие! я только что уснула,†Ч проворчала левретка, широко зевнув. Ћада открыла глаза и тут же вспомнила про жуткий сон є†1, который приснилс€ ей накануне. —он был таким непри€тным, что она не могла припомнить, о чЄм именно. Ч†ѕошевеливайтесь!†Ч ѕынтиков отпирал замки.†Ч Ќа рынок едем. —оветую молитьс€ вашему собачьему богу, чтобы € вас сегодн€ продал. ≈щЄ одну ночь € вас держать не намерен Ч утопить дешевле. Ћевретка и такса оказались в уже знакомой клетке. Ч†ј ты благодари хоз€ев,†Ч обернулс€ Ќиколай ѕетрович к “резору.†Ч ¬ыкуп сегодн€, считай, в три раза против обыкновенного увеличил, скажи спасибо своим Ђосвободительницамї. ј эти на всЄ согласны, лишь бы собаку свою вернуть! ѕоедешь домой сегодн€, если не передумаю. ”же утративший надежду на спасение “резор не верил собственным ушам. Ч†я же говорила, всЄ будет хорошо!†Ч обрадованно т€вкнула Ћада. Ч†ј как же вы?†Ч вид у пса был растер€нным. Ч†Ќе волнуйс€, вдвоЄм нам никакие пынтиковы не страшны! Ч†„его разла€лись?†Ч Ќиколай ѕетрович вытащил клетку на улицу.†Ч Ёх, не слишком-то у вас товарный вид! “рудовой день на птичьем рынке начиналс€ рано.  огда Ќиколай ѕетрович по€вилс€ на базаре, торговл€ уже кипела вовсю. Ч†Ќикак вчерашних найдЄнышей принЄс?†Ч удивилс€ коллега по цеху —ашка.†Ч ¬роде ты собиралс€ их хоз€евам вернуть? —ашка торговал декоративными крысами. Ќа гигантской клетке, полной упитанных крыс€т, было написано: Ђѕальцы не совать. Ўтраф Ч один палецї. Ч†ѕланы изменились,†Ч буркнул Ќиколай ѕетрович.†Ч —идеть! “олько попробуйте фокусничать, живо в речке с камнем на шее окажетесь! ѕынтиков надел собакам ошейники, а поводки прив€зал к прилавку. ¬ооружившись железной расчЄской, больше напоминавшей огородные грабли, он прин€лс€ расчЄсывать короткую шерсть таксы. Ћада морщилась, но деватьс€ было некуда. Ѕежать невозможно, а погибать как в повести “ургенева Ђћу-ћуї не хотелось. ќставалось наде€тьс€, что кто-нибудь их купитЕ Ч†“ы чего такой злой? ¬ыпил, что ли?†Ч участливо поинтересовалс€ —ашка. Ч†¬ моей ситуации алкоголь Ч единственный источник мужества,†Ч отрезал Ќиколай ѕетрович. Ч†ѕокормил бы ты их. ¬ид у собак был далеко не товарный. ”ставшие после ночного побоища и не евшие со вчерашнего утра, „ернышЄва и —обакевич еле держались на лапах. ¬ животах громко урчало. Ћевретка пыталась ловить мух: Ч†≈щЄ 8926 мух Ч и €, пожалуй, заморю черв€чка. ”чтите, € что попало не ем, у мен€ гастрит! ѕынтиков поставил перед девочками миску с сухим собачьим кормом. Ч†„то Ё“ќ такое?†Ч возмутилась ёлька.†Ч я категорически отказываюсь питатьс€ Ё“»ћ! Ч†Ѕрось, это съедобно,†Ч возразила Ћада.†Ч я ‘ране такой всегда покупала, пробовала как-то ради интереса. Ч†“ы ела эти сухие коричневые кругл€шки? ’от€Е пахнет вкусно. Ќа что только не пойдЄшь ради желудка!†Ч —обакевич скуксилась и осторожно стала жевать. ≈Є морда тут же просветлела, и она с жадностью накинулась на еду. Ћаде пришлось довольствоватьс€ малым. ¬скоре вылизанна€ миска си€ла, как начищенный самовар. Ч†ƒобавки!†Ч требовательно уставившись на Ќикола€ ѕетровича, ёлька склонила голову набок и отча€нно завил€ла хвостом.†Ч ѕовтор€й за мной!†Ч шепнула она подруге.†Ч я видела, как собаки это проделывают Ч действует безотказно. Ч†ћам, смотри какие собачки! ƒавай купим! Ч†ќни, сынок, взрослые уже. ј нам щеночек нужен,†Ч женщина пот€нула сынишку в сторону. Ч†“акие собаки Ч всю жизнь щенки. ¬озьмите, не пожалеете,†Ч прин€лс€ нахваливать товар Ќиколай ѕетрович. ёлька выт€нулась на животе и заскулила тихо и жалобно. ’итрюга состроила тоскливую мину и затр€сла подбородком, вот-вот готова€ расплакатьс€. Ч†ћам, собачка плачет! ѕочему она плачет? Ч†Ѕедн€жка наступила на колючку,†Ч на ходу сочинила мамаша. Ч†—ама ты на колючку наступила!†Ч фыркнула ёлька.†Ч ¬от на окурок или битое стекло, да. Ётого добра тут навалом. Ћада зарылась мордочкой в лапы и погрузилась в скорбные думы. Ч†Ќеходовой у теб€ товар, ѕетрович,†Ч улыбнулс€ —ашка. Ч†«ато твои крысы Ч насто€ща€ золота€ жила! Ч†≈сли так и дальше пойдЄт, ночевать мы будем в собачьем раю,†Ч вздохнула ёлька.†Ч ѕридЄтс€ брать всЄ в свои лапы. «аймЄмс€ саморекламой,†Ч левретка отр€хнулась и с грациозностью павлина стала прохаживатьс€ вдоль прилавка. ¬скоре вокруг Ќикола€ ѕетровича образовалась толпа. “акой удивительной и смехотворной картины не видели и здешние завсегдатаи. “акса и левретка вели себ€, м€гко сказать, странно. —то€ на задних лапах и держа дл€ равновеси€ по резиновой косточке в зубах, подруги заунывно пели Ђ ак упоительны в –оссии вечераї. ¬ернее, им только казалось, что они поют. »з пастей доносилс€ обыкновенный фальшивый собачий вой. Ч†ќбратите внимание, насто€щие дрессированные псы!†Ч суетилс€ ѕынтиков.†Ч јртисты всемирно известного корейского театра собак! ёльке ужасно льстило всеобщее внимание: Ч†ј теперь ЋјћЅјƒј! –езиновые косточки взмыли вверх. —обаки расставили лапы широко в стороны и неистово завил€ли бЄдрами. Ч†¬о дают!†Ч побросав товар, продавцы наблюдали за импровизированным концертом. —обаки старались изо всех сил, благо недостатка в аудитории у них не было. ќднако никто из присутствующих не изъ€вл€л желани€ купить блистательных артисток. Ч†√раждане, отходи кто без денег!  онцерт дл€ потенциальных покупателей!†Ч ла€ла —обакевич. ќна вдруг неловко махнула лапой и, потер€в равновесие, раст€нулась на гр€зном полу. «рители покатились со смеху. ƒержась за животы, люди тыкали в неуклюжую собаку пальцами и строили рожи. ќт досады левретка расплакалась. Ч†I beg your pardon, what's happening here?[2] Ч среди общего весель€ прозвучал чей-то деликатный голос. јккуратно протиснувшись сквозь толпу зевак, к девочкам подошЄл высокий мужчина. »мпозантный, одетый с иголочки, он с первого взгл€да выдел€лс€ из массы базарного люда. ѕочу€в перспективного клиента, Ќиколай ѕетрович прин€лс€ раскланиватьс€: Ч†—обачки дрессированные Ч умеют всЄ, просто чудеса твор€т.  упите, месье, не пожалеете! »ностранец с интересом разгл€дывал собак. Ч†Ёто наш спасательный жилет,†Ч шепнула Ћада зарЄванной ёльке.†Ч ¬ставай, надо, чтоб он нас купил,†Ч такса изо всех сил завил€ла хвостишкой. Ч†— мен€ хватит! –азвлекать этих хамов € больше не намерена! я раздавлена!  акЕ как таракан! Ч†≈сли тебе не дорога собственна€ шкура, то подумай хот€ бы о родител€х!†Ч шерсть на таксиной холке встала дыбом, и Ћада оказалась похожей на крысу, злую и хитрую. ёльке стало не по себе. ќна нехот€ подн€лась с пола и помигала глазами, чтобы не было видно слЄз. Ђѕотр€сающа€ мимика!†Ч подумал мистер —тивенсон.†Ч ј пластика! ќни как будто играют на публику! ќчень интересноЕї Ч†я бы желал купить этих собак,†Ч заговорил англичанин по-русски почти без акцента.†Ч —колько просите за них? Ч†¬ы насто€щий знаток, месье! “ыс€ча условных единиц,†Ч не моргнув глазом, ответил ѕынтиков.†Ч  ажда€. Ч†«десь две тыс€чи,†Ч покупатель прот€нул деньги.†Ч –оджер, позаботьтесь о собаках. “олько теперь Ћада заметила седого мужчину, сто€вшего чуть позади англичанина. Ч†—лушаюсь, сэр,†Ч слуга подн€л собак на руки. ѕахло от него замечательно Ч какао с корицей и плюшками. Ч†ќт этого старикана мы в два счЄта слин€ем!†Ч обрадовалась ёлька. Ч†ѕодождЄм, пока они выйдут на улицу. ј там Ч по моей команде. Ќиколай ѕетрович утЄр со лба пот и зачастил сладкою скороговоркой: Ч†¬сего хорошего, месье. ¬от увидите, собаки принесут вам счастье,†Ч заполучив деньги, он преобразилс€ в наипри€тнейшего человека. √уста€ краска удовольстви€ выступила на его небритом лице. Ч†—пасибо,†Ч сдержанно ответил англичанин.†Ч  стати, а как зовут собак? ѕетрович на мгновение задумалс€: Ч†ƒа никак! ¬ы, месье, хоть горшками их величайте, только в печку не садите! √Ћј¬ј 10 Ќовый хоз€ин Ѕежать из цепких объ€тий –оджера оказалось проблематично. —обаки не могли ни вдохнуть, ни выдохнуть.   счастью, на парковке новоиспечЄнных английских леди ожидало длинное авто, похожее на крокодила. ѕри одном его виде у здани€ рынка возникало ощущение, что кто-то ошибс€ адресом. ƒверцу услужливо распахнул личный водитель нового хоз€ина. Ч†¬ отель, пожалуйста,†Ч по-английски обратилс€ к шофЄру мистер —тивенсон, опустившись в кожаное кресло. Ч†ќчень шикарно!†Ч присвистнула —обакевич.†Ч ≈сли так пойдЄт и дальше, € согласна оставатьс€ левреткой до конца своих дней. Ч†“ы это серьЄзно? Ч†ј почему бы и нет? „то € в своей жизни видела? я ведь не така€ талантлива€, как ты: никто стипендии не даст! ќкончу школу, институт, устроюсь в школу физруком, а потом? Ќу замуж выйду. ”тром Ч работа, вечером Ч сериал по телевизору. “оска зелЄна€Е ”ж лучше быть необыкновенной собакой, чем обыкновенной девчонкой,†Ч ёлька вздохнула. Ч†“ы собралась ехать в јнглию в таком виде?†Ч Ћада поразилась резкой перемене ёлькиного настроени€. Ч† онечно! “ы можешь назвать хот€ бы пару причин, почему € не должна этого делать? Ч†ѕоверь, их гораздо больше, чем пара. ≈сли ты останешьс€ в собачьей шкуре, то уже никогда не увидишь друзей, родителей. Ќе испытаешь любви, не сможешь получить олимпийское золото Ч ты ведь так об этом мечталаЕ Ч†ƒушевные терзани€ и проча€ сентиментальна€ ерунда не про мен€,†Ч перебила еЄ левретка.†Ч ¬сЄ, чего € хочу сейчас, изменить свою скучную жизнь. Ќеважно, в чьЄм обличии € начну жить по-новому, главное Ч жить шикарно! ≈динственное, что мен€ волнует,†Ч это кличка. Ч†ј кличка-то тут при чЄм? Ч†Ќе скажи. я, может быть, хочу из€щно именоватьс€ ’ризантемой, а мне присво€т какое-нибудь плебейское ∆улька. ћашина остановилась. Ч†—пасибо, ѕитер,†Ч поблагодарил англичанин.†Ч ћожете быть свободны. «автра в 7:30 выезжаем в аэропорт. „ерез тонированные стЄкла лимузина собаки увидели, где им предсто€ло провести последний вечер перед тем, как навсегда покинуть родной город. ¬ п€тизвЄздочном отеле! Ћевретка принюхалась: Ч†„уешь? «апах новой жизни! «апах орхидей, икры и хрустал€!†Ч ёлька улыбалась нехорошо, мечтательно. Ч†»крой теб€ никто кормить не будет. Ч†Ќу это мы ещЄ посмотрим. “акие апартаменты девочки видели только в американском кино. ¬ номере, занимаемом сэром —тивенсоном и его слугой –оджером (водитель и повар разместились этажом выше), было три спальни, кабинет, гостина€ и две ванные комнаты. Ч†–оджер, займитесь собаками. ќни должны быть готовы к дев€ти. ¬ечером у нас ужин с консулом. —тоит немного отвлечьс€ от нашей истории и рассказать о сэре —тивенсоне, который сыграет немаловажную роль в судьбе „ернышЄвой и —обакевич. Ѕудучи наследником огромного состо€ни€, лорд по насто€нию отца получил великолепное образование в области юриспруденции. ѕроработав адвокатом и разочаровавшись в профессии, Ќиколас ушЄл в свободное плавание и посв€тил себ€ науке. — детства его увлекала русска€ литература, и после смерти отца, получив свободу действий, он рь€но вз€лс€ за изучение русского €зыка. ќднажды, исследу€ библиотечные полки, Ќиколас наткнулс€ на затрЄпанную книжицу под названием Ђ–усские фразеологизмы в картинкахї. ≈го так поразила меткость и юмор народных пословиц и поговорок, что через две недели он уже находилс€ в деревне  укушечке —амарской области. “ам под чутким руководством бабы ћани лорд зан€лс€ собирательством фольклора. ѕрошло дес€ть лет, в течение которых Ќиколас много путешествовал по –оссии, стал профессором, женилс€ и обзавЄлс€ наследником. Ч†—лышала? ћы познакомимс€ с насто€щим английским консулом!†Ч Ћада наконец улыбнулась так, будто выдвинули €щик, к которому целую вечность никто не прикасалс€, и вытащила из него эту счастливую улыбку. Ч†¬сЄ самое лучшее у нас ещЄ впереди, поверь! » это благодар€ тому, что мы в собачьих шкурах,†Ч довольно за€вила ёлька и взмыла вдруг в воздух. Ћевретка издала короткий хрип и отча€нно засучила лапами. Ч†What a disgusting smell![3] Ч –оджер брезгливо вз€л собачонок за шкирки и понЄс в ванную комнату. Ч†—ам вонючка!†Ч ёлька разве что губы не надула. Ѕезумными глазами она смотрела на золочЄную, благоухающую лавандой ванну. —обаки с головой погрузились в душистую пену, что моментально улучшило ёлькино настроение. Ч†ќсуществл€ютс€ мечты!†Ч левретка выставила наружу мордочку с выплывшими наверх ушами. ∆мур€сь от удовольстви€, Ћада не спеша поплыла кролем. ¬есЄлые пузырьки, поднимающиес€ со дна ванны, при€тно щекотали живот. Ќо счастье было недолгим. —луга неделикатно схватил таксу и прин€лс€ намыливать еЄ шампунем от паразитов. Ч†«ачем эта гадость? ћы приличные собаки, у нас нет никаких блох!†Ч ёлькин вопрос был задан таким враждебным тоном, в нЄм было столько экспрессии, что слуга вздрогнул, но лицо его не утратило каменного спокойстви€. –оджер внимательно посмотрел на левретку.  азалось, собаку распирало желание садануть по нему лапой. Ќо из-за €вной разницы в весовой категории пришлось ограничитьс€ вопросом. Ч†—транно, на секунду мне показалось, что эта собака со мной разговариваетЕ†Ч –оджер в недоумении почесал затылок. ѕо окончании водных процедур подруг отнесли в специально отведЄнную спальню с кроватью под балдахином. »х причесали, почистили уши, сделали педикюр, вкусно накормили и уложили спать. —он є†2 навалилс€ на Ћаду сразу.  азалось, он только и ждал момента, когда собаки окажутс€ в постели. Ќа дворе сто€л но€брь 1957 года. Ћада „ернышЄва была вовсе не девочкой, а первой советской собакой Ћайкой, отправленной с космодрома ЂЅайконурї на искусственном спутнике «емли в космическое пространство. Ђ—путник-2ї летел в пустынном космосе, бесшумно рассека€ тьму. »з маленького иллюминатора на Ћаду смотрели грустные собачьи глаза. ЂЌеужели это я?ї ќдинока€ собачка, жертва неудачного биологического исследовани€, плыла среди бескрайнего космического пространства. ¬озникша€ из темноты рука ласково вз€ла еЄ за лапу. Ђћама! Ёто ты? „то ты говоришь? ћама, € не слышу теб€, мама!..ї Ч†ѕроснись! “акса открыла глаза и увидела испуганную морду левретки. Ч†“ы чего плакала? ѕриснилось что? Ч†–одители. ќни были живыЕ†Ч Ћада с трудом разогнулась из калачика.†Ч ¬от если бы сон оказалс€ реальностью, а реальность Ч сномЕ Ч†¬сЄ будет хорошо, обещаю,†Ч ёлька обн€ла подругу, и обе заплакали, кажда€ о своЄм. «а окном зажигались звЄзды. Ѕольша€ ћедведица и ѕол€рна€ звезда были на месте, где и положено. ћерцали самым надлежащим образом. ЂЌужно найти выход. ƒумай, Ћада, думай. »так, завтра мы летим в Ћондон. Ќайти мадам  ортни в –оссии, име€ в запасе всего ночь, невозможно. ќстаЄтс€ одно Ч искать еЄ в јнглии. Ўансы невелики, но рискнуть стоит. ƒругого выхода у нас нетї. ƒверь скрипнула, и темноту собачьей опочивальни прорезал лучик света. Ч†ѕора вставать,†Ч важно проговорил –оджер по-английски. √Ћј¬ј 11 ѕохлЄбка с чЄрной икрой Ч†Ќиколас! –ад видеть теб€, старина!†Ч добродушный толст€к консул расплылс€ в улыбке, завидев сэра —тивенсона. ѕри€тели пожали друг другу руки с видом двух заговорщиков. Ч†Ётот пухлый и есть консул? —овершеннейший простачок!†Ч левретка сразу забраковала чиновника. ѕод низким потолком ресторана раскачивалась клетка с серым попугаем. ”видев вошедших, попугай расправил хохолок и хриплым басом сказал: Ч†ѕирожки с ливером пожалуйте!†Ч а немного подумав, добавил: Ч ¬ась, тебе жена звонит! Ч†ѕоследний раз, √енри, мы виделись с тобой э-эЕ четвертого августа 2000 года, если не ошибаюсь,†Ч молвил сэр —тивенсон.†Ч Ќа приЄме по случаю столети€ ≈лизаветы јнджелы ћаргарет Ѕоулз Ћайон Ч королевы-матери. Ч†Ќе перестаю удивл€тьс€ твоему педантизму!†Ч рассме€лс€ консул.†Ч ј это что за очаровательные особы? Ќеужели ты решил податьс€ в кинологи? —обаки приосанились и заулыбались в восемьдес€т четыре зуба на двоих. Ч†¬от, хотел порадовать сына,†Ч лицо Ќиколаса вдруг стало серьЄзным,†Ч ты же знаешь о его состо€нии. Ч†ƒа, конечно,†Ч √енри помрачнел.†Ч  ак проходит лечение? Ч† ристофер плохо переносит процедурыЕ Ч†ѕонимаю. ј Ёлизабет как? Ч†ƒержитс€. ќна сильна€.  онсул вздохнул и, помолчав минутку, предложил: Ч†ƒа что же мы всЄ на пороге стоим? ѕрошу к столу! ћестному ресторанчику, конечно, далеко до изысканности французского, но вы, господин эстет, знаете мою слабость к русской кухне. «дешние блины с икрой Ч очень даже недурственны. Ќа губах Ќиколаса заиграла улыбка Ч обезоруживающа€ и тЄпла€ настолько, что, казалось, она способна растопить даже јнтарктиду. —обаки разместились у ног хоз€ина. √ордо, с пр€мыми спинами восседали они по обе стороны стула. Ч†“олько подумай, мы оба работаем в –оссии, а видимс€ раз в сто лет! „то привело теб€ в здешние кра€ на сей раз? ѕостой, не говори! “ы убил Ѕэрримора и пытаешьс€ избавитьс€ от его трупа! Ч†Ќе совсем. ¬сего лишь собираю материалы дл€ новой книги. Ч†„то-нибудь наподобие Ђ¬ли€ни€ Д урочки –€быУ на ход ѕервой мировой войныї?†Ч добродушно расхохоталс€ консул. ѕопугай расправил крыль€ и негодующе заклекотал: Ч†¬ась, тебе жена звонит! Ч† ак называетс€ твой очередной шедевр, позволь полюбопытствовать? Ч†Ђ∆елание и любопытство Ч два глаза, магически преображающие мирї,†Ч процитировал своего великого однофамильца Ќиколас.†Ч Ђќсобенности русской нецензурной лексикиї. Ѕрови консула поползли вверх. Ч†Ќо не подумай ничего дурного. Ќецензурна€ лексика используетс€ в книге исключительно в исследовательских и образовательных цел€х,†Ч продолжал Ќиколас.†Ч ¬едь как зачастую бывает? —лова, от которых краснеют старушки, а полицейские недоумЄнно поднимают брови, сами собой на €зык наворачиваютс€. ѕретендовать на то, что мы таких слов не знаем,†Ч лицемерие. ј употребл€ть их Ч невежество.  уда лучше замен€ть их другими словами, эвфемизмами. “ебе интересно? ѕо-моему, € увлЄкс€Е†Ч прервалс€ Ќиколас, отвлечЄнный подошедшим официантом. — доведЄнным до автоматизма из€ществом официант наполнил бокалы шампанским. Ч†—кажи, а тебе это зачем?†Ч спросил √енри.†Ч “ы здесь иностранец Ч теб€ никто не оценит и не поблагодарит. Ќекоторое врем€ Ќиколас задумчиво рассматривал почти пустую тарелку, в центре которой красовалось нечто подозрительно фиолетовое и резиновое на вид. Ч†“ы не поверишь, мне просто нравитс€ то, чем € занимаюсь.  ак говорил –оберт Ћьюис —тивенсон: Ђ—уди о прожитом дне не по урожаю, который собрал, а по семенам, что посе€л в этот деньї. Ч†«наешь, а ведь € тебе где-то даже завидую,†Ч грустно улыбнулс€ √енри.†Ч «анимаешьс€ любимым делом, путешествуешьЕ ј € в вечном цейтноте. ƒа и люди, с которыми приходитс€ общатьс€, отнюдь не деревенские бабушки и дедушки. ѕеред собаками официант поставил по красивой мисочке. ѕредчувствие —обакевич сбылось на все сто процентов. Ќа поверхности собачьего кушань€ важно плавали икринки. Ћевретка торопливо сунула морду в миску и громко зачавкала. Ч†ѕослушай, √енри, € ведь не случайно вз€л с собой собак,†Ч сменил тему сэр —тивенсон.†Ч ¬воз животных в королевство строго воспрещЄн. ј нам завтра вылетатьЕ Ч† акие проблемы, старина! ¬сЄ решим! Ч†—пасибо, √енри. Ќе представл€ешь, как € надеюсь на этих необыкновенных собачат. “ы бы видел, что они выделывали на птичьем рынке! я почти уверен, что они постав€т  ристофера на ноги. «наешь, н€н€ как-то читала ему одну сказку, кажетс€ чешского писател€Е Ќе помню его имени, про двух девочек, которые превратились в собак. — тех пор  рис всЄ просил купить ему этих самых собак из ѕраги. я думал сначала, это просто очередна€ его прихоть. Ќо в последнее врем€ он даже спал с этой книгой под подушкойЕ я сразу пон€л, есть в этих русских собаках что-то особенное! ћне словно шестое чувство подсказалоЕ Ч†ј € бы ставил собакам пам€тники. „тобы было, на что задрать лапку,†Ч рассме€лс€ √енри. Ч†—лышала про чешского писател€?..†Ч шепнула ёлька. Ч†”гу,†Ч Ћада кивнула.†Ч Ќужно попробовать в этом разобратьс€Е Ч†¬ась, тебе жена звонит! Ч†ƒа подойдите же кто-нибудь к телефону!†Ч блаженно щур€сь и отдува€сь по окончании ужина, пошутил консул. «вук, который следом издал попугай, подозрительно напомнил заливистый смех сэра √енри. „ј—“№ 2 √Ћј¬ј 1 Home, sweet home[4] —он є†3, словно борец сумо, навалилс€ на Ћаду т€жело и стремительно. ќна сто€ла в центре оживлЄнного перекрЄстка, а мимо на бешеной скорости неслись автомобили. Ђ«ачем € здесь?ї ќстро чувствовалось: нужно разыскать кого-тоЕ ¬ руках по€вилась карта Ч ветвиста€ паутина линий метро, трамваев, автобусов. ќна словно утратила вразумительную чЄткость и, вплетЄнна€ в сети узких улочек, напоминала трещинки на дынной корке. ¬ глаза бросилс€ дом, чьей-то заботливой рукой обведЄнный красным фломастером. ѕеред глазами за частоколом из бурых досок Ч старенькое дерев€нное строение. Ќагнувшись, через низкую дверцу Ћада пробралась внутрь.  то-то, не подающий ни малейших признаков жизни, сидел за длинным столомЕ ‘рант. Ч†”лица Ћипова€, 17. » будь добра, поторапливайс€. Ќаш самолЄт произвЄл посадку в аэропорту ’итроу города Ћондона. “емпература за бортом 15 градусов. ѕассажиров первого класса просим пройти к выходу. —пасибо,†Ч торжественно произнЄс странный ‘рант, и Ћада проснулась. Ч†— приездом, сэр.  ак долетели?†Ч в аэропорту их встречал управл€ющий делами сэра Ќиколаса, мистер Ѕэрримор Ч невзрачный, худощавый альбинос в старомодных очках. –есниц и бровей на постном его лице не наблюдалось. ѕочти прозрачные глаза не выражали ничего, кроме скуки. ’от€ нет Ч пригл€девшись к Ѕэрримору внимательней, Ћада заметила в нЄм тщательно закамуфлированную враждебностьЕ ƒержалс€ он вежливо, но до надменности неприступно. Ч†—пасибо, Ѕэрримор, долетели хорошо,†Ч сдержанно поблагодарил хоз€ин. ƒелегаци€ прошествовала к лимузину, ожидавшему у выхода. Ч†”тром пришЄл факс из ƒуба€. ѕоставщики недовольны: требуют продлить срок контракта,†Ч опустившись на кожаное сиденье, Ѕэрримор открыл массивную папку. Ч†ќ делах доложите позже,†Ч Ќиколас перевЄл холодный взгл€д с лежавшего в кресле свежего номера ЂЋондон таймсї на управл€ющего.†Ч —ейчас € хочу как можно скорее видеть сына. я привЄз ему собак. Ч†ќчаровательные!†Ч Ѕэрримор сн€л очки и кисло улыбнулс€. Ѕез очков его глаза казались лед€ными, как камни, подобранные на поверхности Ћуны. ќн изучал девочек так пристально, что даже ёлькиной врождЄнной толстокожести не хватило. Ч†Ќе нравитс€ мне этот Ѕэрримор,†Ч поЄжилась левретка. Ч†ѕо приезде распор€дитесь, чтобы дл€ собак приготовили комнату. ѕо соседству со спальней  ристофера. јвтомобиль подъехал к высоким воротам, в центре которых си€л позолотой фамильный герб —тивенсонов.  ованое кружево ворот разошлось, и створки открылись. ќхранники с выправкой гвардейцев приветствовали мистера —тивенсона. Ўирока€ асфальтова€ дорога пересекала ухоженный парк и вела к готическому замку. ≈го шпиль венчал сине-белый шотландский флаг. ѕо кра€м дороги подставл€ли спины безжалостным английским дожд€м статуи, покрытые мхом. ¬друг от стены замка, скрываемого тенью дубов, отделилась маленька€ фигурка. Ћада разгл€дела молодую, стройную женщину с длинными светлыми волосами. ≈Є резкие движени€ и скорость, с которой бежала незнакомка, говорили о том, что в замке произошло что-то нехорошее. ћашина остановилась, и хоз€ин выскочил навстречу супруге. Ч†„то случилось?†Ч Ќиколас обн€л жену.†Ч „то-нибудь с  ристофером? ¬ ответ раздались рыдани€. Ч†„то произошло, Ёлизабет? Ч†Ѕоже мой!†Ч только и смогла выдавить из себ€ женщина, залива€сь слезами. Ч†√де ћари? ѕочему она оставила теб€ одну? Ч†ќ-она с  -кристофером играет в к-кар-ты,†Ч нечленораздельно всхлипнула она. Ч†“ак с ним всЄ в пор€дке? —лава Ѕогу!†Ч у Ќиколаса €вно отлегло от сердца. Ч†я так по тебе соскучилась! Ёто слЄзы радости, родной. “ы любишь –оссию больше, чем ме-н€-€!†Ч ещЄ пуще завопила сумасбродка. Ќиколас вздрогнул, как от пощЄчины. Ч†ƒа! ƒа! “ы не любишь ни мен€, ни сына!  ристоф болен, а ты уехал! ” теб€ совсем нет совести!†Ч Ёлизабет говорила гор€чо, словно кто-то оспаривал еЄ мнение. Ч†”спокойс€, пожалуйста. Ћучше посмотри, кого € привЄз.  расивое лицо женщины проси€ло любопытной улыбкой. Ёлизабет загл€нула в лимузин и тотчас же скривилась. ƒа, мадам €вно ожидала чего-то другого. Ч†Ёто выше моих сил!†Ч воскликнула Ёлизабет и, заламыва€ руки, бросилась прочь. Ч†» эта истеричка будет нашей хоз€йкой?†Ч —обакевич насупилась.†Ч „его доброго, сыпанет ещЄ цианистого кали€ нам в суп вместо соли, и прощай, ёл€, так мечтавша€ посетить “рафальгарскую площадь! Ч†Ќе гор€чись. Ќаверн€ка дл€ нас уже выписали шеф-повара из ћексики, ты ведь любишь остренькое,†Ч усмехнулась Ћада. Ч†≈сли бы ты изобрела ракету, работающую на дурацких шутках, то смогла бы упилить в ней на ћарс!†Ч гордо задрав морду, левретка вылезла из лимузина. √Ћј¬ј 2 —лавный малютка «амок дышал историей. “ыс€чи хранимых древними стенами запахов разом обрушились на ошеломлЄнных собак. —тарый мрамор, т€жЄлый бархат штор, позолота вазонов, полных свежесрезанных роз, шЄлкова€ обивка старинной мебели, патина дубовых дверей Ч всЄ это пахлоЕ пахлоЕ краеведческим музеем, который девочки посещали раз в год вместе с классной руководительницей “амарой ћихайловной. «вуки шагов гулко разносились по залу, усиленные тридцатифутовой высотой сводчатого потолка. –оджер деловито зан€лс€ багажом, оставив девочек на попечение слуги Ч негритЄнка с открытой улыбкой и копной кучер€вых волос. Ч†ѕривет, € √арри! — приездом в сумасшедший дом!†Ч рассме€лс€ мальчишка. Ч†ј это, суд€ по всему, здешний главврач,†Ч подмигнула левретка подруге. Ч†ј это, суд€ по всему, здешний главврач,†Ч точь-в-точь ёлькиным голосом повторил негритЄнок. ƒевочки перегл€нулись: Ђ“ы тоже это слышала или?..ї Ч†√лавврач у нас Ѕэрримор Ч любого до смерти залечит. ј € так, Ђподай-принесиї. ¬ыражение собачьих морд было таким обескураженным, что мальчик, улыбнувшись во весь рот, сказал: Ч†Ќе пугайтесь! я умею разговаривать с собаками, кошками, хом€ками и прочей живностью. ѕонимаю всЄ, о чЄм они говор€т, вернее, лают или м€укают. ј ещЄ € голоса пародировать умею,†Ч с ехидной ёлькиной интонацией добавил √арри. ѕодруги были потр€сены. Ч†¬ас хоз€ин из –оссии привЄз?†Ч догадалс€ мальчик. Ч†ƒа, но мы не собаЕ†Ч тут Ћада осеклась. ќткрывать душу первому встречному-поперечному всЄ-таки не стоило. Ч†«наете, но это только между нами,†Ч √арри напустил на себ€ заговорщический вид.†Ч ” мен€ иногда складываетс€ такое впечатление, что все в этом доме, за исключением мистера —тивенсона и мен€, уже давно рехнулись. Ч†“ак уж и все?†Ч недоверчиво прищурилась левретка. Ч†¬озьми любого, у каждого свои тараканы в голове! Ќе хотелось бы переходить на личности, но, раз уж зашЄл такой разговорЕ†Ч мальчик понизил голос до шЄпота: Ч ¬ы уже видели мистера Ѕэрримора? Ч†ћалопри€тный тип. Ч†ќн главный в доме после сэра —тивенсона. ∆ивЄт один в ¬осточной башне, никого туда не пускает, даже уборку сам по субботам делает. ќднажды у него что-то с канализацией там стр€слось. —антехники приехали. ѕредставл€ете, он даже их не впустил! я попыталс€ как-то чисто из любопытства одним глазком к нему загл€нуть. “ам окошко есть, в сад выходит. Ћесенку приставил, вскарабкалс€, а тут он, откуда ни возьмись,†Ч схватил за шиворот и тр€сЄт! √лазюки выпучил и молчит Ч всЄ тр€сЄт, тр€сЄт. ” мен€ сердце в п€тки ушло от страха! ѕотом отпустил, а после ставни железные на окна навесил. Ч†—транноЕ ј  ристофер тоже э-эЕ не в своЄм уме? Ч† рис? ¬ообще-то о хоз€евах плохо не говор€т, ноЕ ’от€ сами всЄ скоро увидите. Ч†“еб€ послушать, так здесь всем вокруг в санаторий-профилакторий пора. ћожет, ты э-эЕ фантазЄр?†Ч левретка склонила голову набок, предлага€ взгл€нуть на вещи под несколько иным углом. — лица мальчика сползла улыбка: Ч†«наете, у мен€ ведь здесь и друзей-то нет. я у —тивенсонов второй год работаю, вз€ли, когда  ристофер заболел. ’оз€ева думали, что общение со сверстником окажет положительный эффект на его состо€ние. Ќо увы, общего €зыка мы так и не нашли. ј как хочетс€ иногда с кем-нибудь по душам поболтать! Ч†ј откуда у теб€ эта способность, животных понимать? Ч†ќй, это така€ интересна€ истори€!†Ч оживилс€ √арри.†Ч  ак-то мы с родител€ми на пл€ж пошли, мне лет шесть было. –ешил € плавать научитьс€. «ашЄл подальше, чтобы мама не увидела, а тут волна, возьми да и накрой мен€. Ѕарахтаюсь €, руками по воде шлЄпаю Ч а мен€ всЄ дальше от берега уносит.  увыркалс€ €, кувыркалс€, а потом вдруг безразлично как-то всЄ стало. “ело ватное, будто пасмурного неба наглоталс€. –асслабилс€ € и под воду ушЄл. ѕоследнее, что помню: толща мутной воды вокруг и тишина. ќчнулс€ € от боли: кто-то мен€ к берегу тащит. ¬ижу, сенбернар-спасатель держит мен€, как щенка за шкирку, и сквозь зубы говорит: Ђ ак вы мне все надоели! Ћезут в воду, точно медузы. ¬сЄ, этот Ч последний, с завтрашнего дн€ на пенсию ухожуї. Ќа берег мен€ вытащил Ч вокруг ни души. Ћежу € на песочке, в себ€ прихожу и слышу вдруг голосок тоненький: Ђћолодой человек, вы мне лапку отдавили!ї. ѕр€мо перед моим носом краб клешнЄй размахивает и грозно так на мен€ гл€дитЕ  ороче говор€, с тех пор € всех животных понимаю, даже мух и тараканов,†Ч √арри вздохнул.†Ч »нтересно, конечно, но иногда так эта болтовн€ надоедает! “еперь € вроде как особенный. я узнавал, таких людей в мире, кстати, не так уж и мало. ѕросто мы это не афишируем. ќказавшись в своей новой комнате, ёлька с разбегу плюхнулась на кровать: Ч†я всю сознательную жизнь мечтала лежать на перине и грызть сахарные палочки! ћоре плюшевых игрушек, резиновых костей, съедобных палочек и других радостей четвероногого наполн€ло собачий люкс. Ч†¬ы тут располагайтесь, а € на кухню,†Ч гостеприимно щебетал √арри.†Ч ¬ечером приЄм, будет уйма народу. ≈сли что-то понадобитс€, дЄрните шнурок, € прибегу!†Ч и он прикрыл за собой дверь. Ћада забралась в постель, решив с дороги немного вздремнуть. Ч†’ороший всЄ-таки малый этот √арри,†Ч такса вдруг осеклась.†Ч ќй, что это? «а дверьми послышалс€ какой-то вой. “акса с левреткой съЄжились и нырнули под оде€ла.  азалось, какое-то страшное, неведомое существо, стена€ от боли, бежало к ним, чтобы съесть! ƒверь с грохотом распахнулась, и в комнату, словно ураган, влетел маленький мальчик. Ќа огромной по сравнению с худеньким туловищем голове красовалась военна€ каска с оленьими рогами. ѕоверх бархатного костюмчика была надета балетна€ пачка, в правой руке Ч флажок с портретом —нусмумрика. — минуту мальчик, как викинг, дико разгл€дывал комнату. Ч† то этот дикарь?!†Ч в ужасе прошептала левретка, высовыва€сь из-под оде€ла. –еакци€ мальчика была мгновенной. ќдним прыжком он очутилс€ у ёлькиной кровати. Ч†ћен€ зовут Ѕонд,†Ч неожиданно спокойно сказал мальчик.†Ч ƒжеймс Ѕонд,†Ч уточнил он и прот€нул —обакевич флажок. √олос его звучал тихо и глухо, как у старичка. Ч†—пасибо,†Ч т€вкнула левретка, но флажок не вз€ла. ѕовертев его в руках, мальчик с €ростью швырнул —нусмумрика в угол. Ч† ристоф, почему ты убежал от ћари?†Ч в комнату, словно пара квочек, с кудахтаньем влетела миссис —тивенсон и гувернантка ћари. ќт недавних слЄз Ёлизабет не осталось и следа. Ч†ќна мне надоела!†Ч сурово объ€вил  ристофер. Ёто был именно он, несчастный и больной малютка  ристофер —тивенсон. Ч† то такие?†Ч малыш невоспитанно ткнул в собак пальцем. Ч† ристофер,†Ч торжественно начала миссис —тивенсон,†Ч папа привЄз тебе в подарок собак. ¬от эта Ч левретка,†Ч она указала на притихшую ёльку,†Ч а эта Ч такса. Ч†—обаки из книжки?†Ч недоверчиво сощурилс€ мальчик. Ч†ƒа, солнышко. ћилые, не правда ли? Ч†“ы уверена? ј как их зовут? Ёлизабет обмен€лась с гувернанткой взгл€дами, не зна€, как быть. —обачьих имЄн они, к несчастью, не помнили. Ч†»х звали ‘рантишкой и ќткой,†Ч подсказал мальчик и нахмурилс€. Ч†ƒ-да, солнышко,†Ч пром€млила Ёлизабет,†Ч € просто запам€товала. ¬от эта миленька€ коротколапка,†Ч Ћада поморщилась,†Ч ‘рантишка, а та стройна€ Ч ќтка. Ч†Ќо в книжке ќтка была пуделем,†Ч мальчик, словно детектор лжи, буравил глазами подозрительных собак,†Ч а ‘рантишка болонкой! Ч†“ы только не волнуйс€!†Ч закудахтала Ёлизабет.†Ч —ейчас мы позовЄм папочку, и он нам всЄ объ€снит. ћари, пригласите мистера —тивенсона, будьте любезны. Ћада внимательно рассмотрела миссис —тивенсон: мать €вно побаивалась  ристофера. ћадам производила впечатление экзальтированной особы, но доброй, ранимой и до безуми€ люб€щей этого своенравного мальчишку. Ч†¬ы уже познакомились?†Ч на пороге возник Ќиколас, одетый в домашний костюм из китайского шЄлка.†Ч ‘рантишка, ќтка, ко мне! ƒва раза Ћаду просить не пришлось. ћигнув ёльке, она подбежала к Ќиколасу и усиленно завил€ла хвостом. Ч†Ќама€лись,†Ч улыбнулс€ Ќиколас, погладив собак.†Ч Ўутка ли, такое долгое путешествие: из „ехии в –оссию, оттуда сразу в јнглию. Ќемудрено, у вас такой вид, что родна€ мать не узнает!  ристоф внимательно прислушивалс€ к отцу. Ч†ѕредставл€ешь,  рис: в прошлом году ќтка зан€ла первое место на конкурсе красоты среди карликовых пуделей. ј ‘рантишка недавно получила титул Ђ—ама€ благовоспитанна€ болонка „ехииї,†Ч самозабвенно врал сэр Ќиколас. Ч†ѕро это на 278-й странице написано,†Ч казалось, мальчик начинал верить отцу. Ч†” мен€ ещЄ один сюрприз дл€ теб€,†Ч обрадовалс€ Ќиколас,†Ч но об этом завтра. » тут с мальчиком произошла кака€-то внутренн€€ перемена. »менно внутренн€€, ведь внешне он так и оставалс€ маленьким роботом.  рис молча подошЄл к отцу и порывисто пожал ему руку. «атем он механически развернулс€ к собакам, схватил их в охапку, да так и замер. Ч†Ёто выше моих сил!†Ч всхлипнула Ёлизабет и выбежала вон из комнаты. Ч†¬от увидишь, вы подружитесь!†Ч пообещал сыну Ќиколас. Ч†¬ этом € не уверена,†Ч проворчала левретка. √Ћј¬ј 3 Ќова€ шерст€на€ знакома€ Ч†ќтпусти же, мне больно!  азалось,  ристофер ёльку не слышал. ќн замер, точно гипсова€ статуэтка, и сосредоточенно думал о чЄм-то. Ћевретка вертелась и царапалась изо всех сил, стара€сь высвободитьс€ из рук маленького тирана: Ч†ћне кажетс€, или этот мальчик тоже немного чокнутый? Ч†ёль, он маленький и больной ребЄнок,†Ч спокойно сказала Ћада. ќна и не пыталась вырватьс€. Ч†—кажешь тоже! ƒа ему силищи не занимать! Ч†ѕерестань ворчать. Ћучше делай, как €!†Ч Ћада лизнула шершавым €зыком[5] гор€чую детскую щЄку. √убы мальчика дрогнули и чуть заметно скривились. ѕри известной доле воображени€ это можно было даже прин€ть за улыбку. —амодельные уши, торчавшие из шлема чуть пониже рогов, закачались вверх-вниз.  ристофер ожил и совершенно преобразилс€. „то-то трогательное и беспомощное показалось в его лице. — минуту он с изумлением смотрел на таксу. » вдруг, стремительно подойд€ к кровати, с силой швырнул на неЄ собак. Ѕедн€жки спружинили и взмыли в воздух. Ч†“еперь вы мои друзь€!†Ч за€вил мальчик.†Ч ќтныне вы об€заны мен€ развлекать, сопровождать везде и всюду, даже к доктору, иЕ иЕ должны любить мен€! — этими словами  ристофер прин€лс€ вытвор€ть что-то несусветное. ѕыта€сь произвести впечатление на новых друзей, он стал носитьс€ по комнате, точь-в-точь как дикий зверЄк. ¬ спальню словно ворвалась орава тинейджеров с нечленораздельными вопл€ми и невразумительными криками. ћалыш залезал под кровать, карабкалс€ по массивной портьере вверх, строил рожи, горланил песни группы ЂЅитлзї и пл€сал вприс€дку. —умасбродный нар€д хулигана мелькал то тут, то там. Ќо странный танец прекратилс€ так же неожиданно, как и началс€. ћаленький бу€н зевнул во весь рот, будто звал кого-то на помощь, и сказал: Ч†” мен€ вот что!†Ч пошарив в кармане, он выудил на свет что-то зелЄное. ¬ раскрытой ладошке оказалась горстка раста€вших леденцов. ѕодруги перегл€нулись, не зна€, как вести себ€ в такой ситуации. Ч†—ладкое вредит фигуре,†Ч левретка отвернулась. ћальчик съЄжилс€, и лицо его мгновенно погрустнело. Ч†ѕо-моему, ты его обидела,†Ч шепнула такса. » вдруг непредсказуемый ребЄнок рухнул на кровать, как подстреленный за€ц, и замер. Ч†ћожет, √арри позвать, чтобы его выдрал?†Ч ёлька покосилась на спасительный шнурок. Ч†я скоро умру,†Ч глухо сказал мальчик в подушку. Ч†„то?†Ч Ћада подумала, что ослышалась. Ч†¬от поживу до тринадцати лет, а там и умруЕ Ч†Ќичего удивительного,†Ч сказал √арри.†Ч я предупреждал: в этом доме все уже давно рехнулись. ј  ристофер Ч особый случай. ≈сли честно,  рис Ч неплохой парень, просто болезнь его подкосила. ¬идали, какой характер: весь в мамочку! ќна чуть что, сразу в слЄзы, а это накладывает отпечаток на неустойчивую детскую психику.†Ч —эр Ќиколас очень надеетс€, что с вашим по€влением  рису станет лучше. Ч†“ебе легко говорить!†Ч проворчала левретка, зализыва€ ушибленный бок.†Ч “акое ощущение, что мен€ засунули в миксер, добавили льда и хорошенько взболтали! Ч†Ќадо постаратьс€ найти с ним общий €зык,†Ч задумчиво сказала Ћада.†Ч ¬ конце концов, мы намного его старше, а с детьми необходимо терпение. √арри, сколько  ристоферу лет? Ч†ƒвенадцать. ћорда у таксы выт€нулась ещЄ сильнее: Ч†я никогда бы не дала ему больше семиЕ Ч†Ёто всЄ болезнь, будь она неладна!†Ч вздохнул √арри.†Ч „то только мистер —тивенсон не делал! ѕоказывал сына именитым докторам, на лучшие курорты возил, лекарства дорогие покупал, всЄ бесполезно. —эр Ќиколас в сыне души не чает. ѕриспичило  рису собак из книжки, и тут выкрутилс€! ¬ас где-то нашЄлЕ†Ч √арри с минуту раздумывал.†Ч  аких только животных у нас в доме не было. «ахотелось как-то  ристофу собственный зверинец. ≈му и рыбок, и черепашек с попуга€ми привезли. ћальчишка наигралс€, да остыл. ќдна престарела€ кошка осталась. Ч† ошка?†Ч левретка напр€глась. Ч†“а ещЄ штучка, любимица Ѕэрримора. ≈й за сотню перевалило, древн€€, как английска€ королева-мать. Ќо танк т€жЄлый, хоть и старый. Ѕисти[6] еЄ зовут. Ќе знаю, кто ей такое имечко придумал, но попал он в точку. Ч†“олько кошек нам не хватало!†Ч новость не пришлась ёльке по вкусу.†Ч ј действующего вулкана у вас случайно нет? Ч†¬улканов не держим. ƒверь вдруг бесшумно отворилась, и в комнату вошла сера€, некогда пушиста€ кошка. Ђѕодслушивала. ћомента дл€ эффектного по€влени€ ждалаЕї Ч подумала Ћада. Ч†“ы, как всегда, воврем€, Ѕисти,†Ч негритЄнок выдавил из себ€ улыбку. Ќа кошачьей морде отразилась фальшива€ приветливость. ¬ыгл€дела Ѕисти не очень: шерсть на боках вытерлась, словно ворс старого ковра, зубы пожелтели, хвост торчал кочергой.  азалось, она была не в силах отличить мышь от старого тапка. Ќа лапах горошинами красовались мозоли. Ќо кошка отнюдь не делала трагедии из своей внешности. Ќаоборот, казалась вполне в себе уверенной. Ч†ƒобрый вечер,†Ч промурлыкала красотка.†Ч ≈сли не ошибаюсь, ќтка и ‘рантишка? Ч†я пуделица ќтка, а это мо€ верна€ подруга из Ѕолоньи ‘рантишка!†Ч за€вила —обакевич с такой гордостью, словно имела честь представитьс€ отпрыску королевских кровей: € Ч кн€гин€ “ака€-то, мо€ подруга Ч графин€ —€ка€-то. Ч†Ќу-ну,†Ч прот€нула Ѕисти гаденьким голосом.†Ч Ѕывала € в Ѕолонье: пь€цца ћаджоре Ч насто€щее произведение искусства, вы не находите? Ч†»скусством не увлекаемс€,†Ч отрезала левретка.†Ч –азбираемс€ в нЄм примерно так же, как √ерберт ”эллс в марсианах. Ч†ќднако странно такое слышатьЕ ѕь€цца ћаджоре Ч главна€ площадь Ѕолоньи. Ѕолонке чистых кровей как не знать об этом?†Ч невинно пролепетала бести€ и загадочно добавила: Ч ўенок у котЄнка вымен€л шл€пу, а кошка надела собачий костюмЕ Ћада молчала Ч самозабвенно врать, как это делала ёлька, она не умела. Ч†≈сли хотите стать нашим другом,†Ч окрысилась —обакевич,†Ч советую прекратить этот унизительный допрос! √лаза Ѕисти сверкнули: Ч†¬ этом доме слишком многое зависит от мен€, деточка. я воспринимаю вас не более чем стихийное бедствие, причЄм весьма кратковременного характера. Ч† ак бы не так! “еперь мы любимцы  ристофера, а вам на пенсию пора! Ч† ака€ наивность!†Ч Ѕисти оскалила в улыбке стЄртые клыки.†Ч  алека остынет к вам так же быстро, как электрический чайник. ј нет, так в ближайшем будущем он всЄ равно отправитс€ на тот свет.  роме того, мне уже известен ваш маленький секретЕ ѕоверьте, €-то найду способ донести его до нежных ушей  ристофера. јх что будет!†Ч кошка мечтательно улыбнулась.†Ч ћаленький хоз€ин так страшен в гневе! ƒевочки перегл€нулись. Ѕыло €сно как день: мерзавка, не моргнув глазом, выкинет их на улицу. Ўантаж всех оттенков и мастей наверн€ка был еЄ любимым предметом в школе. Ч†ѕойду вздремну,†Ч кошка преувеличенно широко зевнула.†Ч ѕрилична€ девица пораньше спать ложитс€,†Ч вильнув хвостом, она исчезла за дверью. √лаза левретки сверкнули недобрым огнЄм. √Ћј¬ј 4  абанчик из русской печки ¬ сон є†4 €вилс€ господин јглик, опр€тный такой и упитанный. Ћада столкнулась с ним нос к носу во дворе школы є†5. ¬ лапе господин јглик сжимал старенький электрический фен дл€ укладки волос, предлага€ Ћаде: Ч† упи, недорого отдам! Ч†ƒенег нет,†Ч грустно сказала Ћада. Ч†ƒавай хоть на флажок со —нусмумриком махнЄмс€,†Ч предложил јглик. «вучало заманчиво. ¬з€вшись за руки, они пошли к тЄте ¬ере. “ам Ћада перевернула всЄ вверх дном, пыта€сь найти заветный флажок. Ч†—транно. я отчЄтливо помню, ещЄ вчера он лежал в холодильнике, на верхней полке. ћежду кефиром и колбасой. Ћада потащила стрем€нку к антресол€м, чтобы поискать и там, но господин јглик предупредил: Ч†“о, что ты ищешь, точно лежит в холодильнике, только не у тЄти ¬еры. «елЄные цифры электронных часов мигнули коротко, сменившись на 20:00. ѕол€рна€ звезда здесь, в јнглии, смотрелась непривычно и не совсем натурально. Ётака€ фальшива€ ѕол€рна€ звезда Ч маленька€ и тускла€. «а окном шЄл типичный английский вроде бы дождь, мелкий и странный: то ли с неба падает, то ли в воздухе висит. “акса выгл€нула из окна: один за другим к замку подъезжали Ђбэнтлиї, Ђроллс-ройсыї и Ђкадиллакиї. ƒамы в живописных туалетах в сопровождении кавалеров, всех как один в чЄрных смокингах, поднимались по парадной лестнице. √остей встречали хоз€ева Ч сэр —тивенсон степенно раскланивалс€ с вновь прибывшими, мадам —тивенсон ослепительно улыбалась. ”лыбка была настолько приветливой, что хотелось унести еЄ с собой. Ч†ƒавай спустимс€ и тусонЄмс€ чуток!†Ч предложила левретка.†Ч Ќе каждый день така€ окази€! Ч†— твоими манерами только в высшем свете и тусоватьс€,†Ч такса спрыгнула с подоконника.†Ч ѕойдЄм, будем делать из теб€ светскую львицу. —гора€ от любопытства, собаки просунули морды в проЄмы между мраморными бал€синами лестницы. ќдинаково красивые, будто вырезанные по трафарету, господа и дамы прохаживались по залу, пот€гивали коктейли и вели светские, ни к чему не об€зывающие беседы. √остей, пожалуй, набралось бы на три, а то и на четыре школьных автобуса. «а концертным ро€лем сидел упитанный пианист с тщательно закамуфлированной лысиной и старательно наигрывал какой-то вальс. “олстые пальцы, как дес€ть жирных мышей, покрытых рыжей шерстью, живо бегали по клавиатуре. Ч†¬от поиграть бы чуток!†Ч вздохнула Ћада, окончивша€ в прошлом году музыкальную школу с отличием. Ч† оротколапкам карьера концертирующих пианистов не грозит. —мотри-ка, јльбинос! ћистер Ѕэрримор по€вилс€ в зале ровно в 21:00, как кукушка из часов. Ќабриолиненный пробор-ниточка, очки в дорогой черепаховой оправе, безупречно сид€щий смокинг. ¬ его движени€х чувствовалось что-то чересчур отшлифованное и одновременно фальшивое. Ћицо не изменило сухого выражени€. Ч† ак вечеринка?†Ч на лестницу взбежал √арри. Ч†¬ысший класс! Ќо мы лишние на этом празднике жизни,†Ч кисловато заметила ёлька. Ч†ѕраздник начнЄтс€ на кухне, когда гости разъедутс€. “ам столько вс€кой вкусн€тины останетс€! Ёти снобы обычно ничего не ед€т, только пьют, как слоны. —егодн€ набьЄм животы как следует!†Ч довольно рассме€лс€ негритЄнок. Ч†Ќе хлебом единымЕ†Ч заметила левретка.†Ч я бы лучше с тем юношей весь вечер танцевала мазурку,†Ч она показала лапой на молодого брюнета, как минимум лорда или виконта.†Ч ¬сЄ лучше, чем сидеть в ожидании объедков! “ем временем гости пот€нулись в банкетный зал. Ч†ћне пора,†Ч спохватилс€ √арри. Ч†ѕостой! ј можно с тобой?†Ч левретка просительно загл€нула негритЄнку в лицо.†Ч Ќам бы хоть одним глазком посмотреть! Ч†„то вы!†Ч замахал руками √арри.†Ч ≈сли вас увидит оберцеремониймейстер, мне несдобровать! Ч†Ќу, пожалуйста! ѕожалуйста-пожа-алуй-ста-а!†Ч заныла левретка, вот-вот готова€ распластатьс€ и поползти на пузе. Ч†Ёх, была не была!†Ч решилс€ √арри.†Ч я повезу сервировочный столик, а вы спр€четесь под скатертью. ѕотом живо за портьеры, только по-быстрому! ”видит –оджер Ч голову мне оторвЄт! Ч†√оспода, € буду краток!†Ч начал свою приветственную речь сэр Ќиколас.†Ч —егодн€ утром после длительного отсутстви€ € наконец вернулс€ из –оссии. ¬сем вам известно, сколь тесно мо€ работа св€зана с этой необыкновенной страной. » € сердечно благодарен за то, что вы поддерживаете Ёлизабет и мен€ в нашем нелЄгком деле. ќтнюдь немногие сегодн€ способны на милосердие, в особенности милосердие к дет€м, которые не €вл€ютс€ нашими соотечественниками. ѕозволю себе ещЄ раз подчеркнуть, что все деньги, собранные на сегодн€шнем аукционе, будут направлены в российский детский дом города N. ≈щЄ раз благодарю вас за то, что согласились прин€ть участие в нашем благотворительном аукционе. —пасибо, друзь€! ¬еликосветские гости одобрительно закивали, раздались сдержанные аплодисменты. ¬ зале, помимо благопристойного английского бомонда, собралось множество слуг всех оттенков и мастей. ћажордом, буфетчик, дворецкий, главный повар, резчик и виночерпийЕ ¬се они имели специально обученных помощников, а также руководили другими слугами: официантами, помощниками официантов, которые должны были донести угощение только до входа в зал; повар€тами, включа€ тех, кто поворачивал вертела, чистил кастрюли и мыл посуду. —луги, как один одетые в бархатные ливреи фиалкового цвета с золотым шитьЄм, выстроились по стойке Ђсмирної перед дворецким. –оджер суровым взгл€дом ощупал р€ды тарелок, ножей, вилок, салфеток и передал бразды правлени€ оберцеремониймейстеру. ѕоследний движением головы выстроил подопечных по двое в р€д, и те отправились за кушань€ми. Ч†Ёлизабет, душенька, пожалуй, € переманю вашего шеф-повара к себе,†Ч басом сме€лась необъ€тна€ мадам в декольтированном платье. Ч†¬ чЄм-чЄм, а в искусстве устраивать приЄмы, вам, сэр Ќиколас, нет равных во всей, не побоюсь этого слова, јнглии. ƒаже средневековые √аргантюа и ѕантагрюэль не сравн€тс€ с вами!†Ч напыщенно говорил господин с седыми бакенбардами и орденом ѕодв€зки на груди. Ч† стати, средневековые правила поведени€ за столом были весьма любопытными,†Ч с улыбкой отвечал Ќиколас.†Ч ≈сли позволите, € немного расскажу об этом,†Ч он вопросительно огл€дел собравшихс€. Ч†ѕросим, просим!†Ч захлебыва€сь от восторга, пропищала ушаста€ не то герцогин€, не то баронесса. Ч†Ёти правила были подробно описаны в средневековых книгах по этикету. Ѕольшинство наставлений касалось чистоплотности и того, как учтиво разделить с соседом общую порцию. ѕеред трапезой необходимо, прошу прощени€ у дам, почистить ногти и не пачкать гр€зными пальцами стол. Ќе должно было пить из общего кубка с полным ртом и глотать суп с шумом. Ќе полагалось ковыр€ть в зубах ножом, дуть на пищу, чтобы еЄ остудить, и вытирать губы скатертью. ¬ зале сто€ла тишина. –ассказчик невозмутимо продолжал: Ч†»з уважени€ к соседу ложку следовало как следует почистить и не оставл€ть в тарелке с пищей (вилок в те времена ещЄ не было). Ќельз€ было слишком глубоко залезать пальцами в общую тарелку и крошить туда хлеб потными руками. Ќи в коем случае не разрешалось обгладывать кости и раздирать м€со на куски зубами.  роме того, имелись специальные инструкции, касающиес€ сплЄвывани€ и отрыжки,†Ч окончив неаппетитный рассказ, Ќиколас непринуждЄнно отрезал кусочек гусиной грудки и отправил его в рот. Ч†„удовищно!†Ч воскликнула ушаста€ герцогин€ и состроила гримасу. Ћаде показалось, хоз€ин специально ломал эту комедию. — минуту, переварива€ услышанное, гости молчали. Ќеловкую паузу нарушила симпатична€ юна€ леди. Ч†Ќекоторым нашим современникам не помешало бы ознакомитьс€ с правилами средневекового этикета!†Ч она так непринуждЄнно захохотала, что гости один за другим начали улыбатьс€, а вскоре все присутствующие добродушно сме€лись. јпогеем грандиозного пиршества стал внесЄнный двум€ слугами на широком золотом блюде кабан, запечЄнный целиком с кровью. ќн лежал на боку, и из спины его торчал нож.  абан был размером с кон€, а нож Ч с меч корол€ јртура. «апахи дичи едва не сшибали собак с ног. ∆елудок таксы разбух и затвердел, как кожаный портфель. Ч†¬от бы вцепитьс€ этому жареному мамонту в бок!†Ч запахи доконали левретку.†Ч —мотри как он аппетитно сложил копыта на пузе! ѕо завершении основной трапезы шестеро слуг, словно соткавшись из воздуха, виртуозно заменили приборы. ¬тора€ шестЄрка подала гост€м сладкое вино и чай. ѕри этом официанты, поворачива€ бутылку этикеткой к гостю, демонстрировали вино с той особенной улыбкой, с которой показывают портрет единственного сына. ќбъевшиес€ и захмелевшие гости с энтузиазмом переместились в розовый зал, где всЄ было готово к аукциону. Ч†¬ таком состо€нии они способны выложить кругленькую сумму за пару нестираных носков сэра Ёлтона ƒжона,†Ч фыркнула левретка. Ќикем не замеченные, собаки просочились в зал и спр€тались под креслом во втором р€ду. «а трибуной на овальной сцене уже сто€л ведущий торгов, сжима€ в руке дерев€нный молоток. Ч†Ћеди и джентльмены, попрошу тишины!†Ч строго скомандовал ћолоток.†Ч »так, все вещи, предложенные сегодн€ вашему вниманию, имеют надЄжное происхождение. ќни принадлежат коллекции сэра Ќиколаса —тивенсона. ќсновной объЄм торгов Ч произведени€ русских художников начала XX века. “акже будут представлены товары по нумизматике, бонистике, фалеристике и другим направлени€м коллекционировани€. ѕервый лот Ч картина работы »вана Ќеизвестного Ђ¬идение отроку ѕафнутиюї, 1925 год, холст, масло. ћолоденька€ ассистентка, демонстриру€ изысканные манеры, внесла полотно в увесистой раме и водрузила его на демонстрационный мольберт. Ќа картине изображалс€ юный отрок и овца с крыль€ми. Ќа овечьей морде читалась мирова€ скорбь Ч по-видимому, животное даже не знало, как этими штуками пользоватьс€. Ч†Ќачальна€ цена лота двести тыс€ч фунтов стерлингов. Ч†ƒвести дес€ть!†Ч выкрикнула из зала дама в фиолетовом боа. Ч† то больше?†Ч без энтузиазма обратилс€ к публике ћолоток. Ч†ƒвести п€тьдес€т!†Ч подн€л дрожащую руку старичок-полковник. Ч†ƒвести шестьдес€т тыс€ч!†Ч за€вила дама. Ч†“риста,†Ч сказал старичок так, словно речь шла о трЄхстах тыс€чах конфетных фантиков. ƒама закусила нижнюю губу, лицо еЄ медленно принимало оттенок боа. Ч†я и миски собачьего корма за эту мазню не дам!†Ч неистовствовала левретка. ¬едущий стукнул молотком по трибуне, словно поставил точку в скучном рассказе: Ч† артина продана джентльмену в погонах за триста тыс€ч фунтов стерлингов! —таричок довольно улыбнулс€, показав публике фарфоровые зубы, и в сопровождении ассистентки отправилс€ за кулисы. ¬се последующие лоты ассистентка демонстрировала гост€м бережно, словно чьи-то хрупкие души. јтмосфера сумасшедшего дома окружала собак добрых два часа. ÷ены росли катастрофическими темпами. ¬оздух в зале накалилс€ Ч в нЄм можно было печь куриные €йца. Ч†ќни с ума все посходили? √осподам не хватает серого вещества в одном месте!†Ч негодовала левретка. Ч†¬ мире вообще существует така€ проблема, как истощение извилин,†Ч вздохнула такса. ƒаже нордический ћолоток, казалось, утратил своЄ обычное спокойствие. ќн застыл в напр€жЄнном внимании, и лишь его голова совершенно отдельно от тела отворачивалась в сторону и украдкой зевала. ѕублике демонстрировались разнокалиберные издели€ из золота, серебра, хрустал€ и фарфора. «десь были обеденные сервизы на сто персон, раритетные монеты и марки, личные вещи, принадлежащие королевской семье, картины русских модернистов и ещЄ много всего. —енсацией стала русска€ печь с кочергой, которую Ќиколас привез из –оссии несколько лет назад. Ќеожиданно она ушла к новому владельцу за сто тыс€ч фунтов. ѕечь сразила наповал крупного английского бизнесмена: он приобрЄл еЄ дл€ коллекции оружи€ под личиной военного приспособлени€ времЄн ѕервой мировой. —обаки от души порадовались за воспитанников детского дома из своего родного города N. Ч†„то ж, порцию зрелищ на сегодн€ мы получили,†Ч сказала левретка.†Ч ј теперь € хочу хлеба. ∆елательно, с кусочком жареного кабанчика и листиком салата сверху. √Ћј¬ј 5 «автрак в английском стиле ƒождь лил всю ночь.   утру он пропитал землю до черноты, растормошил притаившихс€ в ней безым€нных существ, и перестал. —ерые тучи, словно стадо гигантских животных, стремглав ринулись прочь из Ћондона. Ќебо на востоке алело. ѕервые лучи поделили собачьи апартаменты ровно пополам. ёлька, мирно посапывавша€ в кровати, была выкрашена в розовый цвет. Ћада оставалась в голубоватой тени. ¬ саду как оглашенные орали птицы. “акса пот€нулась и выгл€нула в окно. Ќа ветках дуба сидела парочка пернатых существ, отдалЄнно напоминавших ворон. Ўироко разева€ острые, как ножницы, клювы с зеленоватыми €зыками, они пронзительно каркали и прыгали на €рких лапах.  ак ни пыталась, Ћада не могла разобрать их необычного наречи€. ќна внимательней пригл€делась к пернатым: те определЄнно пытались ей что-то сообщить. —ыр-бор с карканьем и странными телодвижени€ми разыгрывалс€ специально дл€ неЄ Ч Ћады. ѕсевдовороны €ростно махали крыль€ми, €вно на что-то намека€. “акса гл€нула вниз. ¬ саду ещЄ густились сумерки, но тропинка, ведуща€ к ¬осточной башне замка, просматривалась. ѕоминутно озира€сь, пригнувшись к земле под т€жестью огромного мешка, кралс€ человек. Ќепропорционально маленькую фигуру с головы до п€т окутывал чЄрный плащ. Ћицо скрывал капюшон. Ч† арлик!†Ч поразилась такса. ∆ела€ остатьс€ незамеченным, незнакомец подкралс€ к двери башни и замер. Ђ¬ор! Ќадо звать на помощь!ї —ловно прочитав еЄ мысли, карлик обернулс€ и бросил быстрый снайперский взгл€д на окно собачьей спальни. ќт ужаса такса похолодела Ч человек смотрел пр€мо на неЄ. Ћада почувствовала, как пол уходит из-под ног.  азалось, из комнаты кто-то медленно выкачивал воздух. «атем этот кто-то подошЄл сзади и отключил тело от источника энергии. Ђя знаю его,†Ч успела подумать такса.†Ч ќн из Д¬озвращени€ живых трупов-3Уї Ч и потер€ла сознание. Ч†“ебе приснилс€ кошмар после вчерашнего обжорства,†Ч —обакевич зевнула одними челюст€ми.†Ч ¬ замке охрана лучше, чем у мавзоле€.  то мог сюда пробратьс€? ¬ голове шумело, как будто дюжина карликов подметала еЄ вениками. ќни всЄ мели и мели и не собирались закругл€тьс€. Ќикто и не думал дл€ быстроты процесса воспользоватьс€ пылесосом. Ч†я видела его своими глазами! » потом вороныЕ Ч†— зелЄными €зыками!†Ч левретка театрально расхохоталась.†Ч ” теб€ нервишки пошаливают, вот и видитс€ вс€ка€ нечисть. Ч†ƒоброе утро!†Ч в комнату, как свежий ветер, влетел √арри. ќн, как всегда, спешил.†Ч ¬ам что-нибудь известно о готов€щемс€ дл€  риса сюрпризе? Ч†—только же, сколько о геологической структуре ѕлутона. Ч†ј € знаю, что сюрприз св€зан с вами! —пускайтесь в столовую, хоз€ева уже завтракают Ч там всЄ узнаете. „его-чего, а пустоты в столовой —тивенсонов хватало с избытком Ч каждый шаг отдавалс€ здесь эхом. ¬ощЄный пол блестел так, что Ћада могла разгл€деть в нЄм каждую складочку на своей морде. ¬ центре комнаты красовалс€ длинный стол, покрытый белоснежной скатертью. ¬о главе восседал сэр Ќиколас, серебр€ной ложечкой куша€ €йцо всм€тку. ѕо правую руку от него Ч мадам —тивенсон, напротив Ч их драгоценный отпрыск. ¬округ шеи  ристофера сто€ла колом накрахмаленна€ салфетка. Ч†ќтка, ‘рантишка! ’очу, чтобы они завтракали со мной!†Ч завопил  ристофер, увидав собак. Ч†ѕитомцы должны кушать отдельно,†Ч протест матери звучал так, если бы она промурлыкала себе под нос что-то милое. Ч†–оджер, принесите, пожалуйста, завтрак дл€ собак,†Ч распор€дилс€ Ќиколас, намазыва€ тост маслом. Ч†ћальчик мой, как ты себ€ сегодн€ чувствуешь? Ч†ћне довольно фигово, мама. Ч†я просила теб€ не употребл€ть таких дурных слов. Ќу что мне с тобою делать? Ч†ќтправь мен€ в колонию дл€ принудительного возвращени€ на путь истинный! Ч†Ќадо его подвесить за ноги к потолку и подождать, пока не попросит прощени€,†Ч предложила левретка. Ћада молчала Ч веники в голове наконец-то улеглись. Ч†—ынок, почему ты ничего не кушаешь?†Ч сменила тему Ёлизабет.†Ч ¬едь ты такой маленький! “ы же не хочешь отставать от сверстников? Ч†’орошо растЄт то, что растЄт медленно. ј с этими ублюдками из колледжа € не хочу иметь ничего общего, даже рост! — портрета на мальчика укоризненно смотрел Ѕетховен, похожий на растрЄпанного кота. —о скучающим видом  ристофер почистил нос. Ёлизабет растер€нно улыбнулась. ”брать с лица эту полудюймовую улыбку было сложно, поэтому она некоторое врем€ оставалась на еЄ губах. Ѕог знает, сколько тоски и отча€ни€ скрывалось за этой улыбкой. Ч†ѕожалуй, € выпью сока,†Ч смилостивилс€  рис.†Ч ј у этих булочек пластилиновый вкус,†Ч с видом злоде€ он спр€тал тарелку с булочками под стол. —эр Ќиколас взирал на выходки сына с олимпийским спокойствием. Ч† ристофер,†Ч серьЄзно начал он, и Ћада подумала, что сейчас мальчишка получит по заслугам. Ќо не тут-то было.†Ч я приготовил дл€ теб€ сюрприз! ћальчик мгновенно преобразилс€. Ч†Ќо сначала ты должен пообещать мне, что будешь вести себ€ так, как подобает юному джентльмену. я запрещаю тебе разговаривать с мамой в таком тоне. “ы пон€л? Ч†ѕрошу прощени€, мамочка,†Ч с готовностью за€вил  рис.†Ч я просто молокосос! “о есть ещЄ не вполне сложивша€с€, сыра€ личность, и при этом весьма своенравна€. Ќа глазах Ёлизабет выступили слЄзы умилени€. Ч†ћы едем в гости к √онзе  недлику,†Ч сообщил сэр Ќиколас, опуска€ ломтик лимона в чай. Ћицо  риса мгновенно порозовело и оживилось: Ч†Ўутишь? Ч†¬ ѕрагу мы выезжаем ровно через неделю. Ч†„то за √онза такой, да ещЄ и кнедлик?†Ч удивилась ёлька. Ч†„ешский писатель, который придумал ќтку и ‘рантишку,†Ч шепнула Ћада. —хватив в охапку собак,  ристофер прерывистым от волнени€ голосом спросил: Ч†ј собак мы с собою возьмЄм? Ч† онечно, они ведь наверн€ка хот€т встретитьс€ со своим создателем. ј сейчас ты можешь прокатитьс€ в город. Ч†“акое ощущение,†Ч левреткин лоб прочертила глубока€ морщинка,†Ч что мало-помалу нас вт€гивают в очередную авантюру. √Ћј¬ј 6 ¬еликолепна€ прогулка »сполинский автомобиль громоздилс€ у парадного входа, как субмарина, всплывша€ на поверхность из морских пучин. ¬нутри всЄ тоже было солидно. ћежду подушками необъ€тного сидень€ утопал телефон спутниковой св€зи, в спинку кресла был вмонтирован телевизор, предусмотрительно включЄнный на канале мультфильмов. ќ том, что машина тронулась, Ћада догадалась, когда они уже были в пути.  азалось, она скользит по водной глади на доске дл€ виндсЄрфинга. ћимо проплывали готические шпили замков, аккуратные домики, будто отлитые из карамели, ухоженные палисадники, парки, словно вырезанные по трафарету. ѕостепенно роскошь английских предместий сменилась унылой декорацией лондонских трущоб, сеткой узловатых мощЄных улочек, тут и там прорезаемых далЄкими небоскребами. Ќад авеню и площад€ми с двухэтажными толст€ками-автобусами, юркими черн€выми кэбами, алыми телефонными будками нЄсс€ гул клаксонов, гомон спешащих горожан и стаи откормленных лондонских голубей. Ћимузин, как пароход, валь€жно плыл по каменным венам Ћондона: “рафальгарска€ площадь с одиноким адмиралом Ќельсоном, грозный “ауэр и его извечный сосед “ауэрский мост, ¬естминстерское аббатство, ѕарламент с часовой башней Ѕольшого Ѕена, ќко Ћондона, Ѕукингемский дворец, €рка€ площадь ѕикадиллиЕ Ч†”щипни мен€!†Ч то и дело вскрикивала ёлька, все ещЄ не вер€ в происход€щее. Ч†ћагазин игрушек! —той!†Ч потребовал у шофЄра  ристофер. ѕосреди ќксфорд-стрит Ч мекки шопоголиков Ч высилось €ркое четырЄхэтажное здание с гигантским ћикки-ћаусом на крыше. ¬округ, как мухи над вареньем, крутилась реб€тн€. Ч†Ћучше бы он устроил экскурсию по модным бутикам,†Ч скривилась левретка. ” входа в магазин реб€т встречали клоуны в рыжих париках и ботинках п€тидес€того размера. ¬место хлеба-соли они предлагали воздушные шарики и сладкую вату на палочках.  ристофер тут же скупил все шары и с щедростью, достойной королей, вручил их √арри. √елевые зайцы и котики изо всех сил рвались вверх, на свободу, и негритЄнок еле держалс€ на ногах. Ќа первом этаже располагалс€ отдел дл€ мальчиков. — места в карьер  ристофер купил железную дорогу с дистанционным управлением, армию солдатиков, которые маршировали и стрел€ли из маленьких ружей, и целый автопарк радиоуправл€емых машин. Ч† ака€ у теб€ любима€ игрушка?†Ч спросил  рис у √арри, в очередной раз жела€ сделать ему при€тное. Ч† рем дл€ брить€,†Ч на вс€кий случай ответил негритЄнок. Ќа втором этаже царил мир девичьих грЄз. ќт обили€ розового всех оттенков р€било в глазах. «авидев длиннющие полки с куклами и прилагаемым к ним хоз€йством, такса чуть не взвыла от восторга. –оскошные дома с полной меблировкой, автомобили, лошади, домашние животные сверкали новенькими упаковками. ј что говорить о гардеробе пластмассовых красоток! «десь были нар€ды сотни фасонов и цветов: вечерние, бальные, дл€ поездки верхом, купальные и спортивные костюмы, мини и макси, кофточки, пиджачки и, конечно, туфли. Ќо  ристофер глубоко заблуждалс€ насчЄт пристрастий своих питомиц. ћельком осмотрев кукольный гарем, собаки с сожалением двинулись за хоз€ином к эскалатору, ведущему на третий этаж. ∆ива€ лестница привела гостей в зимнюю сказку Ч на €рмарку-распродажу новогодних украшений. «десь звучали рождественские мелодии, с потолка падали хлопь€ искусственного снега, горели бенгальские огни и свечи. ®лки, нар€женные по последнему писку новогодней моды, утопали в гирл€ндах, шарах, бусах и звЄздах. Ч†’отела бы € взгл€нуть на типа, который покупает рождественские подарки в апреле,†Ч хмыкнула ёлька. Ч†ћы, англичане, всЄ делаем заблаговременно,†Ч деловито заметил √арри.†Ч √ораздо выгоднее покупать украшени€ летом со скидкой в 90†%. Ђ¬от только радости от этого никакойЕї Ч подумала Ћада.  ого-кого, а  ристофера скидки волновали меньше всего Ч он бойко двинул дальше. ќказавшись на последнем этаже, такса с левреткой ахнули. ¬ окружении плюшевых домов, точилок дл€ когтей, каучуковых костей, модных ошейников, корзинок и ковриков сто€ли манекены в модных костюмах Ч пластмассовые доги и резиновые чи-хуа-хуа, нар€женные, как на парад. Ч†ѕосмотри, какие умопомрачительные плать€!†Ч глаза левретки прыгали от радости. Ч†”гу,†Ч кивнула Ћада. Ч†ѕрелестные брючки! ∆аль, моего размера нет! Ч†ƒа ужЕ Ч†ј берет! Ўикарный фиолетовый берет! Ч†Ќу-ну. ёлька вдруг остановилась и обернулась на Ћаду: Ч†ћожешь ты, в конце концов, воспроизвести нечто более членораздельное, кроме этих бесчувственных междометий? Ќу хот€ бы союзы? „то-нибудь типа Ђтем не менееї или Ђнавр€д лиї? Ч†ќднако,†Ч ответила Ћада, и обе расхохотались. ¬ыбрав с помощью √арри штук по двадцать нар€дов, собаки скрылись в примерочных. ѕосле таинственной возни и шушуканий за ширмами они вышли к зеркалам и, как заправские манекенщицы, прин€лись осматривать свои отражени€.  ристофер сидел, как поповна в гост€х, улыба€сь на все собачьи треволнени€. ¬ розовом платье со шлейфом дл€ хвоста, в сапожках с перламутровыми застЄжками и берете, кокетливо надвинутом на левое ухо, сама себе левретка чрезвычайно нравилась! Ч†ѕо-моему, это ужасно мило!†Ч сказал негритЄнок. Ч†ј по-моему, чересчур,†Ч такса скептически огл€дела подругу. Ч†¬от ты никогда не похвалишь!†Ч обиделась ёлька.†Ч ј твой костюм, между прочим, франтовский и дурного вкуса. Ћадин нар€д был, конечно, менее экстравагантным.  оричневые бриджи с лампасами отлично сидели на задних лапах, а чЄрна€ бархатна€ куртка подчЄркивала поджарость. Ќа ухо таксе пов€зали белый гипюровый бантик. ќн был просто прелесть, и, гл€д€ в зеркало, Ћада чувствовала, что этот бантик говорил. ¬о всЄм другом ещЄ могло быть сомнение, но бант был точно прелесть! «акончив с одЄжками, подруги переместились в отдел собачьей парфюмерии. ѕосовещавшись, они приобрели ванильную пену дл€ ванн, крем дл€ лап с запахом печень€, отшелушивающий тоник дл€ носа, шампунь дл€ нормальной шерсти и заколки дл€ ушей. Ќа асфальте фантастическими кл€ксами лежало €ркое полуденное солнце. ѕоминутно щЄлка€ фотоаппаратами, туристы прогуливались по скверу, т€нущемус€ вдоль набережной “емзы. “ут и там сто€ли застывшие живые скульптуры, шарманщики, продавцы мороженого и шаров. –еб€та купили билеты на колесо обозрени€ Ђќко Ћондонаї и, поставив шофЄра в хвост длиннющей, как электричка, очереди, отправились прогул€тьс€.  ристофер купил эскимо и, не спрашива€ разрешени€, бесцеремонно сунул его в левреткину пасть. Ч†ќп€ть он лезет со своей заботой!†Ч проворчала —обакевич. ѕока они ели мороженое, Ћада отвела √арри в сторонку и торопливо заговорила: Ч†ѕослушай, тебе о чЄм-нибудь говорит улица Ћипова€, 17? Ч†Ћипова€?†Ч удивилс€ негритЄнок.†Ч “ам когда-то жила мо€ бабушка, правда, она давно умерла. Ч†ѕравда? ј мы сможем туда добратьс€? Ч†я знаю этот район, как расположение комнат у нас в замке. Ёто совсем близко Ч пара остановок на автобусе. Ч†Ќам необходимо туда попасть! —егодн€! ƒругого шанса может не быть. “ы поможешь? √арри нахмурилс€: Ч†¬ы только второй день в Ћондоне, а уже что-то зате€лиЕ Ч†√арри, € не могу тебе всего рассказать,†Ч тихонько шептала Ћада,†Ч просто поверь: это действительно очень важно! ЌегритЄнок долго грыз ноготь большого пальца. Ч†Ћадно,†Ч наконец кивнул он. “акса благодарно лизнула √арри в нос: Ч†ѕосле того как мы прокатимс€ на колесе, отвлеки  риса. ј мы недолго Ч туда и обратно. Ч†Ќо он же мне голову оторвЄт! Ч†ј ты придумай что-нибудь. Ч†ќТкей,†Ч мальчик вздохнул,†Ч у вас час в запасе. —лушай, как туда добратьс€. –еб€там повезло: лондонский туман вз€л сегодн€ отгул. ¬ойд€ в стекл€нную капсулу колеса обозрени€, собаки не заметили, как плавно и бесшумно подн€лись вверх. Ќа фоне голубого неба ¬естминстерский дворец с башн€ми, ѕарламентом, площадью, аббатством и Ѕиг-Ѕеном с высоты птичьего полЄта казалс€ кукольным. ƒа что там ѕарламент Ч весь Ћондон был виден, как если бы его рассматривали на увеличенной фотографии! «атаив дыхание, Ћада смотрела на город своей мечты. „увство свободного полЄта в прозрачной капсуле было сравнимо лишь с полЄтом на ковре-самолЄте. Ђ» почему нас не превратили в пернатых?!ї Ч подумала коротколапа€ такса. √Ћј¬ј 7 —лишком коротка€ улица Ч†ѕочему ты мен€ не предупредила?†Ч левретка сердито сопела носом.†Ч » про сон ничего не сказала! Ч†я не была уверена, что получитс€ сбежать. » ‘ране из сна € поначалу не поверила. ѕока √арри не подтвердил, что такой адрес действительно существует. Ќаша остановка, выходим! —обаки выскочили из автобуса. Ч† уда теперь?†Ч левретка машинально озиралась по сторонам. Ч†ƒо паба ЂЁлефантї, свернЄм направо, и мы на месте. ¬ремени у нас в обрез! Ч†» что мы будем делать, когда найдЄм дом є†17? Ч†ѕосмотрим. ¬ любом случае информацию, переданную ‘раней, стоит проверить. ¬рем€ шло, а пресловутый ЂЁлефантї никак не находилс€. ѕошЄл дождь и мало-помалу выкрасил тротуар в пепельный цвет. Ћаде уже казалось, что здани€ потер€ли форму, деревь€ поблЄкли, прохожие утратили живые чувства и смешались в серую массу. Ч†ѕо городу слон€етс€ дес€ть миллионов человек,†Ч досадовала она,†Ч а дорогу спросить совершенно не у кого! Ч†Ётот поиск бессмысленный, как кончик огурца,†Ч левретка остановилась.†Ч Ќадо возвращатьс€. Ч†ћогу € вам помочь? ѕодруги огл€нулись Ч позади, поигрыва€ мускулами, сто€л поджарый серый леврет. Ч†ћен€ зовут „арли,†Ч галантно представилс€ незнакомец. Ч†„то это ещЄ за собакоподобный комик?†Ч прошептала ёлька и почему-то покраснела. Ч†«наете, кажетс€, мы заблудились,†Ч скоро заговорила такса.†Ч ћы ищем дом є†17 по улице Ћиповой, он где-то р€дом с пабом ЂЁлефантї. Ч†ЂЁлефантаї здесь давно нет, но € знаю, где находитс€ то, что вы ищете. ≈сли позволите, € вас провожу,†Ч предложил „арли и смущЄнно взгл€нул на ёльку. Ч†Ќе представл€ете, как вы нас выручите!†Ч обрадовалась Ћада. Ћеврет был чертовски красив. ќсобенно бросались в глаза его безупречной формы уши, сто€вшие торчком. Ч†≈му бы работать супермоделью в рекламе ушей,†Ч съ€звила левретка. Ч†≈сли это не любовь, тогда в твоих жилах течЄт томатный сокЕ Ч†„тобы € Ч в этого?†Ч вспыхнула —обакевич, тщетно стара€сь придать морде равнодушие. Ч†ћы пришли,†Ч объ€вил „арли, когда целую вечность спуст€, они добрались до места назначени€. Ќазвать улицу Ћиповую улицей как-то €зык не поворачивалс€ Ч такой узенькой и короткой она была. “ут и там вал€лс€ бумажный мусор, мостовую сплошь покрывали выбоины. ЂЋипова€, 16ї Ч гласила табличка на обветшалом здании Ч последнем на этой крохотной улочке. ѕлоское гладкое строение без балконов и эркеров напоминало спичечный коробок. Ч†ј где же дом є†17? Ч†—уд€ по всему, такого здесь просто нет,†Ч виновато ответил „арли. Ч†Ќеужели € ошиблась?†Ч Ћада понуро опустила голову. Ч†Ќе всегда следует верить тому, что снитс€,†Ч назидательно сказала левретка.†Ч Ќадо возвращатьс€. „арли, вы не могли бы проводить нас до ќка Ћондона? ј то боюсь, мы снова заблудимс€. Ќа набережной вовсю си€ли фонари и иллюминаци€. яркие блики отражались в неспешных водах “емзы, настраива€ прохожих на праздничный лад. Ќароду прибавилось. Ѕелоснежный лимузин сто€л на парковке, как ни в чЄм не бывало. Ч†„то ж, спасибо, „арли,†Ч дела€ большие паузы, сказала левретка. Ч†ћы бы не могли увидетьс€ вновь, в более при€тной обстановке?†Ч „арли загл€нул ей в глаза.†Ч «накомство наше было столь сумбурноЕ Ч†ќТкей, запоминайте адресЕ Ч†я непременно найду вас,†Ч пообещал „арли. Ч†—мотрите,  ристофер!†Ч воскликнула Ћада.†Ч „ует моЄ сердце, сейчас что-то будетЕ “акса пристально всматривалась в быстро приближающуюс€ к ним фигурку. ћальчик был €вно не в себе: волосы растрЄпаны, костюмчик нараспашку, опухшее лицоЕ «а ним, сверка€ глазами, бежал запыхавшийс€ √арри. ¬ душе чем-то острым кольнула совесть.  ристофер подошЄл к собакам, остановилс€ и молча уставилс€ на бегл€нок. Ђ—ейчас он будет нас бить!ї Ч подумала такса, пам€ту€ об их первой экстравагантной встрече. Ќема€ сцена €вно зат€гивалась. Ћада судорожно сглотнула: Ђ»ли утопит в “емзеЕї Ч†Ќаконец-то вы нашлись!†Ч чуть слышно прошептал  ристофер и заплакал. √Ћј¬ј 8 “айные послани€ «амок уснул, словно сотни молчунов, вооружившись бесшумными пылесосами, собрали по дому все звуки. “ишину нарушал только скрежет сверчков в саду. Ћада встала с постели и на цыпочках подкралась к двери. Ч† онспирируешьс€? ќп€ть что-то зате€ла?†Ч ёлька всю неделю старательно придиралась к Ћаде. Ч†ќтлично, никого нет!†Ч проси€ла такса.†Ч —лушай внимательно: сейчас мы пойдЄм в спальню  ристофера и прочтЄм книгу. ¬ремени мало, до возвращени€ —тивенсонов часа два, не больше. Ч†ѕогоди, кака€ ещЄ книга?†Ч не пон€ла —обакевич. Ч†ѕро ќтку и ‘рантишку! ƒумаю, между ними и нами непременно должна быть кака€-то св€зь. ¬озможно, если мы прочтЄм сказку до конца, то узнаем, как найти мадам  ортни! Ч†” теб€ не голова, а небесна€ канцел€ри€!†Ч восхитилась ёлька. —обаки юркнули в коридор и беззвучно подкрались к спальне  ристофера. “акса уткнулась носом в угол двери: пахло исключительно  ристофером. Ч†¬сЄ в пор€дке. ¬став на задние лапы, левретка нажала на ручку Ч дверь неслышно отворилась. ѕри свете ночника комната показалась огромной. ƒетска€ кровать да небольшой столик Ч лишь бледные сумерки заполн€ли собой пустующее пространство. Ќо, привыкнув к тусклому освещению, собаки с изумлением обнаружили, что по двум стенам детской от пола до потолка т€нутс€ стеллажи, доверху забитые книгами. Ч†» как мы будем искать среди этого мегаархива?†Ч левретка круглыми глазами осматривала полки. Ч†ѕо запаху! Ћюбима€ книга  ристофера должна пахнуть им сильнее, чем остальные. » потом, высоко она лежать не должна Ч  рис не дот€нетс€, если захочет перечитать. —обаки прин€лись обнюхивать уход€щие под потолок стеллажи. —обакевич то и дело чихала, плевалась и демонстрировала неудовольствие происход€щим. „ернышЄва наоборот, отнеслась к делу серьЄзно, методически обнюхива€ полку за полкой. Ч†я забила мамонта!†Ч наконец воскликнула ёлька. ќна держала в зубах огромную серую книгу. —реди €рких соседок та выгл€дела тихоней, однако размеры еЄ впечатл€ли. Ч†Ёто не сказка, а всемирный телефонный справочник! Ч†Ђѕриключени€ ќтки и ‘рантишкиї. ќна! „итай, а € покараулю у дверей,†Ч сердце Ћады не отпускал липкий страх. Ќехорошее предчувствие гнездилось в нЄм уже несколько дней. ёлька положила книгу на столик перед ночником, устроилась поудобней и медленно, со вкусом начала чтение. Ч†Ѕыстрее!†Ч интуици€ подсказывала: задерживатьс€ здесь не стоит. Ч†„итаю как могу,†Ч огрызнулась левретка.  аждую страницу —обакевич перелистывала так, словно отдирала скотч от бумаги. ѕроисходило это с интервалом в добрых п€ть минут Ч такими темпами она бы закончила к –ождеству. Ч†ƒавай € сама!†Ч не вытерпев, такса выхватила книгу у подруги. Ёто была истори€ о них. “очнее, о двух чешских девочках, которых зла€ фе€ ћортни превратила в собак. »стори€ повтор€лась точь-в-точь, за исключением мелких деталей и географических названий. “акса читала, и перед глазами вставали эпизоды из прошлого, словно пам€ть была сосудом, из которого она на ощупь выуживала нужные воспоминани€. –аздалс€ телефонный звонок. –езкий звук, от которого содрогнулась душа. „ернышЄва уставилась на €рко-зелЄный пластмассовый телефон. Ёто был »√–”Ў≈„Ќџ… телефон. ќн не мог звонить в принципе. Ќо телефон трезвонил требовательно и мерзко, как помешанный, как труб€щий в предчувствии гибели слон. Ч†Ќадо ответить.  то-нибудь из слуг может услышать,†Ч медленно, на ватных лапах, такса подошла к телефону и вз€ла трубку: Ч ’элло. Ч†… зн кт тЕ ќна почувствовала, что сжимает в лапе кусок льда. Ћада попыталась в уме перевести речь собеседника на человеческий €зык, но не смогла вычленить из этого бормотани€ ничего вразумительного. Ч†„то вы сказали? Ч†…а зна кт ты!†Ч голос в трубке был ужасно далЄким, словно кто-то страшный на другом конце света шептал в воротник пальто. “елефонную линию забивали помехи.†Ч … прд з тбй!†Ч что-то кошмарное, валило из трубки пр€мо в ухо. «вуки отдавались в голове эхом, точно доносились из параллельного мира. Ч†Ќе понимаюЕ†Ч голос застр€л в одеревеневшем горле. “акса почувствовала, что превращаетс€ в улитку, у которой отобрали домик. Ч†я приду за тобой,†Ч €вственно расслышала она. »спуганное воображение рисовало портрет кого-то, кто питаетс€ падалью, сгнившими отбросами и пьЄт кровь свежеубиенных такс. Ч†ѕостойте, ноЕ†Ч сказала она частым гудкам. “от, кто был по ту сторону линии, повесил трубку. ѕовесил так, что сделалось ещЄ страшнее. Ћада ошарашенно смотрела на телефон. “ак и чудилось, что сейчас кто-нибудь перезвонит и всЄ объ€снит. Ч† то это?†Ч спросила левретка. Ч†ќн сказал, что знает, кто €, и придЄт за мнойЕ Ч†„ас от часу не легче. Ќужно сматыватьс€! ’орошо воспитанные девочки долго в гост€х не засиживаютс€,†Ч ёлька бодро двинула к выходу. Ч†Ќе так быстро, родные мои! ѕр€ча в уголках рта довольную усмешку, у дверей сто€ла Ѕисти. Ч†“ы что, следишь за нами?†Ч зарычала левретка. Ч†—обаки вид€т мир носом, а кошки Ч ушами,†Ч улыбнулась Ѕисти.†Ч ј €-то переживаю, кто это в спальне  ристофера хоз€йничает? ƒай, думаю, проверю Ч вдруг воры? —мотри-ка, книжки читаетеЕ Ѕисти подошла к столику с таким видом, словно ехала по красной дорожке, восседа€ на белом слоне: Ч†–ешили узнать, что будет дальше?†Ч ласково молвила кошка.†Ч ƒа вы просто пешки в игре мистера Ѕэрримора! » уж поверьте, он Ч насто€щий мастер тонкой дипломатической интриги. “алейран ничто в сравнении с ним!†Ч кошка осеклась, осознав, что сболтнула лишнего. Ч†ј ну рассказывай, какие козни плетЄт твой хоз€ин?†Ч ёлька шагнула на Ѕисти.†Ч Ќе то порву теб€ на ремни! ќценив угрозу, кошка поп€тилась, но вдруг остановилась и заорала во всЄ горло. Ёто был душераздирающий вопль. —амый беспробудный сон€ выскочил бы из забыть€, услышав нечто подобное! —обаки рванули к выходу, ноЕ Ќа их пути, словно грибы после дожд€, выросли длинные ноги. Ќа пороге сто€л Ѕэрримор. Ћицо јльбиноса напоминало морское дно Ч мЄртвое и безмолвное. ќн бесстрастно достал из кармана носовой платок и элегантно высморкалс€: Ч†ќтпусти их, Ѕисти, ещЄ не врем€Е «автракали в небе. ¬ иллюминаторе слева до самого горизонта сверкало бликами море. —амолЄт плавно снижалс€. „ехи€ казалась маленькой и рыжей от обили€, словно игрушечных, черепичных крыш. Ч† ак в сказках јндерсена!†Ч восхитилась ёлька.  омпани€ остановилась в уютном семейном отеле в центре ѕраги Ч на ¬ацлавской площади и отправилась обедать в местный ресторанчик. ѕока Ќиколас с  ристофером изучали меню величиной с доску дл€ серфинга, официант преподнЄс гост€м презент от шеф-повара. Ќа гигантской тарелке лежала устрица, из€щно полита€ красным соусом. ”стрице было грустно Ч еЄ одиночество скрашивал только листик м€ты. Ќа первое был подан французский суп-пюре из трюфелей. ќтведав его, Ћада ощутила на €зыке концентрированный вкус удовольстви€. Ќа второе принесли традиционный чешский гул€ш с кнедликами, сервированный по-королевски,†Ч на глубоком блюде под серебр€ным колпаком. Ћевретка тотчас требовательно уставилась на маленького хоз€ина. „ерез минуту собакам принесли то же самое.. ќбед венчало крем-брюле с гор€чим шоколадом и жареным миндалЄм. Ќаевшись до отвала, собаки еле выкарабкались из-за импровизированного стола. Ч†¬ам понравилс€ обед?†Ч с натренированной улыбкой поинтересовалс€ метрдотель. Ч†¬сЄ было очень вкусно,†Ч поблагодарил Ќиколас. Ч†” нас есть традици€ Ч при желании гости могут оставить слова признательности заведению. ≈сли вам будет угодноЕ†Ч вместе со счЄтом он положил на стол визитную карточку ресторана. Ч†— удовольствием,†Ч улыбнулс€ Ќиколас и что-то быстро застрочил на визитке. ¬ холле ресторана висел триптих в роскошных багетных рамах. Ќо вместо картин в них красовались отзывы посетителей на английском, €понском, чешском, русскомЕ Ћада с любопытством разгл€дывала зан€тные Ђполотнаї. Ч†‘рантишка, нам пора!†Ч хоз€ева уже оделись и сто€ли у выхода. Ћада обернулась на зов Ќиколаса, но вдруг краешком глаза заметила то, что заставило задрожать еЄ сердце. Ќа крохотной коричневой карточке, приколотой у краешка багета, кор€вым почерком, словно кто-то держал ручку впервые в жизни, по-русски было написано: ќт неожиданности „ернышЄва просто в пол вросла. ЂЌе может бытьЕ „то это, совпадение? ј Д¬осточна€ башн€У здесь при чЄм?..ї Ч такса принюхалась. ќт клочка картона доносилс€ еле уловимый родной запах. √Ћј¬ј 9 «агадка пана  недлика ¬ ожидании встречи с писателем  ристофер не спал всю ночь. ќт переживаний мальчик даже отказалс€ позавтракать. Ќесколько раз он переодевалс€, не в силах решить, что надеть: костюм-тройку с галстуком или комбинезон и кепку в форме носа таксы. ѕосоветовавшись с отцом, он выбрал первое. —ели в такси. —частливый господин —олнце си€л вовсю. ѕо залитому синевой небу т€нулись тонкие, словно проведенные кистью, ниточки облаков, тут и там вспарываемые готическими шпил€ми. Ќеобычайное количество собак, разодетых в пЄстрые жилеты, с хоз€евами на поводке фланировали по тротуарам. Ч†Ћипова€, 17, пожалуйста,†Ч буднично обратилс€ к шофЄру Ќиколас. ЂЋ»ѕќ¬јя, 17?!ї ¬ Ћаду плеснуло гор€чей волной. Ђ¬от оно! ¬ сны всЄ-таки надо верить!ї Ч†—лышала?†Ч возбуждЄнно зат€вкала левретка.†Ч  ак же мы сразу не догадались? Ч†я знала, ‘рант не мог мен€ обмануть, даже во сне!†Ч возликовала Ћада.†Ч √онза  недлик Ч тот, кто нам нужен. ƒом пана  недлика разыскалс€ сразу. Ќа фоне типичного пригорода умопомрачительное здание само выросло перед глазами. ∆илище детского писател€ походило на квадратный арбуз Ч продукт генной инженерии. ¬ ультра-модерновом доме, обшитом светло- и тЄмно-зелЄным металлосайдингом, двери и ставни были выкрашены в цвет арбузной м€коти. ¬ густом, запущенном саду росли старые деревь€, топорща ветки, как кораллы на дне океана. Ќевдалеке на лохматом газоне торчала мраморна€ стату€ какого-то типа из греческой мифологии. Ќевн€тной породы пЄс в€ло, не вер€ в себ€, патрулировал пространство перед домом. —ущество это было крайне робкое и застенчивое. ƒаже по собственному саду он передвигалс€ бледной тенью. «авидев гостей, пЄс преобразилс€. — крайне сосредоточенной мордой он подбежал к незнакомцам и обнюхал их ботинки. ќдной лапы у собаки не хватало, но пЄс так ловко передвигалс€ на трЄх, что это нисколько не бросалось в глаза. Ч† ого € вижу!†Ч гр€нул глубокий бас.†Ч √осподин —тивенсон, если не ошибаюсь? — крыльца, утопа€ в улыбке, спускалс€ пан  недлик. ћила€ фамили€ ничуть не шла этому человеку. Ёто был не детский писатель, а качок с горой мускулов, на которых вот-вот треснет по швам халат. Ўе€ пана  недлика была толщиной с грудную клетку мужчины средних лет, а руки Ч кажда€ с л€жку обычного человека. Ч†—пасибо, что согласились с нами встретитьс€,†Ч Ќиколас прот€нул писателю руку и тут же пожалел об этом. “от сотр€сал бедн€гу добрую минуту. ¬месте с рукой тр€сс€ и сэр Ќиколас. Ч†ј это маленький  ри-истофер?†Ч прогремел, будто в трубу, гигант и показал  ристоферу огромную козу.†Ч ”-тю-тю. Ћюблю реб€тишек! ћальчик в€ло улыбнулс€. Ч†ѕроходите, чувствуйте себ€ как дома!†Ч насвистыва€, √онза повЄл гостей в дом. ¬нутри писательское жилище выгл€дело так, словно целый взвод сапЄров-лилипутов хорошенько заминировал его, а потом рванул все детонаторы сразу. ѕовсюду были навалены муравейники бумаг, газет и журналов.  ниги вал€лись на полу вперемежку с гр€зными чашками, тарелками и носками. ’оз€ин провЄл гостей в рабочий кабинет.  огда-то здесь было очень красиво: роскошна€ мебель, ро€ль, медвежь€ шкура на полу Ч всЄ покрывал толстый слой пыли. ’рустальные пепельницы были забиты окурками, на столе, заваленном исписанными страницами, как усталое животное, дремала старенька€ печатна€ машинка. Ч†ћ-даЕ ≈сли бы здесь провели финальную игру чемпионата мира по футболу, кавардак был бы поменьше,†Ч шепнула ёлька. Ч†— некоторых пор € без прислуги, одному т€жело управл€тьс€,†Ч извинилс€ перед гост€ми пан  недлик. –азговаривал он, выставив подбородок вперЄд, но в гиганте не чувствовалось ни спеси, ни стремлени€ повелевать окружающими. ќн принадлежал к универсальному типу людей, которые запросто сход€тс€ с кем угодно. √онза опустилс€ в рабочее кресло. Ч†—ами видите, € переживаю не лучшие времена,†Ч вооружившись циркулем, начал он.†Ч ѕора попул€рности и славы давно прошла. ѕисать не могу Ч то пор€док мыслей с ног на голову, то доводы выводам не соответствуют. ¬ общем, почиваю на лаврах. ƒа ещЄ и куча родственников, которым посто€нно что-то надо от богатого д€дюшки. Ќо € не жалуюсь. √ораздо лучше дать себ€ разорить легкомысленному плем€ннику, чем дать себ€ прокормить брюзгливому дедушке. я, кстати, пишу завещание и уже практически написал его. ќставлю всЄ отечеству и человечеству,†Ч √онза грустно рассме€лс€.†Ч ¬ы уж простите мен€ за пессимизм. ¬от вы, сэр Ќиколас, можете назвать навскидку три современных детских книжки?  роме Ђ√арри ѕоттераї, разумеетс€. Ќиколас задумалс€: ничего в голову не приходило. Ч†¬от видите! „то у сегодн€шних детей попул€рно?†Ч писатель неистово жестикулировал.†Ч јватар, человек-паук, роботы-трансформеры! »х же от мониторов за уши не оттащишь! ƒвадцать первый век Ч самое технократичное столетие истории, а € пон€ти€ не имею, какой кнопкой на калькул€торе извлечь квадратный корень из 365. “ого и гл€ди, отстану от жизни, как от поезда,†Ч √онза бросил взгл€д на свою печатную машинку. Ч†„то поделаешь, так мир устроен,†Ч пожал плечами Ќиколас.†Ч ѕам€тники став€тс€ всему, что наименее пам€тноЕ Ч†¬от ответьте,†Ч не унималс€  недлик,†Ч куда исчезли сказки јндерсена?  уда пропали Ѕременские музыканты, ћэри ѕоппинс, наконец «олушка? ƒети этого не читают Ч у них есть »нтернет и компьютерные игры. » это, заметьте, не только в „ехии.  артина одинакова€ везде Ч одинакова€ до постных выражений на детских лицах. —эр Ќиколас с серьЄзным видом слушал не на шутку разошедшегос€ писател€. ¬ номинации Ђ—тарательное выслушивание чужих речейї он зан€л бы первое место. Ч†ћежду старыми сказками и теперешними Ч бездна неверо€тной глубины,†Ч √онза нервно тыкал циркулем в левую ладонь.†Ч ƒл€ мен€ писать сейчас Ч всЄ равно, что двигатьс€ в час пик против движени€. —ижу взаперти уже несколько мес€цев, испортил тонну бумаги, а ничего путного написать больше не могу. ќбычно люди пытаютс€ убежать от скуки, а € хочу влезть в неЄ по самые уши,†Ч √онза замолчал, уставившись на свои гигантские пальцы. Ќиколас смиренно подн€л глаза к потолку, дожида€сь, пока тот проведЄт ревизию всех дес€ти пальцев, одного за другим. –азговор €вно принимал не то русло, которого ожидал мистер —тивенсон. Ч†Ќаверное, обратили внимание, что пЄс у мен€ трЄхлапый? ѕришЄл как-то домой с прогулки, а вместо лапы: кровавое месиво.  то-то вз€л и отстрелил ему ногу. ј кака€ необходимость калечить собаку? ќн послушный, ни разу никого не укусил. ќт того, что ударишь его или лапу изуродуешь, ничего не поимеешь. Ќо такой беспричинной жестокости в мире целые горы. ћне не пон€ть, вам не пон€ть, а она существуетЕ†Ч  недлик вздохнул.†Ч ѕростите, ради Ѕога,†Ч вдруг опомнилс€ он.†Ч ” мен€ теперь нечасто гости бывают. “ак что вас привело ко мне? Ч†ѕан  недлик, € писал вам, что  ристофер увлечЄн вашими книгами. ¬ы, разумеетс€, в курсе ситуацииЕ†Ч Ќиколас многозначительно посмотрел на писател€. Ч†ƒа-да, конечно,†Ч тот понимающе кивнул. Ч†ѕан  недлик,†Ч неожиданно прервал отца  ристофер.†Ч ј вы разве не узнаЄте собак? Ч†—обак?†Ч  недлик рассе€нно уставилс€ на Ћаду с ёлькой. Ќиколас несколько раз кашл€нул. Ч†јх как € сразу не сообразил! Ёто же ‘рантишка и ќтка! Ч†”верены?†Ч казалось, мальчик не верит ни единому его слову. Ч†«наешь,  рис, у мен€ зрение слабое,†Ч в подтверждение своих слов  недлик нацепил очки и внимательно осмотрел собак.†Ч ќтка, иди скорее ко мне! ёлька с готовностью подбежала к √онзе и завил€ла хвостом, словно встретила старого при€тел€.  ристофер повеселел: Ч†“ак значит, вы писали именно про этих собак? «начит, это всЄ правда?  недлик посмотрел на Ќиколаса, словно ища подсказки. Ч†«наешь,†Ч медленно, взвешива€ каждое слово, начал он,†Ч в профессии под названием Ђ—казочникї, как и в любой другой, есть сво€ тайна. Ќасто€щий сказочник никак не может открыть еЄ читателю Ч ведь тогда пропадЄт всЄ волшебство. Ќо тебе € отвечу честно: всЄ в этом мире выгл€дит не совсем так, как есть на самом деле. “вои собаки Ч насто€щие потому, что они по-насто€щему люб€т теб€. Ќеважно, как их зовут, какой они породы, главное Ч чувство, которое ты пробудил в их душе. ј души у них живые. —казочных можно насочин€ть сколько угодно, но это всего лишь иллюзи€, декорации из папье-маше. Ќужно ценить того, кто с тобою р€дом. Ч†ѕан  недлик, вы только не бойтесь, мне необходимо с вами поговорить,†Ч дождавшись ухода хоз€ев, они отправились осматривать сад,†Ч заговорила Ћада. ќна попыталась сказать это как можно тише, чтобы писател€ не спугнуть. √онза вздрогнул, ища глазами источник звука. Ќикого, кроме таксы, левретки и медвежьей шкуры в кабинете не было. —ообразив, что владелец шкуры мЄртв, он удивлЄнно уставилс€ на собак. Ч†¬ыслушайте и не перебивайте,†Ч левретка вз€ла ситуацию в свои лапы.†Ч »стори€ длинна€, а времени у нас мало. »зложу вкратце основные факты. Ўокированный писатель кивнул. Ћадины догадки оказались верными:  недлик понимал собачий €зык. ѕохоже, он был одним из тех, кого √арри называл особенными. ёлька рассказала сказочнику историю своих приключений, начав с —обачьего —обора и закончив сегодн€шним днЄм. ѕисатель лишь изредка протирал глаза, словно жела€ убедитьс€, не галлюцинаци€ ли это. Ч†“еперь понимаете, почему мы обращаемс€ к вам за помощью? ¬ы наша единственна€ надежда! ≈сли не расскажете, где искать мадам  ортни, мы пропали!†Ч дл€ пущей убедительности левретка пустила одинокую слезу. Ч†ƒайте прийти в себ€,†Ч забрав побольше воздуха в широкий грудной €щик, выдавил √онза. ѕохоже, рассказ левретки казалс€ ему полнейшей белибердой. Ч†¬ любую минуту могут вернутьс€ хоз€ева! ≈сли вам что-то известно о мадам  ортни, рассказывайте скорее! Ч†Ќо € не знаю никакой мадам  ортни. “акого подруги не ожидали никак. Ч†ј книга!†Ч завопила ёлька.†Ч ¬ ней фигурирует нека€ мадам ћортни Ч вылита€ наша! Ч† нига Ч плод моего воображени€. Ёто всего лишь совпадение, случайность,†Ч сказал  недлик, будто констатировал факт, известный любому гуманоиду на земле. Ч†ѕан  недлик, ну что вам стоит нам помочь? Ќеужели вам действительно ничего не известно? Ћада совершенно обалдела от такого поворота событий. » это ещЄ слабо сказано. Ѕессилие рыбы, завЄрнутой в целлофан и запертой в холодильнике,†Ч вот что она чувствовала. ¬ комнату вошли Ќиколас с сыном: Ч†ѕан  недлик, мы можем помочь вашей собаке. ” мен€ есть хороший ветеринар. ќн сделает протез дл€ бедн€ги. Ч†„удесно!†Ч облегчЄнно выдохнул √онза обрадовавшись по€влению людей.†Ч Ќе желаете ли отобедать? я, признатьс€, очень люблю готовить. —пециально к вашему приходу € смастерил картофельные кнедлики и гул€ш. » дл€ собак у мен€ найдЄтс€ еда. ѕоесть самому и не накормить собаку Ч чистый эгоизм! ѕроводив —тивенсонов в столовую, хоз€ин повЄл собак на кухню.  ак ни в чЄм не бывало, он достал из холодильника собачьи консервы, вытр€хнул их в миски и немного подогрел в микроволновке: Ч†Ќе деликатес, но есть можно. Ч†Ќам от вас ничего не нужно!†Ч за€вила ёлька.†Ч  роме информации. Ч†ѕовтор€ю, нужной вам информацией € не обладаю. ¬сЄ же попробуйте еду,†Ч с особым ударением произнЄс  недлик,†Ч не пожалеете. ѕри€тного аппетита! Ч†ћожет, он отравить нас удумал?†Ч левретка подозрительно принюхалась. Ђ» всЄ-таки он что-то знаетЕ†Ч Ћада отчЄтливо это чувствовала, как чувствуют камушек, попавший в обувь.†Ч ”ж слишком демонстративным выгл€дело его безразличие. —лишком быстро выпаливались заготовленные фразы. ƒумай, Ћада, думай! „утью не нужны факты и доказательстваї. Ч†ѕостой-ка!†Ч такса вдруг замерла, не дожевав.†Ч Ќу, конечно: Ђ“о, что ты ищешь, точно лежит в холодильнике, только не у тЄти ¬ерыЕї Ч†„то?  акой холодильник? Ч†ќ котором говорил господин јглик во сне! —обаки снизу вверх огл€дели гигантский холодильник  недлика, размерами и цветом похожий на айсберг. ¬ этой махине с лЄгкостью разместилась бы провизи€ на три мес€ца вперЄд. ћеталлическа€ ручка в виде клавиши блестела вне пределов собачьей дос€гаемости. Ч† ак откроем?†Ч призадумалась ёлька. ќблокотившись о дверцу, Ћада встала на задние лапы.†Ч «алазь,†Ч скомандовала она.  р€хт€ ёлька вскарабкалась на подругу и широко расставила лапы, пыта€сь обрести баланс. Ч†—обралась прыгать с парашютом? ќткрывай быстрее, ты увесиста€! Ћевретка дот€нулась до ручки и что есть силы надавила. Ч†≈сть!†Ч дверца открылась, и ёлька чуть не грохнулась вниз, но воврем€ удержалась.†Ч „то мы ищем? Ч†“щательно осматривай всЄ, что там есть,†Ч отозвалась снизу Ћада. Ч†” мен€ внутри сильнейший разброд и шатани€. Ќе знаю, с чего начинать. Ч†— чего хочешь, только быстрее!†Ч взмолилась такса. Ч†ƒа, дорогой ¬атсон, задачка не из легких,†Ч обратилась левретка к банану, одиноко лежащему на нижней полке. Ѕанан молчал.†Ч ѕомидоры-огурцы нам не интересны. ќбезжиренное молоко, упаковка йогуртов, большой кусок сыра с плесенью, банки собачьих консервов, недоеденна€ четвертинка пиццыЕ Ч†ѕостой, что ещЄ за консервы? ѕрочитай, что написано на банке. ёлька изогнулась и с головой залезла в холодильник. Ч†“емно: плохо видно. Ќаписано по-английски, а что Ч не разберуЕ “ак-с, состав: гов€дина высшего сорта, гов€дина первого сорта, свинина полужирна€, белок, крахмал, соль, смесь специй. Ќичего себе!†Ч присвистнула левретка.†Ч ’орошие какие консервы! Ч†„итай дальше! Ч†√де € остановилась?†Ч —обакевич нравилось сто€ть лапами на плечах у подруги.†Ч —рок годности Ч 12.12.2012†г. »зготовитель: Ћондонский экспериментальный завод собачьего питани€. ќлд-стрит, 1, Ћондон, ¬еликобритани€. Ч†ѕосмотри, что на обороте. ёлька носом развернула банку: Ђ онсервы дл€ собак Д ортниУ. Ќакорми собаку вкусно и попробуй сам!ї Ч†Ёврика!†Ч возликовала Ћада.†Ч —лезай, теперь мы еЄ точно найдЄм! √Ћј¬ј 10 —пасение утопающих  арловы ¬арыЕ ќб их чудодейственных источниках известно всему миру. ѕан  недлик насто€тельно рекомендовал: Ђѕоезжайте на пару недель: отдохнЄте, полечитесь, развеетесь, в конце концов!ї. —мена обстановки в самом деле благотворно действовала на мальчика. ”дивительно, но он больше не жаловалс€ на посто€нные головные боли, был весел, энергичен и розовощЄк. ¬сю неделю  ристофер под надзором врача посещал процедуры. ∆емчужные, вихревые и йодные ванны, гр€зелечение, душ Ўарко, подводный массаж, парафиновые компрессы, саунаЕ “акому лечению мог позавидовать бы и тот, кто боитс€ докторов как огн€! Ќебосвод продыр€вила горстка звЄзд. Ѕела€ луна, как сиротка, молчаливо плыла по небу. Ћевретка дрыхла, прилежно посапыва€ во сне. Ч†Ќа прогулку?†Ч Ќиколас вопросительно взгл€нул на Ћаду. “акса одобрительно завил€ла хвостом. Ч†„то ж, пойдЄм вдвоЄм. Ќа улице было удивительно тихо. Ћишь деревь€ шелестели листь€ми да бессмысленно ворковали голуби. ’от€ кто их знает? ћожет быть, голуби вкладывали в своЄ воркование какой-то тайный смысл? Ќиколас и Ћада медленно двигались вверх по реке “Єпле, как древние рыбы по ступен€м эволюции.  аждый думал о своЄм. Ќезаметно цепочка домов оборвалась, редкие фонари светили тускло. ƒаже голуби пропали, осталс€ один телеграфный столб. –асписавшись у его подножи€, такса обогнала хоз€ина и загл€нула ему в глаза: Ђј не пора ли домой?ї. Ќиколас огл€делс€: Ч†“ы слышишь? Ћада навострила уши. »з темноты доносились приглушЄнные звуки Ч невдалеке кто-то тихонько плакал. Ќиколас, не раздумыва€, направилс€ к берегу. —начала они увидели огромную тень на стене. ≈Є облупивша€с€ штукатурка трещинами напоминала древнюю старуху. Ўагнув в темноту, Ћада заметила на берегу человека. ƒлинный охотничий плащ, ботфорты Ч незнакомец походил на мумию, готовую кинутьс€ в погоню за расхитител€ми гробниц. ¬ руке муми€ бесстрастно сжимала котЄнка. Ѕедолага пыталс€ вырватьс€, но то была железна€ хватка Ч крепка€ и надЄжна€. Ќа земле возле мучител€ лежал м€укающий мешок Ч намерени€ негод€€ были очевидны. ћуми€ то окунала, то вытаскивала котЄнка из воды Ч работал незнакомец профессионально, с огоньком. √игантска€ тень на стене колыхалась, втор€ его движени€м. Ч† от€т топишь?†Ч только и спросил Ќиколас. Ч†“оплю,†Ч только и ответил тот. Ч†«ачем? Ч†„исто из старческого каприза. Ч†ќтпусти их. Ч†ћои кошки, хочу Ч топлю, хочу Ч нет,†Ч сказала муми€. Ч†—колько ты за них хочешь? Ч†ƒвести!†Ч не растер€лс€ предприимчивый злодей. Ч†¬от деньги, неси сюда мешок. ѕолучив вознаграждение, человек осмотрел купюры и, удостоверившись в их подлинности, лихо заковыл€л прочь. Ч†Ќеужели тебе ни капли их не жаль?†Ч окликнул его Ќиколас. Ќезнакомец обернулс€: Ч†“ак ведь они, считай, не жильцы: слепые, лысые; утопишь, только всем лучше сделаешь. — какой стороны ни посмотри Ч поступок, за который не стыдно. ј таких, как тыЕ†Ч на вс€кий случай муми€ отошла на безопасное рассто€ние,†Ч € ненавижу!  ак увижу праведного богате€, пр€мо с души воротит!†Ч последн€€ фраза была достойным завершающим штрихом к портрету. √натьс€ за негод€ем было бессмысленно, и такса ограничилась сердитым рычанием. Ќиколас с Ћадой на поводке тихонько вошЄл в номер. –аскрыв мешок, он бережно, один за другим вынул на свет трЄх маленьких кот€т. Ќе помн€ себ€ от страха, малыши тр€слись и плотнее жались друг к другу.  азалось, жизни в них было не больше, чем в меховых варежках. “онкие рЄбрышки торчали из-под кожи, покрытой редкой тЄмной шерстью. ќдин был крупнее других и, похоже, смелее Ч это ему пришлось искупатьс€ в холодной воде. ѕринюхива€сь, котЄнок подполз ближе к Ћаде, прин€в еЄ за маму.  репко прижавшись бочком, он уткнулс€ слепой мордочкой в собачий живот, да так и замер. Ќиколас укутал новорождЄнных тЄплым пледом. Ч†”х, ты, кот€та!†Ч щур€сь от €ркого света, в комнату вошЄл сонный  ристофер.†Ч ќткуда? ѕозади с заспанной физиономией семенила левретка. Ч†«абрали у одного плохого человека!†Ч весело отрапортовал сэр Ќиколас. —амым неожиданным образом преобразившись в матушку-хоз€йку, он достал из мини-бара пакетик молока, юркнул на кухню и загремел оттуда посудой. Ч†’орошие,†Ч одобрительно кивнул  ристофер, поглажива€ кот€т. «доров€чок довольно зафыркал: Ђ‘ру-фру-фруї,†Ч и попыталс€ встать. Ќа ходу его пошатывало, и он походил на маленького толстого пь€нчужку на кривых ножках. ‘ру-‘ру старалс€ шагать как следует. ѕередние лапки маршировали бодро, поднима€сь высоко, словно он ими барабанил. ј задние, отстава€, тащились сами по себе до тех пор, пока малыш не раст€нулс€ на пузе. Ч†ќткуда тут вз€лись кошки?†Ч проскрежетала левретка, не разжима€ челюстей. Ч†ѕонюхай, как они восхитительно пахнут!†Ч сказала такса. Ч†Ќюхать кошек без противогаза? я всегда считала Ќиколаса далеко не подлецом, но зачем же тащить в дом кошек? ќткуда они вообще вз€лись? Ч†ћы родились вчера ночью,†Ч тоненько пропищал ‘ру-‘ру.†Ч Ќо нас забрали от мамы. Ч†—лепые, а разговаривают!†Ч удивилась левретка.†Ч  акой крепыш! ƒаю лапу на отсечение, когда он вырастет, будет чуть поменьше молодого бегемота. ‘ру-‘ру оскалил в улыбке беззубый рот и заурчал, нежно покусыва€ руку  риса. ћалышам льстило всеобщее внимание Ч кот€та вообще очень чувствительны к лести: люб€т, чтобы их тискали, ласкали и баловали. ј ещЄ просто обожают, когда вс€чески намекают, что они самые лучшие, красивые и замечательные коты на всЄм белом свете. Ќиколас вернулс€ с чашкой тЄплого молока и пипеткой. ¬з€в самого маленького на руки, он с энтузиазмом прин€лс€ его кормить.  отЄнок м€укал и с жадностью сосал импровизированную соску. Ч†Ќу ты и ћ€фа!†Ч рассме€лс€  ристофер. Ч†ќчередной кошачьей мафии нам в доме только не хватало!†Ч негодовала левретка.†Ч  ошка, что карликовый тигр: любит мышей, покровительствует люд€м и ненавидит собак! “ретий котЄнок испуганно юркнул под плед. Ч†Ќе бойс€, экий ты бережливец! Ќапугал теб€ злодей? ѕап, давай их оставим! Ч†ћожем и оставить,†Ч согласилс€ отец.†Ч ј ты, сынок, на будущее имей в виду: зло вообще-то слабее добра. –азрушать и губить слабых куда легче, чем созидать и защищать. “акие дела. Ч†«начит, если добро сильнее, то оно об€зательно победит зло? Ч†–ано или поздно, но добро всегда побеждает. ј сейчас шагом марш в постель! Ќаевшись, кот€та повеселели, немного поползали, позЄвыва€ и помахива€ задранными кверху хвостами, и заснули. Ч†ј взрослые кошки, они что ед€т?†Ч спросила левретка, снова укладыва€сь в кровать. Ч†ѕодошвы от ботинок,†Ч сказала такса. Ђƒзы-ынь!ї Ч раздалс€ вдруг резкий звук. Ђƒзы-ынь! ƒзы-ынь!ї „ернышЄва вскочила с постели и оторопело гл€нула на тумбочку. Ќа ней сто€л старинный телефон на гнутых львиных ножках. “елефон звонил визгливо, совсем не по-львиному. Ч†“ы чего? Ч†ќн не может звонить,†Ч чуть слышно прошептала Ћада.†Ч я сама видела, как Ќиколас отключил его на ночь. Ћевретка залезла под кровать и проверила розетку: Ч†¬ыключенЕ Ч†Ёто он. ќн мен€ нашЄлЕ†Ч Ћаду сковал знакомый страх. ѕохожий на чЄрного земл€ного черв€ без глаз и сострадани€, он выполз из глубины, чтобы утащить еЄ под землю. Ч†Ѕрось!†Ч отмахнулась левретка и беспечно вз€ла трубку.†Ч јлло, кто это? јлло, вы будете говорить? Ч†“олько не с тобой, идиотка. ѕозови подругу, живо!†Ч прошипел кто-то. ’олодный заплесневелый воздух вдруг стал наполн€ть тЄмную комнату. Ч†¬ам кого надо, д€д€? »м€, фамили€? Ч†Ћаду „ернышЄвуЕ ќт неожиданности левретка выронила трубку и медленно обернулась. Ч†Ёто теб€Е Ќа ватных лапах такса подошла к телефону. Ч†„то вам надо?†Ч сказала она голосом, ничего не имеющим общего с еЄ собственным. Ч†—лушай внимательно и запоминай,†Ч словно с того света, прошептал кто-то.†Ч «автра вы должны быть в замке. Ќе вернЄтесь воврем€ Ч мальчишка умрЄт. √Ћј¬ј 11 ∆естокий розыгрыш «вЄзды, словно прибитые гвозд€ми, застыли в ночном небе. «а окном всЄ гукала и никак не смолкала кака€-то птица. Ћевретка сидела на стуле и болтала левой лапой. ¬ принципе, можно было поболтать обеими, но не хотелось усложн€ть. ¬сЄ и так было запутано: Ч† ак ты намерена оказатьс€ дома уже завтра? Ч†Ќе знаю. Ќо завтра мы просто об€заны быть в Ћондоне Ч от этого зависит жизнь  ристофера,†Ч в горле першило, словно туда напихали старой ваты. Ч† то-то над нами издеваетс€, а ты веришь во всю эту чушь! Ч†Ќо как ты объ€снишь, откуда этот кто-то знает моЄ им€? Ч†Ѕыть может, у него большие уши и он подслушал. »ли рентген в голове, и с его помощью он читает чужие мысли на рассто€нии. Ч†ћне шестое чувство подсказывает: это не пустые угрозы. Ќадо срочно возвращатьс€! Ч†«начит, моЄ шестое чувство совсем перестало работать, хоть в ремонт его неси! “олько позволь спросить:  ј ?  ак ты собираешьс€ заставить Ќиколаса уехать, не окончив лечени€? „ернышЄва молчала. Ч†«аморочки дождЄм с неба сыплютс€! ј мы их подбираем увлечЄнно и по карманам рассовываем. ћожет, просто мы их с чем-то путаем?  ому расскажи, что за последний мес€ц произошло Ч не повер€т!†Ч не унималась левретка.†Ч —казка про волшебника »зумрудного города и то правдоподобнее! Ћада не слушала причитаний подруги Ч она сосредоточенно смотрела сквозь оконное стекло в темноту. —лова незнакомца с жужжанием кружились в голове, как мухи, застр€вшие между рамами. Ч†я знаю, что делать. Ч†јлло! Ёто ты, дорогой?  ак давно не слышала твой голос! я безумно соскучилась! Ч†ѕослушай, Ёлизабет, мы же вчера с тобой разговаривалиЕ Ч†јх да! я и запам€товала, така€ рассе€нна€!  ак ваши дела?  ак сынок себ€ чувствует?†Ч здорово подража€ голосу мадам —тивенсон, щебетал √арри. Ч†¬сЄ хорошо, Ћизи.  ристоферу намного лучше. „естно говор€, мы с доктором диву даЄмс€: результаты просто потр€сающие! Ч†«амечательно! “ак рада ср-рышать,†Ч внезапно негритЄнок сорвалс€ на бас. Ч†Ёлизабет, с тобой всЄ в пор€дке? ћне твой голос что-то не нравитс€. Ћада, сидевша€ р€дом с хоз€ином, в испуге прикусила губу. Ч† хе-кхе,†Ч откашл€лась фальшива€ Ёлизабет.†Ч «наешь, любимый, € простудилась, но ничего страшного. “олько знобит всЄ врем€ и есть совсем не хочетс€. Ќо ты не волнуйс€ Ч отдыхай, развлекайс€. ќбо мне не думай. Ч†”верена?  ак голова? “ы хорошо спишь? Ч†√олова не болит. “олько в висках что-то тикает всЄ врем€: Ђ“ик-тик, тик-такї. ј сплю нормально: два раза в день минут по п€тнадцать. Ќиколаса доводы супруги не убедили: Ч†“емпературу измер€ли? Ч†“емпература нормальна€, сорок градусов. Ќе переживай, котик. Ч†—орок?! Ёлизабет, немедленно отправл€йс€ в постель. ѕусть ћари срочно вызывает доктора √ерценштубе. ћы вылетаем первым же рейсом. Ч†ѕрошу, не надо! Ч†«автра вечером мы будем дома. Ѕереги себ€, родна€. — т€жЄлым сердцем ступали собаки на паркет родного замка. ѕредчувствие, что обман вот-вот раскроетс€, их не покидало. Ќо всЄ же это было не главным, что т€готило подруг.  то же всЄ-таки звонил им? » главное Ч дл€ чего? Ћада всЄ врем€ думала об этом, и в конце концов в голове юной мисс ћарпл созрел фантастический план. Ч†ƒорогой, что случилось?†Ч навстречу выбежала взволнованна€ миссис —тивенсон. Ч†Ћизи, тебе следует оставатьс€ в постели!†Ч Ќиколас обн€л супругу.†Ч  ак ты себ€ чувствуешь? Ч†¬сЄ в пор€дке, а что такое? ѕочему вы так рано и без предупреждени€? я бы послала в аэропорт –оджераЕ Ч†ћамочка!†Ч из такси выскочил  ристофер. ќбхватив мать за ноги, он уткнулс€ ей в юбку и затих. Ќе ожида€ такой бури эмоций от обыкновенно замкнутого сына, Ёлизабет оторопела: Ч† то-нибудь может мне объ€снить, что происходит? Ч†ЌачалосьЕ†Ч тихонько прот€нула левретка и дл€ отвода глаз прин€лась насвистывать себе под нос что-то бравурное. Ч†–азве ты не больна?†Ч у Ќиколаса был озадаченный вид. Ч†я что, так плохо выгл€жу? Ч†¬ том-то и дело, что выгл€дишь ты превосходно. ¬озможно, мой вопрос покажетс€ странным, ноЕ “ы мне звонила вчера ночью? Ч†Ќет, котик. Ч† ажетс€, € начинаю пониматьЕ†Ч посуровел Ќиколас.†Ч Ќас разыграли. ¬есьма жестоко разыгралиЕ Ч†— приездом, сэр,†Ч Ѕэрримор по€вилс€ бесшумно, как тень. ѕрищуренные выцветшие глаза его блестели. Ћаду передЄрнуло Ч на секунду ей показалось, что, гл€д€ на неЄ, јльбинос ухмыльнулс€.†Ч ћы вас не ждалиЕ √Ћј¬ј 12 Ўок и муки совести Ч†ќсторожно! “ы мне на хвост наступила! Ч†ѕрости, тут в темноте чЄрт ногу сломит. Ѕыла глубока€ ночь. ¬се разумные существа уже давно спали. Ћуна зи€ла в небе бледной дырой, освеща€ замшелые стены ¬осточной башни. Ч†—транное место этот сад!†Ч —обакевич озиралась с опаской.†Ч «ачем ты мен€ сюда притащила? Ћада сама толком не знала, что они делают здесь среди ночи, но собачий нюх и послание ‘ранта в пражском ресторане настойчиво подсказывали: в ¬осточной башне скрыта кака€-то тайна. ѕодруги беззвучно пробирались к башне. “рава насквозь пропиталась вчерашним дождЄм и непри€тно холодила животы. Ќо, как они ни спешили, ощущени€ движени€ не по€вл€лось. Ќочью сад казалс€ бескрайним оазисом, затер€нным глубоко в пустыне. Ѕашенные окна зи€ли, точно дыры в зубах людоеда. Ќи единого звука не доносилось из старого чрева башни Ч хоз€ин как будто спал. Ч†  двери!†Ч шЄпотом скомандовала такса. —обаки легли на животы и поползли через залитую лунным светом тропинку Ч им не хватало лишь боевой раскраски и портупеи. —колоченна€ из четырЄх толстых досок дверь оказалась гораздо крепче, чем выгл€дела со стороны. Ќи задвижки, ни скважины Ч еЄ словно нарисовали на старом холсте. Ќа уровне человеческих глаз было встроено круглое оконце. ¬скарабкавшись по левреткиной спине, Ћада загл€нула внутрь, но окно оказалось зашторенным. Ч†Ќичего не видно,†Ч спрыгнув, такса тщательно обнюхала дверь и всЄ вокруг. Ќа вс€кий случай загл€нула под коврик.†Ч —транно, здесь как будто давно никого не былоЕ Ч†—лышишь?†Ч насторожилась левретка. —ад был окутан мраком. Ћуна резко очерчивала листь€ дубов.  ругом сто€ла глуха€, глубока€ тишина, но Ћада €вственно почувствовала: р€дом кто-то был. » этот кто-то пр€талс€ в сумраке, затаив дыхание. “акса напр€глась и вс€ превратилась в слух.  азалось, вот-вот кто-то услышит удары еЄ сердца. Ќе двига€сь, с помощью одного только нюха она стала обшаривать сад. ¬оздух вокруг напр€жЄнно заколыхалс€. “€жЄлый, неповоротливый запах плеснул в нос гр€зной волной Ч он сочилс€ плесенью и холодом. ј ещЄ Ч абсолютной уверенностью в том, что в глубине сада затаилось чудовище. јтмосфера дышала такой ненавистью, что хотелось скорее бежать отсюда! Ч†—трашновато!†Ч пискнула левретка. —квозь листву пробилась тонка€ струйка лунного света.  акой-то не€сный силуэт проступил тотчас из мрака там, где темнота сгущалась в плотный комок.  то-то был низкого роста, коренастый, похожий на мешок с картошкой Ч бросили его здесь и забыли. »ли на животноеЕ Ѕольша€ собака? —ловно распутыва€ клубок нити, вместо сгустка черноты Ћада стала различать более чЄткие очертани€. ѕохоже на человеческое тело, обезображенное чьей-то злой волей: капюшон свешивалс€ на лицо, мертвенно бела€ кожа горла болталась до самой земли, из-под чЄрного балахона выгл€дывали костл€вые ступниЕ Ќа секунду Ћада вновь увидела это безобразное лицо. ќна почувствовала, будто из еЄ тела высасывают всЄ содержимое: Ч†“еперь ты мне веришь? Ч†¬ерю! Ќо лучше бы ты совралаЕ ¬друг до собачьих ушей донЄсс€ тихий, невн€тный бубнЄж. Ќаход€сь в каких-нибудь п€тнадцати футах от девочек, карлик смотрел на них в упор, шепча что-то похожее на заклинание. Ч†ѕрощай!†Ч завопила вдруг ёлька, обнима€ подругу.†Ч «най, мы не зр€ прожили эту короткую, но интересную жизнь! ЅубнЄж нарастал, превраща€сь в стенани€. Ћада зажмурилась, приготовившись к самому худшему: ЂЋишь бы поскорее всЄ кончилось!ї –аздалс€ громкий треск, словно две сотни мамонтов одновременно прыгнули на льдину. „то-то вспыхнуло €рким пламенем, на долю секунды озарив весь сад. Ч†ћамочки!†Ч где-то р€дом заорала левретка. Ѕроса€сь на собственный страх, как на амбразуру, „ернышЄва отча€нно распахнула глаза.  арлик исчез. Ч†» чего мы добились, скажи на милость?†Ч левретка с остервенением поедала утиные консервы.†Ч ¬ечно ты лезешь в какие-нибудь тЄмные истории! ¬ечно кого-то спасаешь! ¬сЄ, с мен€ хватит! я завтра же, пр€мо с утра, отправл€юсь на консервный завод. — тобой или без теб€ Ч это уже детали! Ч†ѕодожди минутку. Ќе ты ли недавно говорила, что не желаешь возвращатьс€ домой? “ы хотела шикарной жизни и приключений, а теперь в кусты? Ч†» это ты называешь приключени€ми?! ¬сюду карлики злобные с ненормальными кошками бегают, звонки с того света. ќдин Ѕэрримор чего стоит! ƒа здесь монстр на монстре сидит и монстром стыдливо прикрываетс€! Ч†“ы права, это целиком и полностью мо€ вина, что мы очутились в собачьих шкурах. Ќо ведь € делаю всЄ, чтобы как-то выкрутитьс€! ћы должны помогать друг другу, что бы ни случилось, мы же друзь€. ёлька демонстративно отвернулась в угол и разгл€дывала в нЄм какую-то маленькую паутинку. Ч†«наешь, а € ведь тебе завидую,†Ч вдруг сказала она. Ч†ћне?†Ч удивилась Ћада.†Ч ћне?! Ч†ћы всю жизнь с тобой вместе, чуть ли не с пелЄнок. Ћюди волей-неволей нас сравнивают, и всегда не в мою пользу. я же простейшую задачку без твоей помощи решить не могу! ѕол в классе самосто€тельно вымыть не способна, в слове Ђм€чї по три ошибки делаю. ј ты мне всЄ врем€ помогаешь. ƒумаешь, мне при€тно, да?†Ч ёлькины глаза блестели из-под насупленных бровей. Ћада не знала, обижатьс€ ей или обратить всЄ в шутку. Ч†ј потом мен€ превратили в длинноногую левретку, и в јнглию € поехала вместе с тобой. ћы вдруг стали равны, понимаешь? Ч†Ќу даЕ†Ч обескураженно кивнула Ћада. Ч†Ќо как-то утром, по-моему в прошлую среду, € вдруг пон€ла: вс€ эта роскошь Ч мишура. я ведь как думала? Ѕудет дом большой, модна€ одежда Ч стану € самой счастливой на свете! » вот странно, всЄ это у мен€ теперь есть, но счасть€ что-то не ощущаетс€. “оска только,†Ч ёлька шмыгнула носом.†Ч «наешь, € просто пон€ла, что люд€м и воздушные замки надоедают, если в них ничего не мен€ть. ≈сли, по сути, они пусты,†Ч левретка походила на несчастного зверька, у которого отрубили пушистый хвост.†Ч я хочу домойЕ Ћада обн€ла подругу. Ч†Ќе грусти, ты ещЄ, в сущности, ребЄнок. ј все маленькие дети Ч большие эгоисты. Ч†ƒа нет никаких детей и нет никаких взрослых! ≈сть люди с разными размерами души. », как оказалось, у мен€ она не больше напЄрстка. Ћевретка умолкла. ≈два уловима€ влага расходилась по комнате волнами. Ч†«наешь, а ведь € сама тебе завидую,†Ч сказала вдруг Ћада.†Ч ¬сегда хотела быть такой же гибкой и иметь чертовское чувство юмораЕ  ажетс€, всЄ дело в нас самих. —тоит поверить в себ€, и сразу увидишь: мир вокруг изменитс€. я теб€ очень люблю. » не только €, твои родители, друзь€Е Ч†ѕравда?†Ч встрепенулась ёлька.†Ч ј за что?†Ч распухший от слЄз розовый нос сделалс€ на пару размеров больше. Ч†Ћюбовь Ч штука добровольна€,†Ч улыбнулась такса.†Ч ќбъ€снени€м не подлежит. √Ћј¬ј 13 ‘ризби Ч потому что собаки люб€т иг-гать —амочувствие  риса снова резко ухудшилось. ÷елую неделю мальчик пролежал в постели. ƒоктор √ерценштубе был озабочен: Ч†Ѕолезнь прогрессирует. —транно, ведь улучшение было налицоЕ  ристофер стал замкнутым и раздражительным. ќднажды он даже замахнулс€ на Ћаду, когда та принесла в зубах подросшего Ѕережливца Ч любимчика домочадцев. ”видав котЄнка,  ристофер снайперски метнул в таксу тапком. „то и говорить, о побеге не стоило и думать. ”веселительные поездки в город прекратились, пробратьс€ сквозь денно и нощно охран€емые ворота казалось невозможным. —пасение было где-то р€дом Ч только лапу прот€ни, а ты бессилен что-либо предприн€тьЕ ќставалось ждать удобного случа€. » однажды он представилс€. Ч†ћы едем на конкурс Ђ√ордость ¬еликобританииї!†Ч торжественно объ€вила за завтраком миссис —тивенсон. Ч†„то за конкурс?†Ч осведомилс€ Ќиколас, отрыва€сь от утренней газеты. Ч†„емпионат по фризби. ѕроще говор€, по ловле тарелок среди особо мелких собак. Ёто потр€сающее зрелище! ¬ прошлом годуЕ Ч†ƒорога€,†Ч перебил супругу Ќиколас.†Ч “ы уверена, что  ристоферу можно ехать? Ч†Ќу, разумеетс€! ƒоктор √ерценштубе рекомендовал  рису чаще бывать на свежем воздухе. ј бедн€жка третью неделю дальше сада ни ногой! Ёто маленькое приключение пойдЄт ему только на пользу. —ынок, ты хочешь поехать? Ч†ћне всЄ равно,†Ч уткнувшись в тарелку с овс€ными хлопь€ми, отозвалс€ мальчик. ƒень выдалс€ на редкость жарким и солнечным. —ид€ в вагоне лондонской электрички, Ћада смотрела в окно. ∆елезнодорожна€ лини€, неестественно пр€ма€, будто проведЄнна€ по линейке, бежала мимо холмов. ќни напоминали исполинских такс Ч присели на корточки, пригрелись и задремали. Ч†Ёх, отличный был шанс удрать с вокзала!†Ч расстраивалась левретка. Ч†“олько не теперь,†Ч отозвалась такса,†Ч мы не можем бросить  ристофера. Ч†Ќо ведь никто не знает, когда он поправитс€! Ч†«начит, будем ждать. ¬ том, что  рис выздоровеет, € ни капельки не сомневаюсь. «олотистые лучи делили бескрайний изумрудный стадион пополам: права€ половина Ч на солнце, лева€ Ч в полупрозрачных сумерках. ¬се разумные существа подались налево, спр€тавшись в тень. Ч†Ёто чемпионат по фризби или международный конкурс двойников ёлии —обакевич?†Ч левретка озадаченно озиралась. ƒрузей окружали сотни одинаковых гладких серых спин.  омпани€ просто тонула в густой толпе левреток! ќвчарок, пуделей, чи-хуа-хуа, болонок и прочих вокруг не наблюдалось. »зныва€ от жары, левретки лежали в траве в ожидании начала конкурса. ’оз€ева заботливо поили любимцев из бутылочек Ч за утро собаки наверн€ка вылакали стофутовый бассейн воды! Ѕолее жаростойкие слон€лись в прекрасном настроении и обнюхивались по всем собачьим правилам. ¬ знак дружбы они расписывались на одном столбике, сплетничали о хоз€евах, спорили о вреде сухого корма и травили анекдоты. Ч†—парки, а этот слышал? «аходит собака на почту, берЄт бланк дл€ телеграммы и пишет: Ђ√ав, гав, гав, гав, гав, гавї. ѕочтальон читает текст и говорит: Ђ¬ телеграмме только шесть слов. ¬ы можете добавить ещЄ одно за ту же ценуї. —обака думает, перечитывает текст, шевел€ губами: Ђ√авЕ гавЕ гавЕ Ќет, тогда ерунда кака€-то получаетс€!ї Ќеожиданно на Ћаду с разлЄту накинулс€ какой-то широкогрудый леврет. Ч†Ёй, ты! ¬али отсюда подобру-поздорову, это мой куст!†Ч зарычал незнакомец. Ќедолго дума€, находчива€ такса бухнулась на спину и задрала кверху лапки: Ч†ѕростите мен€, € не знала! ј если вы не в курсе, то лежачего не бьют! ѕЄс недоумЄнно обнюхал странную таксу, отошЄл в сторонку и расписалс€ на злосчастном кусте: Ђћиру Ч мирї. Ч†ћаркизик, ко мне!†Ч позвала его старушенци€ в вуали, и леврет, смущЄнно попрощавшись, был таков. Ч†ѕохоже, у теб€ по€вилс€ поклонник,†Ч хихикнула ёлька.†Ч »звините,†Ч вежливо обратилась она к р€дом сто€щей левретке с зелЄным бантом на шее.†Ч Ќе подскажете, по какому поводу столь грандиозное собрание? Ћевретка грациозно повернула голову и смерила ёльку надменным взгл€дом. ” собачки была непри€тна€ мордочка с брезгливым выражением и на удивление голубыми глазами. Ч† ажетс€, € не по адресу,†Ч на секунду смешалась —обакевич.†Ч ј впрочем, дорогуша, вы не находите, что мо€ нова€ сера€ тушь делает глаза необыкновенно глубокими и прекрасными? ѕочти, как у васЕ†Ч ёлька быстро-быстро заморгала. ќт такой наглости левретка, по-видимому королевских кровей, громко фыркнула. Ќо и фыркнула она удивительно элегантно, точно совершив подвиг, который войдЄт в анналы истории. Ч†¬еликолепный ответ!†Ч восхитилась ёлька.†Ч ¬ точку и как лаконично! Ч†Ќе приставай,†Ч пихнула еЄ в бок Ћада. Ќо было поздно: красотка подн€ла на ёльку небесные глаза и молвила с достоинством: Ч†— твоими манерами, нахалка, пр€ма€ дорога в зоомагазин! Ч†ЌасчЄт нахалки-с повремените-с!†Ч тут же отразила —обакевич.†Ч ѕромежду прочим, ваш зелЄный бант Ч кричащее уродство. Ч†ƒа знаешь ли ты, с кем говоришь?!†Ч взвилась левретка.†Ч я јнна ћари€ √енриетта фон Ћ€йпцигшпиц! ƒа-да, ты не ослышалась. я Ч Ђћисс хвост-2010ї! Ћучший представитель породы 2009 года! ќстра€ морда, прозрачные уши, отвислый хвост, лини€ верха с выпуклой по€сницей и опущенным крупом, плечелопаточный угол открытый, длина черепной коробки в половину длины головы, шерсть коротка€, масть одноцветна€ Ч мои пропорции идеальны!†Ч задыха€сь, окончила мисс ’вост. Ч† ак это впечатл€ет! ќсобенно длина черепной коробки. ј вы ужасна€ аристократка! я сбоку-то из-за угла на вас всЄ смотрела: в вашей морде нет ни тени наивности и простодуши€, знаете ли вы это? Ч†“ы все ещЄ зде-есь?†Ч щегольски раст€гива€ слова, поинтересовалась мисс ’вост.†Ч ƒворн€жка и есть дворн€жка! ¬округ спорщиц уже собирались собаки. Ќавострив уши, они хихикали. Ч†ѕоменьше снобизма, милейша€!†Ч обиделась ёлька.†Ч –одословна€ родословной, но € же не лечу вас терминами о бесконтактных антицеллюлитных программах, основанных на физике малых разр€дов. √оспода, здесь есть люди с медицинским образованием? ≈сли мисс ’вост-2010 организовать пересадку головного мозга, мир станет добрее? —обачь€ публика весело зала€ла на разные голоса. ѕохоже, словесна€ дуэль увенчалась успехом менее породистой —обакевич. √олубоглазка закусила губу и отвернулась. Ч†ƒа ладно дутьс€!†Ч примирительно сказала ёлька.†Ч Ѕант у теб€ что надо! я нарочно сказала, что уродский, чтобы теб€ позлить. Ќо мисс ’вост продолжать светскую пикировку не желала. Ч† ака€ пошлость с утра вы€сн€ть отношени€ с брать€ми нашими меньшими,†Ч с досадой на саму себ€ проворчала ёлька. Ч†ѕгошу внимани€!†Ч провозгласил картавый голос динамика.†Ч ѕгосим конкугсантов пгойти в п€тый сектог. ”важаемые згители, по окончании об€зательной пгоггаммы вас ждет кгасочное шоу. ¬ы увидите пагад собак гедких погод, конкугс Ђ—ыгое €йцої, флайбол, фгистайл, костюмигованный бал, а также сможете пгин€ть участие в собачьих бегах за механическим зайцем с тотализатогом. ‘гизби, потому что все собаки люб€т иггать! ћиссис —тивенсон направилась к трибунам.  ристофер безучастно плЄлс€ следом Ч окружающее действо ничуть его не трогало. ¬ п€том секторе всЄ было готово к старту.  онкурсантов собралось ровнЄхонько п€тьдес€т и ни хвостом меньше. Ћевретки, поджарые и натренированные, в красных жилетах с пор€дковым номером на спине выстроились в р€д. √лаза их светились радостью и азартом, хвосты вил€ли от удовольстви€. Ёто были опытные конкурсанты Ч лучшие собаки, прошедшие отборочные турниры по всей ¬еликобритании. ¬ ловкости и быстроте реакции равных им не было! ёлька свысока взирала на сородичей: Ч†Ѕудь € на их месте, ни за что бы не стала участвовать в подобной клоунаде! „тобы € прыгала за пластиковыми тарелками? ”вольте! Ч†ј по-моему, тебе самой туда очень хочетс€,†Ч улыбнулась Ћада. ¬ключилс€ микрофон: Ч†ѕгиветствую участников „емпионата по фгизби сгеди левгеток! —погтсмены выступают в двух тугах: мини-дистанции и Ђсвободном полЄтеї. ¬ туге Ђсвободного полЄтаї команда может выполнить любой тгюк без огганичений вгемени под свою музыку. «асчитываютс€ только тгюки, пги котогых ЂпчЄлкаї поймана. —чЄт ведЄтс€ по шкале от 1 до 10. ‘гизби, потому что все собаки люб€т иггать! —оревновани€ начались. ”частник под номером Ђ1ї Ч светло-серый, коренастый леврет Ч замер в ожидании команды хоз€ина. –€дом с ним сто€л тощий парень лет двадцати и судорожно сжимал ЂпчЄлкуї в руках. –аздалс€ гонг, и тарелка со свистом взмыла вверх. ќна медленно летела по неопределЄнной траектории, здорово напомина€ дичь. ѕЄс разбежалс€, оттолкнулс€ от земли задними лапами и, как птица, взмыл в небо. «рители не успели и глазом моргнуть Ч тарелка оказалась в зубах у леврета. Ч†Ѕраво, –ичард!†Ч вскричала публика. —нова прозвучал гонг, все ЂпчЄлкиї были также с успехом пойманы. Ч†Ђ9ї, Ђ9ї, Ђ10ї, Ђ9ї, Ђ9ї, Ђ10ї,†Ч блест€щий гезультат!†Ч прокомментировал динамик. –ичард радостно зала€л, но хоз€ин вдруг замахнулс€ на него поводком и оттащил в сторону. Ќервный юноша осталс€ недоволен результатом. —ледующей выступала крохотна€ левретка по кличке  они. —обачка выгл€дела очень напуганной. Ч†√оспода,  они Ч наша сама€ юна€ участница. ѕоддегжите еЄ!†Ч попросил картавый динамик, и трибуны взревели, стара€сь подбодрить бедную  они. Ћевретка затр€слась ещЄ больше и спр€талась под широкой юбкой хоз€йки. ƒевушка безуспешно пыталась выманить бедолагу наружу. ¬ жюри зашептались. Ќаконец  они была вытащена на свет божий за хвост. ’оз€йка прин€лась крутить ЂпчЄлкойї у еЄ морды Ч бесполезно. «асунуть тарелку в пасть тоже не удавалось Ч  они испуганно п€тилась. Ќи на что не наде€сь, хоз€йка слегка подбросила ЂпчЄлкуї вверх и Ч о чудо!†Ч неверо€тно, но  они посмотрела ей вслед и медленно потрусила за добычей. Ќедоверчиво обнюхав упавшую наземь тарелку, она брезгливо вз€ла еЄ в зубы и неторопливо вернулась к хоз€йке. Ћику€, девушка запрыгала на одной ножке, но сама  они более прыгать отказалась.  онкурсанты под номером Ђ2ї покинули площадку под ободр€ющие аплодисменты зрителей. Ч†Ќичего-ничего,†Ч расслышала „ернышЄва слова хоз€йки.†Ч «ато ты у мен€ сама€ красива€! ќстальные конкурсанты привели публику в полнейший восторг. Ѕлест€щий бег, фантастические захваты в прыжках с переворотом, всевозможные трюки, несомненно, доставл€ли радость и самим конкурсантам. Ч†—мотри! “во€ мисс ’вост!†Ч изумилась Ћада. „его-чего, а предположить, что холЄна€ левретка будет участвовать в ловле ЂпчЄлокї, такса никак не могла. Ч†¬о-первых, не мо€!†Ч фыркнула ёлька.†Ч ј во-вторыхЕ†Ч она не договорила, уставившись на јнну ћарию √енриетту фон Ћ€йпцигшпиц. ј посмотреть было на что. “аких красивых прыжков не демонстрировал ещЄ никто! ≈Є прыжки походили на волшебный полЄт махаона. Ћегко, словно лукова€ шелуха, мисс ’вост взмывала за ЂпчЄлкойї, и та неизменно оказывалась в еЄ белоснежных зубах. Ч†Ђ10ї, Ђ10ї, Ђ10ї, Ђ10ї, Ђ10ї, Ђ10ї! ѕотг€сающе!  акой агтистизм, кака€ ггаци€! ƒа, номег Ђ50ї сегодн€ оказалс€ счастливым дл€ обладательницы титула Ђћисс ’вост-2010ї. Ќикто не посмеет сказать, что кгасота единственное достоинство јнны ћагии!†Ч пел дифирамбы динамик. Ћевретка победоносно огл€дывала ликующие трибуны. «аметив ёльку, она, не скрыва€ издЄвки, послала ей воздушный поцелуй. Ќепоколебима€ морда хищно улыбалась. Ч†ћоЄ терпение кончилось!†Ч тихо прорычала —обакевич и стала протискиватьс€ к выходу. Ч† уда?!†Ч Ёлизабет растер€нно смотрела ей вслед. ѕохоже, ёльке стало невыносимо наблюдать за триумфом соперницы, и она решила покинуть стадион. Ќо не тут-то было. Ћевретка, мину€ ограждени€, двинула в п€тый сектор, где сто€ла довольна€ собою мисс ’вост. ќскорбление жгло ёлькино гордое сердце. ¬сЄ было гадко, но гаже всего было то, что ёлька даже не могла соперничать с мисс ’вост на равных.  ак ни крути, а в душе она всЄ ещЄ оставалась человеком. Ч†„то пгоисходит? „ь€ это собака?†Ч надрывалс€ динамик. ѕо трибунам прокатилась м€гка€ волна смеха. —транна€ левретка, в прошлом чемпионка района по художественной гимнастике, храбро подошла к жюри и, не раздвига€ мрачной складки бровей, за€вила: Ч†ƒайте мне номер. я хочу участвовать в соревновани€х! Ч†„его это она разла€лась?†Ч недоумЄнно спросил лысый председатель жюри. Ч†ќна желает участвовать!†Ч громко крикнул кто-то с трибун. Ч†”ведите собаку, она мешает проведению конкурса! Ч†јх так?! Ќу ладно!†Ч сердито т€вкнула ёлька и запрыгнула пр€мо жюри на стол.†Ч ј это вы видали?!†Ч левретка схватила стопку пластиковых тарелок и, как заправска€ циркачка, прин€лась бойко ими жонглировать. —то€ на одной лапе и помога€ себе хвостом удерживать равновесие, ёлька во всЄ горло заорала: ЂЅоже, храни королеву!ї. Ч†”берите собаку с моего ноутбука!†Ч завизжала особо нервна€ член жюри. Ч†ѕрошу прощени€, мисс! я неча€нно! Ч†ѕоразительно!†Ч прошептал председатель.†Ч ѕросто феноменально! Ќо это были ещЄ цветочки. ћомент ёлькиного триумфа настал, когда кто-то из зрителей запустил ЂпчЄлкуї с трибуны. Ћевретка среагировала молниеносно: собрав тарелки в правую лапу и оттолкнувшись от клавиатуры ноутбука, она взлетела в воздух. ƒемонстриру€ чудеса эквилибристики, —обакевич два раза перекувырнулась в воздухе, левой лапой поймала лет€щую ЂпчЄлкуї и элегантно приземлилась на газон. „то тут произошло с публикой! «рители повскакивали с мест и, как футбольные болельщики, в едином порыве скандировали какое-то Ђ”-у-а-а! ”-у-а-а!ї. Ч†ќтка, еЄ зовут ќтка!†Ч  ристофер уже целовал ликующую левретку. Ч†”мница-ты-раскрасавица наша невозможна€!†Ч Ёлизабет задыхалась от счасть€. Ч†ќтка Ч победитель!†Ч вопила публика.†Ч ќтке Ч первое место!!! —частлива€ ёлька си€ла, как медный грош, не зна€, куда деватьс€ от обрушившейс€ в одночасье славы.  идатьс€ в объ€ти€ Ћады или улыбатьс€ откуда ни возьмись по€вившимс€ репортЄрам. Ч† то эта тЄмна€ лошадка с мЄртвой хваткой и мгновенной реакцией? ќткуда вз€лась эта чудо-собака, потр€сша€ мастерством видавших виды мэтров дрессуры?†Ч на газоне с микрофоном в руке сто€ла известна€ тележурналистка. Ђ ажетс€, € видела еЄ на канале ДЅи-би-сиУ,†Ч подумала Ћада.†Ч “очно! Ёто же сама ƒора ѕаркер!ї Ч†я беседую с маленьким хоз€ином чудо-левретки,  ристофером —тивенсоном,†Ч уверенно вещала ƒора.†Ч —кажи,  рис, в чЄм секрет твоей собаки? Ч†ћои собаки Ч самые лучшие в мире!†Ч гл€д€ пр€мо в камеру, за€вил мальчик. Ч†ј сколько их у теб€? Ч†ѕожалуйста, отойдите от ребЄнка,†Ч оборвала журналистку Ёлизабет. Ч† рис, ты случайно не сын известного учЄного Ќиколаса —тивенсона?†Ч не унималась та. Ч†Ѕез комментариев! ”берите камеру! Ч†—нимай, снимай!†Ч заверещала ƒора оператору.†Ч  ак нам только что стало известно, владельцем левретки, поразившей жюри на чемпионате по фризби €вл€етс€ вли€тельный английский бизнесмен и учЄный Ќиколас —тивенсон. ƒо сих пор он скрывал от общественности свою чудо-собаку, но, как говоритс€, бриллиант требует соответствующей оправы. ќтка, несомненно, заслуживает титул Ђ√ордость ¬еликобританииї. ѕодробности смотрите сегодн€ в вечернем выпуске новостей. ƒора ѕаркер специально дл€ ЂЅи-би-сиї. Ч†ѕгошу внимани€!†Ч взволнованно объ€вил динамик.†Ч  ак мне только что сообщили, левгетка по кличке ќтка не €вл€етс€ участником согевнований! ѕоэтому, согласно гешению жюги, в абсолютном зачЄте побеждает ¬егоника ѕэпвогт и левгетка јнна ћаги€ √енгиетта фон Ћ€йпцигшпиц! ¬тогое место у ƒаниэл€ √ичагдсона с левгетом √ичагдом, тгетье место у пгошлогоднего чемпиона Ёмил€ ¬удстока с левгетом „агли. Ќесмотг€ на волнение, „агли пгодемонстгиговал скогость свыше 35 миль в час и пгыгал на 9 футов в высоту! ѕублика взревела от праведного негодовани€. Ч† ак же так?†Ч пролепетала ёлька. Ч†ќт ÷ентгального клуба служебного собаководства пгизы участникам любезно пгедоставил начальник ÷ —— мистег  гонбеги,†Ч невозмутимо продолжал динамик. Ч†Ёто несправедливо!†Ч на —обакевич не было морды. ќна встретилась глазами с мисс ’вост.†Ч “ебе не надоело буравить мою спину в области почек?! јнна-ћари€ демонически хохотала, как сошедший с ума сатана. Ч†Ёто клиника неврозов под открытым небом,†Ч проворчала ёлька,†Ч а не конкурс собачьей ловкости! Ч†ќтка! Ќеужели это вы?!†Ч т€вкнул кто-то. ёлька навострила уши. ѕеред —обакевич и „ернышЄвой сто€ли дес€ть одинаково серых левретов Ч все как один смотрели на ново€вленную победительницу. Ч†ќтка, ‘рантишка, вы не узнаЄте мен€?†Ч вокруг сто€л такой рЄв, что разобрать, кто именно из дес€терых говорил, было невозможно. ёлька внимательно вгл€дывалась в одинаковые морды. Ч†„арли! Ёто вы!†Ч она кинулась на шею атлетически сложЄнному красавцу в золотом ошейнике. Ч†ѕрошу прощени€, но вы, мисс, не по адресу. Ч†ќтка, € здесь!†Ч „арли догадалс€ выступить из толпы.†Ч  ак долго € искал вас! я побывал во всех замках в окрестност€х Ћондона, но, увыЕ » теперь вы здесь, в зените славы.  ак € счастлив!†Ч „арли бешено колотил хвостом. Ч†ћы тоже рады. я очень наде€лась на встречу с вами. —кажите, Ёмиль ¬удсток Ч это ваш хоз€ин? „арли отчего-то смутилс€ и растер€нно кивнул. Ч†«начит, „арли Ч это вы? ¬ы тоже сегодн€ призЄр? Ч†ѕо сравнению с вашим талантом € Ч обыкновенна€ посредственность. Ч†¬ы себ€ недооцениваете. ќй, кажетс€, дождь начинаетс€!†Ч в левреткин нос ударила больша€ капл€. ѕепельно-серые тучи стремительно заволокли небо Ч стало вдруг темно, как в затмение. ѕодн€лс€ ветер, он нагибал всЄ в одну сторону: траву, кусты, цветы, собак. Ѕелый занавес проливного дожд€ захватил вдалеке Ћондон и половину ближнего пол€. ¬друг небо над головою треснуло. ƒождь не заставил себ€ долго ждать Ч обрушилс€ водопадом. «рители раскрыли зонты, а участники бесцельно забегали туда-сюда, как стаи меченосцев в аквариуме. —обаки вымокли до самых хвостов Ч некоторые напоминали мокрых скунсов, другие походили на тибетских лам в глубокой задумчивости. јсфальтовые дорожки превратились в бурл€щие реки.  азалось, ещЄ пара часов Ч јнглию смоет и унесЄт в океан. Ч†„арли, € бы хотела поговорить с вами с глазу на глаз,†Ч не обраща€ внимани€ на ливень, напропалую кокетничала ёлька. Ўум дожд€ настраивал еЄ на романтический лад.†Ч ”йдЄм подальше от назойливых телекамер. Ч†¬ы куда это?†Ч удивилась Ћада. Ч†ƒоверьс€ мне,†Ч шепнула левретка и под аккомпанемент дожд€ повела „арли в ближайшие заросли.  учка заинтригованных репортЄров проследовала за ними. √Ћј¬ј 14  ривой эфир “акса причЄсывалась. Ћевретка внимательно изучала своЄ отражение в зеркале. Ч†ѕоздравл€ю!†Ч √арри влетел в спальню с ворохом утренних газет.†Ч ¬аши морды красуютс€ на первых полосах Ђƒэйли Ёкспрессї, Ђ—анї и даже Ђ‘айнэншл “аймсї! Ч†ƒай посмотреть!†Ч ёлька развернула газету и с прищуром ценител€ редких вин зачитала: Ђ—енсаци€! ∆итель города —ауспорта Ѕадд ’опкинс сообщил, что в субботу утром он был похищен инопланет€нами и доставлен на планету ћарс. ƒоказательством этого послужила сломанна€ нога мистера ’опкинса. ѕо его словам, защища€сь, бесстрашный Ѕадд плюнул в лицо пришельца, но промахнулс€ и попал себе в ногу. ¬ результате мощнейшей гравитации удар оказалс€ таким сильным, что Двсю ногу раздробило к черт€мУ.  ак утверждает ’опкинс, пришельцы выгл€дели, как обыкновенные собаки, только в скафандрахЕї √арри, что ты мне подсунул? Ч†ƒа ты не там читаешь! ¬от здесь,†Ч негритЄнок ткнул пальцем в чЄрно-белое фото. Ч†Ёто же €!†Ч завопила левретка.†Ч  акой эффектненький ракурс! Ќадо будет позвонить в редакцию и поблагодарить фотографа. “ак-с, посмотримЕ ЂЌа небосклоне фризби зажглась нова€ звезда. ¬чера на чемпионате по ловле ДпчЄлокУ был установлен новый мировой рекорд. Ћевретка по кличке ќтка в прыжке преодолела рекордную высоту Ч 11,87 фута! »нтрига в том, что ќтка не числилась в реестре участников, поэтому официально рекорд не может быть зафиксирован. ѕервое место зан€ла скандально известна€ мисс ’вост-2010. ќднако члены партии Дћохната€ лапаУ намерены опротестовать решение жюри. —егодн€ утром фанаты ќтки вышли на улицы Ћондона с требованием отдать первое место любимице. ¬ладелец чудо-собаки, известный учЄный Ќиколас —тивенсон, на нашу просьбу прокомментировать ситуацию ответил молчанием. » это настораживает: скептики в один голос утверждают, что ќтка принимала допинг. „то ж, врем€ и допинг-тест расстав€т всЄ по своим местамЕ ј нам остаЄтс€ лишь пожелать ќтке терпени€ и выдержки. ƒержись, юна€ звезда фризби! ћы болеем за теб€!ї Ч† акой такой допинг-тест?†Ч —обакевич вопросительно посмотрела на √арри. Ч†ј чего ты хотела? “ы теперь звезда мирового масштаба. ¬ рейтинге попул€рности обошла саму чету Ѕэкхемов, а это дорогого стоит! ѕридЄтс€ тебе смиритьс€ с некоторыми неудобствами пребывани€ в звЄздном статусе. Ч†Ќе пон€ла? Ч†Ќаберись мужества, говорю. Ќар€ду с многочисленными фанатами ты приобрела и недоброжелателей, пусть и не таких многочисленных. —егодн€ в новост€х они обвинили сэра —тивенсона в жестоком обращении с животными, а в јнглии это т€жкое преступление. Ёти пройдохи-журналисты пустили утку, мол, теб€ пичкали запрещЄнными препаратами. ќбщественность требует, чтобы ты прошла анализ на допинг. Ч†Ќо это наверн€ка больно! ƒа и потом у мен€ совсем другие планы! Ч†’оз€ину гроз€т большие непри€тности,†Ч √арри нахмурилс€.†Ч “ы всего лишь предлог дл€ того, чтобы зап€тнать его безупречную репутацию. Ч†Ќеужели всЄ так серьЄзно? Ч†ƒаже не представл€ешь, насколькоЕ  стати, через час ты едешь на телевидение. ’оз€ин даЄт интервью в пр€мом эфире. Ч†» ты только сейчас об этом говоришь?†Ч как ошпаренна€, подскочила ёлька.†Ч ѕр€мой эфир! ћне же абсолютно нечего надеть! Ч†Ќикакой одежды,†Ч отрезал √арри. Ч†ƒругими словами, ты хочешь сказать, что € буду выступать в пр€мом эфире голой?! Ч†¬от именно. ќдежда Ч только лишний повод дл€ зелЄных обвинить хоз€ина в негуманном обращении с животными. ѕоедешь в чЄм мать родила. Ч†ћистер —тивенсон, рада встрече! —пасибо, что нашли врем€ приехать к нам. я Ч  ирстен Ћокфилд, продюсер ЂЅольшого обедаї. ј кто эти крошки?†Ч  ирстен елейно улыбнулась.†Ч Ќеужели одна из них ќтка?†Ч  ирстен елейно улыбнулась. —обакевич наотрез отказалась ехать без „ернышЄвой Ч пришлось брать обеих. Ќиколас был сух и сразу перешЄл к делу. Ч†ћоЄ врем€ ограничено. Ч†–азумеетс€, мы вас не задержим. Ёфир через двадцать минут. —ьюзен вас загримирует. Ч†Ќадеюсь, визажист сделает мне удачный маки€ж,†Ч волновалась ёлька.†Ч „то-то € бледненька€. ’оз€ин был спокоен.  азалось, в своей жизни он только и занималс€ тем, что давал интервью в пр€мом эфире. Ч†≈сли готовы, мистер —тивенсон, пройдЄмте в студию. —ейчас рекламный блок. Ќе волнуйтесь, атмосфера у нас домашн€€. ѕровокационных вопросов не будет. “ом и —ара, да что там говорить, мы все на вашей стороне!†Ч продюсер расплылась в улыбке. Ч†Ѕлагодарю, но в поддержке журналистов € не нуждаюсь,†Ч Ќиколас подн€лс€ с кресла, лишь мельком взгл€нув на себ€ в зеркало.  ирстен вспыхнула. Ч†ѕостойте!†Ч заверещала ёлька.†Ч ћне же ещЄ не наложили косметику. Ёй, —ьюзен! ’от€ бы нос мне припудри! Ч†“ише, ќтка, не волнуйс€. ѕравда на нашей стороне,†Ч подбодрил еЄ Ќиколас и, вз€в собак на руки, направилс€ в студию. Ќа м€гких диванах вразвалку сидели ведущие ЂЅольшого обедаї Ч неподражаемые “ом и —ара ƒобсоны. ¬округ звЄздной четы суетились гримЄры, ассистенты режиссЄра и операторы. Ч†ћистер —тивенсон!†Ч “ом прот€нул руку.†Ч ћного о вас наслышан. Ч†¬заимно,†Ч Ќиколас проигнорировал рукопожатие. Ч†“ишина! ѕр€мой эфир! «аиграла музыкальна€ заставка, —ара и “ом, выпр€мив спины, ослепительно заулыбались в объектив. Ч†ƒоброго дн€ всем, кто только что к нам присоединилс€.  ак мы и обещали, сегодн€ у нас в гост€х учЄный с мировым именем, автор многочисленных научных трудов по €зыкознанию, известный бизнесмен сэр Ќиколас —тивенсон со своей звЄздной воспитанницей, м-мЕ ќткой. Ч†ѕостой-ка, —ара,†Ч “ом напустил на себ€ таинственный вид.†Ч ѕо-моему, мистер —тивенсон приготовил зрител€м ЂЅольшого обедаї сюрприз и привЄл кое-кого ещЄ! Ќиколас, откройте же нам тайну, кто это?†Ч ведущий невежливо ткнул пальцем пр€мо в Ћаду.  амера вплотную подъехала к таксе, демонстриру€ еЄ физиономические подробности миллионам телезрителей. Ч†Ёто собака моего сына, ‘рантишка. Ч† ак интересно!†Ч —ара подн€ла брови.†Ч ќб ќтке мы уже наслышаны, а какими достоинствами обладает ‘рантишка? Ч†“акими же, как и все прочие собаки: верностью, преданностью, бескорыстностьюЕ Ч†Ќо есть ли у ‘рантишки особенные способности? Ѕыть может, она умеет петь или танцует? “ом театрально рассме€лс€. “елевизионна€ парочка €вно жаждала сенсации. Ч†Ќичего подобного ‘рантишка не умеет,†Ч отрезал Ќиколас. ¬едущие сразу остыли к бесталанной таксе и вернулись к виновнице переполоха в —ћ». Ч†—эр Ќиколас, вы долго скрывали от нас эту жемчужину. ѕочему же раньше ќтка не участвовала в подобных конкурсах? Ч†я привЄз собак из –оссии два мес€ца тому назад. ƒо недавнего времени € пон€ти€ не имел, что ќтка обучена этим трюкам. Ч†’отите сказать, что не вы занимались еЄ дрессурой? Ч†¬от именно. Ч†“огда как вы прокомментируете слухи о том, что собаке вводили запрещЄнные допинг-препараты? Ч†Ёто бред. Ч†¬ы готовы опротестовать обвинение? ¬ы согласны на то, чтобы ќтка прошла допинг-тест? Ч†Ќет. Ч†Ќо почему? Ёто может вызвать недоверие к вам и негативно отразитьс€ наЕ Ч†ћне глубоко безразлично, что думают и говор€т обо мне журналисты. √лавное дл€ мен€ Ч спокойствие сына. ќн не поймЄт, если € отдам ќтку им на растерзание.  стати,  ристофер сейчас смотрит вашу передачу. Ч†я польщЄн,†Ч ухмыльнулс€ “ом.†Ч ј это правда, что он неизлечимо болен? Ќиколас побледнел, а режиссЄр судорожно замахал руками. Ч†ј не могла бы ќтка продемонстрировать зрител€м что-нибудь из своих фокусов?†Ч поспешно сменила тему —ара. Ч†Ќе знаю. —просите у неЄ. ƒобсоны натужно рассме€лись. Ч†Ќу что ж, попробуем. ќтка, покажи нам что-нибудь, пожалуйста.  ак водитс€, ёльку долго упрашивать не пришлось. Ћевретка решительно направилась к мистеру ƒобсону. «аметив недобрый блеск в еЄ глазах, “ом растер€нно улыбнулс€, закинул ногу на ногу и скрестил на груди руки.  амера по п€там следовала за —обакевич. Ћевретка вскочила на диван, уселась р€дом с ведущим, сложила передние лапы, скрестила задние и заулыбалась во все свои сорок два зуба. Ч†ќна теб€ пародирует!†Ч —ара всплеснула руками. Ч†“ы ошибаешьс€,†Ч смутилс€ “ом и, откинувшись на спинку, указательным пальцем поправил на носу очки. ’итра€ ёлька незамедлительно скопировала его движени€. Ч† ажетс€, ты права,†Ч попыталс€ выдавить из себ€ улыбку “ом.†Ч ¬есьма зан€тно, но не могли бы вы продемонстрировать нечто более впечатл€ющее?†Ч ведущий умол€юще посмотрел на левретку. Ќа лбу его выступили бисеринки пота. “ом как-то не привык быть посмешищем в собственном телешоу. ёлька спрыгнула вниз, и поползла на брюхе пр€мо на объектив. ¬ыражение еЄ морды было точь-в-точь таким же страдальческим, как и у ведущего. —туди€ просто сотр€салась от смеха. Ѕедн€га “ом чуть не плакал. Ќо скоро ёльке наскучило дразнитьс€. ќна вырвала из рук ƒобсона носовой платок, которым тот утиралс€, и, размахива€ им над головой, пошла пл€сать вприс€дку. Ч†—корей к ро€лю!†Ч т€вкнула она Ћаде. ¬ студии сто€л концертный ро€ль, оставшийс€ после предыдущего гост€,†Ч джазового пианиста из —Ўј. „уть помешкав, такса потрусила к инструменту. Ќикем не замеченна€, она подкрутила стульчик повыше, уселась на него поудобнее и, встр€хнув лапами, заиграла. Ќа мгновение всЄ стихло. ¬се, кто были в студии, ошарашенно уставились на таксу. Ч†Ётого не может бытьЕ†Ч разинув рты, как галчата, ведущие глазели на музицирующую таксу.†Ч —обакаЕ —обака играет! ƒаже Ќиколас не ожидал такой разв€зки. Ч†Ђѕоловецкие пл€скиї ЅородинаЕ†Ч прошептал хоз€ин.†Ч ‘ортепианное переложениеЕ ќна играет виртуозно! ”слышав зажигательную музыку, ёлька разошлась не на шутку. ¬скочив на ро€ль, левретка отбивала чечЄтку пр€мо по лакированной крышке Ч благо, когти были недавно подпилены. ј Ћада просто играла. ќна полностью отдалась музыке, начисто забыв, кто она и где находитс€. Ћапы самосто€тельно бегали по клавишам, казалось, она уже их не контролирует!  ороткие собачьи культ€пки будто бы вновь превращались в человеческие руки. Ч† алинка-малинка-малинка-мо€!†Ч во все горло орала ёлька, нещадно фальшив€.†Ч ¬идали, на что способны простые русские собаки!†Ч в патриотическом порыве она зат€нула гимн.†Ч –осси€, св€щенна€ наша ƒержава-а! Ч†”-у-а-а-у-у!†Ч только и услышали присутствующие. Ч†—нимай собак крупным планом! Ёто Ч эксклюзив!†Ч громко шептала продюсер оператору.†Ч Ќасто€ща€ сенсаци€!  ирстен мечтательно прикрыла глаза: Ђ— этим материалом мы получим национальную телевизионную премию, а потомЕї „ј—“№ 3 √Ћј¬ј 1 ¬ зените славы Ч†ћолодец, ‘рантишка!†Ч √арри с восторгом смотрел на экран телевизора. ¬ пр€мом эфире на малой сцене Ћондонской консерватории Ћада исполн€ла ЂЋунную сонатуї. ¬ зале был аншлаг. «атаив дыхание, люди внимали собаке, виртуозно игравшей Ѕетховена. „уть смежив веки, такса чувственно раскачивалась в такт музыке. Ч†ћожет, уже хватит этих восхищений? ”ши в€нут от твоих комплиментов!†Ч уткнувшись в газету, ёлька вновь и вновь перечитывала одну и ту же статью. Ч†“Єт€ ‘рантишка в телевизоре!†Ч ‘ру-‘ру, Ѕережливец и ћ€фа весело скакали по комнате.†Ч ”ра! ”ра! Ч†ѕрекратите это безобразие!†Ч левретка с раздражением тр€хнула газетой.†Ч “о, что публике больше по нраву примитивное бренчание на пианино, чем виртуозные акробатические этюды, свидетельствует лишь об еЄ дурновкусии. ј € умываю руки! Ч†Ќе расстраивайс€!†Ч попыталс€ успокоить еЄ √арри.†Ч ќ тебе же тоже пишут. Ч†јга, в разделе Ђ„астные объ€влени€ и некрологиї! Ч†Ѕыть любимцем публики не очень-то и выгодно, кстати,†Ч сказал негритЄнок.†Ч ќдним прекрасным утром ты проснЄшьс€ и обнаружишь, что она заигрывает уже с кем-то другим. ј теб€ просто выбросили на обочину, да ещЄ и пнули, чтобы летела дальше. ѕарадоксЕ Ч†“Єт€ ќтка, ты у нас сама€ лучша€ на свете!†Ч кот€та бросились обнимать рассерженную левретку. Ч†“ак-так! я же запретила вам общатьс€ с собаками,†Ч на пороге комнаты сто€ла Ѕисти.†Ч Ќемедленно отойдите от неЄ, не то блох нацепл€ете! Ч†ƒа кто ты така€, чтобы тут командовать?†Ч разозлилась левретка. Ч†ѕомолчи уж,†Ч кошка устало закатила глаза.†Ч — точки зрени€ эволюции вы, собаки,†Ч бракованные игрушки. “олько и умеете, что пресмыкатьс€ перед людьми. Ќикакого самоуважени€. ј они плевать хотели на вашу преданность и всепрощающую дружбу,†Ч Ѕисти поправила лапой усы.†Ч «наете, чем кошка отличаетс€ от собаки? —обака прыгает человеку на колени потому, что его любит, а кошка потому, что так теплее! —ледовательно, вы Ч дуры, а мы добьЄмс€ своего. Ч†ƒорогуша, вернись в реальность,†Ч ёлька не могла сдержать улыбки.†Ч ѕор€док вещей в мире всегда будет один и тот же, разве что номер у года сменитс€. Ћюди всегда будут нашими хоз€евами и хоз€евами «емли. Ч†» что, скажи-ка мне на милость, твои обожаемые Ђхоз€ева «емлиї с нами делают? ”бивают, чтобы есть м€со и носить мех, испытывают на нас химические средства, став€т опыты, сажают в зоопарки, охот€тс€ ради забавы. ƒа люди Ч самые жестокие звери на свете! ј знаешь почему? ћы убиваем, чтобы выжить, а они Ч чтобы получить выгоду или удовольствие. Ћюди недостойны ни уважени€, ни нашей любви. » самые противные из них Ч это дети!†Ч кошка брезгливо поморщилась.†Ч ќни делают больно просто так и даже не понимают этого. Ч†ј как насчЄт Ѕэрримора?†Ч —обакевич хитро прищурилась. Ч†“ебе с твоей собачьей логикой не пон€ть. ƒвигатель твоих действий Ч счастье хоз€ина, а моих,†Ч кошка облизнулась,†Ч личное счастье. ” нас с Ѕэрримором высокие коммерческие отношени€: никаких чувств, лишь взаимные интересы. ћалыши слушали, разинув рты. „тобы прервать неловкое молчание, Ѕисти прошипела: Ч†ѕовтор€ю вам в последний раз, немедленно отойдите от собаки! ќдин за другим кот€та потрусили к злодейке. Ч†’орошие дети! —ейчас мы с вами пойдЄм ловить мышей,†Ч смерив ёльку победоносным взгл€дом, Ѕисти удалилась. Ћевретка отложила газету и грустно уставилась в телевизор. Ч†¬ нашем доме мышей, кстати, нетЕ √арри, а тебе не кажетс€, что Ѕисти в чЄм-то права? Ч†Ќаверное,†Ч мальчик вздохнул.†Ч Ќо на свете всЄ-таки больше добрых людей, чем злых. я верю, что однажды человек посмотрит в глаза своей собаке и поймЄт, что они похожи сильнее, чем ему казалось. ” животных ведь есть чувства, есть душа.  ому, как не мне, об этом знать?  огда ребЄнок отрывает бабочке крыло, он не понимает, что ей больно, потому что бабочка не умеет плакать. ∆ивотные намного беззащитнее людей, чем на первый взгл€д кажетс€.  лыки и когти бессильны перед ружьЄм и порохомЕ Ч†3-знаете, а мне вчера оторвали лапку,†Ч с журнального столика послышалось чьЄ-то тихое жужжание. Ќа тарелке с парафиновым виноградом сидела обычна€ домашн€€ муха.†Ч “еперь мне трудно полз-зать, € скольз-зю и падаю. Ч†ј моего братика зашиб камнем какой-то джентльмен в парке,†Ч в открытую форточку влетел воробей и уселс€ на оконную раму. Ч†ј мои детки попали в мышеловку,†Ч из щели в полу высунулс€ розовый нос и тут же юркнул обратно. Ч†” мен€ хом€к когда-то был,†Ч сказала вдруг ёлька,†Ч жил в трЄхлитровой банке. ќднажды € еЄ крышкой закрыла и ушла. ’отела проверить, надолго ли хватит воздухаЕ Ч†ќ чЄм это ты?†Ч √арри удивлЄнно смотрел на собаку. Ч†ƒа такЕ†Ч спохватилась левретка.†Ч ј всЄ-таки выходит, что мыши у нас естьЕ —лава о чудесных собаках распространилась далеко за пределы јнглии. ƒн€ не проходило без того, чтобы Ћада и ёлька не мелькали на страницах газет и журналов, экранах телевизоров и в »нтернете. –ейтинги их попул€рности зашкаливали. “олпы фанатов сутками дежурили у ворот замка в надежде хот€ бы глазком увидеть Ђсамых одарЄнных собак в миреї Ч так окрестила их пресса. » это было отнюдь не голословное утверждение. ёлькин рекорд по прыжкам в высоту был с блеском продемонстрирован комиссии Ђ ниги рекордов √иннессаї и зафиксирован в торжественной обстановке. ¬сего за неделю собаки побывали в ток-шоу ЂSuperstarї, Ђя и мо€ собакаї, сыграли в Ђ то хочет стать миллионером?ї и Ђ—лабое звеної, поучаствовали в новом »нтернет-проекте ЂЅратец кроликї. ¬месте с попул€рностью росли и гонорары. ƒевочки в одночасье превратились в самых высокооплачиваемых собак планеты. Ќа их имена открыли счета в одном из крупнейших швейцарских банков, пожелавшем сохранить инкогнито. ѕредложени€ сн€тьс€ в мыльных операх на правах специально приглашЄнных звЄзд сыпались одно за другим. ѕочтовый €щик трещал по швам от признаний в любви, предложений сн€тьс€ в рекламе, теле- и киносценариев. »нтернет-сайт, открытый €понскими фанатами ќтки и ‘рантишки, оставалс€ самым посещаемым в мире на прот€жении двух недель. ќднако радости это не приносило. ќбстановка в доме оставалась напр€жЄнной. —эр —тивенсон ежедневно давал интервью, отбива€сь от нападок журналистов. Ђƒело о собакахї отразилось и на его бизнесе. Ќиколас ходил мрачнее тучи, а  ристофер ув€дал на глазах. ѕобег снова пришлось отложить. —лишком много всего и сразу свалилось на хрупкие собачьи плечи. ¬ одночасье обрушивша€с€ мегапопул€рность давалась нелегко. ј однажды в замок позвонили. ѕри€тный женский голос сообщил, что в Ћондоне уже три недели гастролирует всемирно известный датский цирк Ђ арлсенї. јдминистраци€ приглашает звЄздных собак на финальное представление, которое даЄтс€ специально в честь ќтки и ‘рантишки. –абочее врем€ собак было расписано на мес€ц вперЄд, но ради такого случа€ решили ехать.  расно-белый полосатый шатЄр живописным п€тном раскрашивал строгий пейзаж Ћондонского городского парка.  ругом теснились €ркие вагончики артистов, качели, батуты и карусели. ѕо детской площадке туда-сюда сновали клоуны на ходул€х. ƒети фотографировались с дрессированными медвед€ми, поедали сладкую вату, катались на тележке, которую возил ослик в костюме с галстуком. ƒа, это был насто€щий старый цирк, с хруст€щими под ногами опилками, звериным духом, атлетами в блест€щих фраках и фокусниками, поедавшими собственные пальцы, сделанные из шоколада! Ч† акой симпатичный мальчик!†Ч сквозь зрительский гомон скрипнул противненький голос. Ќа голову  риса опустилась чь€-то когтиста€ рука.†Ч ≈сли не ошибаюсь,  ристофер —тивенсон? ј это твои мама и папа! —пасибо, что прин€ли моЄ приглашение! ѕеред —тивенсонами сто€ла бальзаковского возраста дама. ќбт€гивающий комбидресс, чЄрный фрак, галифе и ботфорты. ќбраз престарелой амазонки завершал цилиндр и тросточка с набалдашником в виде пудел€. “олстый слой грима и помады делал лицо дамы похожим на заводного пупса. Ќезнакомка метнула быстрый взгл€д в сторону собак.  олкие глаза долю секунды буравили девочек, но вот она уже вновь обращалась к хоз€ину, расправив морщины в доброй улыбке: Ч†ѕозвольте представитьс€: ѕиппа  арлсен, хостесса цирка. Ч†ќчень при€тно,†Ч поклонилс€ Ќиколас.†Ч ¬идите ли, мисс  арлсенЕ Ч†ѕрошу, зовите мен€ ѕиппа. ѕросто ѕиппа. Ч†¬идите лиЕ ѕиппа,  ристофер давно мечтал побывать в вашем цирке. Ќо он болен, и в любой момент мы можем покинуть представление, вы мен€ понимаете? Ч†–азумеетс€!†Ч ѕиппа скорчила страдальческую гримасу.†Ч ƒл€ вас приготовлена уютна€ ложа. «десь мальчик будет чувствовать себ€ великолепно! ≈сли позволите, € присоединюсь к вам чуть позже. ј сейчас дела! ¬ цирке € всегда сама приветствую своих зрителей. ѕо-моему, это замечательна€ традици€. Ч†ѕросто великолепна€!†Ч фыркнула ёлька. √Ћј¬ј 2  руиз в п€тизвЄздочном трюме Ћада поднималась на лифте, чтобы увидеть маму, котора€ давно умерла. Ќа стене неведомый хулиган гвоздЄм накар€бал: Ђ—он є†5ї. Ћада не помнила, что за человек еЄ мама. ћамино лицо начисто ушло из пам€ти. ƒвери лифта открылись. ѕеред ней сто€ла женщина. Ёта мама почему-то отличалась от той, что на фотографи€х. ќна была очень красива€. Ђ“Єт€ ¬ера обманула: в альбоме наверн€ка ненасто€ща€ мамаї. ∆енщина прот€нула руку: Ђ»ди ко мне!ї Ћада поп€тилась. ЂЌе бойс€, собачка, € теб€ не обижуї,†Ч мама улыбнулась.†Ч Ђ” мен€ есть что-то вкусненькоеї. ƒостав из ридикюл€ банку консервов Ђ ортниї, женщина одним махом сдЄрнула с неЄ кольцо: Ђѕопробуй!ї Ћада загл€нула в банку и ужаснулась. Ќа дне, почмокива€ слизью, копошились чЄрные черви. Ч†ћама!†Ч Ћада вскочила и больно ударилась обо что-то головой. Ч†Ёй!†Ч тихонько позвала такса.†Ч ёлька, ты здесь? ќтветом была свинцова€ тишина. јбсолютна€ темнота, как в гробу, висела вокруг. «аплесневелый воздух наполн€л всЄ пространство Ч категории высоты, ширины и длины исчезли. ’олод лип к телу противной жабой. ќсторожно встав на задние лапы, такса на ощупь побрела вперЄд. ѕройд€ несколько шагов, она наткнулась на холодную поверхность. —тена была гладкой и скользкой, по ней точно прополз исполинский слизн€к. Ћада с омерзением отдЄрнула лапу. Ч†¬сЄ равно, что бродить без компаса по пустыне. ёлька!†Ч вновь позвала она. Ч†я здесь! Ч†ёль, это ты?!†Ч Ћада уже не наде€лась услышать родной голос. Ч†Ќе ори мне в ухо! »ди сюда, поцелую. ѕодруги обн€лись, не вид€ друг друга в потЄмках. Ч†—лушай, а что произошло? я ничего не помню. Ч†ѕредставь себе, € тоже. ѕосле представлени€ мы с  рисом пошли за кулисы покормить слона. ј потом Ч как обрубилоЕ Ч†ћы, наверное, всЄ ещЄ в цирке. ћожет, нас заперли в подсобке? Ч†“ы разве не чувствуешь, как пол ходуном ходит? ћы на корабле,†Ч тоном, не терп€щим возражений, сообщила левретка. Ч†Ќа корабле?! Ч†¬от именно. Ёй, –ене, просыпайс€! “ы обещал нам всЄ рассказать.  то-то тихонько засопел в углу. “акса испуганно шарахнулась. Ч†Ќе бойс€, это –ене, бела€ циркова€ мышь. ќн сказал, что всЄ видел. “олько € битый час от него добитьс€ ничего не могу Ч уж больно сонлив. Ћишь рот откроет Ч сразу храпит. я кому сказала просыпайс€!†Ч ёлька невежливо пихнула мышонка в бок. —п€щий захныкал, как будто его мучила совесть, и проснулс€. Ч†¬ чЄм дело?†Ч грубо разбуженный –ене негодовал. Ч†≈сли сию минуту не расскажешь, что произошло, € теб€ съем!†Ч —обакевич вз€ла мыша за грудки. Ч† ак страшно! ќтпусти, а то вообще ничего не скажу. Ћевретка поставила мыша на пол, но вместо обещанной истории он прин€лс€ методично чистить шкурку. Ч†¬от невозмутимый! ѕр€мо  линт »ствуд какой-то. ѕокончив с водными процедурами, утренней разминкой и перекусив сырной корочкой, мышонок устроилс€ поудобнее на клочке соломы и начал свой рассказ. –ене работал в цирке дрессировщиком. ¬чера, окончив выступление, он, как обычно, отправилс€ за кулисы навестить закадычного друга и коллегу по выступлению Ч слона ѕифагора. –азделив на двоих скромную трапезу, они болтали о том о сЄм. ѕредставление подходило к концу Ч на сцене шЄл финальный парад-алле. —пуст€ некоторое врем€ стали расходитьс€ зрители. ¬от тут-то и по€вилась фрекен  арлсен, причЄм не одна, а с незнакомым мальчиком и собаками. ”видев ѕифагора, малыш подбежал к вольеру и прин€лс€ угощать слона попкорном. ‘рекен  арлсен, обычно запрещавша€ зрител€м кормить животных, промолчала и даже благосклонно улыбнулась. –ене пон€л: ѕиппа затевает что-то недоброе. “ак и случилось. ¬оспользовавшись тем, что мальчик отвлЄкс€, она вытащила из ботфорты какую-то гр€зную тр€пку и ткнула еЄ поочерЄдно собакам в носы. Ѕедн€жки и пикнуть не успели, как потер€ли сознание. –ене догадалс€: хлороформ. ѕомощник ѕиппы, немой старик √анс, сложил обм€кшие тела в мешок и уволок их в неизвестном направлении. ќбъ€вив, что цирк немедленно покидает пределы ¬еликобритании, ѕиппа приказала паковать реквизит. ѕод покровом ночи в течение нескольких часов цирк погрузилс€ на корабль и отбыл. Ч†» теперь мы плывЄм в ƒанию. —коро уже будем дома,†Ч подытожил –ене. Ч†Ѕрависсимо!†Ч ёлька тр€слась от негодовани€.†Ч Ёту ѕиппу бы на дыбу и розгами! Ч†ѕодожди, –ене, а что случилось с  ристофером? Ч†— каким ещЄ  ристофером? Ч†Ќу с тем мальчиком. Ќас что, никто не искал? Ч† ак же! ћальчишка вопил, что вы оп€ть куда-то смылись. ѕрибежали родители, а он Ч бух и в обморок. Ђ—кора€ї приехала, и они всем семейством укатили. Ч† уда?†Ч в один голос закричали Ћада и ёлька. Ч†¬ больницу, разумеетс€. Ќе в морг же. ƒа не волнуйтесь вы так, ничего с вашим  ристофером не сделаетс€. ѕоноет немного и забудет. –аз уж случилось, что вас цирковые выкрали,†Ч такова се л€ ви. ќстаЄтс€ только смиритьс€, расслабитьс€ и получать удовольствие. ¬ цирке, знаете, как у нас весело? ѕравда, ѕиппа ещЄ тот монстр, страшно до вс€ких зверств охоча. Ѕежать даже не думайте. Ч† акой цирк?!  ака€ ѕиппа?! я в –оссию хочу, к ма-аме! ќни там с папой, наверное, уже с ума сход€т!†Ч левреткины нервы не выдержали. Ч†я одного пон€ть не могу,†Ч задумчиво прот€нула „ернышЄва.†Ч «ачем нас выкрали? Ч†¬от вы блаженные!†Ч изумилс€ –ене.†Ч ƒа она на вас миллионы заколачивать будет и прославитс€ на весь свет! Ч†Ќо это незаконно. ѕри первом же выступлении нас узнают и ѕиппу арестуют. јнглийска€ полици€ наверн€ка уже объ€вила розыск. Ч†ќ, вы не знаете нашу ѕиппу! ќна всЄ подстроила так, будто вы сами дЄру дали, никто и не хватитс€. —обаки каждый день убегают и возвращаютс€. » потом у ѕиппы большие св€зи. ѕоговаривают, она член известной преступной группировки. ≈й ничего не стоит состр€пать дл€ вас липовые документы. ¬ конце концов, оплатит вам пластическую операцию, и поминай, как звали. Ч†„то?!†Ч ёлькины глаза округлились.†Ч я не планировала делать пластику раньше времени! Ч†ѕомню, в прошлом году ѕиппа львЄнка контрабандного приобрела,†Ч спокойно продолжал –ене.†Ч ќбрила ему гриву и перекрасила в леопарда. “еперь каждые два мес€ца √анс бедолагу размалЄвывает. Ч†“ак нам и надо Ч нечего было миндальничать с ней в антракте!†Ч досадовала ёлька. Ч†ћы были слегка наивнымиЕ Ч†ќ, ты нас недооцениваешь! я бы сказала, мы были круглыми идиотками, что потащились за этой мегерой неизвестно куда!†Ч в приступе самоедства ёлька заламывала лапы. Ч†Ќу и реви себе сколько влезет. ј €-то думал, знаменита€ ќтка звезда! ј ќтка Ч проста€ неудачница и нюн€. —мотрите, как она размазывает сопли, и поделитесь с ней своим носовым платочком,†Ч кривл€лс€ мышонок. ёлька перестала вопить и с удивлением посмотрела на –ене. Ч†≈сли вам не улыбаетс€ судьба трубадура и цирк не по душе, то надо не слЄзы крокодиловы лить, а думать, что делать!†Ч назидательно сказал мыш. Ч†Ќо ты же сам говорил, что бежать невозможно! Ч†¬ мире нет ничего невозможного,†Ч философски заметил –ене.†Ч √лавное в этом деле Ч информаци€. «наешь о враге всЄ, и в первую очередь его слабости, считай, ты на коне! Ч†“ы прав,†Ч согласилась Ћада.†Ч ¬ыкладывай, что у теб€ на ѕиппу. √Ћј¬ј 3  арлсон в юбке Ч†∆естока€ она и бессердечна€. —колько нашего брата погубила! » не сосчитаешь. ≈сли бы люди знали, как она с артистами обращаетс€, ни за что бы к нам в цирк не пришли! ” неЄ теори€ сво€ Ч миру нужны лишь породистые. Ч†Ќеужели у такой есть слабости? Ч†÷елых три. ¬о-первых, ѕиппа тщеславна. Ўага не ступит, чтобы вокруг толпа воп€щих поклонников не собралась. ¬о-вторых, фрекен  арлсен обожает деньги. ѕиппа богата, но ей всЄ мало.  упюры в еЄ руках мен€ют вид, форму и неудержимо растут. ќднако таких скр€г ещЄ свет не видывал! Ёкономит на всЄм, кроме себ€ любимой. », ни много ни мало, за миллиардера выйти замуж мечтает. Ч†— таким-то экстерьером?†Ч хмыкнула левретка. Ч†» последнее: ѕиппа любит шампанское. —тоит ей чуточку выпить, становитс€ доброй и совестливой. ќднажды подшофе всех голубей на волю выпустила. ѕотом, правда, выловила обратноЕ†Ч мышонок вдруг замолчал, уставившись на дверь. ќна со скрипом отворилась, вспыхнул €ркий свет. —обаки чуть не ослепли. Ч†ƒоброе утро!  ак вы, драгоценные мои, уже освоились? Ћада приоткрыла левый глаз: на пороге, улыба€сь, сто€ла ѕиппа. »з-за еЄ мощного торса выгл€дывал какой-то сухопарый старик. —морщенное, необыкновенно рум€ное лицо его было подвижным, как у сурка. ёлька набычилась, а мышонок куда-то исчез. ќценив ситуацию, ѕиппа опустила подбородок и скривила губы: Ч†–азумеетс€, € поступила с вами несколько неблагородно, но поверьте, вы не пожалеете, что попали ко мне,†Ч она заговорила нарочито ласково, даже не догадыва€сь, что собаки еЄ прекрасно понимают. ‘рекен  арлсен была тонким психологом и знала, как чутко реагируют животные на доброжелательную речь. Ч†Ќесколько неблагородно!†Ч возмутилась —обакевич.†Ч ƒа это всЄ равно, что назвать √итлера несколько агрессивным! Ч†—удите сами,†Ч гаденьким голосом увещевала ѕиппа.†Ч ¬аш дар не просто редкое €вление, а событие, воистину потр€сающее! ѕоймите: то, что € предлагаю Ч ваш шанс стать богатыми и знаменитыми, стать счастливыми! ” вас будет всЄ: слава, роскошь, гастроли! Ч†Ѕуду писать мемуары Ч об€зательно посв€щу ей главу,†Ч хмыкнула ёлька.†Ч ƒа за кого она нас принимает? Ќас, тЄртых лондонских штучек? Ёй, ѕиппа, прибереги свою многословную бред€тину дл€ блондинок из провинции! Ч†ћы станем лучшими подругами,†Ч увлечЄнно продолжала хоз€йка цирка.†Ч ƒа что там подругами Ч € заменю вам мать!  стати, совсем забыла,†Ч ѕиппа вытолкала вперЄд старика.†Ч Ёто √анс. ќн будет прислуживать вам, если поладим. ќн с недавних пор нем. јккурат позапрошлым летом € отрезала ему €зык Ч так надЄжней,†Ч рассме€лась ѕиппа, жутковато скривив лицо.†Ч ј ну разинь-ка пасть! —тарик с готовностью открыл рот. ƒевочки вскрикнули от ужаса. √анс энергично потЄр кончик носа. Ч†¬ы не смотрите, это он на первый взгл€д только такой неполноценный. «ато предан, послушен и тих, как молода€ лань. —таричок зарделс€ и прин€лс€ шаркать ножкой. Ч†“ак что думайте, драгоценные мои, думайте,†Ч ѕиппа закурила.†Ч ўедрые предложени€ на столе долго не лежат. Ч†ќтпускайте нас домой, или мы за€вим в полицию!†Ч с физиономией страдающего за веру мученика левретка шагнула на ѕиппу. Ч†»звини, но угрозы на мен€ не действуют. ≈сли вы ещЄ не пон€ли, с кем имеете дело, то советую вам поскорее включать мозги. »ли мы заодно, илиЕ ∆елание укусить нахлынуло мощно и неожиданно. ќсклабившись, такса зарычала и стремглав бросилась на ѕиппу. ќстрые зубы вцепились в крупный напудренный нос. Ч†ћамочки-и!†Ч заорала госпожа  арлсен басом. ќна схватила Ћаду за задние лапы и прин€лась еЄ с себ€ стаскивать. ќкурок в толстых пальцах больно обжЄг голый живот. –азжав челюсти, такса отлетела в угол. ѕо физиономии ѕиппы текла кровь. ‘рекен орала так, что закладывало уши. „тобы пробитьс€ через эту шумовую завесу, нужно было выдать не меньше шестидес€ти децибел. Ч†ћерзавка! “ы испортила мой новый нос! Ќу вы ещЄ об этом пожалеете!†Ч р€вкнула фрекен  арлсен и выбежала вон. √анс бросилс€ следом, но в двер€х вдруг замешкалс€ и обернулс€. „ернышЄвой почудилось, что во взгл€де старика мелькнула благодарность. √Ћј¬ј 4 ¬ременное перемирие ¬рем€ текло медленно, как мазут. “очно спартанцы, отрезанные от мира в крепости на горном перевале, вот уже несколько дней собаки сидели взаперти. ѕо приезде в ƒанию фрекен  арлсен бросила девочек в подвал и, пыта€сь сломить их волю, морила голодом. Ћадино тело съЄжилось, сделалось в€лым и др€блым, как завал€вшийс€ в холодильнике огурец. ўЄки ввалились, живот наполнилс€ т€жестью.  огда кормили цирковых зверей, вкусные запахи проникали в подвал. ’отелось хватать их лапами и жадно поедать без остатка. Ќа шестой день в темноте стали мерещитьс€ мистические силуэты. Ќа седьмой объ€вилс€ –ене. Ч†√де же ты был?†Ч Ћада бросилась к мышонку, как к спасательному кругу. Ч†я не мог прийти раньше, и на то были веские причины,†Ч мышонок холодно отстранилс€.†Ч »нтерьерчик у вас, пр€м как в лифте,†Ч на удивление безликий. Ч†√лавное Ч чистенько и дохлые мыши на полу не вал€ютс€,†Ч ухмыльнулась —обакевич.†Ч ј вот ты мог бы и пораньше объ€витьс€. ≈щЄ пара дней без регул€рного питани€, и € стану прозрачной и умру в страшных муках! Ч†я тут кое-что принЄс,†Ч смутилс€ –ене.†Ч «десь немного шуликов,†Ч он вынул из щели в полу небольшой свЄрток. Ч†“акие маленькие розовые штучки? ’руст€щие снаружи и т€гучие внутри?†Ч левретка с жадностью накинулась на угощение. Ч†Ёто от √анса. Ќа двоих маловато, но мне тащить т€жело, а сам он боитс€. Ќо перейдЄм к делу. —егодн€ к вам придЄт ѕиппа. —оветую характер не демонстрировать и во всЄм с ней соглашатьс€. Ч†ƒа, надо сделать вид, что мы смирились,†Ч согласилась такса. Ч†» что потом? ѕахать на эту мымру до конца своих дней?†Ч возмутилась левретка. Ч†Ќи в коем случае,†Ч –ене покачал головой.†Ч ѕорой у теб€ слишком пессимистичные мысли дл€ столь юного возраста. я тут пораскинул мозгами и кое-что придумал,†Ч мышонок понизил голос до конфиденциального полушЄпота.†Ч ” вас доступ к банковским счетам не ограничен? Ч†ƒа нетЕ Ч†ќтлично! “огда смотритеЕ ‘рекен  арлсен по€вилась за полночь. ќна с опаской ступила на порог и подозрительно огл€делась. Ќа физиономии ѕиппы застыло странное выражение Ч точно она по ошибке вз€ла в рот что-то не то. Ќос еЄ опух и придавал всему лицу раздражЄнный вид. Ѕыло заметно, что, наученна€ горьким опытом, фрекен боитс€ очередной атаки. Ч†”дивл€юсь € на вас, право слово,†Ч ѕиппа жеманно пожала плечами.†Ч –аньше ла€ли без умолку, а теперь в молчанку играете. ћорды трагические состр€пали, мирова€ скорбь да и только. ѕрижав уши, Ћада вдруг покорно завил€ла хвостом. «аметив это, ѕиппа повела бровью: Ч†“ак-то оно лучше. Ћюблю пон€тливых девочек. »ди сюда, негодница, мамочка теб€ отшлЄпает. ¬нутренне содрогнувшись, Ћада поплелась к ѕиппе, скуксив виноватую мину и зажав между лапами хвост. Ч†¬от ведь шельма! Ќу так и быть, прощаю теб€. ѕрошлое забыто и выкинуто на помойку,†Ч голос у ѕиппы был прегаденький.†Ч —о мной боротьс€ Ч всЄ равно, что карабкатьс€ на Ёверест без ледоруба,†Ч нереально. –ада, что вы это пон€ли. √анс, сервируй ужин! ¬ комнату бесшумно вошЄл старина √анс с большим подносом: икра, креветки, омары, лобстерыЕ —обаки с двойным усердием завил€ли хвостишками. ѕиппа уселась за стол, вооружилась серебр€ной вилкой и с аппетитом начала трапезу. Ч†Ётой мымре жаль дл€ нас даже взгл€да, не говор€ уж о лобстере,†Ч —обакевич облизнулась. Ч†“ак, на чЄм это € остановилась?†Ч ѕиппа с нескрываемым удовольствием наворачивала икру. Ч†Ќа чЄм-то вроде: Ђ“ихим летним утром € пила розовый нектар в окрестност€х графства —таффордширЕї Ч левретка сглотнула.†Ч ∆рать, говорю, давай! Ч†јх даЕ „то ж, девочки, вы прин€ли правильное решение. “еперь у вас начнЄтс€ нова€, беззаботна€ жизнь! ∆изнь без проблем и суеты в стиле дзен! Ќо ёлька еЄ не слушала: Ч†ћожет, схватить креветку и нажить себе кучу непри€тностей? »ли схватить омара и лобстера и нажить себе две кучи непри€тностей? ѕиппа наконец заметила красноречивые собачьи взгл€ды: Ч†√анс, принеси-ка приборы девочкам. ѕокушайте, а то на вас морды нет. ¬кусна€ каша, н€м-н€м! —ама бы ела, ноЕ диета. ѕозвол€ю себе исключительно продукты Ёгейского мор€. » запомните: раскормленный питомец не значит здоровый питомец. Ћучше быть поджарым, чем свиной поджаркой! “р€с€сь от голода, такса за обе щЄки прин€лась уплетать вонючую кашу. ј левретка, дав€сь, с остервенением вгрызлась в рыбий хвост. Ч†«автра мы приступаем к работе,†Ч громко чавка€, вещала ѕиппа.†Ч ќтка у нас будет парить под куполом цирка. ј дл€ нас с тобой, ‘рантишка, € придумала роскошный музыкальный номер с переодевани€ми. “ы играешь на лучшем концертном ро€ле в мире,†Ч € договорилась, его украдут к понедельнику,†Ч а € танцую, каждые тридцать секунд мен€€ нар€ды от кутюр. Ч†ћинуточку!†Ч —обакевич подн€ла от миски перепачканную кашей морду.†Ч „то значит Ђпаритьї? я же высоты боюсь! Ч†ѕонимаю твоЄ недовольство,†Ч по-своему восприн€ла еЄ рычание ѕиппа,†Ч но согласись, ‘рантишка намного талантливей теб€, а € выступаю только с самыми-самыми. Ќо обещаю, если ты будешь мен€ радовать, то выступим разок-другой вместе. Ч†ќна достала своей манией величи€!†Ч ёлька в отча€нии закатила глаза.†Ч ƒа € согласна выступать одна, только не делайте из мен€ пернатого! Ч†Ќе понимаю,†Ч сказала ѕиппа действительно непонимающим голосом.†Ч ’очешь узнать, в чЄм заключаетс€ твой номер? „то ж, ты будешь летать и балансировать на трапеции на высоте в двадцать восемь метров. Ч†”бийственно!†Ч ёлька заскрежетала челюстью.†Ч —пециально дл€ престарелых крашеных блондинок повтор€ю по слогам: € бо-юсь вы-со-ты! я и описатьс€ там могу со страха! Ч†ј €-то как рада!†Ч расплылась в улыбке фрекен  арлсен, продолжа€ эту беседу немого с глухим.†Ч “олько представьте себе: первым номером выступает ќтка. ќна грациозно парит под куполом, и зрители, глота€ слЄзы умилени€, наблюдают за еЄ вдохновенным полЄтом! ƒо чего же мило и благостно, вы не находите? «атем идут шпагоглотатели, львы-убийцы, дрессированные коты и проча€ посредственность. ј под занавес по€вл€юсь €, вальсиру€ под музыку Ўтрауса в гениальном исполнении маэстро ‘рантишки!†Ч не удержавшись, ѕиппа даже хрюкнула от удовольстви€. Ч†Ёто будет великолепно!†Ч мечтательно прикрыла глаза —обакевич.†Ч Ѕур€ несмолкающих оваций! ¬ небесах расход€тс€ тучи, солнце заливает лучами маленькое ƒатское королевство! ¬о фьордах тают льдины, викинги падают ниц. —лышитс€ пение русалок, на арене Ч неподражаема€ ѕиппа  арлсен! Ч†«наете, вот €, например, не люблю конкуренции,†Ч неожиданно фрекен  арлсен взгрустнулось.†Ч  огда вокруг полно талантов, обща€ атмосфера как-то непоправимо портитс€Е ѕиппа была сентиментальной. ѕиппа была злой и сентиментальной. Ќаевшись до отвала, она погрузилась в меланхолию. Ќизко опустив голову, Ћада подошла к хоз€йке цирка, вспрыгнула ей на колени и, мастерски скрыва€ отвращение, лизнула ѕиппу в нос. Ч†» теб€ не тошнит?†Ч скривилась левретка с рыбьим хвостом в зубах. √Ћј¬ј 5 ƒжонни ƒепп с помойки » начались трудовые будни. — восьми утра и до восьми вечера собаки не поклада€ лап репетировали. ѕиппа была строгой и требовательной Ч скидок на звЄздность не делала никому. јртисты относились к собакам доброжелательно, но предпочитали держатьс€ на рассто€нии. —егодн€ они фаворитки, а завтра Ч кто знает? ¬едь ѕиппа така€ непосто€нна€! ≈динственными друзь€ми девочек были –ене и ѕифагор Ч нежнейший из слонов, наход€щийс€ у мышонка в полном повиновении. ѕользу€сь своим безоговорочным авторитетом, –ене забирал у слона половину дневной нормы арахиса, формиру€ запасы дл€ своей многодетной семьи. ¬скоре Ћаде привезли концертный ро€ль. —креп€ сердце приходилось заниматьс€ на ворованном инструменте. Ќо душевные терзани€ таксы были ничтожны в сравнении с физическими муками левретки.  аждое ёлькино утро начиналось с истерики. ƒвое мускулистых помощников фрекен  арлсен за уши вытаскивали собаку из-под кровати, визжащую и кусающуюс€, волокли в цирк, подвешивали к трапеции и поднимали под самый купол. “ам левретка неизменно падала в обморок и тр€почкой болталась в вышине. Ќо вскоре и она пообвыклась. ƒо премьеры оставалось дес€ть дней. ¬ этот вечер ѕиппа была в прекрасном настроении и отпустила девочек пораньше, разрешив погул€ть в парке. ¬ нЄм жили ручные кабанчики и олени. ѕериметр ограждал высокий забор. ѕри всЄм желании бежать было невозможно. ƒа и от преследований всемогущей ѕиппы так просто не скроешьс€Е —олнце почти скрылось за горизонтом. ‘онари отбрасывали длинные тени на аккуратно стриженную пол€ну. ѕосетителей не было Ч лишь кабанчики фланировали туда-сюда с задумчивыми мордами. ¬ фонтанах журчала прозрачна€ вода, из висевших меж деревь€ми вазонов гирл€ндами спускались вьющиес€ растени€. “ут и там на мраморных постаментах блестели зеркальные шары, в которых всЄ отражалось вверх ногами. ѕарк был громадным. ƒрузь€ заскучали уже в самом начале пути. Ќастроение у неразлучной троицы было скверное. Ч†ѕодход€щей кандидатуры нет, хоть ты тресни,†Ч –ене уселс€ в траву у клумбы рододендронов.†Ч –иск слишком велик, да и объект, скажем пр€мо, не первой свежести. Ќе каждый на такую позаритс€, даже ради поправки бюджета,†Ч размышл€л мышонок. Ч†–ене, нам дорог каждый день,†Ч сказала Ћада.†Ч ¬ јнглии нас ждЄт больной ребЄнок. » чем дольше он ждЄт, тем меньше шансов, что дождЄтс€Е ёлька молчала, рассе€нно след€ за божьей коровкой, поднимающейс€ по стеблю клевера. Ћистик подорожника задерживал еЄ подъем, не дава€ ползти. »з-за куста вдруг показалась цела€ делегаци€ ћуравьЄв. ”видав божью коровку, муравьи притормозили. Ч†я делаю всЄ, что в моих силах,†Ч мышонок вздохнул. ёлька пригнула травинку, чтобы освободить букашке дорогу. Ќо та не хотела на травинку.  оровка остановилась, подумала, расправила крылышки и полетела к морю. ћуравьина€ брати€ тоже куда-то перекочевала. Ч†ќп€ть эти говор€щие звери!†Ч послышалось вдруг из недр клумбы.†Ч ѕокой, покой мне только снитс€! Ч†„то такое?†Ч –ене недоуменно уставилс€ в сумерки. Ч†“ам кто-то есть! –ододендроны на клумбе закачались, и из листвы высунулась взъерошенна€ голова. »з косой вечерней тени на девочек смотрел гр€зный, взлохмаченный человек. √уста€ нечЄсана€ борода скрывала лицо, оставл€€ на виду сильно загорелый нос. ¬ глазах, словно залитых водой, плавала тускла€ муть. „еловек был гр€зен, словно его только что выкопали из могилы. ¬ руке он держал огурец. Ч† то этот вонючка?†Ч левретка сморщила нос и чихнула. Ч†ѕопрошу не оскорбл€ть мен€ своими неточными метафорами!†Ч обиделс€ брод€га, звонко перекусыва€ огурец. Ч†ќн нас понимает?†Ч удивилась Ћада. Ч†Ќа сто процентов! ѕохоже, онЕ особенный. Ч†ѕослушай, любезный, как теб€ зовут?†Ч важно обратилс€ к человеку мышонок. Ч†ј теб€? Ч†–ене, а это мои друзь€ Ч ‘рантишка и ќтка,†Ч мыш подчЄркнуто вежливо поклонилс€. Ч†„его это он с ним церемонитс€?†Ч не пон€ла —обакевич. Ч†ј € Ч ƒжонни ƒепп. Ч†“о есть как?†Ч удивилс€ мыш. Ч†ј вот так Ч по паспорту. Ч†ј откуда ты?  ак здесь оказалс€? ѕочему вал€ешьс€ в этой клумбе? Ч†я Ч одинокий странник, занесЄнный сюда точно так же, как капризами весеннего ветра заносит за тридев€ть земель крылатое кленовое сем€.†Ч ƒжонни выставил на обозрение свои почерневшие зубы и почесалс€. Ч†“ы живЄшь один? Ќо почему ты в таком виде Ч гр€зный, оборванный, заросший? Ч†“ы прав, о мыш! я одинок, как трепанг на дне океана! ћо€ натура замкнулась в собственном мире и больше не желает покидать его. ј одежда Ч это всего лишь условность. ¬оспоминани€ Ч вот мои одежды, которые от употреблени€ не изнашиваютс€.   тому же, сколько ни брейс€ по утрам, вечером оп€ть щетина вылезает,†Ч с видом греческого философа добавил он. Ч†Ќо дом-то у теб€ есть?†Ч не унималс€ –ене. Ч†ѕланета, им€ которой «емл€,†Ч мой дом. ј прописан € в этом парке. ¬есной тут распускаютс€ нарциссы, тюльпаны и анютины глазки, а осенью цветут астры и гладиолусы. Ч†«вучит весьма абстрактно. ј образование у теб€ есть? Ч†ќбижаешь Ч высшее! ’от€ € и без циркул€ с транспортиром зад себе почесать сумею. ƒа и по части приличий € большой мастер. –еликт, оставшийс€ со времЄн, когда этикет был важной частью моей повседневной жизни. Ч† ак же ты докатилс€ до жизни такой? Ч†—путнику тоже бензина не надо Ч знай себе крутись,†Ч ƒжонни снова почесалс€. ѕохоже, его беспокоили паразиты. Ч†ј ты не боишьс€ умереть в расцвете сил нищим?†Ч прищурилс€ –ене. Ч†Ђ≈сли зерно, упав в землю, не умрЄт Ч то останетс€ одно. ј если умрЄт Ч принесЄт урожайї,†Ч процитировал кого-то ƒжонни. Ч†„его это –ене к нему прицепилс€? ѕоговорить больше, что ли, не с кем?†Ч недоумевала левретка. Ч†» последний вопрос,†Ч деловито подытожил мышонок,†Ч родственники у теб€ есть? Ч†я был когда-то женат,†Ч у ƒжонни вдруг затр€сс€ подбородок.†Ч ќднажды она собрала мен€, как чемодан, и выставила из дому. я скорбел. ѕотом всЄ пошло, поехало, повалилось карточным домиком. ¬ общем, кроме себ€, идти мне больше не к комуЕ Ч†¬сЄ €сно. ƒжонни, ты извини, брат, нам посовещатьс€ надо,†Ч –ене отвЄл собак в сторонку и возбуждЄнно зашептал: Ч ѕоздравл€ю! ћы нашли его! Ч†“ы это серьЄзно?†Ч изумилась ёлька.†Ч ќн же абсолютный олух! Ч†ѕостричь его, побрить, приодеть Ч в наших руках он станет послушнее пластилина. Ч†Ќо как мы его убедим? Ч†ѕоложись на мен€. —троить из себ€ воротилу финансового рынка любому при€тно. Ќа улице стемнело. ѕо небесному полю полз реактивный самолЄт, оставл€€ за собой светлый хвост возмущЄнного воздуха. Ч†¬кратце это всЄ,†Ч изложил суть дела мышонок.†Ч “ы согласен? Ч†—амо по себе предложение интересно, его содержание Ч неоспоримо, но в тексте нет убедительности. Ѕабусенька стара и, к чему лукавить, безобразна. Ч†¬ твоЄм положении привередничать неуместно. ¬ознаграждение будет достойным. Ч†Ќо вы предлагаете мне к наслаждению престарелой женщины разыгрывать из себ€ шута горохового! ј это не моЄ амплуаЕ Ч†Ќе хочешь Ч как хочешь. Ч†¬ы ставите мен€ в фальшивое положение! Ч†ѕойдЄмте, девочки! Ч†я согласен! Ч†–ешено и подписано? Ч†–ешено и подписано! √Ћј¬ј 6 Ћюбовь или морковь? ‘рекен  арлсен сидела в открытом ресторанчике, созерца€ серо-голубые воды канала. ќна была в отвратительном настроении: женихи-миллионеры почему-то никак не находились. ќфицианты, зна€ т€желый нрав VIP-клиентки, обходили еЄ стороной. ѕогрузившись в грустные раздумь€, ѕиппа не заметила серебристый кабриолет, подкативший к ресторану. »з кабриолета вышел юный франт в белоснежном костюме. јристократически бледное лицо его не выражало ничего, кроме смертной тоски. ¬черашний брод€га и пь€ница изменилс€ до неузнаваемости. —кучающим взгл€дом ƒжонни окинул посетителей, и голубые глаза блеснули. «аметив ѕиппу, юноша сел за столик напротив и подозвал официанта. Ч†Ѕудет исполнено, сэр! „ерез минуту гарсон уже прот€гивал ѕиппе букет белых роз. Ч†ћадам, это дл€ вас во-он от того джентльмена. Ч†„то?..†Ч ѕиппа слегка смешалась, но тут же вз€ла себ€ в руки.†Ч ѕередайте, что цветов от фанатов € не принимаю. «наю € эту породу: так и норов€т загл€нуть тебе в кошелЄк и пересчитать в нЄм кредитки,†Ч она смерила незнакомца испепел€ющим взгл€дом.†Ч —мазливый, а за душой наверн€ка ни гроша! ¬ыслушав официанта, который с нескрываемым наслаждением передал ƒжонни всЄ слово в слово, экс-брод€га ничуть не смутилс€. Ўироким жестом он швырнул отвергнутые розы в урну и вновь зашепталс€ с гарсоном. Ч†ѕростите, но это снова дл€ вас!†Ч через несколько минут огромный букет на сей раз тЄмно-бордовых роз красовалс€ на столике ѕиппы. “еперь их было не меньше сотни. Ч†¬от настырный!†Ч хмыкнула фрекен  арлсен и внимательней присмотрелась к джентльмену.  расавчик вспыхнул. Ч†Ћадно, вал€й присаживайс€,†Ч смилостивилась ѕиппа.†Ч Ёто даже любопытноЕ ƒжонни поклонилс€ и поцеловал даме ручку. ѕоследовал короткий дерев€нный смех: Ч†ј ты, € вижу, наглец! Ч†ƒостаточно загл€нуть вам в глаза, чтобы пон€ть, кака€ вы особенна€!†Ч с дыханием робким, как предрассветный туман, заговорил юноша. ѕиппа не умилилась, а по всегдашней своей привычке стала кощунствовать. Ч†ѕодумать только, какой оригинал. » где же работают такие хитрецы? Ч†ѕрошу прощени€, что сразу не представилс€ Ч вот мо€ визитна€ карточка. ‘рекен  арлсен вз€ла визитку с таким видом, словно к ней в руки попала гр€зна€ тр€пка сомнительного происхождени€. Ђ орпораци€ Д«олотой клыкУ. √раф ƒжон  ристиан ƒепп. ѕрезидентї,†Ч на секунду ѕиппа забыла, как дышать.†Ч  акое оригинальное названиеЕ  ажетс€, вы занимаетесь золотодобычей?†Ч душа ѕиппы затрепетала. ≈й нестерпимо захотелось узнать, обладателем скольких миллионов €вл€лс€ граф. Ч†≈сли позволите, € бы не хотел о работеЕ Ч†–азумеетс€! «наете, € так привыкла, что моей персоне удел€ют повышенное внимание вс€кие аферисты. я ведь женщина известна€ и к тому же не замужемЕ†Ч ѕиппа гл€дела на ƒжонни, словно видела перед собой полную тарелку клубники, которую ей предсто€ло съесть. Ч†» € не женат. —упруга покинула мен€Е Ч† ак это возможно?! ƒжонни задумалс€ или вз€л короткую паузу, сделав вид, что задумалс€. Ч†∆ена ушла к другому, и жизнь мо€ опустела,†Ч наконец изрЄк он.†Ч ѕросто однажды завела мотор нашего Ђроллс-ройсаї и покинула территорию моей личной жизни. ј € был верен ей, как восемьсот пуделей! “еперь смакую терпкую горечь одиночестваЕ ѕиппа поражЄнно молчала. ” неЄ сложилось впечатление, что открывать рот в присутствии столь утончЄнного юноши было бы вульгарно и совсем не к месту.  азалось, он смотрит на неЄ с высоты своего величи€ и не прекращает умный разговор лишь потому, что снисходит. Ч†ѕростите, € не должен был затрагивать эту тему,†Ч ƒжонни вдруг забеспокоилс€, что перегнул палку.†Ч ¬сЄ кончено, и € в поисках новой любви,†Ч он загл€нул ѕиппе в глаза и улыбнулс€. ”лыбка эта была по-голливудски безупречна. Ч†» вы так просто отпустили еЄ к другому? –азве вы не жаждали мести? Ч†я сумел стр€хнуть с себ€ ненависть, пока она не пустила корни в моЄм сердце. ∆ить спокойно Ч вот лучша€ месть,†Ч целомудренно сказал ƒжонни. ѕо его плечам скользили неровные полосы света, падавшего сквозь листву, дела€ отмытого брод€гу ещЄ неотразимей. Ч†¬оистину говор€т: у одного сердце, как у јлександра ћакедонского, а у другого Ч как у пса Ѕарбоса. Ч†ѕозвольте с вами не согласитьс€. ѕо моему глубокому убеждению, собаки обладают весьма богатым духовным миром. —обачье сердце намного больше человеческого. Ч†¬ы это серьЄзно? Ч†¬полне. ¬згл€ните на этого милого пса,†Ч ƒжонни кивнул на розовую клумбу. ¬округ неЄ от цветка к цветку расхаживал упитанный сенбернар с робкой мордой и вдохновенно совал нос в бутоны. Ч†ѕосмотрите, какое одухотворение, кака€ кротость! —обаки по природе своей незлобивы и доверчивы. ” них не бывает плохого характера, нет пороков и недостатков, все животные совершенны. Ч†“ак уж и все? Ч†¬се, кроме человека. Ч†ј по-моему, собаки глупы. „его стоит одна их привычка обнюхивать зады друг у друга!†Ч ѕиппа элегантно выпустила из ноздрей двойной плюмаж сизого дыма. Ч†≈сли бы собаки умели рассуждать, то наверн€ка нашли бы много смешного в поступках своих хоз€ев. √лупости среди людей гораздо больше, а в природе нет ничего нелепого, как бы ни казалось человеку с его предрассудками. «наете, в чЄм разница между собакой и человеком? Ч†¬ чЄм же? Ч†≈сли вы подберЄте дворовую собаку и накормите еЄ, она никогда не укуситЕ Ч†¬ерно,†Ч задумчиво прот€нула ѕиппа.†Ч Ќо кошки всЄ-таки лучше: они принос€т пользу и мышей,†Ч неуклюже пошутила она. Ч† ошки привыкают не к люд€м, а к их холодильникам. ѕозволите, € закажу ужин? Ч†ƒа-да, у ћигел€ восхитительно корм€т! ƒжонни открыл меню и пробежалс€ по нему глазами: Ђ остный мозг поросЄнка, рубец с копчЄной грудинкой, хвосты тел€чьи фри, тушЄна€ поджелудочна€ железа, чЄрный пудинг из печени, тонкий кишечник свиньи, суп из потроховЕї Ч†„то-нибудь уже выбрали?†Ч спросила ѕиппа.†Ч –екомендую рулет из свиной селезЄнки,†Ч она посмотрела на ƒжонни, и глаза еЄ стали больше, чем у лемура. ≈го бледное аристократичное лицо сделалось зелЄным Ч юноша был €вно не в себе. Ч†¬-воды-ы! «алпом выпив стакан содовой, ƒжонни наконец отдышалс€: Ч†ѕростите, ѕиппа, € Ч строгий вегетарианец, ем исключительно растительную пищу. Ч†¬ы это серьЄзно? Ч†¬идите ли, с некоторых пор € полюбил животных. ƒа и положение об€зывает не кушать м€са. Ч† акое положение? Ч†я владелец приютов дл€ бездомных животных. ¬осемьдес€т процентов заведений подобного рода в ƒании принадлежат мне. ” ѕиппы отвисла челюсть. Ч†¬ы удивительный человек! Ч†≈щЄ ƒжек Ћондон говаривал: Ђ ость, брошенна€ собаке, не есть милосердие. ћилосердие Ч это кость, поделЄнна€ с собакой, когда ты голоден самї. Ч†ј € тоже люблю животных!†Ч сказала ѕиппа.†Ч Ќедавно у мен€ в цирке по€вились собаки-гении. —ейчас мы репетируем новый номер. ѕремьера через неделю. я вас приглашаю! Ч†Ќе те ли это знаменитые собаки из Ћондона? Ч†—овсем другие. Ќо поверьте, они ничуть не хуже. Ч†— удовольствием принимаю ваше приглашение! ћен€ интересует всЄ, что св€зано с талантливыми животными,†Ч ƒжонни смотрел ѕиппе пр€мо в глаза, и она чувствовала: его взгл€д, как па€льна€ лампа, прожигает еЄ насквозь. Ч†ћы как-то неуклюже начали наше знакомство,†Ч сказала фрекен.†Ч я вела себ€ так холодно, что вы наверн€ка чуть не простудились. ѕозвольте, ћигель приготовит дл€ вас что-нибудь вегетарианское! Ч†” мен€ что-то аппетит пропал. ¬прочем, здесь подают кофе с птифурами?†Ч на этот раз ƒжонни одарил ѕиппу взгл€дом, от которого у неЄ внутри вспорхнуло целое облако бабочек. ¬з€в фрекен за руку, юноша вкрадчиво сказал: Ч†ћне с вами хорошо, как в салоне первого класса,†Ч м€гкими касани€ми слой за слоем он снимал тончайшую оболочку, в которой заключалось сердце ѕиппы.†Ч ƒеньги дл€ мен€ ничто, всЄ, что мне нужно,†Ч любовь!†Ч ƒжонни вынул из бумажника пачку кредиток, сложил их аккуратным домиком в пепельницу и поджЄг.  редитки жизнерадостно плавились. Ётот экстравагантный поступок поверг ѕиппу в замешательство. ќна попыталась сглотнуть и чуть не сломала себе шею. Ч†„то вы делаете?! Ёто же целое состо€ние! “очно эконом€ силы, красавчик едва кивнул в ответ. Ч†ѕростите, если мой вопрос покажетс€ бестактным, но сколько вам лет? —уд€ по этой вопиющей выходке, вы Ч сущий ребЄнок! Ч†ƒвадцать дев€ть. ”вы, € слишком стар дл€ вас,†Ч с горьковатой полуулыбкой ответил ƒжонни.†Ч Ќаверн€ка вам нет и двадцати п€ти? ѕиппа почувствовала себ€ на седьмом, нет Ч на семьдес€т седьмом небе от счасть€. ¬сЄ произошло, как по волшебству, непон€тно и совершенно неожиданно. ќна влюбилась! Ч†ѕростите, но здешний кофе на вкус Ч варЄна€ газета!†Ч неожиданно сказал юноша.†Ч ѕредлагаю переместитьс€ в одно тихое местечко. “ам мы сможем отведать насто€щий турецкий кофе. Ёто близко, отель Ђ—авойї. я вынужден временно снимать там президентские апартаменты Ч не совсем удобно, но что поделаешь. ѕиппа в задумчивости жевала нижнюю губу. Ч†ЎофЄр доставит вас домой, когда вам будет угодно,†Ч с деланным спокойствием добавил ƒжонни. “онка€ и холодна€, словно мес€ц, улыбка озар€ла его юное лицо. Ч†”говорили,†Ч согласилась ѕиппа.†Ч Ѕудь мо€ вол€, € бы запретила мужчинам носить такие красивые улыбки. Ч†ќбычно улыбка что-то скрывает. ”лыбка Ч почти всегда маска. ¬прочем, ко мне это не относитс€. Ўироко и необозримо над ƒанией раскинулс€ небесный купол, полный си€ющих звЄзд. Ћуна мерцала в вышине серебр€ной монеткой. ¬ прозрачном воздухе переливчатыми чЄрточками мелькали стрекозы. ѕтица с неизвестным именем и ангельским голосом славила рождение новой любви. ‘рекен  арлсен глубоко вдохнула густой воздух летней ночи, наполненный ароматами новой жизни, и, сама не зна€ чему, рассме€лась. √Ћј¬ј 7 Ќа грани фола Ќедел€ до премьеры пролетела незаметно. —обаки усиленно готовились к выступлению, а ѕиппа пропадала где-то с утра до вечера. Ќикто из артистов не мог себе и представить, что однажды дотошна€ фрекен  арлсен будет по€вл€тьс€ на тренировках через раз. ƒаже Ћаде приходилось репетировать с дублЄршей! ¬ цирке недоумевали. Ќикто и пон€ти€ не имел, где дни напролЄт прохлаждаетс€ хоз€йка. ƒаже ближайший друг мыша ѕифагор не был в курсе. ј ѕиппа была по уши влюблена. Ќадо отдать ƒжонни должное: он сумел увлечь фрекен  арлсен так, как не удавалось ни одному мужчине за все ѕиппины Ђсорок с хвостикомї. » вот наступил долгожданный день премьеры. Ќа улице с утра зар€дил дождь, но настроение у жителей тихого городка было приподн€тым. ”лицы пестрели рекламой циркового супер-шоу. ћорды „ернышЄвой и —обакевич, развешанные на каждом углу, улыбались прохожим с афиш. ¬се билеты были давно распроданы. Ч†ћне чего-то не по себе,†Ч поЄжилась ёлька, выгл€дыва€ из-за кулис. «ал постепенно наполн€лс€ зрител€ми.†Ч ѕлохое какое-то предчувствие,†Ч левретка мрачно уставилась на таксу. Ч†“ы репетировала с утра до ночи, ничего непредвиденного не случитс€. Ёто мне надо беспокоитьс€, ѕиппа даже на последний прогон не €вилась. Ч†Ќе мешало бы тебе еЄ покусать, чтоб опомнилась. Ч†ѕокусать? ≈щЄ раз? Ч†ј ты предлагаешь обратитьс€ к ней через адвоката? »ли позвонить в общество защиты животных? Ч†Ќе переживай, мы справимс€. √лавное Ч наш план работает и скоро принесЄт свои плоды. Ч†“ебе легко говорить! ј мне на трапеции болтатьс€ целых семь минут двадцать п€ть секунд!†Ч у —обакевич был трагический вид. Ч†¬сЄ закончитс€, ты и ЂЅиг-Ѕенї сказать не успеешь. ¬озьми себ€ в лапы Ч выгл€дишь, как собачь€ тушЄнка. Ќеожиданно за кулисы влетела мокра€, как курица, фрекен  арлсен. Ч†¬ы опоздали к началу представлени€!†Ч сделал ей замечание шпрехшталмейстер. Ч†ƒа, первый раз в жизни опоздала!†Ч беззаботно рассме€лась ѕиппа. ≈Є было не узнать: сегодн€ она была сама доброта. —частливую ѕиппу окутывало розовое облако романтики. «азвучали фанфары, гр€нула музыка, и началс€ парад-алле. јкробаты, клоуны, дрессировщики, атлеты и жонглЄры один за другим выходили на арену, гор€чо приветству€ зрителей. «ал встречал их бурей аплодисментов. Ч†√отовитс€ Ёрминтруда! ¬ыход через две минуты,†Ч объ€вил селектор. Ч†Ёрминтруда, ты слышала? √де Ёрминтруда?!†Ч администратор в панике сновал по коридорам.†Ч  то-нибудь видел Ёрминтруду?! Ёрминтруды, то есть ќтки, вернее ёльки, нигде не было. Ћада почувствовала, как в лапках участилс€ пульс. ќна рванула в гримЄрку. Ч†¬ылезай немедленно!†Ч зна€ подругу как облупленную, такса решительно направилась к шкафу. Ќакрывшись попоной ослика, в нЄм, как маленький диванный валик, лежала —обакевич. Ч†“ы с ума сошла! „ерез минуту тебе надо быть на сцене! ’очешь, чтобы всЄ пропало? Ч†я н-не могу. я б-боюсь!†Ч заика€сь пром€млила левретка. “акса отпр€нула. ёльку так сковал страх, что никака€ сила на свете не смогла бы вытащить еЄ теперь на арену. Ч†Ќу и чЄрт с тобой!†Ч в сердцах воскликнула „ернышЄва.†Ч ѕусть мы застр€нем здесь на веки вечные, а  ристофер умрЄт! √лавное Ч ты ничем не рискуешь! ёлька подн€ла зарЄванную морду и пристально посмотрела на подругу. —екунды т€нулись нестерпимо долгоЕ Ч†Ћадно, € готова,†Ч всем существом выража€ трагическое смирение, покорно сказала она. Ч†“о-то же! ƒержись, родна€, нам нужно быть смелымиЕ Ч† расота без тщеслави€, сила без наглости, отвага без жестокости! —ловом, все добродетели человека Ч без его пороков. “ак писал о брать€х наших меньших лорд Ѕайрон в ЂЁпитафии собакеї. ¬стречаем! Ќа арене цирка  арлсен, великолепна€ и загадочна€, и Ёр-рмин-тр-руда!†Ч торжественно объ€вил шпрехшталмейстер. —вет погас. ќркестр смолк. ёлька прислушалась к учащЄнному биению сердца. Ч†Ќи пуха!†Ч шепнула на ухо Ћада. Ч†  чЄрту!†Ч левреткины внутренности сделали сальто-мортале, и она бесшумно ступила в разлитый по арене мрак. ѕучок света ударил в серебристый металл ошейника, сверкнув, как лезвие ножа. ёлькина морда скукожилась, но через мгновение она уже сверкала улыбками. ¬згл€д Ч пр€мой и бесстрашный Ч был замечательно красноречив! ¬ едином порыве оркестр гр€нул тревожную тему из Ђћиссии невыполнимойї. ќтточенным до совершенства прыжком левретка вскочила на качели и с фантастической скоростью взмыла ввысь. —еребр€ный комбинезон и маска, подчЄркивали красоту и грациозность —обакевич. —то€ на задних лапах и держась передними за верЄвки, левретка раскачивалась под куполом, демонстриру€ энергичный полЄт среди облаков из ваты. ƒождик, приклеенный к ошейнику, развевалс€ по ветру, дела€ собаку похожей на хвост кометы. Ќабрав необходимую скорость, ёлька отпустила верЄвки и в свободном полЄте ринулась вниз. ќсобо нервные ахнули, но в последний момент собака уцепилась мускулистым хвостом за перекладину и стала вращатьс€ вокруг неЄ, как центрифуга. ƒержалась ёлька молодцом! ¬спрыгнув на трапецию, она продолжила полЄт на умопомрачительной скорости. «рители были в полном восторге! Ќо вот оркестр смолк, и гр€нула барабанна€ дробь. Ќеимоверным усилием ёлька остановила качели Ч то был кульминационный момент номера.  ак из€щна€ статуэтка, левретка застыла в воздухе между небом и землЄй. —овладав с дыханием, она оттолкнулась от перекладины и взмыла вверх, под купол. ≈Є тройной тулуп был воистину превосходен! » вдругЕ Ќе рассчитав траекторию, ёлька скользнула вниз Ч мимо трапеции! ¬ зале раздалс€ истошный крик. Ќо в последний момент левретка успела уцепитьс€ зубами за перекладину и повисла на ней, как сдутый воздушный шарик. —обачь€ тень, разломившись пополам в лучах прожекторов, бессильно лежала на опилках. ¬ зале воцарилась гробова€ тишина. ёлька работала без страховки Ч в любой момент она могла камнем рухнуть вниз и разбитьс€. Ѕелый купол навис над несчастной, словно толста€ лед€на€ шапка. ёлька зажмурилась от страха, а может быть, от стыда. ¬рем€ искривилось, пространство сместилось, гравитаци€ исчезла. ѕеред глазами плыли п€тна разного цвета и формы. ѕостепенно они преобразовывались в чью-то морду. ёлька пон€ла Ч мадам  ортни! Ќемигающие глаза были точно отлиты из стекла. ћорда ухмыльнулась и мрачно захохотала, широко разева€ пасть. ЂЌу уж нет!†Ч мысленно прорычала —обакевич, отогнав наваждение.†Ч ѕозора € не стерплю!ї Ћевретка сильнее сомкнула челюсти и стала медленно подт€гиватьс€ вверх.  рошечные крупинки опилок смешивались с воздухом, пробирались внутрь и душили.  ак барон ћюнхаузен вытаскивал себ€ за волосы из болота, так и ёлька каким-то непостижимым образом рванулась вверх и вскочила на перекладину. ѕо залу пронЄсс€ вздох облегчени€. Ћевретка подн€лась на задние лапы и, не помн€ себ€ от восторга и ужаса, смотрела вниз. —м€тение и гордость обуревали маленькое сердце. јссистенты начали опускать трапецию, как вдруг левретка остановила их громким лаем. Ёрминтруда не уйдЄт с арены, не исполнив трюка до конца!  ачели были снова подн€ты. Ѕарабанна€ дробь расколола тишину. —ердце левретки нырнуло на неведомую глубину, внутренности перевернулись, как бельЄ в стиральной машине. ёлька прошептала себе что-то под нос, прыгнула и Ч ап!†Ч приземлилась пр€мЄхонько на перекладину. Ўквал аплодисментов заглушил оркестр! ќдин за другим зрители поднимались с мест и скандировали. Ч†Ѕраво, Ёрминтруда! Ѕрависсимо! Ёмоции в зале зашкаливали. Ч†Ёто было потр€сающе!†Ч „ернышЄва кинулась на шею подруге, а –ене одарил еЄ братским поцелуем. Ч†¬ы издеваетесь?†Ч левретка была вне себ€.†Ч Ќе обнимайте мен€, в подобной ситуации € считаю эту процедуру едва ли необходимой!†Ч она отстранилась.†Ч ¬сЄ чуть было не кончилось трагедией! ¬прочем, € никому не позволю анализировать моих действий,†Ч у ёльки начиналс€ детский приступ раздражительности. Ч†ƒа что с тобой?! Ч†я пелеЕ переЕ € пелеворновалась! Ч†Ёрминтруда, поздравл€ю!†Ч фрекен  арлсен казалась очень довольной своей воспитанницей.†Ч “акого ошеломл€ющего успеха € давненько не припомню.  стати, почему ты здесь? ј ну марш к публике! Ч†я пошла на бис,†Ч опомнилась левретка. Ќа еЄ морде мелькнуло выражение экстаза. ѕо возвращении за кулисы от недавней раздражительности не осталось и следа. “еперь ёлька вновь искренне любила человечество. “ем временем шпрехшталмейстер объ€вл€л следующий номер: Ч†ј сейчас, дамы и господа, вы увидите единственных в мире животных, в которых можно забивать гвозди! Ќа арене цирка арабские скакуны и их великолепные наездники! ƒвукратные победители конкурса в ћонако брать€ јлиевы! Ќа арену выскочили всадники в кавказских костюмах верхом на вороных кон€х. ќдин за другим они запрыгивали на спины скакунов и сто€, словно намертво приклеенные к седлу, продолжали галоп. Ч†јлиевы сегодн€ в ударе, смотри, что вытвор€ют!†Ч восхитилс€ мыш, поправл€€ на груди манишку. —ледом выступали ѕифагор и –ене. —ладкую парочку встречали, как родных. –ене вовсю изображал из себ€ заправского укротител€: обт€гивающий кожаный костюм, цилиндр, а в лапе Ч миниатюрный хлыст. ћышонок взмахнул орудием и Ч ап!†Ч громадина-слон смиренно опустилс€ перед ним на колени и завил€л хвостом. «атем выступали клоуны и шпагоглотатели, а потом объ€вили антракт. “акса поспешила в гримерку готовитьс€ к выступлению. ”строившись перед зеркалом, Ћада укладывала шЄрстку. Ч†‘рантишка, ќтка, слава Ѕогу, вы здесь! Ч†ƒжонни? — ума сошЄл, зачем ты пришЄл сюда?†Ч удивилась левретка.†Ч — минуты на минуту тут ѕиппа по€витс€! ќна не должна видеть нас вместе! Ч†я на секундочку. я только хотел сказать, что у мен€, видимо, ничего не выйдетЕ Ч† ак это не выйдет? ¬сЄ же идЄт по плану: скоро ты женишьс€ и разбогатеешь! Ч†ƒело в том, что мы с ѕиппойЕ†Ч ƒжонни зам€лс€.†Ч ћы с ѕиппой любим друг друга! Ч†Ќу, разумеетс€. ¬ этом и заключаетс€ план! “ы очаровываешь ѕиппу, она влюбл€етс€, вы женитесь, и, жела€ сделать при€тное ЂзелЄномуї мужу-вегетарианцу, она совершает акт доброй воли Ч отпускает нас на все четыре стороны. Ч†ƒа, но € на самом деле люблю ѕиппу,†Ч ƒжонни покраснел, как томат, ему было очень неловко. Ч†„то?!†Ч в один голос закричали подруги. Ч†я не могу больше лгать. я не в состо€нии жить с этим скелетом в шкафу! —егодн€ € всЄ ей расскажу. Ч†√лупа€ гов€дина!†Ч взревела левретка.†Ч  ак ты мог влюбитьс€ в эту злючку? Ќу признайс€, ты нас разыгрываешь, ведь так?†Ч ёлька с надеждой загл€нула ƒжонни в глаза. “от молчал, гл€д€ в пол.†Ч Ќет,†Ч резюмировала левретка,†Ч он нас не разыгрывает. Ётот болван втюрилс€ по самые уши. ћы пропали! Ч†Ќе паникуй,†Ч такса в задумчивости вышагивала по гримЄрке.†Ч ќбманывать ѕиппу ƒжонни больше не может,†Ч она вопросительно посмотрела на горе-миллионера. “от радостно кивнул и снова уставилс€ в пол.†Ч ќстаЄтс€ единственный выход: рассказать ей правду. ≈сли она по-насто€щему теб€ любит, ƒжонни, то поймЄт и простит. Ч†ј как же вы?†Ч еле слышно пролепетал брод€га. Ч†¬от именно, а как же мы?! Ч†Ќе знаюЕ†Ч Ћада чувствовала себ€ деморализованной. Ч†ƒорогой?! „то ты тут делаешь?†Ч на пороге гримЄрки сто€ла фрекен  арлсен.†Ч я теб€ везде ищуЕ†Ч она с подозрением огл€дела возлюбленного. Ч†ƒорога€, € заблудилс€. ’отел проведать теб€ и сам не знаю, как здесь оказалс€. ј это, наверное, твои знаменитые артистки? ¬ыступление Ёрминтруды было восхитительно! я сидел в первом р€ду и всЄ видел. Ч†“ебе понравилось?†Ч раста€ла ѕиппа.†Ч Ќо, любимый, тебе не следует здесь находитьс€. ќтправл€йс€ в зал, скоро наш выход. ¬прочем, € провожу теб€ Ч не ровЄн час, забредЄшь к крокодилам. Ч†—гораю от нетерпени€ увидеть теб€ в нар€дах от √отье! Ч†ќт ¬ерсаче,†Ч поправила ѕиппа.†Ч ћилый, сегодн€ € буду выступать лишь дл€ одного человека!†Ч голос у ѕиппы стал приторно сладким.†Ч ‘рантишЕ  леопатра, живо собирайс€! Ч†Ђћо€ драгоценна€ї, Ђмой любимыйїЕ†Ч передразнила левретка.†Ч “ьфу! ѕротивно! Ч†ј они и вправду влюблены,†Ч две рыжих чЄрточки над глазами таксы приподн€лись и сложились в глубокую складку. Ч†Ќаш план летит в тартарары! “ы вообще о чЄм думаешь, мисс —ама ƒоброта? Ч†«аставл€ть ƒжонни и дальше обманывать ѕиппу Ч подло. я не могу этого сделать. Ч†“огда это сделаю €! » поверь, мо€ лапа не дрогнет,†Ч в ёлькином голосе было мало убедительности. Ч†√отовитс€ к выходу Ђ ошкин домї. ‘рекен  арлсен, вы следующа€,†Ч объ€вили по селектору. Ч†ѕора, поговорим позже,†Ч Ћада разгладила на юбке мелкие складки и шагнула к двери. Ч†≈сли так пойдЄт и дальше, мы до самой смерти будем носить юбки с дыркой дл€ хвоста!†Ч ёлька всхлипнула. Ч† ак говаривал старина —тефан ÷вейг: Ђ огда меж кошкой и собакой возникает дружба, это не иначе, как союз против повараї. ¬стречаем, на арене цирка Ђ ошкин домї! ¬ыстроившись парами и вз€вшись за лапки, кошки и собаки чинно-благородно выходили на арену. ¬се артисты были примерно одного роста. ѕудель и сиамский кот, болонка и бурманска€ кошка, той-терьер и канадский сфинкс, похоже, относились друг к другу с при€знью и даже симпатией.  азалось, четвероногие артисты демонстрировали номера, которым были обучены не по требованию дрессировщика, а от пылкости чувств и благородного сердца. ƒа и просто ради собственного удовольстви€! Ч†” мен€ лапы вспотели,†Ч пожаловалась такса. Ч†Ќе волнуйс€,†Ч подбодрила еЄ левретка.†Ч Ёто ѕиппе надо нервничать. ¬ таком платье уместно по€витьс€ разве что в обществе слепых. Ћюди бессовестно врут, когда говор€т, что любовь преображает человека! √Ћј¬ј 8 “или-тили-тесто Ч жених да невеста Ч†ј сейчас, дамы и господа, обещанна€ премьера! ¬первые на арене цирка Ч сама примадонна! Ќеподражаема€ ѕиппа  арлсен и специальный гость из —оединенных Ўтатов јмерики маэстро  лее-е-еопатр-р-ра! «амерев в предвкушении, зрители во все глаза гл€дели на арену. Ќо на неЄ никто не выходил. ¬ воцарившейс€ тишине было слышно, как за кулисами идЄт кака€-то подозрительна€ возн€. Ч†√де фрекен  арлсен? Ќомер уже объ€влен!†Ч страшным шЄпотом произнЄс шпрехшталмейстер.†Ч Ёто немыслимо! Ћада недоумевала: куда в самый ответственный момент могла подеватьс€ ѕиппа? Ч†ѕрошу прощени€ за небольшую заминку!†Ч выйд€ на арену, дрожащим голосом объ€вил шпрехшталмейстер.†Ч  ак гласит народна€ мудрость: Ђ¬се таксы собаки, но не все собаки таксыї,†Ч он из последних сил т€нул врем€.†Ч ѕриз достанетс€ тому, кто отгадает мою загадку: „етыре четырки, две растопырки, седьмой вертун! Ч†—обака!†Ч крикнул реб€чий голос. Ч†ѕравильно, мальчик. ѕриз получишь завтра у мамы. «рители покатились со смеху. Ч†«вонит телефон, кроме собаки, дома никого нет. ќна берЄт трубку: Ч Ђ√ав!ї Ч Ђ то это говорит?ї Ч Ђ√ав!ї Ч Ђ¬ы не можете говорить отчЄтливее?ї Ч Ђѕовтор€ю по буквам: √енрих, јнтуан, ¬ольдемар!ї Ч†я пошла!†Ч сказала Ћада и решительно направилась к выходу. Ч† уда?! Ѕез ѕиппы нельз€!†Ч кто-то попыталс€ еЄ остановить. Ќо было поздно. ўур€сь от €ркого света, такса уже сто€ла на арене. ¬ежливо поклонившись изумлЄнным зрител€м, Ћада лапой подала знак оркестру. ћузыка стихла. —вет погас.  огда он снова зажЄгс€, посреди арены, как одинока€ лед€на€ глыба, сто€л белый ро€ль. “акса с сосредоточенной мордой восседала на длинном стуле, больше напоминавшем скамейку. ¬о все глаза зрители смотрели на необычную собаку, не зна€, чего от неЄ ожидать. » тут заиграла музыка Ч волшебна€, завораживающа€ музыка! Ќо оркестр молчал. Ќикто не понимал, откуда вз€лись эти удивительные звуки. Ч†—мотрите, собака играет!†Ч ахнул кто-то. Ч†ѕерестаньте, это фонограмма!  ороткие кривые лапы, порхали по клавиатуре, извлека€ из инструмента восхитительную, музыку. –о€ль, принадлежавший когда-то самому маэстро јртуру –убинштейну, звучал великолепно! Ч†Ќеверо€тно! Ёто фантастика кака€-то!†Ч вскрикивали в зале. ќкончив вальс, такса заиграла мазурку. » вдруг на сцену, раскачива€сь в такт музыке, выплыла фрекен  арлсен в золотистом платье. — усердием, достойным лучшего применени€, ѕиппа прин€лась выделывать какие-то невообразимые крендел€ и фортели. —уд€ по всему, фрекен была собой вполне довольна. ќна незаметно пот€нула за какую-то верЄвочку, и нар€д упал к еЄ ногам. ѕод ним оказалось пышное платье с кринолином. Ёнергичный танец продолжилс€. —овершив ещЄ несколько неуклюжих па, ѕиппа вновь сменила облачение, представ перед публикой в зелЄном брючном костюме. Ќо зрители не обращали внимани€ на этот вдохновенный танец. ¬се глазели на чудо-пианистку. ј посмотреть было на что. ¬став на задние лапы, такса носилась по длинному стульчику, исполн€€ мазурку в бешеном темпе престиссимо. —пециально украденный ро€ль, как гигантское животное, высилс€ над крохой, но гениальна€ такса обуздала и его. ѕриручЄнный, он подчин€лс€ необыкновенной пианистке беспрекословно! Ч†“ра-л€-л€-л€!†Ч фальшиво заорала ѕиппа, пыта€сь привлечь к себе хоть чуточку внимани€. Ќа слух еЄ бездарное пение напоминало звуки, издаваемые носоглоткой голодного ѕифагора. «рители с досадой зашикали на неЄ, кто-то засвистел, и ѕиппа умолкла. “олько красавчик ƒжонни продолжал п€литьс€ на возлюбленную. „уть не плача, фрекен  арлсен исступлЄнно мен€ла нар€ды. ѕлатье со шлейфом, коктейльное, костюм всадницы, балетна€ пачка Ч шедевры инженерной мысли циркового фокусника падали к еЄ ногам, но на это никто, абсолютно никтошеньки не обращал внимани€! Ёто была катастрофа! ¬ кульминационный момент ѕиппа сбросила с себ€ очередное платье и осталась в купальнике с капюшоном. ѕублика поражЄнно молчала Ч зрители были так ошеломлены, что забыли про аплодисменты. Ќо вот кто-то крикнул ЂЅраво!ї, и один за другим люди захлопали в ладоши. » тут честолюбива€ фрекен  арлсен сделала то, что дл€ Ћады стало полнейшим сюрпризом. —о зверским выражением лица ѕиппа подошла к пианистке и в тот момент, когда такса уже приготовилась к оплеухе, фрекен подн€ла еЄ в воздух со словами: Ч†Ёта собака Ч ћузыкант с большой буквы!  упайте же еЄ в оваци€х! Ќепредсказуема€ ѕиппа си€ла и радовалась от души. ¬стретившись пламенным взгл€дом с возлюбленным и позабыв о конфузе, фрекен  арлсен казалась абсолютно, совершенно и безотносительно счастливой. Ч†ѕопрошу минуточку внимани€!†Ч хоз€йка цирка зв€кнула по хрустальному бокалу десертной ложечкой. Ќа арене сто€ли столы с напитками, закусками и шампанским. ÷ирковые были в недоумении, и это ещЄ м€гко сказано. «а всю историю цирка Ђ арлсенї никто из артистов не смог бы припомнить за ѕиппой такой щедрости. — бокалом шампанского в руке ‘рекен  арлсен порхала между столиков, поздравл€€ присутствующих с небывалым успехом. «а ней следовал никому не известный, но обласканный вниманием хоз€йки молодой человек. Ёто особенно нервировало шпрехшталмейстера. Ѕедн€га вообразил, что этот выскочка метит на его место. Ч†ѕрежде всего, позвольте поздравить виновниц нашего торжества Ч Ёрминтруду и  леопатру! —обак усадили в бархатные кресла и чествовали, как королев. Ч†Ќе верю ни единому еЄ слову!†Ч ворчала —обакевич.†Ч ќна €вно что-то зате€ла. Ч†ѕиппа не упустит момента отыгратьс€ за свой позор,†Ч кивнула „ернышЄва. Ч†ќсобенно если ƒжонни расскажет ей всю правду. Ч†ƒевочки, вы были великолепны!†Ч пела дифирамбы ѕиппа.†Ч я особенно хочу поблагодарить ‘раЕ  леопатру. ƒорога€, ты одна тащила на себе весь номер! ƒрузь€, € должна признатьс€, мо€ часть выступлени€ была бездарной. “олько благодар€ этой маленькой, но гениальной таксе € пон€ла, что каждый должен заниматьс€ своим делом. Ќе скрою, € тоже талантлива, но у мен€ талант организаторский, говор€ €зыком канцел€рским, талант менеджера. Ч†—корее, талант грабител€ и вора,†Ч усмехнулс€ кто-то из артистов. Ч†ѕорой € бываю несправедлива к вам, уж простите. Ќо в этот прекрасный вечер € торжественно обещаю: отныне всЄ изменитс€! — завтрашнего дн€ всем без исключени€ € вдвое повышаю жалованье! ¬ зале недоверчиво зашушукались. Ч†ѕохоже, уже перебралаЕ†Ч шептались акробаты. Ч†» чтобы не быть голословной, € сию же минуту подписываю новый контракт,†Ч ѕиппа надела очки.†Ч √анс, подай-ка сюда документ. Ч†ј завтра очухаетс€ и расторгнет его, вот увидите!†Ч вздохнул рыжий клоун. Ч†¬ы сказали, всем без исключени€? ј как же €?†Ч из толпы выступил бедн€га шпрехшталмейстер. ѕереживани€ сделали его храбрым. Ч† уда же мы без вас, господин јндерсен!  роме того, за многолетний добросовестный труд вы получите от мен€ премиальные. ¬прочем, как и все остальные. Ч†«начит, вы не увольн€ете мен€? Ч†— чего вы вз€ли, право слово? Ч†ƒа разве этот молодой человек не новый шпрехшталмейстер?†Ч господин јндерсен был обескуражен. Ч† онечно, нет! Ќо раз уж зашла речьЕ ƒрузь€, € хочу представить вам ƒжона  ристиана ƒеппа Ч моего жениха! ѕроизнес€ это, ѕиппа выдвинула ƒжонни вперЄд, чтобы все хорошенько его разгл€дели. Ч†∆ениха?!†Ч подскочила на кресле левретка.†Ч ќ, € знала, что ƒжонни не наделает глупостей! Ч†ѕримите наши поздравлени€!†Ч наперебой загалдели артисты. ѕиппа си€ла, как софит. Ўампанское сделало еЄ сердечной и милой. ј вот с ƒжонни творилось что-то неладное. ¬ид у ново€вленного жениха был так трагичен, словно он ждал конца света. » не то, чтобы когда-нибудь, по прогнозу астрологов, а совершенно определенно, эдак послезавтра утром, ровнЄхонько в 12:00. Ѕолее грустный взгл€д не получилс€ бы у него и на собственных похоронах. ¬друг в лице ƒжонни мелькнуло судорожное движение, и он выступил вперЄд: Ч†—тойте! я хочу сделать за€влениеЕ Ч†¬ чЄм дело?†Ч фрекен  арлсен подн€ла брови. Ч†ѕиппа, выслушай мен€! ѕрежде чем € расскажу всю правду, хочу, чтобы ты знала: € люблю теб€.  лоуны и жонглЄры умилЄнно захлопали в ладоши, а у гимнасток и дрессировщиц обезь€нок поплыл грим. Ч†ћожет, повременим с признани€ми?†Ч остановила его фрекен  арлсен. јртисты деликатно отставили бокалы в сторонку и засобирались на выход. Ч†ќстаньтесь!†Ч попросил их ƒжонни.†Ч —ейчас или никогда! ѕиппа, дело в том, что € Ч никакой не миллионер, даже не президент корпорации. Ч†ƒайте € разорву негод€€ на паззл-элементы!†Ч левретка рванулась вперЄд. Ч†ј кто же ты?†Ч ѕиппа сто€ла, выпр€мившись, как стрела, готова€ выскочить из лука. Ч†ѕростой брод€га. „еловек без работы и крыши над головой. Ч†ѕочему же ты мен€ обманул? Ч†—начала из-за денег. ѕотом хотел помочь друзь€м. Ќо случилось так, что € полюбил взаправду. Ч†„то за друзь€?†Ч фрекен  арлсен впилась в него суженными от злости глазами, как будто собиралась проделать в несчастном дыру. Ч†Ётот благородный рыцарь решил избавитьс€ от нас,†Ч страх был написан на левреткиной морде заглавными буквами.†Ч ќстаток жизни мы проведЄм в крохотных могилках на кладбище дл€ домашних животных. ƒжонни молчал. ¬иноватый, он из розового стал пунцовым. Ч†—ама€ жестока€ ложь часто говоритс€ молча,†Ч грустно улыбнулась ѕиппа. Ч†ѕрости, но € не могу тебе этого сказать. “ы вправе делать со мной всЄ, что хочешь, но друзей € не предаю. Ч†“ы предал мен€, ƒжонни,†Ч беспощадно сказала ѕиппа. ≈Є вдруг постаревшее лицо окаменело,†Ч но не хочешь открыть имена зачинщиков. ѕохожеЕ € в тебе не ошиблась. ƒжонни подн€л от пола удивлЄнный взгл€д. Ч†Ќа следующий день после нашего знакомства € навела о тебе справки. ѕредставь себе, президента по имени ƒжон  ристиан ƒепп в корпорации Ђ«олотой клыкї нет и никогда не было. я познакомилась с президентом Ч милейший старичок. ќн рассказал, что корпораци€ занимаетс€ вовсе не золотодобычей, а выпускает зубную пасту дл€ собак. ¬се слушали, разинув рты. — минуты на минуту должен был произойти скандал. Ч†“ы знала всЄ с самого начала! Ќо почемуЕ†Ч ƒжонни осЄкс€. Ч†«ацепило мен€ в тебе что-то. ј если честно, просто престарела€ тЄтка по уши влюбилась в красивого мальчишку,†Ч ѕиппа расхаживала туда-сюда по арене, как зверь в клетке.†Ч ¬сЄ ждала, что ты сам откроешь мне правду. » вот, похоже, дождалась,†Ч она горько усмехнулась.†Ч ј знаешь, это хорошо, что ты не выдал друзей. “ы Ч мошенник и жулик, но у теб€ доброе сердце. Ч†Ќет, ѕиппа, € виноватЕ —ейчас € бы отдал квадриллион квадриллионов за то, чтобы начать всЄ сначала! Ч†«наешь, а ведь € даже на теб€ не сержусь. Ѕолее того, € тебе верю. Ч†ѕусть мен€ до конца дней зовут Ёрминтрудой, если они сейчас не начнут лобызатьс€,†Ч скривилась ёлька. » точно, ƒжонни порывисто кинулс€ на грудь к любимой.†Ч ѕравда ты не сердишьс€?†Ч счастливый жених дышал т€жело, как после трудного подвига. Ч†—ам посуди, может ли солнце рассердитьс€ на черв€чка? √овор€т, в молодости € была чрезвычайно хороша собой. Ќо по-моему, и в зрелости € необыкновенно внушительна. Ч†“ы сама€ красива€ на свете! Ч†» при всЄм при этом он даже не заканчивал актЄрских курсов,†Ч кощунствовала левретка.†Ч ” мерзавца действительно талант! Ч†«начит, свадьба всЄ-таки состоитс€?†Ч осмелилс€ спросить кто-то. Ч†–азумеетс€! ѕриглашены все, и только попробуйте не прийти!†Ч рассме€лась ѕиппа.†Ч » ещЄ,†Ч она перевела дух.†Ч я должна сообщить вам, что завтра  леопатра и Ёрминтруда нас покидают. Ч† ак?!†Ч удивились артисты. ¬се уже успели прив€затьс€ к неунывающим собакам. Ч†я не ослышалась?†Ч —обакевич с „ернышЄвой перегл€нулись. Ч†—огласно контракту, артистки должны вернутьс€ в ¬еликобританию,†Ч соврала ѕиппа дл€ проформы. ¬сем давно была известна правда о гениальных собаках.†Ч ћилые, это ваш последний вечер в ƒании. «автра утренним рейсом вы вылетаете в Ћондон. √Ћј¬ј 9 “риумфальное возвращение Ч†’ватит нюни распускать! “ы, между прочим, в воскресенье женишьс€,†Ч ворчала ёлька в зале аэропорта. ƒжонни с –ене приехали проводить подруг. ѕифагор тоже собиралс€, но его не отпустила супруга. Ч†≈сли бы не вы, € никогда не встретил бы ѕиппу! ¬ конце концов, никогда не узнал бы, что с собаками тоже поговорить интересно!†Ч ƒжонни сыпал словами, как горохом. Ч†Ќам пора,†Ч заторопилась Ћада.†Ч ”же объ€вили регистрацию на рейс. Ч†ѕодождите!†Ч ƒжонни хлопнул себ€ по лбу.†Ч ≈сть у мен€ одна слабинка Ч наговорю вс€кого, а про главное забуду. ѕиппочка приготовила дл€ вас подарки. ¬ наши дни собака без одежды Ч така€ же редкость, как борец сумо без набедренной пов€зки. Ч†“а-аксЕ†Ч левретка придирчиво осмотрела подарки.†Ч ƒл€ теб€ она, возможно, и ѕиппочка и вообще предел мечтаний, а дл€ мен€ Ч мелкий тиран.†Ч ёлька вынула из фирменного пакета заплечный собачий рюкзак.†Ч ¬от скажите, какой смысл носить эту сумку, если на ней написано Ђ–ј—ѕ–ќƒј∆јї? — таким же результатом можно написать Ђ∆адинаї или ЂƒешЄвкаї! Ч†—пасибо, ƒжонни,†Ч поблагодарила Ћада.†Ч ѕередай ѕиппе, что мы на неЄ не в обиде. Ч†Ќадеюсь, она не расторгла контракт, когда протрезвела?†Ч ухмыльнулась —обакевич. Ч†‘рекен  арлсен всЄ врем€ теперь пь€на€. ќт любви!†Ч рассме€лс€ –ене. Ч†ќй попоны!†Ч левретка всЄ ещЄ разбиралась с подарками.†Ч ≈сли это не мой размер, то € покончу с собой, прин€в смертельную дозу косточек. Ч†Ќадо прощатьс€,†Ч Ћада вздохнула.†Ч –ене, ты самый замечательный на свете мыш! Ч†Ѕерегите себ€,†Ч глаза у –ене блестели. Ч†’ватит сто€ть столбами посреди аэропорта!†Ч левретка не любила мокрых сцен.†Ч ѕрохожие начинают думать, что мы группова€ инсталл€ци€ в стиле модерн. ѕодруги помахали на прощание лапами и поспешили к стойке регистрации, у которой их уже ждали јлиевы. Ѕратьев фрекен  арлсен отправила в Ћондон в качестве сопровождающих. Ч†ƒо встречи!†Ч крикнул –ене и украдкой смахнул слезинку. Ћондон не был оригинален Ч он угрюмо хмурилс€, встреча€ „ернышЄву и —обакевич. Ќизкие, мутные тучи неслись по холодному небу, гроз€ прохудитьс€ вновь.  азалось, ёлькино шикарное настроение ничто не испортит Ч даже тот факт, что √оги јлиев вЄл их на поводке. Ћевретке нравилось, что позади шагали √огины брать€ Ч в чЄрной коже и тЄмных очках. Ёто выгл€дело вызывающе! Ч†—мотри, журналистыЕ Ќаверное, каких-нибудь знаменитостей встречают. ¬ зале прилЄта было многолюдно. –епортЄры с камерами и микрофонами наготове ждали какую-то звезду. ќднако, завидев собак, толпа вдруг ринулась к ним навстречу: Ч†—корей включай камеру! Ёто они! ќценив ситуацию, левретка тут же преобразилась. — внушительным и на первый взгл€д строгим видом она важно зашагала за √оги, холодно огл€дыва€ журналистов свысока. Ч†—мотри на них гордым ёпитером! ѕредставь, что мы молодые собачьи богини,†Ч инструктировала она Ћаду. Ч† леопатра, Ёрминтруда, р€дом!†Ч громко скомандовал √оги. Ч†“с-с! —овсем не об€зательно, чтобы весь Ћондон знал мой дурацкий псевдоним! ѕЄстра€ толпа бушевала: Ч†ѕочему собаки оказались в ƒании? Ёто как-то св€зано с пребыванием датских войск в »раке? Ч† аким образом они пересекли границу? »звестны ли имена преступников, похитивших собак? Ч†Ѕез комментариев!†Ч јлиев прибавил шагу. ≈го непроницаемое лицо походило на путешествующую в космосе каменную глыбу. Ч†’од€т слухи, что ќтке сделана пластическа€ операци€ по смене пола. Ёто правда?†Ч неделикатно спросил какой-то слащавый журналист. Ч†я откушу твой длинный €зык!†Ч оскорбилась ёлька. ” Ћады сжалось сердце. Ќевдалеке от беснующейс€ толпы сто€л Ќиколас. Ќа секунду собака и хоз€ин встретились глазами. Ћаде показалось, что на неЄ смотр€т холодные окна пустого дома. ќт радости таксиный хвост превратилс€ в пропеллер. „то было сил, она дЄрнула поводок и с радостным визгом вырвалась к хоз€ину. ѕотер€вша€ от счасть€ голову, она перемахнула через ограждение, через чьЄ-то плечо, очутилась на полу, перескочила багаж, прыгнула, но не допрыгнула и поползла между ног. ѕереход€ с рук на руки, продвига€сь ближе, наконец, она оказалась в руках Ќиколаса и прин€лась лизать его родное лицо. „увства переполн€ли собачью часть еЄ души. Ќиколас, сме€сь, отбивалс€ от мокрых поцелуев. Ч†ј про мен€ ты забыл?†Ч левретка была тут как тут. ќна прыгала на задних лапах, вскидывала передние хоз€ину на грудь и пыталась залезть к нему на руки. Ч†Ќиколас —тивенсон!†Ч журналисты, стара€сь опередить друг друга, как ста€ меченосцев, метнулись к нему. Ч†¬ам было что-нибудь известно о месте нахождени€ собак? Ч† ак вы можете объ€снить отсутствие информации о пропавших? Ч†«дравствуйте, сэр —тивенсон,†Ч брать€ јлиевы невежливо растолкали репортЄров. ћужчины энергично пожали друг другу руки. Ч†—пасибо за собак. ≈сли не возражаете, проедем ко мне. ѕо пути мы сможем всЄ спокойно обсудить. Ч†Ќеужели вы не прокомментируете неожиданное по€вление собак?†Ч волновались журналисты. Ч†¬идимо, дл€ вас оно было ожидаемым.  ак вы вообще узнали об их прибытии?†Ч рот Ќиколаса выт€нулс€ в жЄсткую полоску. Ч†” нас есть надежные источники и проверенные информаторы! Ч†’орошо. я сделаю за€вление дл€ прессы. Ќикакого похищени€ не было! —обаки в составе труппы ƒатского королевского цирка Ђ арлсенї ездили на гастроли. ћы решили, что ќтке и ‘рантишке необходим отдых от пристального внимани€ прессы. ѕоэтому собаки путешествовали инкогнито.†Ч ¬сЄ, что выложил Ќиколас, было, конечно же, блефом. Ч†ј как ваш сын отнЄсс€ к разлуке с любимицами?†Ч гаденьким голосом поинтересовалась кака€-то журналистка в розовой кофточке. Ћицо Ќиколаса передЄрнулось. Ѕудто скрыва€ сильную боль, он низко опустил голову: Ч†я сказал всЄ, что считаю нужным. ќстальное вы наверн€ка узнаете у своих Ђпроверенных информаторовї. √Ћј¬ј 10 √оре и беда „то-то неуловимо изменилось в атмосфере дома. „то-то неладное и гнетущее носилось в его спЄртом воздухе. Ќе было слышно ни звука Ч казалось, замок вымер; подруг никто не встречал. «а плотно занавешенными окнами бесшумно лил дождь, а в углах собрались сумерки. Ќа стене медленно и беззвучно отсчитывали врем€ часы. Ћаде почудилось, что она оказалась в безвоздушном пространстве, как будто на Ћуне. Ќа душе было невыносимо скверно. Ч†Ѕа!  ого € вижу!†Ч Ѕисти сидела на перилах и вылизывала шкурку.†Ч ј €, грешным делом, думала, что вас и в живых-то уже нет. Ђћерзавка!ї Ч воскликнула такса мысленно, а вслух сказала: Ч ћы тоже рады теб€ видеть, Ѕисти. Ч†„то, намучились в датском плену?†Ч кошка изобразила на морде сострадание. Ч†ќтнюдь, мы провели чудеснейший отпуск во фьордах!†Ч ответила ёлька. Ч†ј вы в курсе, что  ристофер умирает и что он уже почти умер? Ч†¬рЄшь! Ч†” него рак или что-то в этом роде,†Ч с отлично подделанным печальным видом молвила Ѕисти.†Ч Ќедолго осталось мучитьс€: день, максимум Ч два. Ч†Ќеужели мы опоздали? Ч†ƒа-да, ему уже не поможешь.  ристофер —тивенсон Ч ребЄнок характера инвалидного, не жилецЕ Ч†≈сли ты думаешь, что это смешно, то ошибаешьс€!†Ч сказала ёлька.†Ч ѕатента на остроумие тебе не видать, как собственных ушей! Ч†ј правда почти всегда бывает неостроумной.  стати, Ѕэрримор уже сн€л мерку и заказал маленький гроб из морЄного дуба. ќт €рости у Ћады пресеклось дыхание. ќна рванулась вперЄд, но ёлька еЄ остановила. Ч†ѕускай себе живЄт!  ошка ведь полезное существо. ћожно будет содрать с неЄ шкуру и сшить тЄплый по€с от радикулита. ¬ старости он  рису ещЄ пригодитс€. √ор€чо встретившись с собаками, √арри рассказал, что после их исчезновени€  ристофер слЄг. ƒень ото дн€ ему становилось всЄ хуже, мальчик умирал. ƒоктор √ерценштубе бессменно дежурил у его постели. — Ёлизабет всЄ чаще случались истерики. —начала Ќиколас пыталс€ разыскать собак, св€зывалс€ с полицией, »нтерполом, но поиски не увенчались успехом. ¬идимо, в чЄм-то ѕиппа была сильнее сэра —тивенсона. Ч†ј вчера позвонил кто-то с сильным скандинавским акцентом и сказал, что вы прилетаете утренним рейсом. —начала мы не поверили. ћногие на вашем исчезновении заработать пытались. Ќовые псевдоотки и псевдофрантишки каждый день объ€вл€лись. Ќо хоз€ин решил всЄ же проверить, и сам поехал в аэропорт. Ч†Ёто ƒжонни звонил,†Ч догадалась Ћада.†Ч —кажи,  рису действительно уже ничего не поможет? Ч†ћожет, только чудо?†Ч т€жело вздохнул мальчик. Ч†ј вот € уверена, с его болезнью что-то нечисто!†Ч вдруг за€вила левретка. Ч†«наетеЕ†Ч на минутку √арри задумалс€.†Ч Ёто всего лишь мои догадки, ноЕ Ч†„то Ђної?!†Ч в один голос закричали собаки. Ч†ћне кажетс€, Ѕэрримор как-то св€зан с болезнью  риса. ѕозавчера € случайно услышал его разговор с мистером —тивенсономЕ Ч†ѕроходите, проходите,†Ч суетилс€ доктор √ерценштубе. —обаки тихонько вошли в комнату  ристофера. Ёлизабет, словно дерев€нна€ кукла, сидела возле кровати сына. ≈Є тонкие черты были, точно у мЄртвой. «а последнее врем€ она сильно сдала: лицо осунулось, под глазами от недостатка сна темнели круги. ”видев Ћаду, Ёлизабет слабо улыбнулась. Ч†‘рантиша, подойди сюда.  рис теб€ ждалЕ Ћада остолбенела Ч она не могла осмелитьс€ и посмотреть на того, кто лежал там, среди подушек и оде€л. Ч†»ди,†Ч подтолкнула еЄ ёлька. Ќа слабых лапах такса приблизилась к постели.  ристофер лежал на кровати, как смертельно раненный зайчонок. ѕосиневша€ рука с капельницей бессильно свесилась вниз. ћальчик не двигалс€. »схудавший и тоненький, казалось, он будет худеть и усыхать всЄ больше. –ебЄнок дышал т€жело и прерывисто Ч слегка раздувались его заострЄнные ноздри.  ристофер рассе€нно смотрел в какую-то точку на потолке. Ћада встала на задние лапы. ѕочувствовав тЄплое дыхание, мальчик перевЄл взгл€д. ќн не узнал собаку. ¬ его теле почти не осталось жизни;  рис тихо угасал, как догорающа€ свечка. Ћада трепетно лизнула мальчика в лицо. Ч†Ёй, малыш, как ты?†Ч к кровати подошла левретка.†Ч ѕотерпи чуток. ћы теб€ вытащим! Ч†ќн третий день никого не узнаЄт,†Ч надорванным голосом сказала Ёлизабет.†Ч “акое чувство, что всЄ это происходит не со мной, не с моим сыномЕ Ч†¬озьмите себ€ в руки, Ёлизабет,†Ч в комнату беззвучно вошЄл Ѕэрримор. ≈го лицо не выражало ничего, кроме вежливого соболезновани€. Ч†«ачем вы пришли?†Ч сухо пробормотала Ёлизабет.†Ч ¬ы же знаете, что  рису становитс€ хуже, когда вы здесь. ѕоследовало некоторое молчание. Ѕэрримор сто€л в двер€х и высокомерно улыбалс€ в галстук. Ч†ѕрошу прощени€, € только на секунду. ѕринЄс лекарство, которое вы просили. Ќо вам действительно не стоит проводить здесь всЄ врем€,†Ч м€гко и убедительно заметил он. Ч†Ёто не ваше дело,†Ч сверкнув глазами, Ёлизабет вышла из комнаты. Ч†ƒоктор, ну как самочувствие пациента?†Ч вежливо-фамиль€рно поинтересовалс€ јльбинос. Ч†ѕлохоЕ ѕлохоЕ √Ћј¬ј 11 ¬ логове врага ¬ечернее небо из пасмурно-голубого на глазах становилось серым, серо-синим, постепенно превраща€сь в жидкий индиго. —о стороны ворот доносилс€ неразборчивый заливистый лай. ¬ сумерках было трудно что-либо разгл€деть, но за оградой €вно творилось что-то неладное. ƒвое охранников с фонар€ми и криками гон€лись за небольшой лохматой псинкой. ”вЄртыва€сь от стражи, собака старалась привлечь к себе чьЄ-то внимание. ќна отча€нно ла€ла и грудью бросалась на решЄтку. Ч†„то там происходит?†Ч насторожилась такса. Ч†Ќам некогда!†Ч отрезал √арри.†Ч Ќадо попасть в башню до полуночи. ¬ саду было совсем темно. Ћишь луна, похожа€ на поднос из нержавейки, тускло освещала землю. √усто разросшиес€ ветви дубов отбрасывали чЄрные тени. ¬ клумбах до утра заснули цветы. ≈два различимые в сумерках, они тревожно наклон€лись друг к другу и словно бы перешЄптывались. Ќочью, среди перепутавшихс€ на дорожках теней, Ћада не узнавала сада. ≈й стало жутко среди этого величественного безмолви€, в котором отчЄтливо слышались их шаги.  азалось, сад был наполнен затаившимис€ кровожадными врагами, со злой усмешкой след€щими за каждым еЄ движением. » в то же врем€ кака€-то головокружительна€ отвага щекотала собачье сердце. ѕредметы один за другим, как робкие зверюшки, забывшие о предосторожности, выступали из мрака. ¬ небе €сно вырисовывалс€ зловещий силуэт одинокой ¬осточной башни. ¬ еЄ иссин€-чЄрной тени царила чутка€, пуглива€ тишина. Ћунный свет, прорезавшийс€ сквозь чащу деревьев, скользил по старой кладке, отража€сь в мЄртвых окнах. Ѕеспокойное Ћадино сердце учащЄнно забилось. “олстые чЄрные птицы пролетели над головой и, разева€ клювы с зелЄными свет€щимис€ €зыками, пронзили криками тишину. Ч†“е самые вороны, которые указали на карлика!†Ч дрогнула Ћада.†Ч ќн р€домЕ Ч†Ќеумеренное потребление ужастиков сведЄт с ума даже гладкошЄрстую таксу. я в эту потустороннюю дребедень не верю,†Ч как можно спокойнее прошептал √арри. —тало очень холодно. ќт сырости не попадал зуб на зуб. Ћуна как-то быстро, в один момент, спр€талась за тучи. ћрак сгустилс€ и стал затапливать всЄ вокруг. Ч†” мен€ уже хвост судорогой свело от холода!†Ч не вытерпела ёлька.†Ч —колько можно в этой засаде сидеть? Ќа нас скоро мох вырастет. ясно же, что в башне никого нет. Ч†ѕожалуй, пора,†Ч согласилась Ћада.†Ч »дЄм по одному, быстрыми перебежками,†Ч на секунду она ощутила в душе колебание, почти страх. “акса прижалась к земле и засеменила навстречу неизвестности. Ч†ќни не заперли дверь. Ч†–азве ты не понимаешь, что это ловушка!†Ч запаниковала —обакевич.  ак трое кроманьонцев, друзь€ с трудом сдвинули т€жЄлую, скрипучую дверь и в нерешительности замерли на пороге. ¬ лицо пахнуло лед€ной сыростью, будто кто-то распахнул дверцы холодильников во всЄм мире одновременно. “акса принюхалась. ћЄртвый, засто€вшийс€ воздух казалс€ шершавым, как если бы разные запахи от старого хлама перемешались и кисли тут закупоренными целую вечность. Ћада сделала шаг и погрузилась в полнейший мрак. Ч†¬ы идЄте?.. дЄте?.. Єте?†Ч раздалось гулкое эхо. Ч†ћы здесьЕздесьЕдесьЕесь,†Ч подтвердил √арри. ƒверь резко захлопнулась. ¬тор€ ей, с грохотом захлопнулись сотни других дверей, стократно отражЄнных эхом. Ч†ѕохоже, наш мост сгорелЕ “роица медленно, на ощупь кралась вперЄд по длинному коридору, по скользкому наклонному полу. ƒорога вела в подземелье. ѕостепенно звуки становились невесомей и приглушЄнней, словно рождались в другом, далЄком мире. ƒаже эхо испуганно отступило. ћЄртва€ тишина водой вливалась в уши храбрецов. Ч†ј квадратура тут прилична€!†Ч присвистнула левретка.†Ч »нтересно, из спальни до туалета јльбинос часа полтора на трамвае пилит? √арри замер: Ч†—тойте, там кто-то есть! ¬ темноте не€сным силуэтом к ним приближалась кака€-то нелепа€ фигура. Ч†¬рубаем турбопривод и назад!†Ч страшным голосом заорала левретка. Ёто был ќЌ. ¬о всЄм его облике чувствовалось что-то противоестественное. –уки, ноги, голова Ч всЄ было маленьким, будто человека нормальных пропорций клонировали в масштабе один к трЄм.  арлик остановилс€ в нескольких футах и молча уставилс€ на троицу. ќн €вно наслаждалс€ их ужасом. √нуснее этого типа Ћаде встречать ещЄ никого не доводилось. » дело даже не в том, что карлик был уродлив. ¬ нЄм ощущалось что-то гадкое и отвратительно скользкое. „ем €снее становились черты уродца, тем больше Ћаде хотелось скорее бежать, бежать подальше отсюда! Ћицо незнакомца казалось плодом творчества душевнобольного художника. ћаленькие, широко посаженные глаза были, как у добермана,†Ч не выражали ничего, но от их взгл€да становилось жутко. »зрытые оспинами щЄки ввалились, слипшиес€, гр€зные волосы висели паклей.  арлик ухмыл€лс€ безгубым ртом с чЄрными заострЄнными, словно заточенными, зубами. ¬место носа посреди лица зи€ла чЄрна€ пропасть. Ёто исчадие ада казалось Ћаде всего лишь сном.  ошмарным, безобразным сномЕ Ч†ѕожилой человек, вам чего?†Ч с опаской выгл€дыва€ из-за √арри, крикнула левретка.  арлик что-то нечленораздельно проскрежетал клыками. Ч†“руп и то разговорчивее. ” него несколько бараний взгл€д, не находите?†Ч расхрабрилась ёлька. » тут он заговорил, но и это произошло оп€ть-таки не как у всего остального человечества. Ч†»-и-е а о-оЕ†Ч похожим на кашель голосом, вымолвил карлик, сверкнув длинным, тонким и ужасно красным €зыком с острым, быстро верт€щимс€ кончиком. Ћаду словно ударило в солнечное сплетение. Ёто был тот самый голос, который она слышала по телефону! Ч†” этого типа рыльце €вно в пушку. —даЄтс€ мне, что он заодно с Ѕэрримором. Ќадо установить контакт,†Ч √арри сделал два шага вперЄд.†Ч ћногоуважаемый, мы к мистеру Ѕэрримору. “ы знаешь, где он? Ч†»-и-е а о-о!†Ч рот коротышки заходил ходуном. Ч†Ќеадекватный какой-тоЕ  ак же от него несЄт!†Ч сморщилась левретка.†Ч √осподин  ак-вас-там, своими носками вы подвергли мой бедный нос химической атаке. ¬ам не стыдно использовать столь изуверское оружие против маленьких и безобидных собак? Ч†»-и-е а о-о!!!†Ч в третий раз завопил коротышка. —трашна€ гримаса €рости исказила его и без того безобразное лицо. Ч†Ќа какой хвост мы ему наступили? Ч†»-иди-ите за-а мно-ой,†Ч наконец выговорил карлик разборчиво.  аждое произнесЄнное им слово вонзалось в уши острыми осколками. Ч†ћожет, теб€ ещЄ и на спине до дома подвезти?  арлик уставилс€ на левретку цепким, липким взгл€дом. „ернышЄва заметила, что у него дЄргаетс€ уголок рта. Ч†“ихо, он теб€ понимает!†Ч в ужасе воскликнула она. Ќо было поздно. —орвавшись с места, карлик трем€ твЄрдыми шагами подскочил вплотную к друзь€м, волчком закрутилс€ на месте и забормотал что-то невн€тное. ” „ернышЄвой вдруг заломило в глазах. ¬еки налились т€жестью и закрылись. —ладка€ дремота овладела ею, сковав и обессилив тело. Ћада погружалась в темноту, ощуща€ странную невесомость Ч она словно падала с неверо€тной высоты. Ќо реальность была ещЄ кошмарнееЕ √Ћј¬ј 12 “айна ¬осточной башни яркий свет ударил по глазам, и ноздри наполнились едким запахом щЄлочи. Ћада пошевелила оз€бшими лапами Ч все на месте. ѕриоткрыв правый глаз, она осмотрелась. ќгромный, угрюмый, убивавший тоской зал: каменные, поеденные плесенью стены, низкий сводчатый потолок, чудовищный, сгнивший шкаф у стеныЕ  омната выгл€дела декорацией к спектаклю о средневековых вампирах. ¬ центре зала на гранитном полу замерла гигантска€ установка, размерами не уступавша€ вокзальной платформе. –жавую арматуру агрегата окутывали старые оголЄнные провода. “олстый рваный кабель извивалс€ по комнате хвостом хищника. Ѕесчисленные трубки, колбы, пробирки, покрытые бурой гр€зью, громоздились р€дами. Ѕольше всего это чудовище напоминало подпольную химическую лабораторию. Ч†¬ставайте! ’ватит надгробными плитами прикидыватьс€!†Ч взвизгнул кто-то. ѕродрав левый глаз, такса с трудом подн€лась. ёлька и √арри, впрочем, как и она сама, т€жЄлой цепью были прикованы к изъеденной ржавчиной батарее. ћальчику св€зали руки. Ћевретка стонала, бессильно опустив измождЄнную морду. Ч†Ќу что, очухались?†Ч по залу лениво и в€ло, с пренебрежением расхаживалаЕ Ч†Ѕисти, отпусти нас немедленно!†Ч отрывисто р€вкнула „ернышЄва. Ч†»шь чего захотела! ¬ам теперь отсюда не выбратьс€. ћежду прочим, вас сюда никто не приглашал! Ћевретка нервно приподн€ла верхнюю губу, оголив ровные клыки: Ч†—тоит мне поплотнее сжать челюсти, и твои бренные останки тотчас погребут в могиле! ј кошачьи похороны в наши дни денег сто€т! Ч†—оветую тебе не рыпатьс€,†Ч с угрозой сказала кошка.†Ч »наче узнаешь мен€ поближе! Ч†я и так теб€ знаю. “ы Ч Ѕисти, кошка Ч мерзавка Ѕэрримора, жрЄшь живых мышей и носишь усы. Ч†Ѕисти, предоставь это мне,†Ч дверь старого шкафа отворилась, и из него, словно чЄрт из табакерки, выпрыгнул Ѕэрримор.†Ч ∆аль, конечно, что € не говорю по-вашему, как √арри. Ќо что поделаешь, если собаки понимают людей, а те даже друг друга не всегда понимают. ’от€, держу пари, если бы собаки умели говорить, они не казались бы такими умными,†Ч јльбинос в упор разгл€дывал Ћаду. ѕодн€в шерсть на загривке, такса зарычала. Ч†ѕравильно,†Ч улыбнулс€ Ѕэрримор.†Ч я тоже не довер€ю люд€м. –азве только самому себе.  огда человек прот€гивает руку, гораздо умнее укусить его, чем позволить себ€ ударить. Ч†Ѕэрримор, мне всЄ известно! ќтпусти нас и давай поговорим начистоту,†Ч √арри попыталс€ встать. Ч†„то же такое ужасное тебе известно?†Ч повЄл бровью јльбинос. Ч†¬сЄ! » в частности, твой маленький секрет. —ознайс€, ты ведь обманом убедил сэра Ќиколаса составить дарственную? Ч†ќ чЄм это ты? Ч†ƒарственную, по которой в день своего тринадцатилети€, а именно сегодн€, ровно в двенадцать часов ночи,  ристофер станет владельцем всего состо€ни€ —тивенсонов!†Ч на одном дыхании выпалил √арри. Ч†Ќеужели?†Ч наигранно удивилс€ Ѕэрримор.†Ч » зачем это мне, интересно? Ч†—эр Ќиколас давно планировал отойти от дел и посв€тить себ€ науке. –азумеетс€,  ристофер слишком молод, чтобы заниматьс€ делами, поэтому его попечителем и наставником становишьс€ ты, Ѕэрримор.  огда хоз€ин прин€л это решение,  ристофер был абсолютно здоров. ќднако сразу после подписани€ дарственной  рис т€жело заболел.  акое любопытное совпадение, не так ли?†Ч √арри не скрывал от Ѕэрримора своего презрени€.  азалось, даже теперь мальчик совершенно его не бо€лс€.†Ч я абсолютно уверен, болезнь  ристофера Ч это твоих рук дело. ќдного не могу пон€ть, чем ты изводил  риса? яд? Ќо как тогда убедил доктора в том, что он болен раком? Ќеужели √ерценштубе с тобой заодно? Ч†Ќу допустим, всЄ, что ты сейчас сказал, правда,†Ч медленно, взвешива€ каждое слово, проговорил Ѕэрримор.†Ч ’от€ это ещЄ нужно доказать. Ќо прости, какие у мен€ резоны? ≈сли  ристофер умрЄт, все деньги снова перейдут Ќиколасу. Ч†¬ том-то и дело! ѕосле смерти  риса ты планировал извести всЄ семейство —тивенсонов. —начала Ёлизабет, затем и самого сэра Ќиколаса. «на€ характер хоз€ина, ты был уверен, он не станет заниматьс€ дарственной сразу после смерти сына. “ем более, если заболеет Ёлизабет. Ч†  чему же такие сложности? Ќе проще ли убить всех и сразу?†Ч јльбинос усмехнулс€. Ч†“ы люто ненавидишь хоз€ина. “ы хотел бы не просто сделать его нищим, но насладитьс€ его страдани€ми,†Ч √арри перевЄл дыхание.†Ч » знаешь, на эти догадки мен€ навела Ѕисти. Ќе отлича€сь большим умом, она все уши нам прожужжала о том, что ты строишь какие-то коварные планыЕ Ч† ак драматично! »нтересно, и дл€ чего мне всЄ это нужно? ћен€ вполне устраивает мо€ высокооплачиваема€ работа. ј после смерти —тивенсонов € автоматически еЄ тер€ю. “ы что-то говорил о ненависти? — какой стати мне ненавидеть Ќиколаса? —огласен, € не питаю к нему тЄплых чувств, но это мой работодатель. –азве не глупо тер€ть всЄ ради какой-то мифической ненависти? Ч†¬озможно, ты был бы прав, если бы не одно ЂноїЕ†Ч √арри пристально посмотрел на јльбиноса. √лаза Ѕэрримора превратились в узкие щЄлки. Ч†Ќа дн€х € слышал ваш разговор с сэром Ќиколасом. ќн очень нервничал и, забывшись, назвал теб€ братом. Ћада ахнула. Ч†ƒа, ‘рантишка, Ѕэрримор Ч сын сэра ѕатрика —тивенсона, рождЄнный вне брака. » сэр Ќиколас знает об этом, а потому не прогон€л јльбиноса из замка. ≈му жаль теб€, Ѕэрримор. ћистер —тивенсон и не догадываетс€, какую змею пригрел у себ€ на груди. ¬сю свою жизнь Ѕэрримор прожил в замке, но даже перед смертью сэр ѕатрик, бо€сь осуждени€ высшего света, не осмелилс€ признать своЄ отцовство. “аким образом, если наследство переходит  ристоферу и он, а затем и родители его умирают, единственным наследником становитс€ родной д€д€ мальчика, то есть ты, Ѕэрримор. Ќе сомневаюсь, что документы, подтверждающие твоЄ знатное происхождение, уже припр€таны в надЄжном месте. јльбинос ухмыл€лс€, картинно развалившись на гр€зном диване. Ч†–азумеетс€, у сэра Ќиколаса есть ещЄ и кузины. ѕоэтому предусмотрительный Ѕэрримор всеми правдами и неправдами уговорил хоз€ина перевести всЄ на им€  ристофера. ѕосле родителей у  риса ближе родного д€ди никого нет. Ч†Ѕраво!†Ч Ѕэрримор театрально зааплодировал.†Ч ѕризнатьс€, € не ожидал от теб€ такой прыти! „то ж, раз вам всЄ известно, не вижу смысла более скрыватьс€. “ы прав, —тивенсон-младший заболел с моей лЄгкой руки. ¬ернее, с лЄгкой руки  арла Ч моего преданного раба,†Ч Ѕэрримор кивнул на карлика. Ѕезобразна€ морда  арла раздвинулась широкой улыбкой. Ч†ƒурак √ерценштубе тут ни при чЄм.  арл Ч профессиональный алхимик и чЄрный маг в седьмом поколении,†Ч степенно продолжал јльбинос.†Ч ѕровести современную медицину ему проще, чем почистить €йцо. ќн обладает редкостным даром: обожает убивать и делает это изощрЄнно и со вкусом. ”бивать дл€ него и удовольствие, и развлечение, и, поверьте, нелЄгкий труд.   тому же  арл знает более тыс€чи рецептов самых страшных €дов Ч тут Ѕэрримор некстати разразилс€ долгим хохотом с переливами и перекатами. Ч†¬ нашем случае нужен был особенный €д,†Ч успокоившись, продолжил он.†Ч „тобы никто не догадалс€, что мальчишка умирает не своей смертью. »  арл нашЄл такое средство Ч €д древних инков. ќт него умирают долго, мучительно долго. я не торопилс€, добавл€€ €д в пищу и лекарства постепенно, маленькими дозами. ¬сЄ должно было выгл€деть естественно. » всЄ шло по плану, пока не по€вились вы,†Ч он злобно гл€нул на собак.†Ч  рысЄныш укатил в „ехию и моментально стал выздоравливать. ¬рем€ поджимало, и € приказал  арлу припугнуть вас по телефону. ¬сЄ остальное вы сделали сами. ƒурачина Ќиколас купилс€, как первоклассник. Ч† акой же ты негод€й!†Ч в сердцах крикнула левретка. Ч†Ќо ведь собаки были зачем-то тебе нужны?†Ч √арри смотрел на Ѕэрримора с вызовом. Ч†Ќе собаки,†Ч поправил Ѕэрримор,†Ч а собака. ћне нужна была лишь одна, неважно Ч ќтка ли, ‘рантишкаЕ »ли как вы там друг друга зовЄте? Ћада и ёлька, кажетс€? ƒве героини нужны были дл€ подстраховки: не полюбит  рис одну Ч полюбит другую. —тены в замке, хоть и толстые, но уши у  арла, понимающего €зык зверей, большие. ”знать, кто вы такие на самом деле, мне не составило труда,†Ч Ѕэрримор беззаботно улыбалс€.†Ч ѕо рецепту в состав €да входит один ингредиент Ч самый важный, без него идеального результата не достичь. ¬едь всЄ должно походить на рак, даже если проведут вскрытие. Ётот ингредиент Ч кровь дорогого сердцу животного. ѕервоначально эта роль возлагалась на Ѕисти. —луша€ хоз€ина, кошка равнодушно погл€дывала по сторонам и небрежно помахивала хвостом. ѕо еЄ движени€м, хвосту и усам было видно: она глубоко презирает всех присутствующих, включа€ собственного хоз€ина. Ч†я принЄс еЄ в замок котЄнком в тот год, когда родилс€  ристофер,†Ч продолжал јльбинос.†Ч я дес€ть лет вынашивал план мести. Ѕисти росла в башне Ч до поры до времени € скрывал еЄ от людских глаз. » это было ошибкой. ¬озможно, мальчишка и прив€залс€ бы к Ѕисти, если бы знал еЄ с детства. Ќо € перестраховалс€, а кошка не справилась Ч характер т€жЄлый, с  рисом они не поладили. ћальчишка не особенно любил животных. “огда пришлось ему подсунуть Ђѕриключени€ ќтки и ‘рантишкиї, ведь  ристофер обожает читать! Ќичего подход€щего не было, и € нан€л этого непризнанного гени€  недлика написать что-нибудь в нужном ключе,†Ч Ѕэрримору доставл€ло удовольствие обнародовать свои злоде€ни€. ќн си€л, как гл€нцевый голландский огурец.†Ч —тарый тщеславный олух работал со спокойной совестью Ч он ни о чЄм не догадывалс€. ћо€ задумка сработала Ч  ристофер прив€залс€ к ‘рантишке,†Ч јльбинос остановилс€ и пристально посмотрел на таксу.†Ч Ќо, как ни прискорбно, сегодн€ именно тво€ кровь убьЄт сопл€ка. Ч†ƒа у него от злости в голове предохранители перегорели!†Ч в ужасе прошептала —обакевич.†Ч Ёто не человек, это Ч кукла! Ч†–ади денег ты хочешь убить ни в чЄм не повинного ребЄнка?†Ч тихо спросил √арри. Ч†Ќе ребЄнка, а уже двух, любезный враг мой. ѕлюс двух собак,†Ч поразмыслив, добавил Ѕэрримор.†Ч ≈сли бы ты не совал свой любопытный нос куда не надо, веро€тно, осталс€ бы жив. ќднако здесь замешаны не только деньги. “ы прав: € хочу видеть Ќиколаса раздавленным. ¬сю жизнь € презирал этого недалЄкого аристократишку, которому повезло быть официальным отпрыском знатной фамилии. Ѕогатство не его заслуга, оно свалилось с неба в ту самую секунду, когда он по€вилс€ на свет. ј € всю жизнь работал, чтобы чего-то стоить. ’от€ € точно такой же урождЄнный —тивенсон! ќднако € сумел перехитрить его, и сегодн€ Ч ночь возмезди€! Ч†“во€ ненависть не стоит человеческой жизни. „ужое богатство не принесЄт тебе счасть€,†Ч √арри делал последние попытки увещевать безумца. Ч†„ужое Ч нет, но это богатство моЄ по праву! ќтец любил мен€. Ћишь предрассудки не позволили ему открытьс€,†Ч горько усмехнулс€ Ѕэрримор.†Ч „то ж, хватит лирики.  арл, заводи агрегат! ”слышав приказ, хранивший неподвижность карлик включилс€, как робот. ѕружин€, он подошЄл к адской машине и опустил рычаг. ¬нутри агрегата что-то щЄлкнуло и пронзительно взвыло. Ч†Ёто тоже одно из изобретений  арла Ч идеальна€ машина по производству €дов. “ебе, ‘рантишка, выпала велика€ честь быть умерщвленной с еЄ помощью! Ќадев толстые рукавицы, јльбинос подошЄл к Ћаде. “акса волчком крутилась на цепи, тщетно пыта€сь высвободитьс€. ќна попыталась укусить негод€€, но рукавицы защищали надЄжно. Ѕэрримор нажал красную кнопку, и из чрева машины выдвинулась платформа из толстой резины. ќн закрепил на ней собаку ремн€ми. ¬верху вновь что-то щЄлкнуло. „ернышЄва задрала голову: ещЄ одна платформа медленно, рыча, точно дикий зверь, опускалась вниз. ЂѕрессЕї Ч мелькнуло в голове. Ўирокогрудый карлик с мрачным узколобым лицом крепко держал рычаг. Ч†Ќемедленно выключи!†Ч ёлька рвалась из последних сил. √отова€ задушить себ€, она кидалась в разные стороны, переворачива€сь через голову, когда коротка€ цепь сбивала с ног. —обакевич умол€юще завизжала: Ч†Ѕэрримор, отпусти еЄ! јльбинос оставалс€ равнодушным, наблюда€, как пресс медленно, но верно двигалс€ на „ернышЄву. ЂЌе вырватьс€,†Ч с тоской думала такса, разгл€дыва€ ромб лунного света на полу. ≈й вдруг вспомнились друзь€, школа, тЄт€ ¬ера. «накомые с детства лица калейдоскопом смен€лись перед глазами. ‘ран€Еї √русть подкралась незаметно, постепенно овладева€ ею, как потЄмки комнатой. —ейчас Ћада „ернышЄва была маленьким, обезумевшим от страха зверьком, попавшим в западню. » вот что странно Ч ей уже не хотелось вырыватьс€, боротьс€, даже жить не хотелось. „ем безнадЄжнее становились мысли, тем быстрее ужас уступал место отча€нию. Ч†я знал, что ты примешь смерть стойко,†Ч похвалил еЄ Ѕэрримор.†Ч Ќа свете нет ни одного человека, который слышал бы, как умирает собака. —обаки умирают молча. ЂЌаверное, € уже и вправду перестала быть человекомЕї Ч†ќтпусти еЄ, негод€й!†Ч взвыла —обакевич. Ч†«аткнись!†Ч јльбинос с размаху саданул еЄ сапогом. Ч†ќ-ox!†Ч ёлька вскрикнула прот€жно и упала. Ћада смотрела на это, мучительно осознава€ своЄ бессилие. ѕресс скрежетал металлом над самой головой. Ђ¬сЄ конченої Ч собака с безысходностью посмотрела вверх. ѕод самым потолком находилось единственное маленькое окошко, через которое виднелс€ кусочек луны. Ч†Ќе хочетс€ умирать, когда на небе така€ красива€ луна,†Ч прошептала такса. ≈й вдруг почудилось, что у луны есть глаза. ќна смотрела этими карими глазами на Ћаду и тихонько поскуливала. ¬друг с луной что-то произошло. ќна затр€слась, задрожала и, сверкнув напоследок серебром, рассыпалась на сотни осколков. √Ћј¬ј 13 ќпераци€ спасени€ »з окна выпрыгнули четверо: Ѕережливец, ‘ру-‘ру, ћ€фа иЕ „арли! »х неожиданный манЄвр по силе впечатлени€ походил на прибытие гонца с вест€ми в греческой трагедии. ƒл€ кого-то эти вести были хорошими, а дл€ кого-тоЕ  ак гуттаперчевые резиновые м€чики, они соскочили на пол и бросились на Ѕэрримора. «ав€залась потасовка.  олбы, пробирки Ч всЄ летело на пол, билось о каменные плиты с т€жЄлым уханьем метеоритного дожд€. ¬сЄ, что имело форму, перемалывалось в мелкую стекл€нную крошку. Ч†„арли, останови пресс!†Ч крикнула —обакевич. ”слыхав еЄ голос, „арли кинулс€ спасать любимую. Ќо то ли сила отча€ни€ увеличилась, то ли цепь проржавела насквозь Ч после очередного рывка, когда у ёльки потемнело в глазах от удушь€, она высвободилась и бросилась к карлику.  арл, как истукан, намертво прилип к рычагу. —обакевич неслась через зал, как бешена€, ничего не вид€ и не слыша вокруг. ѕроизошла быстра€ и отвратительна€ сцена: с разбегу левретка вцепилась  арлу в штаны. Ч†ј-а!†Ч взвыл тот с пронзительностью паровозного свистка и с чудовищной силой отшвырнул —обакевич в сторону. Ч†Ѕеру его на себ€!†Ч разв€зав наконец бечЄвку, √арри отстегнул цепь и с кулаками кинулс€ на карлика, пыта€сь оторвать его от рычага. Ќо несмотр€ на рост,  арл обладал недюжинной силой. ќн с лЄгкостью отправил мальчика в глубокий нокдаун. ѕресс неумолимо опускалс€, заставив таксу согнутьс€ в три погибели. ѕодскочив к машине, „арли закрутилс€ вокруг волчком, не зна€, что делать дальше. Ч†Ќадо замкнуть провод!†Ч крикнул √арри. ”дарившись о стену, он, похоже, вывихнул ногу. Ч†ѕон€л!†Ч не растер€лс€ „арли. √игантским прыжком очутившись у наскоро скрученных, оголЄнных проводов, он элегантно задрал на них лапу. ¬ глубоком чреве агрегата что-то треснуло, зашипело, во все стороны снопом посыпались искры. ѕо кабелю пробежала голуба€ молни€, быстро перекинулась на агрегат, заискрила и ударила в карлика, с ослиным упорством не отпускавшего рычаг.  оротышка затр€сс€, лицо его побагровело, глаза вылезли наружу и заходили колесом. ќт  арла повалил густой, едкий дым. —отр€са€сь, он рухнул на пол и задЄргалс€ в предсмертных конвульси€х.  от€та с утроенной силой продолжали царапать Ѕэрримора. Ч†Ѕисти, спаси мен€!†Ч голосил јльбинос. Ч†—ейчас, сейчас,†Ч с кошачьим надрывом проорала кошка и бросилась ему в лицо, норов€ попасть когтем в глаз. јдска€ машина издала прот€жный вздох и затихла. ѕресс застыл в воздухе в каких-то дюймах от скрюченной таксы. ¬ наступившей тишине стало слышно, как в четыре носа сопели кошки, терза€ несговорчивого јльбиноса. ¬ ответ тот ругалс€ отборной бранью. Ч†ќн нужен нам живым!†Ч подковыл€в к Ѕэрримору, √арри скрутил ему за спиной руки. Ч†ќтка, ты в пор€дке?†Ч взволнованно спросил „арли. ¬ысунутый наружу €зык вздрагивал от частого дыхани€, а шерсть сто€ла дыбом. ≈го лишь чуть-чуть тр€хнуло током Ч он воврем€ успел отскочить. Ч†¬ полном! Ќе счита€ отбитого живота и т€жЄлой душевной травмы,†Ч к —обакевич уже вернулась еЄ обычна€ ироничность. Ч†Ѕедна€!†Ч не успела левретка опомнитьс€, как шершавый €зык облизал разом всю еЄ мордочку. Ч†–еб€та, помогите ‘рантишкеЕ то есть Ћаде! „его уж скрыватьЕ†Ч попросил √арри кот€т. ѕочти раздавленна€, но спасЄнна€ и счастлива€, такса дрожала. Ч†¬сЄ кончилось,†Ч констатировала левретка.†Ч ј главное, в нашем полку прибыло и обошлось без жертв. —мотри, какое мы поколение вырастили. Ћеопарды!†Ч ёлька кивнула на кот€т.†Ч ¬идишь, Ѕисти, иногда и кошки станов€тс€ насто€щими мужиками.  стати, почему ты не спасала хоз€ина? Ѕисти сидела статуей, лишь изредка жалобно морга€. Ч†“ебе, может, и хоз€ин, а мне двоюродное наплевать,†Ч упавшим голосом сказала кошка.†Ч ќн всю жизнь третировал мен€ под видом дружбы, свысока и деспотически,†Ч прибавила она с досадой. Ч†Ќе всЄ коту масленица, вот тебе и день вьетнамской кухниЕ†Ч ёлька подошла к дым€щимс€ останкам  арла.†Ч ѕохоже, этому пора в крематорий.†Ч “ебе надо было становитьс€ пожарным, но никак не алхимиком. Ч†ќтпустите мен€,†Ч подал голос Ѕэрримор. »сцарапанный в кровь, он не мог пошевелитьс€ Ч √арри накрепко прив€зал его к стулу.†Ч  л€нусь, мстить € не стану! Ч†ѕускай хоз€ин решает, что с тобой делать. » полици€ во всЄм разберЄтс€Е Ч†¬ы всЄ равно ничего не докажете. ј за убийство  арла придЄтс€ отвечать,†Ч јльбинос улыбалс€. ƒаже в безвыходном положении он умудр€лс€ говорить свысока. Ч†ќсточертел!†Ч в сердцах воскликнул √арри и воткнул в рот Ѕэрримору кл€п из старой тр€пки. Ч†„то здесь происходит?†Ч на пороге сто€л Ќиколас. Ч†„то здесь происходит? » почему мистер Ѕэрримор в таком виде? Ч†—эр, € сейчас вам всЄ объ€сню,†Ч обрадовалс€ √арри. Ч†ѕостой, а это что такое?†Ч Ќиколас в изумлении смотрел на обгоревший труп  арла. Ч†Ёто  арл Ч слуга Ѕэрримора. ¬ернее, бывший слуга. ≈го убило током,†Ч сухо по€снил мальчик. Ч† акой слуга? Ќичего не понимаюЕ  то-нибудь может мне объ€снить, что всЄ это значит? Ѕэрримор громко захныкал, выразительно враща€ зрачками и зав€зав ноги узлом. Ч†√арри, немедленно вынь кл€п!†Ч приказал Ќиколас. Ч†¬ол€ ваша,†Ч негритЄнок выдернул из его рта тр€пку. Ѕэрримор глухо закашл€лс€. Ч†я хочу сделать за€вление,†Ч отдышавшись, выпалил он.†Ч «десь произошло убийство. ћальчишка вместе с собаками ворвались в башню с целью ограблени€. ћой слуга был спалЄн заживо. Ч†ќн лжЄт!†Ч вскипела левретка. Ч†Ёто правда, √арри?†Ч взгл€д Ќиколаса обжигал морозом. Ч†Ќе совсем. я сейчас вам всЄ объ€сню,†Ч повторил мальчик. „ерез слуховое окошко в комнату вползал серенький рассвет. ¬ыслушав сбивчивый рассказ √арри, сэр —тивенсон молчал. ∆Єлтый, с искривившимс€ лицом и вздрагивающими губами, јльбинос брезгливо ухмыл€лс€. Ч†Ѕэрримор, как вы всЄ это объ€сните?†Ч прервал своЄ молчание Ќиколас. Ч†— этого момента € буду говорить только в присутствии адвоката,†Ч хладнокровно за€вил јльбинос. Ч†Ќе вал€йте дурака. ќтветьте, правда ли то, что рассказал √арри? Ѕэрримор с достоинством пожал плечами и выразительно мотнул головой. Ћишь бегающий взгл€д выдавал его волнение. Ч†«начит, вы отказываетесь говорить?†Ч уточнил Ќиколас.†Ч ¬ таком случае мне придЄтс€ вызвать полицию. —ад спал, изредка шевел€сь и вздыха€. ¬ воздухе висел густой цветочный аромат. ѕолоски розовых облаков прорезали поблЄкшую синеву уход€щей ночи. —олнце всходило, большое и жЄлтое, по-летнему тЄплое. „ерез приоткрытое окно доносились голоса птиц, слав€щих приход нового утра. Ќиколас тихонько отворил дверь в спальню. Ч†¬ы нужны ему сейчас больше, чем мы,†Ч он легонько подтолкнул собак вперЄд.†Ч Ёлизабет, пойдЄм. ∆енщина так и не сомкнула глаз всю ночь, дежур€ у постели сына. Ћада подошла к кроватке. ≈Є сердце колотилось у самого ошейника. ќна загл€нула больному в лицо. Ќесмотр€ на страшные изменени€, произошедшие за эту ночь с мальчиком, Ћада узнала милое, родное личико и пон€ла горькую истину. Ч† рис!†Ч тихонько позвала собака. “акса безнадЄжно ткнулась холодным носом в руку ребЄнка. ћальчик лежал неподвижно. Ћишь хриплое дыхание говорило о том, что он ещЄ жив. Ч† рис, очнись! “ы мне нужен. я очень теб€ люблюЕ†Ч Ћада лизнула бледное лицо. –ебЄнок не шелохнулс€. Ўироко раскрытые глаза собаки быстро замигали. —лезинка скатилась по длинному носу и, скользнув в уголок рта, оставила солоноватый привкус. Ћада прижалась к умирающему мальчику. » вдруг произошло чудо.  рис болезненно застонал и открыл глаза. Ч†ќчнулс€!†Ч восторженно болта€ ушами, левретка подбежала к кроватке.†Ч  рис! “ы жив, дружище!†Ч она энергично вскочила на постель, но опомнилась и тут же спрыгнула на пол. ¬ еЄ движени€х, лае, в дрожании хвоста чувствовалось неподдельное счастье. Ч†ћои собаченьки,†Ч еле слышно шепнул мальчик. Ќекое подобие улыбки по€вилось на измученном лице. Ч†∆ивой!†Ч подрагива€, такса уткнулась мальчику в шею.  рис вновь слабо улыбнулс€. ∆изнь возвращалась в истощЄнное болезнью тело. Ч†— днЄм рождени€,†Ч тихо сказала Ћада. √Ћј¬ј 14 —уд постановл€ет Ч†“ой толстой лохматой дворн€гой с сопливой мордой, за которой гон€лись охранники у ворот, выходит, был ты?†Ч изумилась левретка. Ч†ƒаЕ†Ч сконфузилс€ „арли.†Ч я нап€лил овечью шкуру в цел€х маскировкиЕ ’отел сойти за заблудшую овцу, но мен€ быстро разоблачили. Ч†» что привело теб€ к нам в тот роковой час? Ќеужели провидение? Ч†„то ты!†Ч испугалс€ леврет, подумав о привидении.†Ч ћне нужно было срочно кое-что вам сообщить. Ќо в саду € встретил кот€т. ћ€-фа видела из окна, как вы пошли к башне. Ч†„то сообщить?†Ч насторожилась Ћада. Ч†я знала, € знала!†Ч ёлька вскочила с кровати.†Ч ќн нашел еЄ! ќн еЄ нашел! Ч†ƒа, ёл€, нашЄл, ноЕ Ч†“огда, на турнире по фризби, € всЄ ему рассказала!†Ч бушевала левретка.†Ч я знала, что „арлик Ч единственна€ наша надежда. “олько пЄс, знающий Ћондон как свои четыре пальца, мог найти мадам  ортни. ƒай же € теб€ расцелую!†Ч ёлька прит€нула „арли за уши и чмокнула в макушку. Ќо должного эффекта это почему-то не произвело. Ч†ѕослушайте, € действительно нашЄл мадам  ортни,†Ч повторил „арли.†Ч ѕришлось попотеть: консервный завод переехал, но у мен€ свои каналыЕ ѕопасть к мадам  ортни на приЄм было совершенно невозможно Ч очередь на полгода вперЄд расписана. Ќо  ортни мен€ прин€ла. јх до чего она хороша! Ч†Ќе отвлекайс€!†Ч ревниво хмыкнула —обакевич. Ч†ќна выслушала мен€ и обещала помочь. ќна помнит о вас. Ќо мы опоздалиЕ Ч†„то ты такое говоришь? Ч†ћадам  ортни назначила встречу в офисе Ч сегодн€ в двенадцать ночи. я спешил, ноЕ —обаки растер€нно перегл€нулись. Ч†—егодн€ она улетает на √аити Ч научный симпозиум. ѕриедет только через мес€ц. ёлька беспечно махнула хвостом. Ч†ћы долго ждали, подождЄм ещЄ чуть-чуть. »  рис к тому времени как раз поправитс€. Ч†¬ыходит, € зр€ расстраивалс€?†Ч леврет заметно повеселел. Ч†ј вот € всЄ думаю: √арри же может угодить в тюрьмуЕ†Ч прот€нула такса.†Ч — Ѕэрримора станетс€ его оклеветать. Ч†—котланд-ярд во всЄм разберЄтс€, будьте покойны! ƒушка Ѕэрримор вл€палс€ по самые уши Ч ведь он планировал извести целое семейство, да ещЄ какое! ≈му дадут лет тринадцать, не меньше,†Ч компетентно за€вил леврет. Ч†ј что будет с Ѕисти? я успела прив€затьс€ к этому прикроватному коврику,†Ч ёлька вздохнула.†Ч ќй, знаете, € така€ голодна€! Ч†ј на журнальном столике сарделька и пара сосисок,†Ч „арли кротко облизнулс€.†Ч ћожет, схватим и убежим? »ли нам влетит? Ч†Ёто же бутафори€ дл€ красоты, дурачина! ѕора тебе заказывать очки или новый шнобель, а лучше то и другое,†Ч расхохоталась ёлька.†Ч ’от€ вон те вороны на подоконнике очень даже насто€щие. —ейчас вы€сним, отличаетс€ ли вкус воронины от вкуса баранины. ” Ћады Єкнуло сердце: снова та парочка с зелЄными €зыками!  аждый раз, когда они по€вл€ютс€, непременно случаетс€ что-тоЕ ¬ошЄл –оджер с огромным подносом вс€кой вкусн€тины. —обаки так проголодались, что совсем скоро трапеза была окончена. „арли дочиста вылизал поднос, и тот заблестел не хуже зеркала. Ч†ј теперь спа-атеньки,†Ч улыбнулс€ слуга.†Ч » ты оставайс€, места всем хватит,†Ч он погладил „арлика по голове.†Ч Ќама€лись бедолаги,†Ч –оджер вышел, выключив за собой свет. ќкна были наглухо зашторены, комната погрузилась в полумрак. Ч†Ћада,†Ч тихонько позвал „арли.†Ч Ёто ничего, если € спрошу? Ч†„то именно? Ч†Ћичное. ўекотливое. Ч†—прашивай. Ч† ак ты думаешь, у нас с ќткой, вернее с ёлькой, если бы она была насто€щейЕ ну что-нибудь получилось? ќтвет как-то сам сорвалс€ с €зыка: Ч†ƒумаю Ч да. “ы ей очень нравишьс€. Ћеврет помолчал: Ч†—покойной ночи! Ч†—ладких снов, „арли,†Ч такса выт€нула лапы, чувству€ в теле при€тную истому. ¬нутри разливалось тепло от сытного завтрака. ќна сложилась в полукалачик и вывернула длинный нос в сторону. —тарые настенные часы звучали в унисон с ударами еЄ сердца, тихонько поскулива€, бежала куда-то во сне —обакевич. —он є†6 пришЄл быстро.  ак водитс€, он только и ждал того, когда Ћада ул€жетс€. ќна погрузилась в т€жЄлую дремотуЕ „ерез приоткрытую форточку ветер нЄс старую попул€рную мелодию: Here's a little song I wrote You might want to sing it note for note Don't worry, be happy[7]. »з часов вылезла кукушка. “ри раза прокуковав обычным криком, она вдруг захрипела, заторопилась и испуганно полезла обратно. Ћада открыла глаза. ѕрозрачные лучи струились сквозь портьеры, рассеива€ полумрак комнаты. ѕосреди спальни в розовом спортивном костюме сто€ла мадам  ортни. ¬ыт€нув хвост в струну, она делала гимнастику: вертела каким-то особенным образом над головою лапами, выделывала замысловатые фигуры. ¬ каждом движении, отточенном до совершенства, присутствовал и стиль, и экспромт. “акса обомлела. Ч†ѕроснулась?†Ч не прерыва€ упражнений, осведомилась мадам  ортни. ƒико уставившись на собачку, Ћада пробурчала в ответ что-то невразумительное. Ч†“ы не умеешь разговаривать?†Ч удивилась  ортни, враща€ вокруг талии хулахуп. Ч†«дравствуйте, мадам  ортни,†Ч €зык шевелилс€ с трудом.†Ч ј что выЕ Ч†„то € здесь делаю? »звини, но такова странность моего организма Ч по утрам мне просто необходимы гимнастические упражнени€. ќкончив зан€ти€, собачка стала прохаживатьс€ по комнате. Ч†ёл€, „арли, сколько же можно спать, лежебоки?†Ч мадам  ортни осталась положительно недовольна оказанным ей приЄмом. Ч†ј? „то?†Ч левретки разом вскочили и уставились на непрошеную гостью. Ч†Ќе смотрите на мен€, как бараны на воду,†Ч потребовала  ортни.†Ч ” нас мало времени. Ч†»звините, всЄ это так неожиданноЕ†Ч растер€нно пролепетала „ернышЄва. Ч†Ќеужели? ј € наивно думала, что это вам необходима аудиенци€ со мной, а не наоборот! Ч†Ќеужели это вы?!†Ч вдруг завопила ёлька, и, прежде чем мадам  ортни успела опомнитьс€, с радостным визгом облизала ей щЄки, глаза, рот и нос. Ч†Ќу хватит,†Ч снисходительно замахала хвостом собачка.†Ч ѕерейдЄм к делу. ” мен€ на всЄ про всЄ полчаса. Ч†ћадам  ортни, простите, но у нас действительно была серьЄзна€ причина, из-за которой мы опоздалиЕ†Ч начала Ћада. Ч†»нтересно было бы узнать кака€? ¬здрагива€ от волнени€, такса пересказала событи€ минувшей ночи. Ч†“ак-так,†Ч покачала головой мадам  ортни.†Ч «начит, всЄ верно, и ваша информаци€ совпадает с той, что у мен€. Ч†“ак вы уже всЄ знаете?†Ч упавшим голосом спросила ёлька. Ч†»наче € бы сюда не приехала. ƒумаете, мне больше зан€тьс€ нечем? Ћадно, давайте начинать заседание. √осподин ‘рант, внесите дело. »з-за портьеры выгл€нул ‘рант. — серьЄзной мордой он подошЄл к мадам  ортни и вручил ей толстую папку. ѕЄс не обращал на подруг ни малейшего внимани€. Ч†‘ранечка!†Ч Ћада бросилась на шею любимцу. Ѕудучи псом деликатным, он тотчас сконфузилс€. Ч†–асслабьс€, ‘рант. ѕрокл€тие больше не действует. ћожете обниматьс€ сколько душе угодно,†Ч смилостивилась  ортни.  ажда€ Ћадина косточка ныла от восторга и радости встречи. ћаленька€ гладкошЄрста€ такса и большой лохматый колли обн€лись. Ч†ѕрошу зан€ть свои места,†Ч почмокав губами, объ€вила мадам  ортни из-за возникшей из воздуха кафедры.†Ч Ќаше заседание носит закрытый характер. ¬ зале присутствуют: Ћондонский городской суд в составе председательствующего судьи, то есть мен€, секретар€, свидетел€ и подсудимых. —лушаетс€ дело є†1234 по обвинению гражданок „ернышЄвой и —обакевич в несанкционированном вторжении на территорию проведени€ “ринадцатого ¬семирного —обачьего —обора и его срыве. »так, подсудимыми были нарушены нормы собачьего кодекса чести. ƒело €сное: две с половиной тыс€чи свидетелей, да и обвин€емые не отпираютс€. ѕоэтому суд постановл€ет признать подсудимых виновными и подвергнуть их административному аресту с заключением в шкуры таксы и левретки сроком на один год. Ч†„то такое?!†Ч взревела ёлька. Ч†ѕопрошу пор€дка в зале!†Ч стукнула молоточком по кафедре  ортни.†Ч —уд внимательно изучил досье,†Ч собака водрузила на нос пенсне.†Ч «а три мес€ца отбывани€ срока на вашем счету добрых поступков Ч четыре: вызволение дев€терых собак различных пород из плена Ќ. ѕ. ѕынтикова; спасение малолетних кот€т от неминуемой гибели в реке “Єпле; очищение души фрекен  арлсен и, наконец, предотвращение попытки убийства несовершеннолетнего  ристофера —тивенсона. —делаю нотабене,†Ч воздела лапу к потолку  ортни,†Ч последний хороший поступок приравниваетс€ к двум. ѕлохих поступков зарегистрированоЕ хм-хмЕ не было. ѕохвально. ѕрошу приобщить досье к материалам дела,†Ч  ортни передала папку ‘ранту.†Ч —коренько подытожим: в св€зи с раска€ниемЕ ѕодсудимые, вы, надеюсь, раскаиваетесь?†Ч  ортни строго гл€нула из-под пенсне. Ч†–аскаиваемс€!  онечно, раскаиваемс€!†Ч в один голос закричали собаки. Ч†«начит, в св€зи с раска€нием,†Ч степенно продолжила мадам,†Ч а также с хорошим поведением суд постановл€ет освободить гражданок „ернышЄву и —обакевич с возвращением их первоначального облика и телепортацией в –оссию досрочно из зала суда,†Ч в подтверждение незыблемости своих слов мадам  ортни стукнула по кафедре молоточком. Ч†Ёто что же такое получаетс€?†Ч обиженно заскулила левретка.†Ч —начала наказали, а потом, задним числом, устроили псевдосуд?! ƒа если бы € была в курсе, то за три дн€ насовершала бы этих ваших хороших поступков целую кучу! ћадам  ортни наклонила голову: Ч†ћила€ мо€, хорошие поступки должны совершатьс€ не на скорую руку и не дл€ галочки, а от чистого сердца. »наче весь смысл пропадает. ¬едь зачем мы живЄм? „тобы делать добро, веро€тноЕ Ќо доброту не продашь и не купишь в магазине. ќна либо есть в человеке, либо еЄ нет. ¬от у теб€, ёли€ —обакевич, она есть. Ч†» всЄ равно вы должны были сразу сообщить нам о своЄм решении!†Ч левретка уложила шерсть на спине.†Ч ћы ведь думали, что это на всю жизнь! ћы пелеЕ переЕ ћы переживали! Ч†√рех вам жаловатьс€. ¬аше наказание можно назвать наказанием разве что в самом микроскопическом виде и с унизительными нат€жками. ∆ить в замке, путешествовать по мируЕ ќб этом многие только мечтают. Ч†ћадам  ортни, вам лучше, чем кому-либо известно, что дл€ нас это было трудным испытанием,†Ч сказала Ћада. Ч†«наю. » потому € всЄ устроила именно так, как вышло. Ќа долю каждого человека приходитс€ ровно столько испытаний, со сколькими он в силах справитьс€. я знала, в сущности, вы хорошие девочки. Ќо на вс€кий случай устроила вам проверку. „ужое богатство не сделало вас завистливыми. Ќенависть и несправедливость вас не озлобилиЕ ќдним словом, вы оправдали мои ожидани€. Ч†«начит, всЄ, что с нами случилось, спланировали вы? Ќо это абсурд! Ч†ћногие считают, что вещи, наход€щиес€ за пределами их понимани€, абсурд, на который не стоит обращать внимани€. я прочла Ђѕриключени€ ќтки и ‘рантишкиї, и впоследствии сценарием колдовства послужила именно она. ѕо сути, € ничего не планировала. Ќо не сердитесь на писател€, он тут ни при чЄм. Ч†¬ыходит, мы были пешками в чьей-то игре? Ч†ќшибаетесь,†Ч улыбнулась мадам  ортни.†Ч ¬ас же никто не принуждал помогать узникам ѕынтикова, спасать  ристофера или разоблачать Ѕэрримора. —покойной и размеренной жизни английской собаки из благородной семьи вы предпочли благородную цель. ¬ы храбрые девочки! ј храбрость всегда совмещаетс€ с гордостью и чувством собственного достоинства, даже у собаки. ¬ отличие от человека, ни один пЄс не считает обыкновенную верность чем-то необычным. “ака€ преданна€ дружба, така€ сила доброй воли, увы, под силу только собакам. ¬ы заслуживаете прощени€. » пр€мо сейчас. Ч†ѕостойте!†Ч Ћада твЄрдо шагнула вперЄд.†Ч я не могуЕ Ч†“ы с ума сошла!†Ч р€вкнула ёлька. Ч†я не могу сейчас телепортироватьс€.  ристофер только-только начал приходить в себ€. ≈сли € исчезну, даже не знаю, что с ним будетЕ Ч†Ќе говори глупостей! ћы так долго этого ждали!†Ч заголосила левретка.†Ч Ёто всЄ равно, что держать одну лапу на газе, а другую Ч на тормозе! Ћада чувствовала себ€ так, словно на ощупь шла в полумраке по безлюдной улице, не зна€, куда свернуть. Ђ«абудь о  ристофере. — ним будет всЄ хорошо,†Ч советовал внутренний голос.†Ч Ќет, так нельз€ї,†Ч возражал другой голос, видимо, голос совести. Ч†ёль, телепортируйс€ одна,†Ч твЄрдо сказала Ћада.†Ч ј € останусь до тех пор, пока  рис не поправитс€. я знаю, это ненадолго. „ерез мес€ц мы снова будем сидеть за одной партой. Ч†я была в тебе уверена!†Ч торжественно объ€вила мадам  ортни.†Ч “ы выдержала испытание до конца Ч ты стала насто€щей собакойЕ Ч†ѕромедление смерти подобно. ” мен€ самолЄт на ѕорт-о-ѕренс через п€тнадцать минут. ёл€, ‘рант, „арли, прощайтесь. Ч† ак, и он тоже?†Ч ёлька недоумЄнно посмотрела на „арлика.†Ч ј как же его хоз€ин? Ч†ќтныне ты его хоз€йка,†Ч загадочно произнесла мадам  ортни. Ћеврет подавленно молчал. Ч†” „арлика давно нет хоз€ина. ќн был зан€тым человеком и отдал собаку в приют. Ќо „арли сбежал. Ч†ѕостойте!†Ч выпалила ёлька.†Ч Ќо на чемпионате по фризби у него точно был хоз€ин. я даже помню его им€ Ч Ёмиль ¬удсток! Ч†ћистер ¬удсток Ч добрейшей души человек. ќн работает дворником в нашем микрорайоне и иногда мен€ кормит. Ќо он мне не хоз€ин,†Ч леврету было стыдно до слЄз.†Ч ћадам  ортни, зачем € там нужен? —пасибо, конечно, ноЕ Ч†Ќикаких но! “ы будешь жить у мен€. »ли ты мен€ не любишь?†Ч обиделась —обакевич.†Ч Ќаш холодильник и то нежнее! Ч†„то ты! я же с удовольствием!†Ч моментально проси€л леврет. Ч†Ќе скучай, ‘ран€. — тЄтей ¬ерой одному непросто будет, но она не посмеет теб€ прогнать. ј € скоро приеду,†Ч такса и колли крепко обн€лись. Ч†ѕрощание окончено. ¬ставайте за кафедру,†Ч скомандовала  ортни. —обаки повиновались. Ч† олдюй, баба, колдюй, дед, колдуй, серенький медвед!†Ч воскликнула длинношЄрста€ колдунь€ и взмахнула лапами.  афедра заколыхалась на прозрачных воздушных волнах и, излуча€ сиреневое си€ние, стала медленно раствор€тьс€ в воздухе. —илуэты см€гчались и та€лиЕ Ч†—коро увидимс€!†Ч крикнул напоследок ‘ран€. ёлька ограничила прощальную речь обычным недовольным рычанием и, превратившись в прозрачный фантом, исчезла. ЂЌу вот и всЄЕї Ч подумала Ћада, и в душу вдруг вползло уныние. “акса привычно свернулась на постели калачиком и глубоко вздохнула. ¬друг что-то вспыхнуло, и из воздуха вновь материализовалась мадам  ортни. Ќа ней был фланелевый дорожный костюм, а в лапе Ч миниатюрный сакво€ж. Ч†я же совсем забыла сказать!†Ч у  ортни был раздосадованный вид.†Ч “вои мама и папа живыЕ Ёпилог Ч†јлло, ёль, привет! Ч†ѕривет-привет, туманный јльбион! Ч† ак дела? Ч†ќй, даже не спрашивай! –одители до сих пор в себ€ прийти не могут от радости. ¬идела бы ты их лица, когда € с „арликом посреди ночи домой за€вилась. Ч†ћогу себе представить! Ч†«наешь, непривычно оп€ть человеком быть. я когда иду, такое ощущение, что на ходул€х ковыл€ю. «а стол с€ду уроки делать Ч ноги в пол упираютс€. «ато теперь € абсолютный билингв. — „арликом друг друга с полуслова понимаем. ѕредки разрешили ему в моей комнате жить Ч мы теперь болтаем ночи напролЄт. ќн мне тут такого про себ€ понарассказывал! ќказываетс€, этот скромник был вожаком своры анархических дворн€г! Ч†¬ Ћондоне есть дворн€ги? Ч†≈щЄ бы! ѕриедешь Ч „арлик всЄ сам тебе растолкует. ј вчера нас родители застукали, когда мы л€сы точили. –ешили, что их дочка рехнулась. я-то прикидываюсь веником: мол, ничего не помню. √де была? „то делала? ¬о вторник у мен€ встреча с психотерапевтом. Ч†ј как ‘рант? Ч†¬ пор€дке. “Єт€ ¬ера полтора часа в Ђрадостномї шоке пребывала, когда он объ€вилс€. Ќо потом ничего Ч смирилась. ј как у вас? Ч† рис поправл€етс€. јппетит у него Ч будь здоров! Ч†ѕро мен€ спрашивал? Ч† онечно. Ќиколас сказал, что ты замуж вышла, в свадебное путешествие уехала. ј √арри из больницы выписали. ќн так расстраивалс€, что не успел с тобой попрощатьс€Е ” него поначалу проблемы из-за Ѕэрримора возникли. јльбинос дал показани€, что √арри подстрекал „арлика к убийству  арла. Ќо полици€ признала, что это была самооборона. —уд через мес€ц. Ќадеюсь, Ѕэрримор получит по заслугам.  арла похоронили.  огда —котланд-ярд начал расследование, вы€снилось, что он Ч беглый преступник, известный в «ападной ≈вропе отравитель. ≈го дес€ть лет »нтерпол разыскивал. Ќе знаю, как уж они с Ѕэрримором спелисьЕ Ч†ј как старушка Ѕисти? Ч†ќй, с ней непри€тна€ истори€ вышла. ќна на дн€х в морозилку залезла. «наешь, у неЄ там годовой запас свежемороженых мышей припр€тан. Ќе знаю, что случилось, но в итоге она просидела в морозилке целый час. ≈Є –оджер нашЄл, когда Ѕисти уже в сосульку превратилась. Ч†ѕомерла? Ч†ќтогрели. Ёлизабет в гор€чей ванне еЄ полдн€ отмачивала. «ато теперь Ѕисти просто шЄлкова€. ѕривет тебе передавала. Ч† ак трогательно! ј малыши? Ч†ѕосле той ночи в ¬осточной башне возомнили себ€ ниндз€ми. √он€ют по замку, тренироватьс€ начали под чутким Ѕистиным руководством. Ќа будущий год хот€т участвовать в ЂЋучшем коте ¬еликобританииї. Ч†¬о дают! Ќу а ты? Ч†ј что €? я с  ристофером всЄ врем€. ¬ саду гул€ем после обеда. ѕравда, журналисты одолели! ѕустили слух, что теб€ ЌЋќ похитил. Ч†ƒа ты что? «наешь, как мне всего этого не хватает! Ч†ћне на дн€х письмо пришло из Ќационального центра космических исследований. ѕредлагают участвовать в долгосрочной космической экспедиции на ћарс. —ейчас как раз набор собак ведЄтс€. ћне в первую очередь предложили. Ч†Ўутишь?! Ч†ќй, ёль, по-моему,  рис идЄт. я заканчиваю. Ч†«вони почаще! ћы скучаем. ќт ‘ранта большой привет! „ернышЄва повесила розовую трубку игрушечного телефона, прыгнула на кровать и закрыла глаза. ¬ спальню загл€нул  ристофер. ќн с нежностью посмотрел на таксу, калачиком свернувшуюс€ на подушке. Ч†—покойной ночи, ‘рантишка. ƒверь закрылась. Ћада полежала немножко, но сон є†7 никак не шЄл. Ђќтчего € так счастлива?ї Ч задумалась девочка. Ђ≈сли девчонка сумеет стать насто€щей собакой, она вновь будет человекомї,†Ч вспомнились слова мадам  ортни. Ђ¬сЄ просто: €, совсем как собака, радуюсь тому, что есть, и не грущу о том, чего нетЕї ќна подошла к окну. ”строившись поудобнее на подоконнике, Ћада вгл€дывалась в ночной небосвод Ч в нЄм было на удивление много звЄзд. Ђѕочему луна то растЄт, то убывает?..ї ¬слушива€сь в какофонию ночного Ћондона Ч далЄкий рЄв автомобилей, настойчивый вой сирен, шорох шин по асфальту Ч чЄрна€ гладкошЄрста€ такса с рыжими подпалинами на морде пристально всматривалась в чернильно-синее небо, лов€ и тер€€ звЄзды Ѕольшой ћедведицы. Ч†ћама, где ты?†Ч тихим шЄпотом позвала девочка. —веркнув в необъ€тной вышине, крохотна€ звЄздочка медленно падала на землю, исчеза€ и та€, как воск от огн€. ѕримечани€ 1 ƒобрый вечер! (англ.) 2 ѕростите, что здесь происходит? (англ.) 3  акой отвратительный запах! (англ.) 4 ƒом, милый дом (англ.) 5 «десь ошибка автора: у собак €зык гладкий и м€гкий, шершавый €зык у кошек. (ѕрим. верст.) 6 Beast Ч тварь (англ.) 7 я тут песенку написал. ћожет, тебе захочетс€ спеть еЄ слово в слово: –асслабьс€, будь счастлив! Ѕобби ћакферрин. Ђ–асслабьс€, будь счастлив!ї мачивала. «ато теперь Ѕисти просто шЄлкова€. ѕривет тебе передавала. Ч† ак трогательно! ј малыши? Ч†ѕосле той ночи в ¬осточной башне возомнили себ€ ниндз€ми. √он€ют по замку, тренироватьс€ начали под чутким Ѕистиным руководством. Ќа будущий год хот€т участвовать в ЂЋучшем коте ¬еликобританииї. Ч†¬о дают! Ќу а ты? Ч†ј что €? я с  ристофером всЄ врем€. ¬ саду гул€ем после обеда. ѕравда, журналисты одолели! ѕустили слух, что теб€ ЌЋќ похитил. Ч†ƒа ты что? «наешь, как мне всего этого не хватает! Ч†ћне на дн€х письмо пришло из Ќационального центра космических исследований. ѕредлагают участвовать в долгосрочной космической экспедиции на ћарс. —ейчас как раз набор собак ведЄтс€. ћне в первую очередь предложили. Ч†Ўутишь?! Ч†ќй, ёль, по-моему,  рис идЄт. я заканчиваю. Ч†«вони почаще! ћы скучаем. ќт ‘ранта большой привет! „ернышЄва повесила розовую трубку игрушечного телефона, прыгнула на кровать и закрыла глаза. ¬ спальню загл€нул  ристофер. ќн с нежностью посмотрел на таксу, калачиком свернувшуюс€ на подушке. Ч†—покойной ночи, ‘рантишка. ƒверь закрылась. Ћада полежала немножко, но сон є†7 никак не шЄл. Ђќтчего € так счастлива?ї Ч задумалась девочка. Ђ≈сли девчонка сумеет стать насто€щей собакой, она вновь будет человекомї,†Ч вспомнились слова мадам  ортни. Ђ¬сЄ просто: €, совсем как собака, радуюсь тому, что есть, и не грущу о том, чего нетЕї ќна подошла к окну. ”строившись поудобнее на подоконнике, Ћада вгл€дывалась в ночной небосвод Ч в нЄм было на удивление много звЄзд. Ђѕочему луна то растЄт, то убывает?..ї ¬слушива€сь в какофонию ночного Ћондона Ч далЄкий рЄв автомобилей, настойчивый вой сирен, шорох шин по асфальту Ч чЄрна€ гладкошЄрста€ такса с рыжими подпалинами на морде пристально всматривалась в чернильно-синее небо, лов€ и тер€€ звЄзды Ѕольшой ћедведицы. Ч†ћама, где ты?†Ч тихим шЄпотом позвала девочка. —веркнув в необъ€тной вышине, крохотна€ звЄздочка медленно падала на землю, исчеза€ и та€, как воск от огн€. ѕримечани€ 1 ƒобрый вечер! (англ.) 2 ѕростите, что здесь происходит? (англ.) 3  акой отвратительный запах! (англ.) 4 ƒом, милый дом (англ.) 5 «десь ошибка автора: у собак €зык гладкий и м€гкий, шершавый €зык у кошек. (ѕрим. верст.) 6 Beast Ч тварь (англ.) Лев Николаевич Толстой  Война и мир. Том 1 Лев Николаевич Толстой ВОЙНА И МИР   Том 1 ЧАСТЬ ПЕРВАЯ I      - Еh bien, mon prince. Genes et Lucques ne sont plus que des apanages, des поместья, de la famille Buonaparte. Non, je vous previens, que si vous ne me dites pas, que nous avons la guerre, si vous vous permettez encore de pallier toutes les infamies, toutes les atrocites de cet Antichrist (ma parole, j'y crois) - je ne vous connais plus, vous n'etes plus mon ami, vous n'etes plus мой верный раб, comme vous dites. [  Ну, что, князь, Генуа и Лукка стали не больше, как поместьями фамилии Бонапарте. Нет, я вас предупреждаю, если вы мне не скажете, что у нас война, если вы еще позволите себе защищать все гадости, все ужасы этого Антихриста (право, я верю, что он Антихрист) - я вас больше не знаю, вы уж не друг мой, вы уж не мой верный раб, как вы говорите.]  Ну, здравствуйте, здравствуйте. Je vois que je vous fais peur, [  Я вижу, что я вас пугаю,]  садитесь и рассказывайте.      Так говорила в июле 1805 года известная Анна Павловна Шерер, фрейлина и приближенная императрицы Марии Феодоровны, встречая важного и чиновного князя Василия, первого приехавшего на ее вечер. Анна Павловна кашляла несколько дней, у нее был грипп , как она говорила (грипп был тогда новое слово, употреблявшееся только редкими). В записочках, разосланных утром с красным лакеем, было написано без различия во всех:      "Si vous n'avez rien de mieux a faire, M. le comte (или mon prince), et si la perspective de passer la soiree chez une pauvre malade ne vous effraye pas trop, je serai charmee de vous voir chez moi entre 7 et 10 heures. Annette Scherer".      [  Если y вас, граф (или князь), нет в виду ничего лучшего и если перспектива вечера у бедной больной не слишком вас пугает, то я буду очень рада видеть вас нынче у себя между семью и десятью часами. Анна Шерер.]        - Dieu, quelle virulente sortie [  О! какое жестокое нападение!]  - отвечал, нисколько не смутясь такою встречей, вошедший князь, в придворном, шитом мундире, в чулках, башмаках, при звездах, с светлым выражением плоского лица. Он говорил на том изысканном французском языке, на котором не только говорили, но и думали наши деды, и с теми тихими, покровительственными интонациями, которые свойственны состаревшемуся в свете и при дворе значительному человеку. Он подошел к Анне Павловне, поцеловал ее руку, подставив ей свою надушенную и сияющую лысину, и покойно уселся на диване.      - Avant tout dites moi, comment vous allez, chere amie? [  Прежде всего скажите, как ваше здоровье?]  Успокойте друга, - сказал он, не изменяя голоса и тоном, в котором из-за приличия и участия просвечивало равнодушие и даже насмешка.      - Как можно быть здоровой... когда нравственно страдаешь? Разве можно оставаться спокойною в наше время, когда есть у человека чувство? - сказала Анна Павловна. - Вы весь вечер у меня, надеюсь?      - А праздник английского посланника? Нынче середа. Мне надо показаться там, - сказал князь. - Дочь заедет за мной и повезет меня.      - Я думала, что нынешний праздник отменен. Je vous avoue que toutes ces fetes et tous ces feux d'artifice commencent a devenir insipides. [  Признаюсь, все эти праздники и фейерверки становятся несносны.]        - Ежели бы знали, что вы этого хотите, праздник бы отменили, - сказал князь, по привычке, как заведенные часы, говоря вещи, которым он и не хотел, чтобы верили.      - Ne me tourmentez pas. Eh bien, qu'a-t-on decide par rapport a la depeche de Novosiizoff? Vous savez tout. [  Не мучьте меня. Ну, что же решили по случаю депеши Новосильцова? Вы все знаете.]        - Как вам сказать? - сказал князь холодным, скучающим тоном. - Qu'a-t-on decide? On a decide que Buonaparte a brule ses vaisseaux, et je crois que nous sommes en train de bruler les notres. [  Что решили? Решили, что Бонапарте сжег свои корабли; и мы тоже, кажется, готовы сжечь наши.]  - Князь Василий говорил всегда лениво, как актер говорит роль старой пиесы. Анна Павловна Шерер, напротив, несмотря на свои сорок лет, была преисполнена оживления и порывов.      Быть энтузиасткой сделалось ее общественным положением, и иногда, когда ей даже того не хотелось, она, чтобы не обмануть ожиданий людей, знавших ее, делалась энтузиасткой. Сдержанная улыбка, игравшая постоянно на лице Анны Павловны, хотя и не шла к ее отжившим чертам, выражала, как у избалованных детей, постоянное сознание своего милого недостатка, от которого она не хочет, не может и не находит нужным исправляться.      В середине разговора про политические действия Анна Павловна разгорячилась.      - Ах, не говорите мне про Австрию! Я ничего не понимаю, может быть, но Австрия никогда не хотела и не хочет войны. Она предает нас. Россия одна должна быть спасительницей Европы. Наш благодетель знает свое высокое призвание и будет верен ему. Вот одно, во что я верю. Нашему доброму и чудному государю предстоит величайшая роль в мире, и он так добродетелен и хорош, что Бог не оставит его, и он исполнит свое призвание задавить гидру революции, которая теперь еще ужаснее в лице этого убийцы и злодея. Мы одни должны искупить кровь праведника... На кого нам надеяться, я вас спрашиваю?... Англия с своим коммерческим духом не поймет и не может понять всю высоту души императора Александра. Она отказалась очистить Мальту. Она хочет видеть, ищет заднюю мысль наших действий. Что они сказали Новосильцову?... Ничего. Они не поняли, они не могут понять самоотвержения нашего императора, который ничего не хочет для себя и всё хочет для блага мира. И что они обещали? Ничего. И что обещали, и того не будет! Пруссия уж объявила, что Бонапарте непобедим и что вся Европа ничего не может против него... И я не верю ни в одном слове ни Гарденбергу, ни Гаугвицу. Cette fameuse neutralite prussienne, ce n'est qu'un piege. [  Этот пресловутый нейтралитет Пруссии - только западня.]  Я верю в одного Бога и в высокую судьбу нашего милого императора. Он спасет Европу!... - Она вдруг остановилась с улыбкою насмешки над своею горячностью.      - Я думаю, - сказал князь улыбаясь, - что ежели бы вас послали вместо нашего милого Винценгероде, вы бы взяли приступом согласие прусского короля. Вы так красноречивы. Вы дадите мне чаю?      - Сейчас. A propos, - прибавила она, опять успокоиваясь, - нынче у меня два очень интересные человека, le vicomte de MorteMariet, il est allie aux Montmorency par les Rohans, [  Кстати, - виконт Мортемар,]  он в родстве с Монморанси чрез Роганов,]  одна из лучших фамилий Франции. Это один из хороших эмигрантов, из настоящих. И потом l'abbe Morio: [  аббат Морио:]  вы знаете этот глубокий ум? Он был принят государем. Вы знаете?      - А! Я очень рад буду, - сказал князь. - Скажите, - прибавил он, как будто только что вспомнив что-то и особенно-небрежно, тогда как то, о чем он спрашивал, было главною целью его посещения, - правда, что l'imperatrice-mere [  императрица-мать]  желает назначения барона Функе первым секретарем в Вену? C'est un pauvre sire, ce baron, a ce qu'il parait. [  Этот барон, кажется, ничтожная личность.]  - Князь Василий желал определить сына на это место, которое через императрицу Марию Феодоровну старались доставить барону.      Анна Павловна почти закрыла глаза в знак того, что ни она, ни кто другой не могут судить про то, что угодно или нравится императрице.      - Monsieur le baron de Funke a ete recommande a l'imperatrice-mere par sa soeur, [  Барон Функе рекомендован императрице-матери ее сестрою,]  - только сказала она грустным, сухим тоном. В то время, как Анна Павловна назвала императрицу, лицо ее вдруг представило глубокое и искреннее выражение преданности и уважения, соединенное с грустью, что с ней бывало каждый раз, когда она в разговоре упоминала о своей высокой покровительнице. Она сказала, что ее величество изволила оказать барону Функе beaucoup d'estime, [  много уважения,]  и опять взгляд ее подернулся грустью.      Князь равнодушно замолк. Анна Павловна, с свойственною ей придворною и женскою ловкостью и быстротою такта, захотела и щелконуть князя за то, что он дерзнул так отозваться о лице, рекомендованном императрице, и в то же время утешить его.      - Mais a propos de votre famille,[  Кстати о вашей семье,]  - сказала она, - знаете ли, что ваша дочь с тех пор, как выезжает, fait les delices de tout le monde. On la trouve belle, comme le jour. [  составляет восторг всего общества. Ее находят прекрасною, как день.]        Князь наклонился в знак уважения и признательности.      - Я часто думаю, - продолжала Анна Павловна после минутного молчания, подвигаясь к князю и ласково улыбаясь ему, как будто выказывая этим, что политические и светские разговоры кончены и теперь начинается задушевный, - я часто думаю, как иногда несправедливо распределяется счастие жизни. За что вам судьба дала таких двух славных детей (исключая Анатоля, вашего меньшого, я его не люблю, - вставила она безапелляционно, приподняв брови) - таких прелестных детей? А вы, право, менее всех цените их и потому их не стоите.      И она улыбнулась своею восторженною улыбкой.      - Que voulez-vous? Lafater aurait dit que je n'ai pas la bosse de la paterienite, [  Чего вы хотите? Лафатер сказал бы, что у меня нет шишки родительской любви,]  - сказал князь.      - Перестаньте шутить. Я хотела серьезно поговорить с вами. Знаете, я недовольна вашим меньшим сыном. Между нами будь сказано (лицо ее приняло грустное выражение), о нем говорили у ее величества и жалеют вас...      Князь не отвечал, но она молча, значительно глядя на него, ждала ответа. Князь Василий поморщился.      - Что вы хотите, чтоб я делал! - сказал он наконец. - Вы знаете, я сделал для их воспитания все, что может отец, и оба вышли des imbeciles. [  дураки.]  Ипполит, по крайней мере, покойный дурак, а Анатоль - беспокойный. Вот одно различие, - сказал он, улыбаясь более неестественно и одушевленно, чем обыкновенно, и при этом особенно резко выказывая в сложившихся около его рта морщинах что-то неожиданно-грубое и неприятное.      - И зачем родятся дети у таких людей, как вы? Ежели бы вы не были отец, я бы ни в чем не могла упрекнуть вас, - сказала Анна Павловна, задумчиво поднимая глаза.      - Je suis votre [  Я ваш]  верный раб, et a vous seule je puis l'avouer. Мои дети - ce sont les entraves de mon existence. [  вам одним могу признаться. Мои дети - обуза моего существования.]  - Он помолчал, выражая жестом свою покорность жестокой судьбе.      Анна Павловна задумалась.      - Вы никогда не думали о том, чтобы женить вашего блудного сына Анатоля? Говорят, - сказала она, - что старые девицы ont la manie des Marieiages. [  имеют манию женить.]  Я еще не чувствую за собою этой слабости, но у меня есть одна petite personne [  маленькая особа]  , которая очень несчастлива с отцом, une parente a nous, une princesse [  наша родственница, княжна]  Болконская. - Князь Василий не отвечал, хотя с свойственною светским людям быстротой соображения и памяти показал движением головы, что он принял к соображению эти сведения.      - Нет, вы знаете ли, что этот Анатоль мне стоит 40.000 в год, - сказал он, видимо, не в силах удерживать печальный ход своих мыслей. Он помолчал.      - Что будет через пять лет, если это пойдет так? Voila l'avantage d'etre pere. [  Вот выгода быть отцом.]  Она богата, ваша княжна?      - Отец очень богат и скуп. Он живет в деревне. Знаете, этот известный князь Болконский, отставленный еще при покойном императоре и прозванный прусским королем. Он очень умный человек, но со странностями и тяжелый. La pauvre petite est malheureuse, comme les pierres. [  Бедняжка несчастлива, как камни.]  У нее брат, вот что недавно женился на Lise Мейнен, адъютант Кутузова. Он будет нынче у меня.      - Ecoutez, chere Annette, [  Послушайте, милая Аннет,]  - сказал князь, взяв вдруг свою собеседницу за руку и пригибая ее почему-то книзу. - Arrangez-moi cette affaire et je suis votre [  Устройте мне это дело, и я навсегда ваш]  вернейший раб a tout jamais pan , comme mon староста m'ecrit des [  как пишет мне мой староста]  донесенья: покой-ер-п!. Она хорошей фамилии и богата. Всё, что мне нужно.      И он с теми свободными и фамильярными, грациозными движениями, которые его отличали, взял за руку фрейлину, поцеловал ее и, поцеловав, помахал фрейлинскою рукой, развалившись на креслах и глядя в сторону.      - Attendez [  Подождите]  , - сказала Анна Павловна, соображая. - Я нынче же поговорю Lise (la femme du jeune Болконский). [  с Лизой (женой молодого Болконского).]  И, может быть, это уладится. Ce sera dans votre famille, que je ferai mon apprentissage de vieille fille. [  Я в вашем семействе начну обучаться ремеслу старой девки.]   II      Гостиная Анны Павловны начала понемногу наполняться. Приехала высшая знать Петербурга, люди самые разнородные по возрастам и характерам, но одинаковые по обществу, в каком все жили; приехала дочь князя Василия, красавица Элен, заехавшая за отцом, чтобы с ним вместе ехать на праздник посланника. Она была в шифре и бальном платье. Приехала и известная, как la femme la plus seduisante de Petersbourg [  самая обворожительная женщина в Петербурге,]  , молодая, маленькая княгиня Болконская, прошлую зиму вышедшая замуж и теперь не выезжавшая в большой свет по причине своей беременности, но ездившая еще на небольшие вечера. Приехал князь Ипполит, сын князя Василия, с Мортемаром, которого он представил; приехал и аббат Морио и многие другие.      - Вы не видали еще? или: - вы не знакомы с ma tante [  с моей тетушкой]  ? - говорила Анна Павловна приезжавшим гостям и весьма серьезно подводила их к маленькой старушке в высоких бантах, выплывшей из другой комнаты, как скоро стали приезжать гости, называла их по имени, медленно переводя глаза с гостя на ma tante [  тетушку]  , и потом отходила.      Все гости совершали обряд приветствования никому неизвестной, никому неинтересной и ненужной тетушки. Анна Павловна с грустным, торжественным участием следила за их приветствиями, молчаливо одобряя их. Ma tante каждому говорила в одних и тех же выражениях о его здоровье, о своем здоровье и о здоровье ее величества, которое нынче было, слава Богу, лучше. Все подходившие, из приличия не выказывая поспешности, с чувством облегчения исполненной тяжелой обязанности отходили от старушки, чтобы уж весь вечер ни разу не подойти к ней.      Молодая княгиня Болконская приехала с работой в шитом золотом бархатном мешке. Ее хорошенькая, с чуть черневшимися усиками верхняя губка была коротка по зубам, но тем милее она открывалась и тем еще милее вытягивалась иногда и опускалась на нижнюю. Как это всегда бывает у вполне-привлекательных женщин, недостаток ее - короткость губы и полуоткрытый рот - казались ее особенною, собственно ее красотой. Всем было весело смотреть на эту, полную здоровья и живости, хорошенькую будущую мать, так легко переносившую свое положение. Старикам и скучающим, мрачным молодым людям, смотревшим на нее, казалось, что они сами делаются похожи на нее, побыв и поговорив несколько времени с ней. Кто говорил с ней и видел при каждом слове ее светлую улыбочку и блестящие белые зубы, которые виднелись беспрестанно, тот думал, что он особенно нынче любезен. И это думал каждый.      Маленькая княгиня, переваливаясь, маленькими быстрыми шажками обошла стол с рабочею сумочкою на руке и, весело оправляя платье, села на диван, около серебряного самовара, как будто всё, что она ни делала, было part de plaisir [  развлечением]  для нее и для всех ее окружавших.      - J'ai apporte mon ouvrage [  Я захватила работу]  , - сказала она, развертывая свой ридикюль и обращаясь ко всем вместе.      - Смотрите, Annette, ne me jouez pas un mauvais tour, - обратилась она к хозяйке. - Vous m'avez ecrit, que c'etait une toute petite soiree; voyez, comme je suis attifee. [  Не сыграйте со мной дурной шутки; вы мне писали, что у вас совсем маленький вечер. Видите, как я одета дурно.]        И она развела руками, чтобы показать свое, в кружевах, серенькое изящное платье, немного ниже грудей опоясанное широкою лентой.      - Soyez tranquille, Lise, vous serez toujours la plus jolie [  Будьте спокойны, вы всё будете лучше всех]  , - отвечала Анна Павловна.      - Vous savez, mon mari m'abandonne, - продолжала она тем же тоном, обращаясь к генералу, - il va se faire tuer. Dites moi, pourquoi cette vilaine guerre, [  Вы знаете, мой муж покидает меня. Идет на смерть. Скажите, зачем эта гадкая война,]  - сказала она князю Василию и, не дожидаясь ответа, обратилась к дочери князя Василия, к красивой Элен.      - Quelle delicieuse personne, que cette petite princesse! [  Что за прелестная особа эта маленькая княгиня!]  - сказал князь Василий тихо Анне Павловне.      Вскоре после маленькой княгини вошел массивный, толстый молодой человек с стриженою головой, в очках, светлых панталонах по тогдашней моде, с высоким жабо и в коричневом фраке. Этот толстый молодой человек был незаконный сын знаменитого Екатерининского вельможи, графа Безухого, умиравшего теперь в Москве. Он нигде не служил еще, только что приехал из-за границы, где он воспитывался, и был в первый раз в обществе. Анна Павловна приветствовала его поклоном, относящимся к людям самой низшей иерархии в ее салоне. Но, несмотря на это низшее по своему сорту приветствие, при виде вошедшего Пьера в лице Анны Павловны изобразилось беспокойство и страх, подобный тому, который выражается при виде чего-нибудь слишком огромного и несвойственного месту. Хотя, действительно, Пьер был несколько больше других мужчин в комнате, но этот страх мог относиться только к тому умному и вместе робкому, наблюдательному и естественному взгляду, отличавшему его от всех в этой гостиной.      - C'est bien aimable a vous, monsieur Pierre , d'etre venu voir une pauvre malade, [  Очень любезно с вашей стороны, Пьер, что вы пришли навестить бедную больную,]  - сказала ему Анна Павловна, испуганно переглядываясь с тетушкой, к которой она подводила его. Пьер пробурлил что-то непонятное и продолжал отыскивать что-то глазами. Он радостно, весело улыбнулся, кланяясь маленькой княгине, как близкой знакомой, и подошел к тетушке. Страх Анны Павловны был не напрасен, потому что Пьер, не дослушав речи тетушки о здоровье ее величества, отошел от нее. Анна Павловна испуганно остановила его словами:      - Вы не знаете аббата Морио? он очень интересный человек... - сказала она.      - Да, я слышал про его план вечного мира, и это очень интересно, но едва ли возможно...      - Вы думаете?... - сказала Анна Павловна, чтобы сказать что-нибудь и вновь обратиться к своим занятиям хозяйки дома, но Пьер сделал обратную неучтивость. Прежде он, не дослушав слов собеседницы, ушел; теперь он остановил своим разговором собеседницу, которой нужно было от него уйти. Он, нагнув голову и расставив большие ноги, стал доказывать Анне Павловне, почему он полагал, что план аббата был химера.      - Мы после поговорим, - сказала Анна Павловна, улыбаясь.      И, отделавшись от молодого человека, не умеющего жить, она возвратилась к своим занятиям хозяйки дома и продолжала прислушиваться и приглядываться, готовая подать помощь на тот пункт, где ослабевал разговор. Как хозяин прядильной мастерской, посадив работников по местам, прохаживается по заведению, замечая неподвижность или непривычный, скрипящий, слишком громкий звук веретена, торопливо идет, сдерживает или пускает его в надлежащий ход, так и Анна Павловна, прохаживаясь по своей гостиной, подходила к замолкнувшему или слишком много говорившему кружку и одним словом или перемещением опять заводила равномерную, приличную разговорную машину. Но среди этих забот всё виден был в ней особенный страх за Пьера. Она заботливо поглядывала на него в то время, как он подошел послушать то, что говорилось около Мортемара, и отошел к другому кружку, где говорил аббат. Для Пьера, воспитанного за границей, этот вечер Анны Павловны был первый, который он видел в России. Он знал, что тут собрана вся интеллигенция Петербурга, и у него, как у ребенка в игрушечной лавке, разбегались глаза. Он всё боялся пропустить умные разговоры, которые он может услыхать. Глядя на уверенные и изящные выражения лиц, собранных здесь, он всё ждал чего-нибудь особенно умного. Наконец, он подошел к Морио. Разговор показался ему интересен, и он остановился, ожидая случая высказать свои мысли, как это любят молодые люди. III      Вечер Анны Павловны был пущен. Веретена с разных сторон равномерно и не умолкая шумели. Кроме ma tante, около которой сидела только одна пожилая дама с исплаканным, худым лицом, несколько чужая в этом блестящем обществе, общество разбилось на три кружка. В одном, более мужском, центром был аббат; в другом, молодом, красавица-княжна Элен, дочь князя Василия, и хорошенькая, румяная, слишком полная по своей молодости, маленькая княгиня Болконская. В третьем Мортемар и Анна Павловна.      Виконт был миловидный, с мягкими чертами и приемами, молодой человек, очевидно считавший себя знаменитостью, но, по благовоспитанности, скромно предоставлявший пользоваться собой тому обществу, в котором он находился. Анна Павловна, очевидно, угощала им своих гостей. Как хороший метрд`отель подает как нечто сверхъестественно-прекрасное тот кусок говядины, который есть не захочется, если увидать его в грязной кухне, так в нынешний вечер Анна Павловна сервировала своим гостям сначала виконта, потом аббата, как что-то сверхъестественно утонченное. В кружке Мортемара заговорили тотчас об убиении герцога Энгиенского. Виконт сказал, что герцог Энгиенский погиб от своего великодушия, и что были особенные причины озлобления Бонапарта.      - Ah! voyons. Contez-nous cela, vicomte, [  Расскажите нам это, виконт,]  - сказала Анна Павловна, с радостью чувствуя, как чем-то a la Louis XV [  в стиле Людовика XV]  отзывалась эта фраза, - contez-nous cela, vicomte.      Виконт поклонился в знак покорности и учтиво улыбнулся. Анна Павловна сделала круг около виконта и пригласила всех слушать его рассказ.      - Le vicomte a ete personnellement connu de monseigneur, [  Виконт был лично знаком с герцогом,]  - шепнула Анна Павловна одному. - Le vicomte est un parfait conteur [  Bиконт удивительный мастер рассказывать]  , - проговорила она другому. - Comme on voit l'homme de la bonne compagnie [  Как сейчас виден человек хорошего общества]  , - сказала она третьему; и виконт был подан обществу в самом изящном и выгодном для него свете, как ростбиф на горячем блюде, посыпанный зеленью.      Виконт хотел уже начать свой рассказ и тонко улыбнулся.      - Переходите сюда, chere Helene, [  милая Элен,]  - сказала Анна Павловна красавице-княжне, которая сидела поодаль, составляя центр другого кружка.      Княжна Элен улыбалась; она поднялась с тою же неизменяющеюся улыбкой вполне красивой женщины, с которою она вошла в гостиную. Слегка шумя своею белою бальною робой, убранною плющем и мохом, и блестя белизною плеч, глянцем волос и брильянтов, она прошла между расступившимися мужчинами и прямо, не глядя ни на кого, но всем улыбаясь и как бы любезно предоставляя каждому право любоваться красотою своего стана, полных плеч, очень открытой, по тогдашней моде, груди и спины, и как будто внося с собою блеск бала, подошла к Анне Павловне. Элен была так хороша, что не только не было в ней заметно и тени кокетства, но, напротив, ей как будто совестно было за свою несомненную и слишком сильно и победительно-действующую красоту. Она как будто желала и не могла умалить действие своей красоты. Quelle belle personne! [  Какая красавица!]  - говорил каждый, кто ее видел.      Как будто пораженный чем-то необычайным, виконт пожал плечами и о опустил глаза в то время, как она усаживалась перед ним и освещала и его всё тою же неизменною улыбкой.      - Madame, je crains pour mes moyens devant un pareil auditoire, [  Я, право, опасаюсь за свои способности перед такой публикой,]  сказал он, наклоняя с улыбкой голову.      Княжна облокотила свою открытую полную руку на столик и не нашла нужным что-либо сказать. Она улыбаясь ждала. Во все время рассказа она сидела прямо, посматривая изредка то на свою полную красивую руку, которая от давления на стол изменила свою форму, то на еще более красивую грудь, на которой она поправляла брильянтовое ожерелье; поправляла несколько раз складки своего платья и, когда рассказ производил впечатление, оглядывалась на Анну Павловну и тотчас же принимала то самое выражение, которое было на лице фрейлины, и потом опять успокоивалась в сияющей улыбке. Вслед за Элен перешла и маленькая княгиня от чайного стола.      - Attendez moi, je vais prendre mon ouvrage, [  Подождите, я возьму мою работу,]  - проговорила она. - Voyons, a quoi pensez-vous? - обратилась она к князю Ипполиту: - apportez-moi mon ridicule. [  О чем вы думаете? Принесите мой ридикюль.]        Княгиня, улыбаясь и говоря со всеми, вдруг произвела перестановку и, усевшись, весело оправилась.      - Теперь мне хорошо, - приговаривала она и, попросив начинать, принялась за работу.      Князь Ипполит перенес ей ридикюль, перешел за нею и, близко придвинув к ней кресло, сел подле нее.      Le charmant Hippolyte [  Очаровательный Ипполит]  поражал своим необыкновенным сходством с сестрою-красавицей и еще более тем, что, несмотря на сходство, он был поразительно дурен собой. Черты его лица были те же, как и у сестры, но у той все освещалось жизнерадостною, самодовольною, молодою, неизменною улыбкой жизни и необычайною, античною красотой тела; у брата, напротив, то же лицо было отуманено идиотизмом и неизменно выражало самоуверенную брюзгливость, а тело было худощаво и слабо. Глаза, нос, рот - все сжималось как будто в одну неопределенную и скучную гримасу, а руки и ноги всегда принимали неестественное положение.      - Ce n'est pas une histoire de revenants? [  Это не история о привидениях?]  - сказал он, усевшись подле княгини и торопливо пристроив к глазам свой лорнет, как будто без этого инструмента он не мог начать говорить.      - Mais non, mon cher, [  Вовсе нет,]  - пожимая плечами, сказал удивленный рассказчик.      - C'est que je deteste les histoires de revenants, [  Дело в том, что я терпеть не могу историй о привидениях,]  - сказал он таким тоном, что видно было, - он сказал эти слова, а потом уже понял, что они значили.      Из-за самоуверенности, с которой он говорил, никто не мог понять, очень ли умно или очень глупо то, что он сказал. Он был в темнозеленом фраке, в панталонах цвета cuisse de nymphe effrayee, [  бедра испуганной нимфы,]  как он сам говорил, в чулках и башмаках.      Vicomte [  Виконт]  рассказал очень мило о том ходившем тогда анекдоте, что герцог Энгиенский тайно ездил в Париж для свидания с m-lle George, [  мадмуазель Жорж,]  и что там он встретился с Бонапарте, пользовавшимся тоже милостями знаменитой актрисы, и что там, встретившись с герцогом, Наполеон случайно упал в тот обморок, которому он был подвержен, и находился во власти герцога, которой герцог не воспользовался, но что Бонапарте впоследствии за это-то великодушие и отмстил смертью герцогу.      Рассказ был очень мил и интересен, особенно в том месте, где соперники вдруг узнают друг друга, и дамы, казалось, были в волнении.      - Charmant, [  Очаровательно,]  - сказала Анна Павловна, оглядываясь вопросительно на маленькую княгиню.      - Charmant, - прошептала маленькая княгиня, втыкая иголку в работу, как будто в знак того, что интерес и прелесть рассказа мешают ей продолжать работу.      Виконт оценил эту молчаливую похвалу и, благодарно улыбнувшись, стал продолжать; но в это время Анна Павловна, все поглядывавшая на страшного для нее молодого человека, заметила, что он что-то слишком горячо и громко говорит с аббатом, и поспешила на помощь к опасному месту. Действительно, Пьеру удалось завязать с аббатом разговор о политическом равновесии, и аббат, видимо заинтересованный простодушной горячностью молодого человека, развивал перед ним свою любимую идею. Оба слишком оживленно и естественно слушали и говорили, и это-то не понравилось Анне Павловне.      - Средство - Европейское равновесие и droit des gens [  международное право]  , - говорил аббат. - Стоит одному могущественному государству, как Россия, прославленному за варварство, стать бескорыстно во главе союза, имеющего целью равновесие Европы, - и она спасет мир!      - Как же вы найдете такое равновесие? - начал было Пьер; но в это время подошла Анна Павловна и, строго взглянув на Пьера, спросила итальянца о том, как он переносит здешний климат. Лицо итальянца вдруг изменилось и приняло оскорбительно притворно-сладкое выражение, которое, видимо, было привычно ему в разговоре с женщинами.      - Я так очарован прелестями ума и образования общества, в особенности женского, в которое я имел счастье быть принят, что не успел еще подумать о климате, - сказал он.      Не выпуская уже аббата и Пьера, Анна Павловна для удобства наблюдения присоединила их к общему кружку. IV      В это время в гостиную вошло новое лицо. Новое лицо это был молодой князь Андрей Болконский, муж маленькой княгини. Князь Болконский был небольшого роста, весьма красивый молодой человек с определенными и сухими чертами. Всё в его фигуре, начиная от усталого, скучающего взгляда до тихого мерного шага,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Из всех же прискучивших ему лиц, лицо его хорошенькой жены, казалось, больше всех ему надоело. С гримасой, портившею его красивое лицо, он отвернулся от нее. Он поцеловал руку Анны Павловны и, щурясь, оглядел всё общество.      - Vous vous enrolez pour la guerre, mon prince? [  Вы собираетесь на войну, князь?]  - сказала Анна Павловна.      - Le general Koutouzoff, - сказал Болконский, ударяя на последнем слоге zoff , как француз, - a bien voulu de moi pour aide-de-camp... [  Генералу Кутузову угодно меня к себе в адъютанты.]        - Et Lise, votre femme? [  А Лиза, ваша жена?]        - Она поедет в деревню.      - Как вам не грех лишать нас вашей прелестной жены?      - Andre, [  Андрей,]  - сказала его жена, обращаясь к мужу тем же кокетливым тоном, каким она обращалась к посторонним, - какую историю нам рассказал виконт о m-lle Жорж и Бонапарте!      Князь Андрей зажмурился и отвернулся. Пьер, со времени входа князя Андрея в гостиную не спускавший с него радостных, дружелюбных глаз, подошел к нему и взял его за руку. Князь Андрей, не оглядываясь, морщил лицо в гримасу, выражавшую досаду на того, кто трогает его за руку, но, увидав улыбающееся лицо Пьера, улыбнулся неожиданно-доброй и приятной улыбкой.      - Вот как!... И ты в большом свете! - сказал он Пьеру.      - Я знал, что вы будете, - отвечал Пьер. - Я приеду к вам ужинать, - прибавил он тихо, чтобы не мешать виконту, который продолжал свой рассказ. - Можно?      - Нет, нельзя, - сказал князь Андрей смеясь, пожатием руки давая знать Пьеру, что этого не нужно спрашивать.      Он что-то хотел сказать еще, но в это время поднялся князь Василий с дочерью, и два молодых человека встали, чтобы дать им дорогу.      - Вы меня извините, мой милый виконт, - сказал князь Василий французу, ласково притягивая его за рукав вниз к стулу, чтоб он не вставал. - Этот несчастный праздник у посланника лишает меня удовольствия и прерывает вас. Очень мне грустно покидать ваш восхитительный вечер, - сказал он Анне Павловне.      Дочь его, княжна Элен, слегка придерживая складки платья, пошла между стульев, и улыбка сияла еще светлее на ее прекрасном лице. Пьер смотрел почти испуганными, восторженными глазами на эту красавицу, когда она проходила мимо него.      - Очень хороша, - сказал князь Андрей.      - Очень, - сказал Пьер.      Проходя мимо, князь Василий схватил Пьера за руку и обратился к Анне Павловне.      - Образуйте мне этого медведя, - сказал он. - Вот он месяц живет у меня, и в первый раз я его вижу в свете. Ничто так не нужно молодому человеку, как общество умных женщин. V      Анна Павловна улыбнулась и обещалась заняться Пьером, который, она знала, приходился родня по отцу князю Василью. Пожилая дама, сидевшая прежде с ma tante, торопливо встала и догнала князя Василья в передней. С лица ее исчезла вся прежняя притворность интереса. Доброе, исплаканное лицо ее выражало только беспокойство и страх.      - Что же вы мне скажете, князь, о моем Борисе? - сказала она, догоняя его в передней. (Она выговаривала имя Борис с особенным ударением на о ). - Я не могу оставаться дольше в Петербурге. Скажите, какие известия я могу привезти моему бедному мальчику?      Несмотря на то, что князь Василий неохотно и почти неучтиво слушал пожилую даму и даже выказывал нетерпение, она ласково и трогательно улыбалась ему и, чтоб он не ушел, взяла его за руку.      - Что вам стоит сказать слово государю, и он прямо будет переведен в гвардию, - просила она.      - Поверьте, что я сделаю всё, что могу, княгиня, - отвечал князь Василий, - но мне трудно просить государя; я бы советовал вам обратиться к Румянцеву, через князя Голицына: это было бы умнее.      Пожилая дама носила имя княгини Друбецкой, одной из лучших фамилий России, но она была бедна, давно вышла из света и утратила прежние связи. Она приехала теперь, чтобы выхлопотать определение в гвардию своему единственному сыну. Только затем, чтоб увидеть князя Василия, она назвалась и приехала на вечер к Анне Павловне, только затем она слушала историю виконта. Она испугалась слов князя Василия; когда-то красивое лицо ее выразило озлобление, но это продолжалось только минуту. Она опять улыбнулась и крепче схватила за руку князя Василия.      - Послушайте, князь, - сказала она, - я никогда не просила вас, никогда не буду просить, никогда не напоминала вам о дружбе моего отца к вам. Но теперь, я Богом заклинаю вас, сделайте это для моего сына, и я буду считать вас благодетелем, - торопливо прибавила она. - Нет, вы не сердитесь, а вы обещайте мне. Я просила Голицына, он отказал. Soyez le bon enfant que vous аvez ete, [  Будьте добрым малым, как вы были,]  - говорила она, стараясь улыбаться, тогда как в ее глазах были слезы.      - Папа, мы опоздаем, - сказала, повернув свою красивую голову на античных плечах, княжна Элен, ожидавшая у двери.      Но влияние в свете есть капитал, который надо беречь, чтоб он не исчез. Князь Василий знал это, и, раз сообразив, что ежели бы он стал просить за всех, кто его просит, то вскоре ему нельзя было бы просить за себя, он редко употреблял свое влияние. В деле княгини Друбецкой он почувствовал, однако, после ее нового призыва, что-то вроде укора совести. Она напомнила ему правду: первыми шагами своими в службе он был обязан ее отцу. Кроме того, он видел по ее приемам, что она - одна из тех женщин, особенно матерей, которые, однажды взяв себе что-нибудь в голову, не отстанут до тех пор, пока не исполнят их желания, а в противном случае готовы на ежедневные, ежеминутные приставания и даже на сцены. Это последнее соображение поколебало его.      - Chere Анна Михайловна, - сказал он с своею всегдашнею фамильярностью и скукой в голосе, - для меня почти невозможно сделать то, что вы хотите; но чтобы доказать вам, как я люблю вас и чту память покойного отца вашего, я сделаю невозможное: сын ваш будет переведен в гвардию, вот вам моя рука. Довольны вы?      - Милый мой, вы благодетель! Я иного и не ждала от вас; я знала, как вы добры.      Он хотел уйти.      - Постойте, два слова. Une fois passe aux gardes... [  Раз он перейдет в гвардию...]  - Она замялась: - Вы хороши с Михаилом Иларионовичем Кутузовым, рекомендуйте ему Бориса в адъютанты. Тогда бы я была покойна, и тогда бы уж...      Князь Василий улыбнулся.      - Этого не обещаю. Вы не знаете, как осаждают Кутузова с тех пор, как он назначен главнокомандующим. Он мне сам говорил, что все московские барыни сговорились отдать ему всех своих детей в адъютанты.      - Нет, обещайте, я не пущу вас, милый, благодетель мой...      - Папа! - опять тем же тоном повторила красавица, - мы опоздаем.      - Ну, au revoir, [  до свиданья,]  прощайте. Видите?      - Так завтра вы доложите государю?      - Непременно, а Кутузову не обещаю.      - Нет, обещайте, обещайте, Basile, [  Василий,]  - сказала вслед ему Анна Михайловна, с улыбкой молодой кокетки, которая когда-то, должно быть, была ей свойственна, а теперь так не шла к ее истощенному лицу.      Она, видимо, забыла свои годы и пускала в ход, по привычке, все старинные женские средства. Но как только он вышел, лицо ее опять приняло то же холодное, притворное выражение, которое было на нем прежде. Она вернулась к кружку, в котором виконт продолжал рассказывать, и опять сделала вид, что слушает, дожидаясь времени уехать, так как дело ее было сделано.      - Но как вы находите всю эту последнюю комедию du sacre de Milan? [  миланского помазания?]  - сказала Анна Павловна. Et la nouvelle comedie des peuples de Genes et de Lucques, qui viennent presenter leurs voeux a M. Buonaparte assis sur un trone, et exaucant les voeux des nations! Adorable! Non, mais c'est a en devenir folle! On dirait, que le monde entier a perdu la tete. [  И вот новая комедия: народы Генуи и Лукки изъявляют свои желания господину Бонапарте. И господин Бонапарте сидит на троне и исполняет желания народов. 0! это восхитительно! Нет, от этого можно с ума сойти. Подумаешь, что весь свет потерял голову.]        Князь Андрей усмехнулся, прямо глядя в лицо Анны Павловны.      - "Dieu me la donne, gare a qui la touche", - сказал он (слова Бонапарте, сказанные при возложении короны). - On dit qu'il a ete tres beau en prononcant ces paroles, [  Бог мне дал корону. Беда тому, кто ее тронет. - Говорят, он был очень хорош, произнося эти слова,]  - прибавил он и еще раз повторил эти слова по-итальянски: "Dio mi la dona, guai a chi la tocca".      - J'espere enfin, - продолжала Анна Павловна, - que ca a ete la goutte d'eau qui fera deborder le verre. Les souverains ne peuvent plus supporter cet homme, qui menace tout. [  Надеюсь, что это была, наконец, та капля, которая переполнит стакан. Государи не могут более терпеть этого человека, который угрожает всему.]        - Les souverains? Je ne parle pas de la Russie, - сказал виконт учтиво и безнадежно: - Les souverains, madame! Qu'ont ils fait pour Louis XVII, pour la reine, pour madame Elisabeth? Rien, - продолжал он одушевляясь. - Et croyez-moi, ils subissent la punition pour leur trahison de la cause des Bourbons. Les souverains? Ils envoient des ambassadeurs complimenter l'usurpateur. [  Государи! Я не говорю о России. Государи! Но что они сделали для Людовика XVII, для королевы, для Елизаветы? Ничего. И, поверьте мне, они несут наказание за свою измену делу Бурбонов. Государи! Они шлют послов приветствовать похитителя престола.]        И он, презрительно вздохнув, опять переменил положение. Князь Ипполит, долго смотревший в лорнет на виконта, вдруг при этих словах повернулся всем телом к маленькой княгине и, попросив у нее иголку, стал показывать ей, рисуя иголкой на столе, герб Конде. Он растолковывал ей этот герб с таким значительным видом, как будто княгиня просила его об этом.      - Baton de gueules, engrele de gueules d'azur - maison Conde, [  Фраза, не переводимая буквально, так как состоит из условных геральдических терминов, не вполне точно употребленных. Общий смысл такой : Герб Конде представляет щит с красными и синими узкими зазубренными полосами,]  - говорил он.      Княгиня, улыбаясь, слушала.      - Ежели еще год Бонапарте останется на престоле Франции, - продолжал виконт начатый разговор, с видом человека не слушающего других, но в деле, лучше всех ему известном, следящего только за ходом своих мыслей, - то дела пойдут слишком далеко. Интригой, насилием, изгнаниями, казнями общество, я разумею хорошее общество, французское, навсегда будет уничтожено, и тогда...      Он пожал плечами и развел руками. Пьер хотел было сказать что-то: разговор интересовал его, но Анна Павловна, караулившая его, перебила.      - Император Александр, - сказала она с грустью, сопутствовавшей всегда ее речам об императорской фамилии, - объявил, что он предоставит самим французам выбрать образ правления. И я думаю, нет сомнения, что вся нация, освободившись от узурпатора, бросится в руки законного короля, - сказала Анна Павловна, стараясь быть любезной с эмигрантом и роялистом.      - Это сомнительно, - сказал князь Андрей. - Monsieur le vicomte [  Господин виконт]  совершенно справедливо полагает, что дела зашли уже слишком далеко. Я думаю, что трудно будет возвратиться к старому.      - Сколько я слышал, - краснея, опять вмешался в разговор Пьер, - почти всё дворянство перешло уже на сторону Бонапарта.      - Это говорят бонапартисты, - сказал виконт, не глядя на Пьера. - Теперь трудно узнать общественное мнение Франции.      - Bonaparte l'a dit, [  Это сказал Бонапарт,]  - сказал князь Андрей с усмешкой.      (Видно было, что виконт ему не нравился, и что он, хотя и не смотрел на него, против него обращал свои речи.)      - "Je leur ai montre le chemin de la gloire" - сказал он после недолгого молчания, опять повторяя слова Наполеона: - "ils n'en ont pas voulu; je leur ai ouvert mes antichambres, ils se sont precipites en foule"... Je ne sais pas a quel point il a eu le droit de le dire. [  Я показал им путь славы: они не хотели; я открыл им мои передние: они бросились толпой... Не знаю, до какой степени имел он право так говорить.]        - Aucun, [  Никакого,]  - возразил виконт. - После убийства герцога даже самые пристрастные люди перестали видеть в нем героя. Si meme ca a ete un heros pour certaines gens, - сказал виконт, обращаясь к Анне Павловне, - depuis l'assassinat du duc il y a un Marietyr de plus dans le ciel, un heros de moins sur la terre. [  Если он и был героем для некоторых людей, то после убиения герцога одним мучеником стало больше на небесах и одним героем меньше на земле.]        Не успели еще Анна Павловна и другие улыбкой оценить этих слов виконта, как Пьер опять ворвался в разговор, и Анна Павловна, хотя и предчувствовавшая, что он скажет что-нибудь неприличное, уже не могла остановить его.      - Казнь герцога Энгиенского, - сказал мсье Пьер, - была государственная необходимость; и я именно вижу величие души в том, что Наполеон не побоялся принять на себя одного ответственность в этом поступке.      - Dieul mon Dieu! [  Боже! мой Боже!]  - страшным шопотом проговорила Анна Павловна.      - Comment, M. Pierre, vous trouvez que l'assassinat est grandeur d'ame, [  Как, мсье Пьер, вы видите в убийстве величие души,]  - сказала маленькая княгиня, улыбаясь и придвигая к себе работу.      - Ah! Oh! - сказали разные голоса.      - Capital! [  Превосходно!]  - по-английски сказал князь Ипполит и принялся бить себя ладонью по коленке.      Виконт только пожал плечами. Пьер торжественно посмотрел поверх очков на слушателей.      - Я потому так говорю, - продолжал он с отчаянностью, - что Бурбоны бежали от революции, предоставив народ анархии; а один Наполеон умел понять революцию, победить ее, и потому для общего блага он не мог остановиться перед жизнью одного человека.      - Не хотите ли перейти к тому столу? - сказала Анна Павловна.      Но Пьер, не отвечая, продолжал свою речь.      - Нет, - говорил он, все более и более одушевляясь, - Наполеон велик, потому что он стал выше революции, подавил ее злоупотребления, удержав всё хорошее - и равенство граждан, и свободу слова и печати - и только потому приобрел власть.      - Да, ежели бы он, взяв власть, не пользуясь ею для убийства, отдал бы ее законному королю, - сказал виконт, - тогда бы я назвал его великим человеком.      - Он бы не мог этого сделать. Народ отдал ему власть только затем, чтоб он избавил его от Бурбонов, и потому, что народ видел в нем великого человека. Революция была великое дело, - продолжал мсье Пьер, выказывая этим отчаянным и вызывающим вводным предложением свою великую молодость и желание всё полнее высказать.      - Революция и цареубийство великое дело?...После этого... да не хотите ли перейти к тому столу? - повторила Анна Павловна.      - Contrat social, [  Общественный договор,]  - с кроткой улыбкой сказал виконт.      - Я не говорю про цареубийство. Я говорю про идеи.      - Да, идеи грабежа, убийства и цареубийства, - опять перебил иронический голос.      - Это были крайности, разумеется, но не в них всё значение, а значение в правах человека, в эманципации от предрассудков, в равенстве граждан; и все эти идеи Наполеон удержал во всей их силе.      - Свобода и равенство, - презрительно сказал виконт, как будто решившийся, наконец, серьезно доказать этому юноше всю глупость его речей, - всё громкие слова, которые уже давно компрометировались. Кто же не любит свободы и равенства? Еще Спаситель наш проповедывал свободу и равенство. Разве после революции люди стали счастливее? Напротив. Mы хотели свободы, а Бонапарте уничтожил ее.      Князь Андрей с улыбкой посматривал то на Пьера, то на виконта, то на хозяйку. В первую минуту выходки Пьера Анна Павловна ужаснулась, несмотря на свою привычку к свету; но когда она увидела, что, несмотря на произнесенные Пьером святотатственные речи, виконт не выходил из себя, и когда она убедилась, что замять этих речей уже нельзя, она собралась с силами и, присоединившись к виконту, напала на оратора.      - Mais, mon cher m-r Pierre, [  Но, мой милый Пьер,]  - сказала Анна Павловна, - как же вы объясняете великого человека, который мог казнить герцога, наконец, просто человека, без суда и без вины?      - Я бы спросил, - сказал виконт, - как monsieur объясняет 18 брюмера. Разве это не обман? C'est un escamotage, qui ne ressemble nullement a la maniere d'agir d'un grand homme. [  Это шулерство, вовсе не похожее на образ действий великого человека.]        - А пленные в Африке, которых он убил? - сказала маленькая княгиня. - Это ужасно! - И она пожала плечами.      - C'est un roturier, vous aurez beau dire, [  Это проходимец, что бы вы ни говорили,]  - сказал князь Ипполит.      Мсье Пьер не знал, кому отвечать, оглянул всех и улыбнулся. Улыбка у него была не такая, какая у других людей, сливающаяся с неулыбкой. У него, напротив, когда приходила улыбка, то вдруг, мгновенно исчезало серьезное и даже несколько угрюмое лицо и являлось другое - детское, доброе, даже глуповатое и как бы просящее прощения.      Виконту, который видел его в первый раз, стало ясно, что этот якобинец совсем не так страшен, как его слова. Все замолчали.      - Как вы хотите, чтобы он всем отвечал вдруг? - сказал князь Андрей. - Притом надо в поступках государственного человека различать поступки частного лица, полководца или императора. Мне так кажется.      - Да, да, разумеется, - подхватил Пьер, обрадованный выступавшею ему подмогой.      - Нельзя не сознаться, - продолжал князь Андрей, - Наполеон как человек велик на Аркольском мосту, в госпитале в Яффе, где он чумным подает руку, но... но есть другие поступки, которые трудно оправдать.      Князь Андрей, видимо желавший смягчить неловкость речи Пьера, приподнялся, сбираясь ехать и подавая знак жене.      Вдруг князь Ипполит поднялся и, знаками рук останавливая всех и прося присесть, заговорил:      - Ah! aujourd'hui on m'a raconte une anecdote moscovite, charmante: il faut que je vous en regale. Vous m'excusez, vicomte, il faut que je raconte en russe. Autrement on ne sentira pas le sel de l'histoire. [  Сегодня мне рассказали прелестный московский анекдот; надо вас им поподчивать. Извините, виконт, я буду рассказывать по-русски, иначе пропадет вся соль анекдота.]        И князь Ипполит начал говорить по-русски таким выговором, каким говорят французы, пробывшие с год в России. Все приостановились: так оживленно, настоятельно требовал князь Ипполит внимания к своей истории.      - В Moscou есть одна барыня, une dame. И она очень скупа. Ей нужно было иметь два valets de pied [  лакея]  за карета. И очень большой ростом. Это было ее вкусу. И она имела une femme de chambre [  горничную]  , еще большой росту. Она сказала...      Тут князь Ипполит задумался, видимо с трудом соображая.      - Она сказала... да, она сказала: "девушка (a la femme de chambre), надень livree [  ливрею]  и поедем со мной, за карета, faire des visites". [  делать визиты.]        Тут князь Ипполит фыркнул и захохотал гораздо прежде своих слушателей, что произвело невыгодное для рассказчика впечатление. Однако многие, и в том числе пожилая дама и Анна Павловна, улыбнулись.      - Она поехала. Незапно сделался сильный ветер. Девушка потеряла шляпа, и длинны волоса расчесались...      Тут он не мог уже более держаться и стал отрывисто смеяться и сквозь этот смех проговорил:      - И весь свет узнал...      Тем анекдот и кончился. Хотя и непонятно было, для чего он его рассказывает и для чего его надо было рассказать непременно по-русски, однако Анна Павловна и другие оценили светскую любезность князя Ипполита, так приятно закончившего неприятную и нелюбезную выходку мсье Пьера. Разговор после анекдота рассыпался на мелкие, незначительные толки о будущем и прошедшем бале, спектакле, о том, когда и где кто увидится. VI      Поблагодарив Анну Павловну за ее charmante soiree, [  очаровательный вечер,]  гости стали расходиться.      Пьер был неуклюж. Толстый, выше обыкновенного роста, широкий, с огромными красными руками, он, как говорится, не умел войти в салон и еще менее умел из него выйти, то есть перед выходом сказать что-нибудь особенно приятное. Кроме того, он был рассеян. Вставая, он вместо своей шляпы захватил трехугольную шляпу с генеральским плюмажем и держал ее, дергая султан, до тех пор, пока генерал не попросил возвратить ее. Но вся его рассеянность и неуменье войти в салон и говорить в нем выкупались выражением добродушия, простоты и скромности. Анна Павловна повернулась к нему и, с христианскою кротостью выражая прощение за его выходку, кивнула ему и сказала:      - Надеюсь увидать вас еще, но надеюсь тоже, что вы перемените свои мнения, мой милый мсье Пьер, - сказала она.      Когда она сказала ему это, он ничего не ответил, только наклонился и показал всем еще раз свою улыбку, которая ничего не говорила, разве только вот что: "Мнения мнениями, а вы видите, какой я добрый и славный малый". И все, и Анна Павловна невольно почувствовали это.      Князь Андрей вышел в переднюю и, подставив плечи лакею, накидывавшему ему плащ, равнодушно прислушивался к болтовне своей жены с князем Ипполитом, вышедшим тоже в переднюю. Князь Ипполит стоял возле хорошенькой беременной княгини и упорно смотрел прямо на нее в лорнет.      - Идите, Annette, вы простудитесь, - говорила маленькая княгиня, прощаясь с Анной Павловной. - C'est arrete, [  Решено,]  - прибавила она тихо.      Анна Павловна уже успела переговорить с Лизой о сватовстве, которое она затевала между Анатолем и золовкой маленькой княгини.      - Я надеюсь на вас, милый друг, - сказала Анна Павловна тоже тихо, - вы напишете к ней и скажете мне, comment le pere envisagera la chose. Au revoir, [  Как отец посмотрит на дело. До свидания,]  - и она ушла из передней.      Князь Ипполит подошел к маленькой княгине и, близко наклоняя к ней свое лицо, стал полушопотом что-то говорить ей.      Два лакея, один княгинин, другой его, дожидаясь, когда они кончат говорить, стояли с шалью и рединготом и слушали их, непонятный им, французский говор с такими лицами, как будто они понимали, что говорится, но не хотели показывать этого. Княгиня, как всегда, говорила улыбаясь и слушала смеясь.      - Я очень рад, что не поехал к посланнику, - говорил князь Ипполит: - скука... Прекрасный вечер, не правда ли, прекрасный?      - Говорят, что бал будет очень хорош, - отвечала княгиня, вздергивая с усиками губку. - Все красивые женщины общества будут там.      - Не все, потому что вас там не будет; не все, - сказал князь Ипполит, радостно смеясь, и, схватив шаль у лакея, даже толкнул его и стал надевать ее на княгиню.      От неловкости или умышленно (никто бы не мог разобрать этого) он долго не опускал рук, когда шаль уже была надета, и как будто обнимал молодую женщину.      Она грациозно, но всё улыбаясь, отстранилась, повернулась и взглянула на мужа. У князя Андрея глаза были закрыты: так он казался усталым и сонным.      - Вы готовы? - спросил он жену, обходя ее взглядом.      Князь Ипполит торопливо надел свой редингот, который у него, по-новому, был длиннее пяток, и, путаясь в нем, побежал на крыльцо за княгиней, которую лакей подсаживал в карету.      - Рrincesse, au revoir, [  Княгиня, до свиданья,]  - кричал он, путаясь языком так же, как и ногами.      Княгиня, подбирая платье, садилась в темноте кареты; муж ее оправлял саблю; князь Ипполит, под предлогом прислуживания, мешал всем.      - Па-звольте, сударь, - сухо-неприятно обратился князь Андрей по-русски к князю Ипполиту, мешавшему ему пройти.      - Я тебя жду, Пьер, - ласково и нежно проговорил тот же голос князя Андрея.      Форейтор тронулся, и карета загремела колесами. Князь Ипполит смеялся отрывисто, стоя на крыльце и дожидаясь виконта, которого он обещал довезти до дому.      - Eh bien, mon cher, votre petite princesse est tres bien, tres bien, - сказал виконт, усевшись в карету с Ипполитом. - Mais tres bien. - Он поцеловал кончики своих пальцев. - Et tout-a-fait francaise. [  Ну, мой дорогой, ваша маленькая княгиня очень мила! Очень мила и совершенная француженка.]        Ипполит, фыркнув, засмеялся.      - Et savez-vous que vous etes terrible avec votre petit air innocent, - продолжал виконт. - Je plains le pauvre Mariei, ce petit officier, qui se donne des airs de prince regnant.. [  А знаете ли, вы ужасный человек, несмотря на ваш невинный вид. Мне жаль бедного мужа, этого офицерика, который корчит из себя владетельную особу.]        Ипполит фыркнул еще и сквозь смех проговорил:      - Et vous disiez, que les dames russes ne valaient pas les dames francaises. Il faut savoir s'y prendre. [  А вы говорили, что русские дамы хуже французских. Надо уметь взяться.]        Пьер, приехав вперед, как домашний человек, прошел в кабинет князя Андрея и тотчас же, по привычке, лег на диван, взял первую попавшуюся с полки книгу (это были Записки Цезаря) и принялся, облокотившись, читать ее из середины.      - Что ты сделал с m-lle Шерер? Она теперь совсем заболеет, - сказал, входя в кабинет, князь Андрей и потирая маленькие, белые ручки.      Пьер поворотился всем телом, так что диван заскрипел, обернул оживленное лицо к князю Андрею, улыбнулся и махнул рукой.      - Нет, этот аббат очень интересен, но только не так понимает дело... По-моему, вечный мир возможен, но я не умею, как это сказать... Но только не политическим равновесием...      Князь Андрей не интересовался, видимо, этими отвлеченными разговорами.      - Нельзя, mon cher, [  мой милый,]  везде всё говорить, что только думаешь. Ну, что ж, ты решился, наконец, на что-нибудь? Кавалергард ты будешь или дипломат? - спросил князь Андрей после минутного молчания.      Пьер сел на диван, поджав под себя ноги.      - Можете себе представить, я всё еще не знаю. Ни то, ни другое мне не нравится.      - Но ведь надо на что-нибудь решиться? Отец твой ждет.      Пьер с десятилетнего возраста был послан с гувернером-аббатом за границу, где он пробыл до двадцатилетнего возраста. Когда он вернулся в Москву, отец отпустил аббата и сказал молодому человеку: "Теперь ты поезжай в Петербург, осмотрись и выбирай. Я на всё согласен. Вот тебе письмо к князю Василью, и вот тебе деньги. Пиши обо всем, я тебе во всем помога". Пьер уже три месяца выбирал карьеру и ничего не делал. Про этот выбор и говорил ему князь Андрей. Пьер потер себе лоб.      - Но он масон должен быть, - сказал он, разумея аббата, которого он видел на вечере.      - Всё это бредни, - остановил его опять князь Андрей, - поговорим лучше о деле. Был ты в конной гвардии?...      - Нет, не был, но вот что мне пришло в голову, и я хотел вам сказать. Теперь война против Наполеона. Ежели б это была война за свободу, я бы понял, я бы первый поступил в военную службу; но помогать Англии и Австрии против величайшего человека в мире... это нехорошо...      Князь Андрей только пожал плечами на детские речи Пьера. Он сделал вид, что на такие глупости нельзя отвечать; но действительно на этот наивный вопрос трудно было ответить что-нибудь другое, чем то, что ответил князь Андрей.      - Ежели бы все воевали только по своим убеждениям, войны бы не было, - сказал он.      - Это-то и было бы прекрасно, - сказал Пьер.      Князь Андрей усмехнулся.      - Очень может быть, что это было бы прекрасно, но этого никогда не будет...      - Ну, для чего вы идете на войну? - спросил Пьер.      - Для чего? я не знаю. Так надо. Кроме того я иду... - Oн остановился. - Я иду потому, что эта жизнь, которую я веду здесь, эта жизнь - не по мне! VII      В соседней комнате зашумело женское платье. Как будто очнувшись, князь Андрей встряхнулся, и лицо его приняло то же выражение, какое оно имело в гостиной Анны Павловны. Пьер спустил ноги с дивана. Вошла княгиня. Она была уже в другом, домашнем, но столь же элегантном и свежем платье. Князь Андрей встал, учтиво подвигая ей кресло.      - Отчего, я часто думаю, - заговорила она, как всегда, по-французски, поспешно и хлопотливо усаживаясь в кресло, - отчего Анет не вышла замуж? Как вы все глупы, messurs, что на ней не женились. Вы меня извините, но вы ничего не понимаете в женщинах толку. Какой вы спорщик, мсье Пьер.      - Я и с мужем вашим всё спорю; не понимаю, зачем он хочет итти на войну, - сказал Пьер, без всякого стеснения (столь обыкновенного в отношениях молодого мужчины к молодой женщине) обращаясь к княгине.      Княгиня встрепенулась. Видимо, слова Пьера затронули ее за живое.      - Ах, вот я то же говорю! - сказала она. - Я не понимаю, решительно не понимаю, отчего мужчины не могут жить без войны? Отчего мы, женщины, ничего не хотим, ничего нам не нужно? Ну, вот вы будьте судьею. Я ему всё говорю: здесь он адъютант у дяди, самое блестящее положение. Все его так знают, так ценят. На-днях у Апраксиных я слышала, как одна дама спрашивает: "c'est ca le fameux prince Andre?" Ma parole d'honneur! [  Это знаменитый князь Андрей? Честное слово!]  - Она засмеялась. - Он так везде принят. Он очень легко может быть и флигель-адъютантом. Вы знаете, государь очень милостиво говорил с ним. Мы с Анет говорили, это очень легко было бы устроить. Как вы думаете?      Пьер посмотрел на князя Андрея и, заметив, что разговор этот не нравился его другу, ничего не отвечал.      - Когда вы едете? - спросил он.      - Ah! ne me parlez pas de ce depart, ne m'en parlez pas. Je ne veux pas en entendre parler, [  Ах, не говорите мне про этот отъезд! Я не хочу про него слышать,]  - заговорила княгиня таким капризно-игривым тоном, каким она говорила с Ипполитом в гостиной, и который так, очевидно, не шел к семейному кружку, где Пьер был как бы членом. - Сегодня, когда я подумала, что надо прервать все эти дорогие отношения... И потом, ты знаешь, Andre? - Она значительно мигнула мужу. - J'ai peur, j'ai peur! [  Мне страшно, мне страшно!]  - прошептала она, содрогаясь спиною.      Муж посмотрел на нее с таким видом, как будто он был удивлен, заметив, что кто-то еще, кроме его и Пьера, находился в комнате; и он с холодною учтивостью вопросительно обратился к жене:      - Чего ты боишься, Лиза? Я не могу понять, - сказал он.      - Вот как все мужчины эгоисты; все, все эгоисты! Сам из-за своих прихотей, Бог знает зачем, бросает меня, запирает в деревню одну.      - С отцом и сестрой, не забудь, - тихо сказал князь Андрей.      - Всё равно одна, без моих друзей... И хочет, чтобы я не боялась.      Тон ее уже был ворчливый, губка поднялась, придавая лицу не радостное, а зверское, беличье выраженье. Она замолчала, как будто находя неприличным говорить при Пьере про свою беременность, тогда как в этом и состояла сущность дела.      - Всё-таки я не понял, de quoi vous avez peur, [  Чего ты боишься,]  - медлительно проговорил князь Андрей, не спуская глаз с жены.      Княгиня покраснела и отчаянно взмахнула руками.      - Non, Andre, je dis que vous avez tellement, tellement change... [  Нет, Андрей, я говорю: ты так, так переменился...]        - Твой доктор велит тебе раньше ложиться, - сказал князь Андрей. - Ты бы шла спать.      Княгиня ничего не сказала, и вдруг короткая с усиками губка задрожала; князь Андрей, встав и пожав плечами, прошел по комнате.      Пьер удивленно и наивно смотрел через очки то на него, то на княгиню и зашевелился, как будто он тоже хотел встать, но опять раздумывал.      - Что мне за дело, что тут мсье Пьер, - вдруг сказала маленькая княгиня, и хорошенькое лицо ее вдруг распустилось в слезливую гримасу. - Я тебе давно хотела сказать, Andre: за что ты ко мне так переменился? Что я тебе сделала? Ты едешь в армию, ты меня не жалеешь. За что?      - Lise! - только сказал князь Андрей; но в этом слове были и просьба, и угроза, и, главное, уверение в том, что она сама раскается в своих словах; но она торопливо продолжала:      - Ты обращаешься со мной, как с больною или с ребенком. Я всё вижу. Разве ты такой был полгода назад?      - Lise, я прошу вас перестать, - сказал князь Андрей еще выразительнее.      Пьер, всё более и более приходивший в волнение во время этого разговора, встал и подошел к княгине. Он, казалось, не мог переносить вида слез и сам готов был заплакать.      - Успокойтесь, княгиня. Вам это так кажется, потому что я вас уверяю, я сам испытал... отчего... потому что... Нет, извините, чужой тут лишний... Нет, успокойтесь... Прощайте...      Князь Андрей остановил его за руку.      - Нет, постой, Пьер. Княгиня так добра, что не захочет лишить меня удовольствия провести с тобою вечер.      - Нет, он только о себе думает, - проговорила княгиня, не удерживая сердитых слез.      - Lise, - сказал сухо князь Андрей, поднимая тон на ту степень, которая показывает, что терпение истощено.      Вдруг сердитое-беличье выражение красивого личика княгини заменилось привлекательным и возбуждающим сострадание выражением страха; она исподлобья взглянула своими прекрасными глазками на мужа, и на лице ее показалось то робкое и признающееся выражение, какое бывает у собаки, быстро, но слабо помахивающей опущенным хвостом.      - Mon Dieu, mon Dieu! [  Боже мой, Боже мой!]  - проговорила княгиня и, подобрав одною рукой складку платья, подошла к мужу и поцеловала его в лоб.      - Bonsoir, Lise, [  Доброй ночи, Лиза,]  - сказал князь Андрей, вставая и учтиво, как у посторонней, целуя руку. VIII      Друзья молчали. Ни тот, ни другой не начинал говорить. Пьер поглядывал на князя Андрея, князь Андрей потирал себе лоб своею маленькою рукой.      - Пойдем ужинать, - сказал он со вздохом, вставая и направляясь к двери.      Они вошли в изящно, заново, богато отделанную столовую. Всё, от салфеток до серебра, фаянса и хрусталя, носило на себе тот особенный отпечаток новизны, который бывает в хозяйстве молодых супругов. В середине ужина князь Андрей облокотился и, как человек, давно имеющий что-нибудь на сердце и вдруг решающийся высказаться, с выражением нервного раздражения, в каком Пьер никогда еще не видал своего приятеля, начал говорить:      - Никогда, никогда не женись, мой друг; вот тебе мой совет: не женись до тех пор, пока ты не скажешь себе, что ты сделал всё, что мог, и до тех пор, пока ты не перестанешь любить ту женщину, какую ты выбрал, пока ты не увидишь ее ясно; а то ты ошибешься жестоко и непоправимо. Женись стариком, никуда негодным... А то пропадет всё, что в тебе есть хорошего и высокого. Всё истратится по мелочам. Да, да, да! Не смотри на меня с таким удивлением. Ежели ты ждешь от себя чего-нибудь впереди, то на каждом шагу ты будешь чувствовать, что для тебя всё кончено, всё закрыто, кроме гостиной, где ты будешь стоять на одной доске с придворным лакеем и идиотом... Да что!...      Он энергически махнул рукой.      Пьер снял очки, отчего лицо его изменилось, еще более выказывая доброту, и удивленно глядел на друга.      - Моя жена, - продолжал князь Андрей, - прекрасная женщина. Это одна из тех редких женщин, с которою можно быть покойным за свою честь; но, Боже мой, чего бы я не дал теперь, чтобы не быть женатым! Это я тебе одному и первому говорю, потому что я люблю тебя.      Князь Андрей, говоря это, был еще менее похож, чем прежде, на того Болконского, который развалившись сидел в креслах Анны Павловны и сквозь зубы, щурясь, говорил французские фразы. Его сухое лицо всё дрожало нервическим оживлением каждого мускула; глаза, в которых прежде казался потушенным огонь жизни, теперь блестели лучистым, ярким блеском. Видно было, что чем безжизненнее казался он в обыкновенное время, тем энергичнее был он в эти минуты почти болезненного раздражения.      - Ты не понимаешь, отчего я это говорю, - продолжал он. - Ведь это целая история жизни. Ты говоришь, Бонапарте и его карьера, - сказал он, хотя Пьер и не говорил про Бонапарте. - Ты говоришь Бонапарте; но Бонапарте, когда он работал, шаг за шагом шел к цели, он был свободен, у него ничего не было, кроме его цели, - и он достиг ее. Но свяжи себя с женщиной - и как скованный колодник, теряешь всякую свободу. И всё, что есть в тебе надежд и сил, всё только тяготит и раскаянием мучает тебя. Гостиные, сплетни, балы, тщеславие, ничтожество - вот заколдованный круг, из которого я не могу выйти. Я теперь отправляюсь на войну, на величайшую войну, какая только бывала, а я ничего не знаю и никуда не гожусь. Je suis tres aimable et tres caustique, [  Я очень мил и очень едок,]  - продолжал князь Андрей, - и у Анны Павловны меня слушают. И это глупое общество, без которого не может жить моя жена, и эти женщины... Ежели бы ты только мог знать, что это такое toutes les femmes distinguees [  все эти женщины хорошего общества]  и вообще женщины! Отец мой прав. Эгоизм, тщеславие, тупоумие, ничтожество во всем - вот женщины, когда показываются все так, как они есть. Посмотришь на них в свете, кажется, что что-то есть, а ничего, ничего, ничего! Да, не женись, душа моя, не женись, - кончил князь Андрей.      - Мне смешно, - сказал Пьер, - что вы себя, вы себя считаете неспособным, свою жизнь - испорченною жизнью. У вас всё, всё впереди. И вы...      Он не сказал, что вы , но уже тон его показывал, как высоко ценит он друга и как много ждет от него в будущем.      "Как он может это говорить!" думал Пьер. Пьер считал князя Андрея образцом всех совершенств именно оттого, что князь Андрей в высшей степени соединял все те качества, которых не было у Пьера и которые ближе всего можно выразить понятием - силы воли. Пьер всегда удивлялся способности князя Андрея спокойного обращения со всякого рода людьми, его необыкновенной памяти, начитанности (он всё читал, всё знал, обо всем имел понятие) и больше всего его способности работать и учиться. Ежели часто Пьера поражало в Андрее отсутствие способности мечтательного философствования (к чему особенно был склонен Пьер), то и в этом он видел не недостаток, а силу.      В самых лучших, дружеских и простых отношениях лесть или похвала необходимы, как подмазка необходима для колес, чтоб они ехали.      - Je suis un homme fini, [  Я человек конченный,]  - сказал князь Андрей. - Что обо мне говорить? Давай говорить о тебе, - сказал он, помолчав и улыбнувшись своим утешительным мыслям.      Улыбка эта в то же мгновение отразилась на лице Пьера.      - А обо мне что говорить? - сказал Пьер, распуская свой рот в беззаботную, веселую улыбку. - Что я такое? Je suis un batard [  Я незаконный сын!]  - И он вдруг багрово покраснел. Видно было, что он сделал большое усилие, чтобы сказать это. - Sans nom, sans fortune... [  Без имени, без состояния...]  И что ж, право... - Но он не сказал, что право . - Я cвободен пока, и мне хорошо. Я только никак не знаю, что мне начать. Я хотел серьезно посоветоваться с вами.      Князь Андрей добрыми глазами смотрел на него. Но во взгляде его, дружеском, ласковом, всё-таки выражалось сознание своего превосходства.      - Ты мне дорог, особенно потому, что ты один живой человек среди всего нашего света. Тебе хорошо. Выбери, что хочешь; это всё равно. Ты везде будешь хорош, но одно: перестань ты ездить к этим Курагиным, вести эту жизнь. Так это не идет тебе: все эти кутежи, и гусарство, и всё...      - Que voulez-vous, mon cher, - сказал Пьер, пожимая плечами, - les femmes, mon cher, les femmes! [  Что вы хотите, дорогой мой, женщины, дорогой мой, женщины!]        - Не понимаю, - отвечал Андрей. - Les femmes comme il faut, [  Порядочные женщины,]  это другое дело; но les femmes Курагина, les femmes et le vin, [  женщины Курагина, женщины и вино,]  не понимаю!      Пьер жил y князя Василия Курагина и участвовал в разгульной жизни его сына Анатоля, того самого, которого для исправления собирались женить на сестре князя Андрея.      - Знаете что, - сказал Пьер, как будто ему пришла неожиданно счастливая мысль, - серьезно, я давно это думал. С этою жизнью я ничего не могу ни решить, ни обдумать. Голова болит, денег нет. Нынче он меня звал, я не поеду.      - Дай мне честное слово, что ты не будешь ездить?      - Честное слово! IX      Уже был второй час ночи, когда Пьер вышел oт своего друга. Ночь была июньская, петербургская, бессумрачная ночь. Пьер сел в извозчичью коляску с намерением ехать домой. Но чем ближе он подъезжал, тем более он чувствовал невозможность заснуть в эту ночь, походившую более на вечер или на утро. Далеко было видно по пустым улицам. Дорогой Пьер вспомнил, что у Анатоля Курагина нынче вечером должно было собраться обычное игорное общество, после которого обыкновенно шла попойка, кончавшаяся одним из любимых увеселений Пьера.      "Хорошо бы было поехать к Курагину", подумал он.      Но тотчас же он вспомнил данное князю Андрею честное слово не бывать у Курагина. Но тотчас же, как это бывает с людьми, называемыми бесхарактерными, ему так страстно захотелось еще раз испытать эту столь знакомую ему беспутную жизнь, что он решился ехать. И тотчас же ему пришла в голову мысль, что данное слово ничего не значит, потому что еще прежде, чем князю Андрею, он дал также князю Анатолю слово быть у него; наконец, он подумал, что все эти честные слова -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что не будет уже ни честного, ни бесчестного. Такого рода рассуждения, уничтожая все его решения и предположения, часто приходили к Пьеру. Он поехал к Курагину.      Подъехав к крыльцу большого дома у конно-гвардейских казарм, в которых жил Анатоль, он поднялся на освещенное крыльцо, на лестницу, и вошел в отворенную дверь. В передней никого не было; валялись пустые бутылки, плащи, калоши; пахло вином, слышался дальний говор и крик.      Игра и ужин уже кончились, но гости еще не разъезжались. Пьер скинул плащ и вошел в первую комнату, где стояли остатки ужина и один лакей, думая, что его никто не видит, допивал тайком недопитые стаканы. Из третьей комнаты слышались возня, хохот, крики знакомых голосов и рев медведя.      Человек восемь молодых людей толпились озабоченно около открытого окна. Трое возились с молодым медведем, которого один таскал на цепи, пугая им другого.      - Держу за Стивенса сто! - кричал один.      - Смотри не поддерживать! - кричал другой.      - Я за Долохова! - кричал третий. - Разними, Курагин.      - Ну, бросьте Мишку, тут пари.      - Одним духом, иначе проиграно, - кричал четвертый.      - Яков, давай бутылку, Яков! - кричал сам хозяин, высокий красавец, стоявший посреди толпы в одной тонкой рубашке, раскрытой на средине груди. - Стойте, господа. Вот он Петруша, милый друг, - обратился он к Пьеру.      Другой голос невысокого человека, с ясными голубыми глазами, особенно поражавший среди этих всех пьяных голосов своим трезвым выражением, закричал от окна: "Иди сюда - разойми пари!" Это был Долохов, семеновский офицер, известный игрок и бретёр, живший вместе с Анатолем. Пьер улыбался, весело глядя вокруг себя.      - Ничего не понимаю. В чем дело?      - Стойте, он не пьян. Дай бутылку, - сказал Анатоль и, взяв со стола стакан, подошел к Пьеру.      - Прежде всего пей.      Пьер стал пить стакан за стаканом, исподлобья оглядывая пьяных гостей, которые опять столпились у окна, и прислушиваясь к их говору. Анатоль наливал ему вино и рассказывал, что Долохов держит пари с англичанином Стивенсом, моряком, бывшим тут, в том, что он, Долохов, выпьет бутылку рому, сидя на окне третьего этажа с опущенными наружу ногами.      - Ну, пей же всю! - сказал Анатоль, подавая последний стакан Пьеру, - а то не пущу!      - Нет, не хочу, - сказал Пьер, отталкивая Анатоля, и подошел к окну.      Долохов держал за руку англичанина и ясно, отчетливо выговаривал условия пари, обращаясь преимущественно к Анатолю и Пьеру.      Долохов был человек среднего роста, курчавый и с светлыми, голубыми глазами. Ему было лет двадцать пять. Он не носил усов, как и все пехотные офицеры, и рот его, самая поразительная черта его лица, был весь виден. Линии этого рта были замечательно-тонко изогнуты. В средине верхняя губа энергически опускалась на крепкую нижнюю острым клином, и в углах образовывалось постоянно что-то вроде двух улыбок, по одной с каждой стороны; и всё вместе, а особенно в соединении с твердым, наглым, умным взглядом, составляло впечатление такое, что нельзя было не заметить этого лица. Долохов был небогатый человек, без всяких связей. И несмотря на то, что Анатоль проживал десятки тысяч, Долохов жил с ним и успел себя поставить так, что Анатоль и все знавшие их уважали Долохова больше, чем Анатоля. Долохов играл во все игры и почти всегда выигрывал. Сколько бы он ни пил, он никогда не терял ясности головы. И Курагин, и Долохов в то время были знаменитостями в мире повес и кутил Петербурга.      Бутылка рому была принесена; раму, не пускавшую сесть на наружный откос окна, выламывали два лакея, видимо торопившиеся и робевшие от советов и криков окружавших господ.      Анатоль с своим победительным видом подошел к окну. Ему хотелось сломать что-нибудь. Он оттолкнул лакеев и потянул раму, но рама не сдавалась. Он разбил стекло.      - Ну-ка ты, силач, - обратился он к Пьеру.      Пьер взялся за перекладины, потянул и с треском выворотип дубовую раму.      - Всю вон, а то подумают, что я держусь, - сказал Долохов.      - Англичанин хвастает... а?... хорошо?... - говорил Анатоль.      - Хорошо, - сказал Пьер, глядя на Долохова, который, взяв в руки бутылку рома, подходил к окну, из которого виднелся свет неба и сливавшихся на нем утренней и вечерней зари.      Долохов с бутылкой рома в руке вскочил на окно. "Слушать!"      крикнул он, стоя на подоконнике и обращаясь в комнату. Все замолчали.      - Я держу пари (он говорил по-французски, чтоб его понял англичанин, и говорил не слишком хорошо на этом языке). Держу пари на пятьдесят империалов, хотите на сто? - прибавил он, обращаясь к англичанину.      - Нет, пятьдесят, - сказал англичанин.      - Хорошо, на пятьдесят империалов, - что я выпью бутылку рома всю, не отнимая ото рта, выпью, сидя за окном, вот на этом месте (он нагнулся и показал покатый выступ стены за окном) и не держась ни за что... Так?...      - Очень хорошо, - сказал англичанин.      Анатоль повернулся к англичанину и, взяв его за пуговицу фрака и сверху глядя на него (англичанин был мал ростом), начал по-английски повторять ему условия пари.      - Постой! - закричал Долохов, стуча бутылкой по окну, чтоб обратить на себя внимание. - Постой, Курагин; слушайте. Если кто сделает то же, то я плачу сто империалов. Понимаете?      Англичанин кивнул головой, не давая никак разуметь, намерен ли он или нет принять это новое пари. Анатоль не отпускал англичанина и, несмотря на то что тот, кивая, давал знать что он всё понял, Анатоль переводил ему слова Долохова по-английски. Молодой худощавый мальчик, лейб-гусар, проигравшийся в этот вечер, взлез на окно, высунулся и посмотрел вниз.      - У!... у!... у!... - проговорил он, глядя за окно на камень тротуара.      - Смирно! - закричал Долохов и сдернул с окна офицера, который, запутавшись шпорами, неловко спрыгнул в комнату.      Поставив бутылку на подоконник, чтобы было удобно достать ее, Долохов осторожно и тихо полез в окно. Спустив ноги и расперевшись обеими руками в края окна, он примерился, уселся, опустил руки, подвинулся направо, налево и достал бутылку. Анатоль принес две свечки и поставил их на подоконник, хотя было уже совсем светло. Спина Долохова в белой рубашке и курчавая голова его были освещены с обеих сторон. Все столпились у окна. Англичанин стоял впереди. Пьер улыбался и ничего не говорил. Один из присутствующих, постарше других, с испуганным и сердитым лицом, вдруг продвинулся вперед и хотел схватить Долохова за рубашку.      - Господа, это глупости; он убьется до смерти, - сказал этот более благоразумный человек.      Анатоль остановил его:      - Не трогай, ты его испугаешь, он убьется. А?... Что тогда?... А?...      Долохов обернулся, поправляясь и опять расперевшись руками.      - Ежели кто ко мне еще будет соваться, - сказал он, редко пропуская слова сквозь стиснутые и тонкие губы, - я того сейчас спущу вот сюда. Ну!...      Сказав "ну"!, он повернулся опять, отпустил руки, взял бутылку и поднес ко рту, закинул назад голову и вскинул кверху свободную руку для перевеса. Один из лакеев, начавший подбирать стекла, остановился в согнутом положении, не спуская глаз с окна и спины Долохова. Анатоль стоял прямо, разинув глаза. Англичанин, выпятив вперед губы, смотрел сбоку. Тот, который останавливал, убежал в угол комнаты и лег на диван лицом к стене. Пьер закрыл лицо, и слабая улыбка, забывшись, осталась на его лице, хоть оно теперь выражало ужас и страх. Все молчали. Пьер отнял от глаз руки: Долохов сидел всё в том же положении, только голова загнулась назад, так что курчавые волосы затылка прикасались к воротнику рубахи, и рука с бутылкой поднималась всё выше и выше, содрогаясь и делая усилие. Бутылка видимо опорожнялась и с тем вместе поднималась, загибая голову. "Что же это так долго?" подумал Пьер. Ему казалось, что прошло больше получаса. Вдруг Долохов сделал движение назад спиной, и рука его нервически задрожала; этого содрогания было достаточно, чтобы сдвинуть всё тело, сидевшее на покатом откосе. Он сдвинулся весь, и еще сильнее задрожали, делая усилие, рука и голова его. Одна рука поднялась, чтобы схватиться за подоконник, но опять опустилась. Пьер опять закрыл глаза и сказал себе, что никогда уж не откроет их. Вдруг он почувствовал, что всё вокруг зашевелилось. Он взглянул: Долохов стоял на подоконнике, лицо его было бледно и весело.      - Пуста!      Он кинул бутылку англичанину, который ловко поймал ее. Долохов спрыгнул с окна. От него сильно пахло ромом.      - Отлично! Молодцом! Вот так пари! Чорт вас возьми совсем! - кричали с разных сторон.      Англичанин, достав кошелек, отсчитывал деньги. Долохов хмурился и молчал. Пьер вскочил на окно.      Господа! Кто хочет со мною пари? Я то же сделаю, - вдруг крикнул он. - И пари не нужно, вот что. Вели дать бутылку. Я сделаю... вели дать.      - Пускай, пускай! - сказал Долохов, улыбаясь.      - Что ты? с ума сошел? Кто тебя пустит? У тебя и на лестнице голова кружится, - заговорили с разных сторон.      - Я выпью, давай бутылку рому! - закричал Пьер, решительным и пьяным жестом ударяя по столу, и полез в окно.      Его схватили за руки; но он был так силен, что далеко оттолкнул того, кто приблизился к нему.      - Нет, его так не уломаешь ни за что, - говорил Анатоль, - постойте, я его обману. Послушай, я с тобой держу пари, но завтра, а теперь мы все едем к***.      - Едем, - закричал Пьер, - едем!... И Мишку с собой берем...      И он ухватил медведя, и, обняв и подняв его, стал кружиться с ним по комнате. X      Князь Василий исполнил обещание, данное на вечере у Анны Павловны княгине Друбецкой, просившей его о своем единственном сыне Борисе. О нем было доложено государю, и, не в пример другим, он был переведен в гвардию Семеновского полка прапорщиком. Но адъютантом или состоящим при Кутузове Борис так и не был назначен, несмотря на все хлопоты и происки Анны Михайловны. Вскоре после вечера Анны Павловны Анна Михайловна вернулась в Москву, прямо к своим богатым родственникам Ростовым, у которых она стояла в Москве и у которых с детства воспитывался и годами живал ее обожаемый Боренька, только что произведенный в армейские и тотчас же переведенный в гвардейские прапорщики. Гвардия уже вышла из Петербурга 10-го августа, и сын, оставшийся для обмундирования в Москве, должен был догнать ее по дороге в Радзивилов.      У Ростовых были именинницы Натальи, мать и меньшая дочь. С утра, не переставая, подъезжали и отъезжали цуги, подвозившие поздравителей к большому, всей Москве известному дому графини Ростовой на Поварской. Графиня с красивой старшею дочерью и гостями, не перестававшими сменять один другого, сидели в гостиной.      Графиня была женщина с восточным типом худого лица, лет сорока пяти, видимо изнуренная детьми, которых у ней было двенадцать человек. Медлительность ее движений и говора, происходившая от слабости сил, придавала ей значительный вид, внушавший уважение. Княгиня Анна Михайловна Друбецкая, как домашний человек, сидела тут же, помогая в деле принимания и занимания разговором гостей. Молодежь была в задних комнатах, не находя нужным участвовать в приеме визитов. Граф встречал и провожал гостей, приглашая всех к обеду.      "Очень, очень вам благодарен, ma chere или mon cher [  моя дорогая или мой дорогой]  (ma сherе или mon cher он говорил всем без исключения, без малейших оттенков как выше, так и ниже его стоявшим людям) за себя и за дорогих именинниц. Смотрите же, приезжайте обедать. Вы меня обидите, mon cher. Душевно прошу вас от всего семейства, ma chere". Эти слова с одинаковым выражением на полном веселом и чисто выбритом лице и с одинаково-крепким пожатием руки и повторяемыми короткими поклонами говорил он всем без исключения и изменения. Проводив одного гостя, граф возвращался к тому или той, которые еще были в гостиной; придвинув кресла и с видом человека, любящего и умеющего пожить, молодецки расставив ноги и положив на колена руки, он значительно покачивался, предлагал догадки о погоде, советовался о здоровье, иногда на русском, иногда на очень дурном, но самоуверенном французском языке, и снова с видом усталого, но твердого в исполнении обязанности человека шел провожать, оправляя редкие седые волосы на лысине, и опять звал обедать. Иногда, возвращаясь из передней, он заходил через цветочную и официантскую в большую мраморную залу, где накрывали стол на восемьдесят кувертов, и, глядя на официантов, носивших серебро и фарфор, расставлявших столы и развертывавших камчатные скатерти, подзывал к себе Дмитрия Васильевича, дворянина, занимавшегося всеми его делами, и говорил: "Ну, ну, Митенька, смотри, чтоб всё было хорошо. Так, так, - говорил он, с удовольствием оглядывая огромный раздвинутый стол. - Главное - сервировка. То-то..." И он уходил, самодовольно вздыхая, опять в гостиную.      - Марья Львовна Карагина с дочерью! - басом доложил огромный графинин выездной лакей, входя в двери гостиной.      Графиня подумала и понюхала из золотой табакерки с портретом мужа.      - Замучили меня эти визиты, - сказала она. - Ну, уж ее последнюю приму. Чопорна очень. Проси, - сказала она лакею грустным голосом, как будто говорила: "ну, уж добивайте!"      Высокая, полная, с гордым видом дама с круглолицей улыбающейся дочкой, шумя платьями, вошли в гостиную.      "Chere comtesse, il y a si longtemps... elle a ete alitee la pauvre enfant... au bal des Razoumowsky... et la comtesse Apraksine... j'ai ete si heureuse..." [  Дорогая графиня, как давно... она должна была пролежать в постеле, бедное дитя... на балу у Разумовских... и графиня Апраксина... была так счастлива...]  послышались оживленные женские голоса, перебивая один другой и сливаясь с шумом платьев и передвиганием стульев. Начался тот разговор, который затевают ровно настолько, чтобы при первой паузе встать, зашуметь платьями, проговорить: "Je suis bien charmee; la sante de maman... et la comtesse Apraksine" [  Я в восхищении; здоровье мамы... и графиня Апраксина]  и, опять зашумев платьями, пройти в переднюю, надеть шубу или плащ и уехать. Разговор зашел о главной городской новости того времени - о болезни известного богача и красавца Екатерининского времени старого графа Безухого и о его незаконном сыне Пьере, который так неприлично вел себя на вечере у Анны Павловны Шерер.      - Я очень жалею бедного графа, - проговорила гостья, - здоровье его и так плохо, а теперь это огорченье от сына, это его убьет!      - Что такое? - спросила графиня, как будто не зная, о чем говорит гостья, хотя она раз пятнадцать уже слышала причину огорчения графа Безухого.      - Вот нынешнее воспитание! Еще за границей, - проговорила гостья, - этот молодой человек предоставлен был самому себе, и теперь в Петербурге, говорят, он такие ужасы наделал, что его с полицией выслали оттуда.      - Скажите! - сказала графиня.      - Он дурно выбирал свои знакомства, - вмешалась княгиня Анна Михайловна. - Сын князя Василия, он и один Долохов, они, говорят, Бог знает что делали. И оба пострадали. Долохов разжалован в солдаты, а сын Безухого выслан в Москву. Анатоля Курагина - того отец как-то замял. Но выслали-таки из Петербурга.      - Да что, бишь, они сделали? - спросила графиня.      - Это совершенные разбойники, особенно Долохов, - говорила гостья. - Он сын Марьи Ивановны Долоховой, такой почтенной дамы, и что же? Можете себе представить: они втроем достали где-то медведя, посадили с собой в карету и повезли к актрисам. Прибежала полиция их унимать. Они поймали квартального и привязали его спина со спиной к медведю и пустили медведя в Мойку; медведь плавает, а квартальный на нем.      - Хороша, ma chere, фигура квартального, - закричал граф, помирая со смеху.      - Ах, ужас какой! Чему тут смеяться, граф?      Но дамы невольно смеялись и сами.      - Насилу спасли этого несчастного, - продолжала гостья. - И это сын графа Кирилла Владимировича Безухова так умно забавляется! - прибавила она. - А говорили, что так хорошо воспитан и умен. Вот всё воспитание заграничное куда довело. Надеюсь, что здесь его никто не примет, несмотря на его богатство. Мне хотели его представить. Я решительно отказалась: у меня дочери.      - Отчего вы говорите, что этот молодой человек так богат? - спросила графиня, нагибаясь от девиц, которые тотчас же сделали вид, что не слушают. - Ведь у него только незаконные дети. Кажется... и Пьер незаконный.      Гостья махнула рукой.      - У него их двадцать незаконных, я думаю.      Княгиня Анна Михайловна вмешалась в разговор, видимо, желая выказать свои связи и свое знание всех светских обстоятельств.      - Вот в чем дело, - сказала она значительно и тоже полушопотом. - Репутация графа Кирилла Владимировича известна... Детям своим он и счет потерял, но этот Пьер любимый был.      - Как старик был хорош, - сказала графиня, - еще прошлого года! Красивее мужчины я не видывала.      - Теперь очень переменился, - сказала Анна Михайловна. - Так я хотела сказать, - продолжала она, - по жене прямой наследник всего именья князь Василий, но Пьера отец очень любил, занимался его воспитанием и писал государю... так что никто не знает, ежели он умрет (он так плох, что этого ждут каждую минуту, и Lorrain приехал из Петербурга), кому достанется это огромное состояние, Пьеру или князю Василию. Сорок тысяч душ и миллионы. Я это очень хорошо знаю, потому что мне сам князь Василий это говорил. Да и Кирилл Владимирович мне приходится троюродным дядей по матери. Он и крестил Борю, - прибавила она, как будто не приписывая этому обстоятельству никакого значения.      - Князь Василий приехал в Москву вчера. Он едет на ревизию, мне говорили, - сказала гостья.      - Да, но, entre nous, [  между нами,]  - сказала княгиня, - это предлог, он приехал собственно к графу Кирилле Владимировичу, узнав, что он так плох.      - Однако, ma chere, это славная штука, - сказал граф и, заметив, что старшая гостья его не слушала, обратился уже к барышням. - Хороша фигура была у квартального, я воображаю.      И он, представив, как махал руками квартальный, опять захохотал звучным и басистым смехом, колебавшим всё его полное тело, как смеются люди, всегда хорошо евшие и особенно пившие. - Так, пожалуйста же, обедать к нам, - сказал он. XI      Наступило молчание. Графиня глядела на гостью, приятно улыбаясь, впрочем, не скрывая того, что не огорчится теперь нисколько, если гостья поднимется и уедет. Дочь гостьи уже оправляла платье, вопросительно глядя на мать, как вдруг из соседней комнаты послышался бег к двери нескольких мужских и женских ног, грохот зацепленного и поваленного стула, и в комнату вбежала тринадцатилетняя девочка, запахнув что-то короткою кисейною юбкою, и остановилась по средине комнаты. Очевидно было, она нечаянно, с нерассчитанного бега, заскочила так далеко. В дверях в ту же минуту показались студент с малиновым воротником, гвардейский офицер, пятнадцатилетняя девочка и толстый румяный мальчик в детской курточке.      Граф вскочил и, раскачиваясь, широко расставил руки вокруг бежавшей девочки.      - А, вот она! - смеясь закричал он. - Именинница! Ma chere, именинница!      - Ma chere, il y a un temps pour tout, [  Милая, на все есть время,]  - сказала графиня, притворяясь строгою. - Ты ее все балуешь, Elie, - прибавила она мужу.      - Bonjour, ma chere, je vous felicite, [  Здравствуйте, моя милая, поздравляю вас,]  - сказала гостья. - Quelle delicuse enfant! [  Какое прелестное дитя!]  - прибавила она, обращаясь к матери.      Черноглазая, с большим ртом, некрасивая, но живая девочка, с своими детскими открытыми плечиками, которые, сжимаясь, двигались в своем корсаже от быстрого бега, с своими сбившимися назад черными кудрями, тоненькими оголенными руками и маленькими ножками в кружевных панталончиках и открытых башмачках, была в том милом возрасте, когда девочка уже не ребенок, а ребенок еще не девушка. Вывернувшись от отца, она подбежала к матери и, не обращая никакого внимания на ее строгое замечание, спрятала свое раскрасневшееся лицо в кружевах материной мантильи и засмеялась. Она смеялась чему-то, толкуя отрывисто про куклу, которую вынула из-под юбочки.      - Видите?... Кукла... Мими... Видите.      И Наташа не могла больше говорить (ей всё смешно казалось). Она упала на мать и расхохоталась так громко и звонко, что все, даже чопорная гостья, против воли засмеялись.      - Ну, поди, поди с своим уродом! - сказала мать, притворно сердито отталкивая дочь. - Это моя меньшая, - обратилась она к гостье.      Наташа, оторвав на минуту лицо от кружевной косынки матери, взглянула на нее снизу сквозь слезы смеха и опять спрятала лицо.      Гостья, принужденная любоваться семейною сценой, сочла нужным принять в ней какое-нибудь участие.      - Скажите, моя милая, - сказала она, обращаясь к Наташе, - как же вам приходится эта Мими? Дочь, верно?      Наташе не понравился тон снисхождения до детского разговора, с которым гостья обратилась к ней. Она ничего не ответила и серьезно посмотрела на гостью.      Между тем всё это молодое поколение: Борис - офицер, сын княгини Анны Михайловны, Николай - студент, старший сын графа, Соня - пятнадцатилетняя племянница графа, и маленький Петруша - меньшой сын, все разместились в гостиной и, видимо, старались удержать в границах приличия оживление и веселость, которыми еще дышала каждая их черта. Видно было, что там, в задних комнатах, откуда они все так стремительно прибежали, у них были разговоры веселее, чем здесь о городских сплетнях, погоде и comtesse Apraksine. [  о графине Апраксиной.]  Изредка они взглядывали друг на друга и едва удерживались от смеха.      Два молодые человека, студент и офицер, друзья с детства, были одних лет и оба красивы, но не похожи друг на друга. Борис был высокий белокурый юноша с правильными тонкими чертами спокойного и красивого лица; Николай был невысокий курчавый молодой человек с открытым выражением лица. На верхней губе его уже показывались черные волосики, и во всем лице выражались стремительность и восторженность.      Николай покраснел, как только вошел в гостиную. Видно было, что он искал и не находил, что сказать; Борис, напротив, тотчас же нашелся и рассказал спокойно, шутливо, как эту Мими-куклу он знал еще молодою девицей с неиспорченным еще носом, как она в пять лет на его памяти состарелась и как у ней по всему черепу треснула голова. Сказав это, он взглянул на Наташу. Наташа отвернулась от него, взглянула на младшего брата, который, зажмурившись, трясся от беззвучного смеха, и, не в силах более удерживаться, прыгнула и побежала из комнаты так скоро, как только могли нести ее быстрые ножки. Борис не рассмеялся.      - Вы, кажется, тоже хотели ехать, maman? Карета нужна? - .сказал он, с улыбкой обращаясь к матери.      - Да, поди, поди, вели приготовить, - сказала она, уливаясь.      Борис вышел тихо в двери и пошел за Наташей, толстый мальчик сердито побежал за ними, как будто досадуя на расстройство, происшедшее в его занятиях. XII      Из молодежи, не считая старшей дочери графини (которая была четырьмя годами старше сестры и держала себя уже, как большая) и гостьи-барышни, в гостиной остались Николай и Соня-племянница. Соня была тоненькая, миниатюрненькая брюнетка с мягким, отененным длинными ресницами взглядом, густой черною косой, два раза обвившею ее голову, и желтоватым оттенком кожи на лице и в особенности на обнаженных худощавых, но грациозных мускулистых руках и шее. Плавностью движений, мягкостью и гибкостью маленьких членов и несколько хитрою и сдержанною манерой она напоминала красивого, но еще не сформировавшегося котенка, который будет прелестною кошечкой. Она, видимо, считала приличным выказывать улыбкой участие к общему разговору; но против воли ее глаза из-под длинных густых ресниц смотрели на уезжавшего в армию cousin [  двоюродного брата]  с таким девическим страстным обожанием, что улыбка ее не могла ни на мгновение обмануть никого, и видно было, что кошечка присела только для того, чтоб еще энергичнее прыгнуть и заиграть с своим соusin, как скоро только они так же, как Борис с Наташей, выберутся из этой гостиной.      - Да, ma chere, - сказал старый граф, обращаясь к гостье и указывая на своего Николая. - Вот его друг Борис произведен в офицеры, и он из дружбы не хочет отставать от него; бросает и университет и меня старика: идет в военную службу, ma chere. А уж ему место в архиве было готово, и всё. Вот дружба-то? - сказал граф вопросительно.      - Да ведь война, говорят, объявлена, - сказала гостья.      - Давно говорят, - сказал граф. - Опять поговорят, поговорят, да так и оставят. Ma chere, вот дружба-то! - повторил он. - Он идет в гусары.      Гостья, не зная, что сказать, покачала головой.      - Совсем не из дружбы, - отвечал Николай, вспыхнув и отговариваясь как будто от постыдного на него наклепа. - Совсем не дружба, а просто чувствую призвание к военной службе.      Он оглянулся на кузину и на гостью-барышню: обе смотрели на него с улыбкой одобрения.      - Нынче обедает у нас Шуберт, полковник Павлоградского гусарского полка. Он был в отпуску здесь и берет его с собой. Что делать? - сказал граф, пожимая плечами и говоря шуточно о деле, которое, видимо, стоило ему много горя.      - Я уж вам говорил, папенька, - сказал сын, - что ежели вам не хочется меня отпустить, я останусь. Но я знаю, что я никуда не гожусь, кроме как в военную службу; я не дипломат, не чиновник, не умею скрывать того, что чувствую, - говорил он, всё поглядывая с кокетством красивой молодости на Соню и гостью-барышню.      Кошечка, впиваясь в него глазами, казалась каждую секунду готовою заиграть и выказать всю свою кошачью натуру.      - Ну, ну, хорошо! - сказал старый граф, - всё горячится. Всё Бонапарте всем голову вскружил; все думают, как это он из поручиков попал в императоры. Что ж, дай Бог, - прибавил он, не замечая насмешливой улыбки гостьи.      Большие заговорили о Бонапарте. Жюли, дочь Карагиной, обратилась к молодому Ростову:      - Как жаль, что вас не было в четверг у Архаровых. Мне скучно было без вас, - сказала она, нежно улыбаясь ему.      Польщенный молодой человек с кокетливой улыбкой молодости ближе пересел к ней и вступил с улыбающейся Жюли в отдельный разговор, совсем не замечая того, что эта его невольная улыбка ножом ревности резала сердце красневшей и притворно улыбавшейся Сони. - В середине разговора он оглянулся на нее. Соня страстно-озлобленно взглянула на него и, едва удерживая на глазах слезы, а на губах притворную улыбку, встала и вышла из комнаты. Всё оживление Николая исчезло. Он выждал первый перерыв разговора и с расстроенным лицом вышел из комнаты отыскивать Соню.      - Как секреты-то этой всей молодежи шиты белыми нитками! - сказала Анна Михайловна, указывая на выходящего Николая. - Cousinage dangereux voisinage, [  Бедовое дело - двоюродные братцы и сестрицы,]  - прибавила она.      - Да, - сказала графиня, после того как луч солнца, проникнувший в гостиную вместе с этим молодым поколением, исчез, и как будто отвечая на вопрос, которого никто ей не делал, но который постоянно занимал ее. - Сколько страданий, сколько беспокойств перенесено за то, чтобы теперь на них радоваться! А и теперь, право, больше страха, чем радости. Всё боишься, всё боишься! Именно тот возраст, в котором так много опасностей и для девочек и для мальчиков.      - Всё от воспитания зависит, - сказала гостья.      - Да, ваша правда, - продолжала графиня. - До сих пор я была, слава Богу, другом своих детей и пользуюсь полным их доверием, - говорила графиня, повторяя заблуждение многих родителей, полагающих, что у детей их нет тайн от них. - Я знаю, что я всегда буду первою confidente [  поверенной]  моих дочерей, и что Николенька, по своему пылкому характеру, ежели будет шалить (мальчику нельзя без этого), то всё не так, как эти петербургские господа.      - Да, славные, славные ребята, - подтвердил граф, всегда разрешавший запутанные для него вопросы тем, что всё находил славным. - Вот подите, захотел в гусары! Да вот что вы хотите, ma chere!      - Какое милое существо ваша меньшая, - сказала гостья. - Порох!      - Да, порох, - сказал граф. - В меня пошла! И какой голос: хоть и моя дочь, а я правду скажу, певица будет, Саломони другая. Мы взяли итальянца ее учить.      - Не рано ли? Говорят, вредно для голоса учиться в эту пору.      - О, нет, какой рано! - сказал граф. - Как же наши матери выходили в двенадцать-тринадцать лет замуж?      - Уж она и теперь влюблена в Бориса! Какова? - сказала графиня, тихо улыбаясь, глядя на мать Бориса, и, видимо отвечая на мысль, всегда ее занимавшую, продолжала. - Ну, вот видите, держи я ее строго, запрещай я ей... Бог знает, что бы они делали потихоньку (графиня разумела: они целовались бы), а теперь я знаю каждое ее слово. Она сама вечером прибежит и всё мне расскажет. Может быть, я балую ее; но, право, это, кажется, лучше. Я старшую держала строго.      - Да, меня совсем иначе воспитывали, - сказала старшая, красивая графиня Вера, улыбаясь.      Но улыбка не украсила лица Веры, как это обыкновенно бывает; напротив, лицо ее стало неестественно и оттого неприятно.      Старшая, Вера, была хороша, была неглупа, училась прекрасно, была хорошо воспитана, голос у нее был приятный, то, что она сказала, было справедливо и уместно; но, странное дело, все, и гостья и графиня, оглянулись на нее, как будто удивились, зачем она это сказала, и почувствовали неловкость.      - Всегда с старшими детьми мудрят, хотят сделать что-нибудь необыкновенное, - сказала гостья.      - Что греха таить, ma chere! Графинюшка мудрила с Верой, - сказал граф. - Ну, да что ж! всё-таки славная вышла, - прибавил он, одобрительно подмигивая Вере.      Гостьи встали и уехали, обещаясь приехать к обеду.      - Что за манера! Уж сидели, сидели! - сказала графиня, проводя гостей. XIII      Когда Наташа вышла из гостиной и побежала, она добежала только до цветочной. В этой комнате она остановилась, прислушиваясь к говору в гостиной и ожидая выхода Бориса. Она уже начинала приходить в нетерпение и, топнув ножкой, сбиралась было заплакать оттого, что он не сейчас шел, когда заслышались не тихие, не быстрые, приличные шаги молодого человека.      Наташа быстро бросилась между кадок цветов и спряталась.      Борис остановился посереди комнаты, оглянулся, смахнул рукой соринки с рукава мундира и подошел к зеркалу, рассматривая свое красивое лицо. Наташа, притихнув, выглядывала из своей засады, ожидая, что он будет делать. Он постоял несколько времени перед зеркалом, улыбнулся и пошел к выходной двери. Наташа хотела его окликнуть, но потом раздумала. "Пускай ищет", сказала она себе. Только что Борис вышел, как из другой двери вышла раскрасневшаяся Соня, сквозь слезы что-то злобно шепчущая. Наташа удержалась от своего первого движения выбежать к ней и осталась в своей засаде, как под шапкой-невидимкой, высматривая, что делалось на свете. Она испытывала особое новое наслаждение. Соня шептала что-то и оглядывалась на дверь гостиной. Из двери вышел Николай.      - Соня! Что с тобой? Можно ли это? - сказал Николай, подбегая к ней.      - Ничего, ничего, оставьте меня! - Соня зарыдала.      - Нет, я знаю что.      - Ну знаете, и прекрасно, и подите к ней.      - Соооня! Одно слово! Можно ли так мучить меня и себя из-за фантазии? - говорил Николай, взяв ее за руку.      Соня не вырывала у него руки и перестала плакать.      Наташа, не шевелясь и не дыша, блестящими главами смотрела из своей засады. "Что теперь будет"? думала она.      - Соня! Мне весь мир не нужен! Ты одна для меня всё, - говорил Николай. - Я докажу тебе.      - Я не люблю, когда ты так говоришь.      - Ну не буду, ну прости, Соня! - Он притянул ее к себе и поцеловал.      "Ах, как хорошо!" подумала Наташа, и когда Соня с Николаем вышли из комнаты, она пошла за ними и вызвала к себе Бориса.      - Борис, подите сюда, - сказала она с значительным и хитрым видом. - Мне нужно сказать вам одну вещь. Сюда, сюда, - сказала она и привела его в цветочную на то место между кадок, где она была спрятана. Борис, улыбаясь, шел за нею.      - Какая же это одна вещь ? - спросил он.      Она смутилась, оглянулась вокруг себя и, увидев брошенную на кадке свою куклу, взяла ее в руки.      - Поцелуйте куклу, - сказала она.      Борис внимательным, ласковым взглядом смотрел в ее оживленное лицо и ничего не отвечал.      - Не хотите? Ну, так подите сюда, - сказала она и глубже ушла в цветы и бросила куклу. - Ближе, ближе! - шептала она. Она поймала руками офицера за обшлага, и в покрасневшем лице ее видны были торжественность и страх.      - А меня хотите поцеловать? - прошептала она чуть слышно, исподлобья глядя на него, улыбаясь и чуть не плача от волненья.      Борис покраснел.      - Какая вы смешная! - проговорил он, нагибаясь к ней, еще более краснея, но ничего не предпринимая и выжидая.      Она вдруг вскочила на кадку, так что стала выше его, обняла его обеими руками, так что тонкие голые ручки согнулись выше его шеи и, откинув движением головы волосы назад, поцеловала его в самые губы.      Она проскользнула между горшками на другую сторону цветов и, опустив голову, остановилась.      - Наташа, - сказал он, - вы знаете, что я люблю вас, но...      - Вы влюблены в меня? - перебила его Наташа.      - Да, влюблен, но, пожалуйста, не будем делать того, что сейчас... Еще четыре года... Тогда я буду просить вашей руки.      Наташа подумала.      - Тринадцать, четырнадцать, пятнадцать, шестнадцать... - сказала она, считая по тоненьким пальчикам. - Хорошо! Так кончено?      И улыбка радости и успокоения осветила ее оживленное лицо.      - Кончено! - сказал Борис.      - Навсегда? - сказала девочка. - До самой смерти?      И, взяв его под руку, она с счастливым лицом тихо пошла с ним рядом в диванную. XIV      Графиня так устала от визитов, что не велела принимать больше никого, и швейцару приказано было только звать непременно кушать всех, кто будет еще приезжать с поздравлениями. Графине хотелось с-глазу-на-глаз поговорить с другом своего детства, княгиней Анной Михайловной, которую она не видала хорошенько с ее приезда из Петербурга. Анна Михайловна, с своим исплаканным и приятным лицом, подвинулась ближе к креслу графини.      - С тобой я буду совершенно откровенна, - сказала Анна Михайловна. - Уж мало нас осталось, старых друзей! От этого я так и дорожу твоею дружбой.      Анна Михайловна посмотрела на Веру и остановилась. Графиня пожала руку своему другу.      - Вера, - сказала графиня, обращаясь к старшей дочери, очевидно, нелюбимой. - Как у вас ни на что понятия нет? Разве ты не чувствуешь, что ты здесь лишняя? Поди к сестрам, или...      Красивая Вера презрительно улыбнулась, видимо не чувствуя ни малейшего оскорбления.      - Ежели бы вы мне сказали давно, маменька, я бы тотчас ушла, - сказала она, и пошла в свою комнату.      Но, проходя мимо диванной, она заметила, что в ней у двух окошек симметрично сидели две пары. Она остановилась и презрительно улыбнулась. Соня сидела близко подле Николая, который переписывал ей стихи, в первый раз сочиненные им. Борис с Наташей сидели у другого окна и замолчали, когда вошла Вера. Соня и Наташа с виноватыми и счастливыми лицами взглянули на Веру.      Весело и трогательно было смотреть на этих влюбленных девочек, но вид их, очевидно, не возбуждал в Вере приятного чувства.      - Сколько раз я вас просила, - сказала она, - не брать моих вещей, у вас есть своя комната.      Она взяла от Николая чернильницу.      - Сейчас, сейчас, - сказал он, мокая перо.      - Вы всё умеете делать не во-время, - сказала Вера. - То прибежали в гостиную, так что всем совестно сделалось за вас.      Несмотря на то, или именно потому, что сказанное ею было совершенно справедливо, никто ей не отвечал, и все четверо только переглядывались между собой. Она медлила в комнате с чернильницей в руке.      - И какие могут быть в ваши года секреты между Наташей и Борисом и между вами, - всё одни глупости!      - Ну, что тебе за дело, Вера? - тихеньким голоском, заступнически проговорила Наташа.      Она, видимо, была ко всем еще более, чем всегда, в этот день добра и ласкова.      - Очень глупо, - сказала Вера, - мне совестно за вас. Что за секреты?...      - У каждого свои секреты. Мы тебя с Бергом не трогаем, - сказала Наташа разгорячаясь.      - Я думаю, не трогаете, - сказала Вера, - потому что в моих поступках никогда ничего не может быть дурного. А вот я маменьке скажу, как ты с Борисом обходишься.      - Наталья Ильинишна очень хорошо со мной обходится, - сказал Борис. - Я не могу жаловаться, - сказал он.      - Оставьте, Борис, вы такой дипломат (слово дипломат было в большом ходу у детей в том особом значении, какое они придавали этому слову); даже скучно, - сказала Наташа оскорбленным, дрожащим голосом. - За что она ко мне пристает? Ты этого никогда не поймешь, - сказала она, обращаясь к Вере, - потому что ты никогда никого не любила; у тебя сердца нет, ты только madame de Genlis [  мадам Жанлис]  (это прозвище, считавшееся очень обидным, было дано Вере Николаем), и твое первое удовольствие - делать неприятности другим. Ты кокетничай с Бергом, сколько хочешь, - проговорила она скоро.      - Да уж я верно не стану перед гостями бегать за молодым человеком...      - Ну, добилась своего, - вмешался Николай, - наговорила всем неприятностей, расстроила всех. Пойдемте в детскую.      Все четверо, как спугнутая стая птиц, поднялись и пошли из комнаты.      - Мне наговорили неприятностей, а я никому ничего, - сказала Вера.      - Madame de Genlis! Madame de Genlis! - проговорили смеющиеся голоса из-за двери.      Красивая Вера, производившая на всех такое раздражающее, неприятное действие, улыбнулась и видимо не затронутая тем, что ей было сказано, подошла к зеркалу и оправила шарф и прическу. Глядя на свое красивое лицо, она стала, повидимому, еще холоднее и спокойнее.      В гостиной продолжался разговор.      - Ah! chere, - говорила графиня, - и в моей жизни tout n'est pas rose. Разве я не вижу, что du train, que nous allons, [  не всё розы. - при нашем образе жизни,]  нашего состояния нам не надолго! И всё это клуб, и его доброта. В деревне мы живем, разве мы отдыхаем? Театры, охоты и Бог знает что. Да что обо мне говорить! Ну, как же ты это всё устроила? Я часто на тебя удивляюсь, Annette, как это ты, в свои годы, скачешь в повозке одна, в Москву, в Петербург, ко всем министрам, ко всей знати, со всеми умеешь обойтись, удивляюсь! Ну, как же это устроилось? Вот я ничего этого не умею.      - Ах, душа моя! - отвечала княгиня Анна Михайловна. - Не дай Бог тебе узнать, как тяжело остаться вдовой без подпоры и с сыном, которого любишь до обожания. Всему научишься, - продолжала она с некоторою гордостью. - Процесс мой меня научил. Ежели мне нужно видеть кого-нибудь из этих тузов, я пишу записку: "princesse une telle [  княгиня такая-то]  желает видеть такого-то" и еду сама на извозчике хоть два, хоть три раза, хоть четыре, до тех пор, пока не добьюсь того, что мне надо. Мне всё равно, что бы обо мне ни думали.      - Ну, как же, кого ты просила о Бореньке? - спросила графиня. - Ведь вот твой уже офицер гвардии, а Николушка идет юнкером. Некому похлопотать. Ты кого просила?      - Князя Василия. Он был очень мил. Сейчас на всё согласился, доложил государю, - говорила княгиня Анна Михайловна с восторгом, совершенно забыв всё унижение, через которое она прошла для достижения своей цели.      - Что он постарел, князь Василий? - спросила графиня. - Я его не видала с наших театров у Румянцевых. И думаю, забыл про меня. Il me faisait la cour, [  Он за мной волочился,]  - вспомнила графиня с улыбкой.      - Всё такой же, - отвечала Анна Михайловна, - любезен, рассыпается. Les grandeurs ne lui ont pas touriene la tete du tout. [  Высокое положение не вскружило ему головы нисколько.]  "Я жалею, что слишком мало могу вам сделать, милая княгиня, - он мне говорит, - приказывайте". Нет, он славный человек и родной прекрасный. Но ты знаешь, Nathalieie, мою любовь к сыну. Я не знаю, чего я не сделала бы для его счастья. А обстоятельства мои до того дурны, - продолжала Анна Михайловна с грустью и понижая голос, - до того дурны, что я теперь в самом ужасном положении. Мой несчастный процесс съедает всё, что я имею, и не подвигается. У меня нет, можешь себе представить, a la lettre [  буквально]  нет гривенника денег, и я не знаю, на что обмундировать Бориса. - Она вынула платок и заплакала. - Мне нужно пятьсот рублей, а у меня одна двадцатипятирублевая бумажка. Я в таком положении... Одна моя надежда теперь на графа Кирилла Владимировича Безухова. Ежели он не захочет поддержать своего крестника, - ведь он крестил Борю, - и назначить ему что-нибудь на содержание, то все мои хлопоты пропадут: мне не на что будет обмундировать его.      Графиня прослезилась и молча соображала что-то.      - Часто думаю, может, это и грех, - сказала княгиня, - а часто думаю: вот граф Кирилл Владимирович Безухой живет один... это огромное состояние... и для чего живет? Ему жизнь в тягость, а Боре только начинать жить.      - Он, верно, оставит что-нибудь Борису, - сказала графиня.      - Бог знает, chere amie! [  милый друг!]  Эти богачи и вельможи такие эгоисты. Но я всё-таки поеду сейчас к нему с Борисом и прямо скажу, в чем дело. Пускай обо мне думают, что хотят, мне, право, всё равно, когда судьба сына зависит от этого. - Княгиня поднялась. - Теперь два часа, а в четыре часа вы обедаете. Я успею съездить.      И с приемами петербургской деловой барыни, умеющей пользоваться временем, Анна Михайловна послала за сыном и вместе с ним вышла в переднюю.      - Прощай, душа моя, - сказала она графине, которая провожала ее до двери, - пожелай мне успеха, - прибавила она шопотом от сына.      - Вы к графу Кириллу Владимировичу, ma chere? - сказал граф из столовой, выходя тоже в переднюю. - Коли ему лучше, зовите Пьера ко мне обедать. Ведь он у меня бывал, с детьми танцовал. Зовите непременно, ma chere. Ну, посмотрим, как-то отличится нынче Тарас. Говорит, что у графа Орлова такого обеда не бывало, какой у нас будет. XV      - Mon cher Boris, [  Дорогой Борис,]  - сказала княгиня Анна Михайловна сыну, когда карета графини Ростовой, в которой они сидели, проехала по устланной соломой улице и въехала на широкий двор графа Кирилла Владимировича Безухого. - Mon cher Boris, - сказала мать, выпрастывая руку из-под старого салопа и робким и ласковым движением кладя ее на руку сына, - будь ласков, будь внимателен. Граф Кирилл Владимирович всё-таки тебе крестный отец, и от него зависит твоя будущая судьба. Помни это, mon cher, будь мил, как ты умеешь быть...      - Ежели бы я знал, что из этого выйдет что-нибудь, кроме унижения... - отвечал сын холодно. - Но я обещал вам и делаю это для вас.      Несмотря на то, что чья-то карета стояла у подъезда, швейцар, оглядев мать с сыном (которые, не приказывая докладывать о себе, прямо вошли в стеклянные сени между двумя рядами статуй в нишах), значительно посмотрев на старенький салоп, спросил, кого им угодно, княжен или графа, и, узнав, что графа, сказал, что их сиятельству нынче хуже и их сиятельство никого не принимают.      - Мы можем уехать, - сказал сын по-французски.      - Mon ami! [  Друг мой!]  - сказала мать умоляющим голосом, опять дотрогиваясь до руки сына, как будто это прикосновение могло успокоивать или возбуждать его.      Борис замолчал и, не снимая шинели, вопросительно смотрел на мать.      - Голубчик, - нежным голоском сказала Анна Михайловна, обращаясь к швейцару, - я знаю, что граф Кирилл Владимирович очень болен... я затем и приехала... я родственница... Я не буду беспокоить, голубчик... А мне бы только надо увидать князя Василия Сергеевича: ведь он здесь стоит. Доложи, пожалуйста.      Швейцар угрюмо дернул снурок наверх и отвернулся.      - Княгиня Друбецкая к князю Василию Сергеевичу, - крикнул он сбежавшему сверху и из-под выступа лестницы выглядывавшему официанту в чулках, башмаках и фраке.      Мать расправила складки своего крашеного шелкового платья, посмотрелась в цельное венецианское зеркало в стене и бодро в своих стоптанных башмаках пошла вверх по ковру лестницы.      - Mon cher, voue m'avez promis, [  Мой друг, ты мне обещал,]  - обратилась она опять к Сыну, прикосновением руки возбуждая его.      Сын, опустив глаза, спокойно шел за нею.      Они вошли в залу, из которой одна дверь вела в покои, отведенные князю Василью.      В то время как мать с сыном, выйдя на середину комнаты, намеревались спросить дорогу у вскочившего при их входе старого официанта, у одной из дверей повернулась бронзовая ручка и князь Василий в бархатной шубке, с одною звездой, по-домашнему, вышел, провожая красивого черноволосого мужчину. Мужчина этот был знаменитый петербургский доктор Lorrain.      - C'est donc positif? [  Итак, это верно?]  - говорил князь.      - Mon prince, "errare humanum est", mais... [  Князь, человеку ошибаться свойственно.]  - отвечал доктор, грассируя и произнося латинские слова французским выговором.      - C'est bien, c'est bien... [  Хорошо, хорошо...]        Заметив Анну Михайловну с сыном, князь Василий поклоном отпустил доктора и молча, но с вопросительным видом, подошел к ним. Сын заметил, как вдруг глубокая горесть выразилась в глазах его матери, и слегка улыбнулся.      - Да, в каких грустных обстоятельствах пришлось нам видеться, князь... Ну, что наш дорогой больной? - сказала она, как будто не замечая холодного, оскорбительного, устремленного на нее взгляда.      Князь Василий вопросительно, до недоумения, посмотрел на нее, потом на Бориса. Борис учтиво поклонился. Князь Василий, не отвечая на поклон, отвернулся к Анне Михайловне и на ее вопрос отвечал движением головы и губ, которое означало самую плохую надежду для больного.      - Неужели? - воскликнула Анна Михайловна. - Ах, это ужасно! Страшно подумать... Это мой сын, - прибавила она, указывая на Бориса. - Он сам хотел благодарить вас.      Борис еще раз учтиво поклонился.      - Верьте, князь, что сердце матери никогда не забудет того, что вы сделали для нас.      - Я рад, что мог сделать вам приятное, любезная моя Анна Михайловна, - сказал князь Василий, оправляя жабо и в жесте и голосе проявляя здесь, в Москве, перед покровительствуемою Анною Михайловной еще гораздо большую важность, чем в Петербурге, на вечере у Annette Шерер.      - Старайтесь служить хорошо и быть достойным, - прибавил он, строго обращаясь к Борису. - Я рад... Вы здесь в отпуску? - продиктовал он своим бесстрастным тоном.      - Жду приказа, ваше сиятельство, чтоб отправиться по новому назначению, - отвечал Борис, не выказывая ни досады за резкий тон князя, ни желания вступить в разговор, но так спокойно и почтительно, что князь пристально поглядел на него.      - Вы живете с матушкой?      - Я живу у графини Ростовой, - сказал Борис, опять прибавив: - ваше сиятельство.      - Это тот Илья Ростов, который женился на Nathalie Шиншиной, - сказала Анна Михайловна.      - Знаю, знаю, - сказал князь Василий своим монотонным голосом. - Je n'ai jamais pu concevoir, comment Nathalieie s'est decidee a epouser cet ours mal - leche l Un personnage completement stupide et ridicule.Et joueur a ce qu'on dit. [  Я никогда не мог понять, как Натали решилась выйти замуж за этого грязного медведя. Совершенно глупая и смешная особа. К тому же игрок, говорят.]        - Mais tres brave homme, mon prince, [  Но добрый человек, князь,]  - заметила Анна Михайловна, трогательно улыбаясь, как будто и она знала, что граф Ростов заслуживал такого мнения, но просила пожалеть бедного старика. - Что говорят доктора? - спросила княгиня, помолчав немного и опять выражая большую печаль на своем исплаканном лице.      - Мало надежды, - сказал князь.      - А мне так хотелось еще раз поблагодарить дядю за все его благодеяния и мне и Боре. C'est son filleuil, [  Это его крестник,]  - прибавила она таким тоном, как будто это известие должно было крайне обрадовать князя Василия.      Князь Василий задумался и поморщился. Анна Михайловна поняла, что он боялся найти в ней соперницу по завещанию графа Безухого. Она поспешила успокоить его.      - Ежели бы не моя истинная любовь и преданность дяде, - сказала она, с особенною уверенностию и небрежностию выговаривая это слово: - я знаю его характер, благородный, прямой, но ведь одни княжны при нем...Они еще молоды... - Она наклонила голову и прибавила шопотом: - исполнил ли он последний долг, князь? Как драгоценны эти последние минуты! Ведь хуже быть не может; его необходимо приготовить ежели он так плох. Мы, женщины, князь, - она нежно улыбнулась, - всегда знаем, как говорить эти вещи. Необходимо видеть его. Как бы тяжело это ни было для меня, но я привыкла уже страдать.      Князь, видимо, понял, и понял, как и на вечере у Annette Шерер, что от Анны Михайловны трудно отделаться.      - Не было бы тяжело ему это свидание, chere Анна Михайловна, - сказал он. - Подождем до вечера, доктора обещали кризис.      - Но нельзя ждать, князь, в эти минуты. Pensez, il у va du salut de son ame... Ah! c'est terrible, les devoirs d'un chretien... [  Подумайте, дело идет о спасения его души! Ах! это ужасно, долг христианина...]        Из внутренних комнат отворилась дверь, и вошла одна из княжен-племянниц графа, с угрюмым и холодным лицом и поразительно-несоразмерною по ногам длинною талией.      Князь Василий обернулся к ней.      - Ну, что он?      - Всё то же. И как вы хотите, этот шум... - сказала княжна, оглядывая Анну Михайловну, как незнакомую.      - Ah, chere, je ne vous reconnaissais pas, [  Ах, милая, я не узнала вас,]  - с счастливою улыбкой сказала Анна Михайловна, легкою иноходью подходя к племяннице графа. - Je viens d'arriver et je suis a vous pour vous aider a soigner mon oncle . J`imagine, combien vous avez souffert, [  Я приехала помогать вам ходить за дядюшкой. Воображаю, как вы настрадались,]  - прибавила она, с участием закатывая глаза.      Княжна ничего не ответила, даже не улыбнулась и тотчас же вышла. Анна Михайловна сняла перчатки и в завоеванной позиции расположилась на кресле, пригласив князя Василья сесть подле себя.      - Борис! - сказала она сыну и улыбнулась, - я пройду к графу, к дяде, а ты поди к Пьеру, mon ami, покаместь, да не забудь передать ему приглашение от Ростовых. Они зовут его обедать. Я думаю, он не поедет? - обратилась она к князю.      - Напротив, - сказал князь, видимо сделавшийся не в духе. - Je serais tres content si vous me debarrassez de ce jeune homme... [  Я был бы очень рад, если бы вы меня избавили от этого молодого человека...]  Сидит тут. Граф ни разу не спросил про него.      Он пожал плечами. Официант повел молодого человека вниз и вверх по другой лестнице к Петру Кирилловичу. XVI      Пьер так и не успел выбрать себе карьеры в Петербурге и, действительно, был выслан в Москву за буйство. История, которую рассказывали у графа Ростова, была справедлива. Пьер участвовал в связываньи квартального с медведем. Он приехал несколько дней тому назад и остановился, как всегда, в доме своего отца. Хотя он и предполагал, что история его уже известна в Москве, и что дамы, окружающие его отца, всегда недоброжелательные к нему, воспользуются этим случаем, чтобы раздражить графа, он всё-таки в день приезда пошел на половину отца. Войдя в гостиную, обычное местопребывание княжен, он поздоровался с дамами, сидевшими за пяльцами и за книгой, которую вслух читала одна из них. Их было три. Старшая, чистоплотная, с длинною талией, строгая девица, та самая, которая выходила к Анне Михайловне, читала; младшие, обе румяные и хорошенькие, отличавшиеся друг от друга только тем, что у одной была родинка над губой, очень красившая ее, шили в пяльцах. Пьер был встречен как мертвец или зачумленный. Старшая княжна прервала чтение и молча посмотрела на него испуганными глазами; младшая, без родинки, приняла точно такое же выражение; самая меньшая, с родинкой, веселого и смешливого характера, нагнулась к пяльцам, чтобы скрыть улыбку, вызванную, вероятно, предстоящею сценой, забавность которой она предвидела. Она притянула вниз шерстинку и нагнулась, будто разбирая узоры и едва удерживаясь от смеха.      - Bonjour, ma cousine, - сказал Пьер. - Vous ne me гесоnnaissez pas? [  Здравствуйте, кузина. Вы меня не узнаете?]        - Я слишком хорошо вас узнаю, слишком хорошо.      - Как здоровье графа? Могу я видеть его? - спросил Пьер неловко, как всегда, но не смущаясь.      - Граф страдает и физически и нравственно, и, кажется, вы позаботились о том, чтобы причинить ему побольше нравственных страданий.      - Могу я видеть графа? - повторил Пьер.      - Гм!.. Ежели вы хотите убить его, совсем убить, то можете видеть. Ольга, поди посмотри, готов ли бульон для дяденьки, скоро время, - прибавила она, показывая этим Пьеру, что они заняты и заняты успокоиваньем его отца, тогда как он, очевидно, занят только расстроиванием.      Ольга вышла. Пьер постоял, посмотрел на сестер и, поклонившись, сказал:      - Так я пойду к себе. Когда можно будет, вы мне скажите.      Он вышел, и звонкий, но негромкий смех сестры с родинкой послышался за ним.      На другой день приехал князь Василий и поместился в доме графа. Он призвал к себе Пьера и сказал ему:      - Mon cher, si vous vous conduisez ici, comme a Petersbourg, vous finirez tres mal; c'est tout ce que je vous dis. [  Мой милый, если вы будете вести себя здесь, как в Петербурге, вы кончите очень дурно; больше мне нечего вам сказать.]  Граф очень, очень болен: тебе совсем не надо его видеть.      С тех пор Пьера не тревожили, и он целый день проводил один наверху, в своей комнате.      В то время как Борис вошел к нему, Пьер ходил по своей комнате, изредка останавливаясь в углах, делая угрожающие жесты к стене, как будто пронзая невидимого врага шпагой, и строго взглядывая сверх очков и затем вновь начиная свою прогулку, проговаривая неясные слова, пожимая плечами и разводя руками.      - L'Angleterre a vecu, [  Англии конец,]  - проговорил он, нахмуриваясь и указывая на кого-то пальцем. - M. Pitt comme traitre a la nation et au droit des gens est condamiene a... [  Питт, как изменник нации и народному праву, приговаривается к...]  - Он не успел договорить приговора Питту, воображая себя в эту минуту самим Наполеоном и вместе с своим героем уже совершив опасный переезд через Па-де-Кале и завоевав Лондон, - как увидал входившего к нему молодого, стройного и красивого офицера. Он остановился. Пьер оставил Бориса четырнадцатилетним мальчиком и решительно не помнил его; но, несмотря на то, с свойственною ему быстрою и радушною манерой взял его за руку и дружелюбно улыбнулся.      - Вы меня помните? - спокойно, с приятной улыбкой сказал Борис. - Я с матушкой приехал к графу, но он, кажется, не совсем здоров.      - Да, кажется, нездоров. Его всё тревожат, - отвечал Пьер, стараясь вспомнить, кто этот молодой человек.      Борис чувствовал, что Пьер не узнает его, но не считал нужным называть себя и, не испытывая ни малейшего смущения, смотрел ему прямо в глаза.      - Граф Ростов просил вас нынче приехать к нему обедать, - сказал он после довольно долгого и неловкого для Пьера молчания.      - А! Граф Ростов! - радостно заговорил Пьер. - Так вы его сын, Илья. Я, можете себе представить, в первую минуту не узнал вас. Помните, как мы на Воробьевы горы ездили c m-me Jacquot... [  мадам Жако...]  давно.      - Вы ошибаетесь, - неторопливо, с смелою и несколько насмешливою улыбкой проговорил Борис. - Я Борис, сын княгини Анны Михайловны Друбецкой. Ростова отца зовут Ильей, а сына - Николаем. И я m-me Jacquot никакой не знал.      Пьер замахал руками и головой, как будто комары или пчелы напали на него.      - Ах, ну что это! я всё спутал. В Москве столько родных! Вы Борис...да. Ну вот мы с вами и договорились. Ну, что вы думаете о булонской экспедиции? Ведь англичанам плохо придется, ежели только Наполеон переправится через канал? Я думаю, что экспедиция очень возможна. Вилльнев бы не оплошал!      Борис ничего не знал о булонской экспедиции, он не читал газет и о Вилльневе в первый раз слышал.      - Мы здесь в Москве больше заняты обедами и сплетнями, чем политикой, - сказал он своим спокойным, насмешливым тоном. - Я ничего про это не знаю и не думаю. Москва занята сплетнями больше всего, - продолжал он. - Теперь говорят про вас и про графа.      Пьер улыбнулся своей доброю улыбкой, как будто боясь за своего собеседника, как бы он не сказал чего-нибудь такого, в чем стал бы раскаиваться. Но Борис говорил отчетливо, ясно и сухо, прямо глядя в глаза Пьеру.      - Москве больше делать нечего, как сплетничать, - продолжал он. - Все заняты тем, кому оставит граф свое состояние, хотя, может быть, он переживет всех нас, чего я от души желаю...      - Да, это всё очень тяжело, - подхватил Пьер, - очень тяжело. - Пьер всё боялся, что этот офицер нечаянно вдастся в неловкий для самого себя разговор.      - А вам должно казаться, - говорил Борис, слегка краснея, но не изменяя голоса и позы, - вам должно казаться, что все заняты только тем, чтобы получить что-нибудь от богача.      "Так и есть", подумал Пьер.      - А я именно хочу сказать вам, чтоб избежать недоразумений, что вы очень ошибетесь, ежели причтете меня и мою мать к числу этих людей. Мы очень бедны, но я, по крайней мере, за себя говорю: именно потому, что отец ваш богат, я не считаю себя его родственником, и ни я, ни мать никогда ничего не будем просить и не примем от него.      Пьер долго не мог понять, но когда понял, вскочил с дивана, ухватил Бориса за руку снизу с свойственною ему быстротой и неловкостью и, раскрасневшись гораздо более, чем Борис, начал говорить с смешанным чувством стыда и досады.      - Вот это странно! Я разве... да и кто ж мог думать... Я очень знаю...      Но Борис опять перебил его:      - Я рад, что высказал всё. Может быть, вам неприятно, вы меня извините, - сказал он, успокоивая Пьера, вместо того чтоб быть успокоиваемым им, - но я надеюсь, что не оскорбил вас. Я имею правило говорить всё прямо... Как же мне передать? Вы приедете обедать к Ростовым?      И Борис, видимо свалив с себя тяжелую обязанность, сам выйдя из неловкого положения и поставив в него другого, сделался опять совершенно приятен.      - Нет, послушайте, - сказал Пьер, успокоиваясь. - Вы удивительный человек. То, что вы сейчас сказали, очень хорошо, очень хорошо. Разумеется, вы меня не знаете. Мы так давно не видались...детьми еще... Вы можете предполагать во мне... Я вас понимаю, очень понимаю. Я бы этого не сделал, у меня недостало бы духу, но это прекрасно. Я очень рад, что познакомился с вами. Странно, - прибавил он, помолчав и улыбаясь, - что вы во мне предполагали! - Он засмеялся. - Ну, да что ж? Мы познакомимся с вами лучше. Пожалуйста. - Он пожал руку Борису. - Вы знаете ли, я ни разу не был у графа. Он меня не звал... Мне его жалко, как человека... Но что же делать?      - И вы думаете, что Наполеон успеет переправить армию? - спросил Борис, улыбаясь.      Пьер понял, что Борис хотел переменить разговор, и, соглашаясь с ним, начал излагать выгоды и невыгоды булонского предприятия.      Лакей пришел вызвать Бориса к княгине. Княгиня уезжала. Пьер обещался приехать обедать затем, чтобы ближе сойтись с Борисом, крепко жал его руку, ласково глядя ему в глаза через очки... По уходе его Пьер долго еще ходил по комнате, уже не пронзая невидимого врага шпагой, а улыбаясь при воспоминании об этом милом, умном и твердом молодом человеке.      Как это бывает в первой молодости и особенно в одиноком положении, он почувствовал беспричинную нежность к этому молодому человеку и обещал себе непременно подружиться с ним.      Князь Василий провожал княгиню. Княгиня держала платок у глаз, и лицо ее было в слезах.      - Это ужасно! ужасно! - говорила она, - но чего бы мне ни стоило, я исполню свой долг. Я приеду ночевать. Его нельзя так оставить. Каждая минута дорога. Я не понимаю, чего мешкают княжны. Может, Бог поможет мне найти средство его приготовить!... Adieu, mon prince, que le bon Dieu vous soutienne... [  Прощайте, князь, да поддержит вас Бог.]        - Adieu, ma bonne, [  Прощайте, моя милая,]  - отвечал князь Василий, повертываясь от нее.      - Ах, он в ужасном положении, - сказала мать сыну, когда они опять садились в карету. - Он почти никого не узнает.      - Я не понимаю, маменька, какие его отношения к Пьеру? - спросил сын.      - Всё скажет завещание, мой друг; от него и наша судьба зависит...      - Но почему вы думаете, что он оставит что-нибудь нам?      - Ах, мой друг! Он так богат, а мы так бедны!      - Ну, это еще недостаточная причина, маменька.      - Ах, Боже мой! Боже мой! Как он плох! - восклицала мать. XVII      Когда Анна Михайловна уехала с сыном к графу Кириллу Владимировичу Безухому, графиня Ростова долго сидела одна, прикладывая платок к глазам. Наконец, она позвонила.      - Что вы, милая, - сказала она сердито девушке, которая заставила себя ждать несколько минут. - Не хотите служить, что ли? Так я вам найду место.      Графиня была расстроена горем и унизительною бедностью своей подруги и поэтому была не в духе, что выражалось у нее всегда наименованием горничной "милая" и "вы".      - Виновата-с, - сказала горничная.      - Попросите ко мне графа.      Граф, переваливаясь, подошел к жене с несколько виноватым видом, как и всегда.      - Ну, графинюшка! Какое saute au madere [  сотэ на мадере]  из рябчиков будет, ma chere! Я попробовал; не даром я за Тараску тысячу рублей дал. Стоит!      Он сел подле жены, облокотив молодецки руки на колена и взъерошивая седые волосы.      - Что прикажете, графинюшка?      - Вот что, мой друг, - что это у тебя запачкано здесь? - сказала она, указывая на жилет. - Это сотэ, верно, - прибавила она улыбаясь. - Вот что, граф: мне денег нужно.      Лицо ее стало печально.      - Ах, графинюшка!...      И граф засуетился, доставая бумажник.      - Мне много надо, граф, мне пятьсот рублей надо.      И она, достав батистовый платок, терла им жилет мужа.      - Сейчас, сейчас. Эй, кто там? - крикнул он таким голосом, каким кричат только люди, уверенные, что те, кого они кличут, стремглав бросятся на их зов. - Послать ко мне Митеньку!      Митенька, тот дворянский сын, воспитанный у графа, который теперь заведывал всеми его делами, тихими шагами вошел в комнату.      - Вот что, мой милый, - сказал граф вошедшему почтительному молодому человеку. - Принеси ты мне... - он задумался. - Да, 700 рублей, да. Да смотри, таких рваных и грязных, как тот раз, не приноси, а хороших, для графини.      - Да, Митенька, пожалуйста, чтоб чистенькие, - сказала графиня, грустно вздыхая.      - Ваше сиятельство, когда прикажете доставить? - сказал Митенька. - Изволите знать, что... Впрочем, не извольте беспокоиться, - прибавил он, заметив, как граф уже начал тяжело и часто дышать, что всегда было признаком начинавшегося гнева. - Я было и запамятовал... Сию минуту прикажете доставить?      - Да, да, то-то, принеси. Вот графине отдай.      - Экое золото у меня этот Митенька, - прибавил граф улыбаясь, когда молодой человек вышел. - Нет того, чтобы нельзя. Я же этого терпеть не могу. Всё можно.      - Ах, деньги, граф, деньги, сколько от них горя на свете! - сказала графиня. - А эти деньги мне очень нужны.      - Вы, графинюшка, мотовка известная, - проговорил граф и, поцеловав у жены руку, ушел опять в кабинет.      Когда Анна Михайловна вернулась опять от Безухого, у графини лежали уже деньги, всё новенькими бумажками, под платком на столике, и Анна Михайловна заметила, что графиня чем-то растревожена.      - Ну, что, мой друг? - спросила графиня.      - Ах, в каком он ужасном положении! Его узнать нельзя, он так плох, так плох; я минутку побыла и двух слов не сказала...      - Annette, ради Бога, не откажи мне, - сказала вдруг графиня, краснея, что так странно было при ее немолодом, худом и важном лице, доставая из-под платка деньги.      Анна Михайловна мгновенно поняла, в чем дело, и уж нагнулась, чтобы в должную минуту ловко обнять графиню.      - Вот Борису от меня, на шитье мундира...      Анна Михайловна уж обнимала ее и плакала. Графиня плакала тоже. Плакали они о том, что они дружны; и о том, что они добры; и о том, что они, подруги молодости, заняты таким низким предметом - деньгами; и о том, что молодость их прошла... Но слезы обеих были приятны... XVIII      Графиня Ростова с дочерьми и уже с большим числом гостей сидела в гостиной. Граф провел гостей-мужчин в кабинет, предлагая им свою охотницкую коллекцию турецких трубок. Изредка он выходил и спрашивал: не приехала ли? Ждали Марью Дмитриевну Ахросимову, прозванную в обществе le terrible dragon, [  страшный дракон,]  даму знаменитую не богатством, не почестями, но прямотой ума и откровенною простотой обращения. Марью Дмитриевну знала царская фамилия, знала вся Москва и весь Петербург, и оба города, удивляясь ей, втихомолку посмеивались над ее грубостью, рассказывали про нее анекдоты; тем не менее все без исключения уважали и боялись ее.      В кабинете, полном дыма, шел разговор о войне, которая была объявлена манифестом, о наборе. Манифеста еще никто не читал, но все знали о его появлении. Граф сидел на отоманке между двумя курившими и разговаривавшими соседями. Граф сам не курил и не говорил, а наклоняя голову, то на один бок, то на другой, с видимым удовольствием смотрел на куривших и слушал разговор двух соседей своих, которых он стравил между собой.      Один из говоривших был штатский, с морщинистым, желчным и бритым худым лицом, человек, уже приближавшийся к старости, хотя и одетый, как самый модный молодой человек; он сидел с ногами на отоманке с видом домашнего человека и, сбоку запустив себе далеко в рот янтарь, порывисто втягивал дым и жмурился. Это был старый холостяк Шиншин, двоюродный брат графини, злой язык, как про него говорили в московских гостиных. Он, казалось, снисходил до своего собеседника. Другой, свежий, розовый, гвардейский офицер, безупречно вымытый, застегнутый и причесанный, держал янтарь у середины рта и розовыми губами слегка вытягивал дымок, выпуская его колечками из красивого рта. Это был тот поручик Берг, офицер Семеновского полка, с которым Борис ехал вместе в полк и которым Наташа дразнила Веру, старшую графиню, называя Берга ее женихом. Граф сидел между ними и внимательно слушал. Самое приятное для графа занятие, за исключением игры в бостон, которую он очень любил, было положение слушающего, особенно когда ему удавалось стравить двух говорливых собеседников.      - Ну, как же, батюшка, mon tres honorable [  почтеннейший]  Альфонс Карлыч, - говорил Шиншин, посмеиваясь и соединяя (в чем и состояла особенность его речи) самые народные русские выражения с изысканными французскими фразами. - Vous comptez vous faire des rentes sur l'etat, [  Вы рассчитываете иметь доход с казны,]  с роты доходец получать хотите?      - Нет-с, Петр Николаич, я только желаю показать, что в кавалерии выгод гораздо меньше против пехоты. Вот теперь сообразите, Петр Николаич, мое положение...      Берг говорил всегда очень точно, спокойно и учтиво. Разговор его всегда касался только его одного; он всегда спокойно молчал, пока говорили о чем-нибудь, не имеющем прямого к нему отношения. И молчать таким образом он мог несколько часов, не испытывая и не производя в других ни малейшего замешательства. Но как скоро разговор касался его лично, он начинал говорить пространно и с видимым удовольствием.      - Сообразите мое положение, Петр Николаич: будь я в кавалерии, я бы получал не более двухсот рублей в треть, даже и в чине поручика; а теперь я получаю двести тридцать, - говорил он с радостною, приятною улыбкой, оглядывая Шиншина и графа, как будто для него было очевидно, что его успех всегда будет составлять главную цель желаний всех остальных людей.      - Кроме того, Петр Николаич, перейдя в гвардию, я на виду, - продолжал Берг, - и вакансии в гвардейской пехоте гораздо чаще. Потом, сами сообразите, как я мог устроиться из двухсот тридцати рублей. А я откладываю и еще отцу посылаю, - продолжал он, пуская колечко.      - La balance у est... [  Баланс установлен...]  Немец на обухе молотит хлебец, comme dit le рroverbe, [  как говорит пословица,]  - перекладывая янтарь на другую сторону ртa, сказал Шиншин и подмигнул графу.      Граф расхохотался. Другие гости, видя, что Шиншин ведет разговор, подошли послушать. Берг, не замечая ни насмешки, ни равнодушия, продолжал рассказывать о том, как переводом в гвардию он уже выиграл чин перед своими товарищами по корпусу, как в военное время ротного командира могут убить, и он, оставшись старшим в роте, может очень легко быть ротным, и как в полку все любят его, и как его папенька им доволен. Берг, видимо, наслаждался, рассказывая всё это, и, казалось, не подозревал того, что у других людей могли быть тоже свои интересы. Но всё, что он рассказывал, было так мило-степенно, наивность молодого эгоизма его была так очевидна, что он обезоруживал своих слушателей.      - Ну, батюшка, вы и в пехоте, и в кавалерии, везде пойдете в ход; это я вам предрекаю, - сказал Шиншин, трепля его по плечу и спуская ноги с отоманки.      Берг радостно улыбнулся. Граф, а за ним и гости вышли в гостиную.      Было то время перед званым обедом, когда собравшиеся гости не начинают длинного разговора в ожидании призыва к закуске, а вместе с тем считают необходимым шевелиться и не молчать, чтобы показать, что они нисколько не нетерпеливы сесть за стол. Хозяева поглядывают на дверь и изредка переглядываются между собой. Гости по этим взглядам стараются догадаться, кого или чего еще ждут: важного опоздавшего родственника или кушанья, которое еще не поспело.      Пьер приехал перед самым обедом и неловко сидел посредине гостиной на первом попавшемся кресле, загородив всем дорогу. Графиня хотела заставить его говорить, но он наивно смотрел в очки вокруг себя, как бы отыскивая кого-то, и односложно отвечал на все вопросы графини. Он был стеснителен и один не замечал этого. Большая часть гостей, знавшая его историю с медведем, любопытно смотрели на этого большого толстого и смирного человека, недоумевая, как мог такой увалень и скромник сделать такую штуку с квартальным.      - Вы недавно приехали? - спрашивала у него графиня.      - Oui, madame, [  Да, сударыня,]  - отвечал он, оглядываясь.      - Вы не видали моего мужа?      - Non, madame. [  Нет, сударыня.]  - Он улыбнулся совсем некстати.      - Вы, кажется, недавно были в Париже? Я думаю, очень интересно.      - Очень интересно..      Графиня переглянулась с Анной Михайловной. Анна Михайловна поняла, что ее просят занять этого молодого человека, и, подсев к нему, начала говорить об отце; но так же, как и графине, он отвечал ей только односложными словами. Гости были все заняты между собой. Les Razoumovsky... ca a ete charmant... Vous etes bien bonne... La comtesse Apraksine... [  Разумовские... Это было восхитительно... Вы очень добры... Графиня Апраксина...]  слышалось со всех сторон. Графиня встала и пошла в залу.      - Марья Дмитриевна? - послышался ее голос из залы.      - Она самая, - послышался в ответ грубый женский голос, и вслед за тем вошла в комнату Марья Дмитриевна.      Все барышни и даже дамы, исключая самых старых, встали. Марья Дмитриевна остановилась в дверях и, с высоты своего тучного тела, высоко держа свою с седыми буклями пятидесятилетнюю голову, оглядела гостей и, как бы засучиваясь, оправила неторопливо широкие рукава своего платья. Марья Дмитриевна всегда говорила по-русски.      - Имениннице дорогой с детками, - сказала она своим громким, густым, подавляющим все другие звуки голосом. - Ты что, старый греховодник, - обратилась она к графу, целовавшему ее руку, - чай, скучаешь в Москве? Собак гонять негде? Да что, батюшка, делать, вот как эти пташки подрастут... - Она указывала на девиц. - Хочешь - не хочешь, надо женихов искать.      - Ну, что, казак мой? (Марья Дмитриевна казаком называла Наташу) - говорила она, лаская рукой Наташу, подходившую к ее руке без страха и весело. - Знаю, что зелье девка, а люблю.      Она достала из огромного ридикюля яхонтовые сережки грушками и, отдав их именинно-сиявшей и разрумянившейся Наташе, тотчас же отвернулась от нее и обратилась к Пьеру.      - Э, э! любезный! поди-ка сюда, - сказала она притворно-тихим и тонким голосом. - Поди-ка, любезный...      И она грозно засучила рукава еще выше.      Пьер подошел, наивно глядя на нее через очки.      - Подойди, подойди, любезный! Я и отцу-то твоему правду одна говорила, когда он в случае был, а тебе-то и Бог велит.      Она помолчала. Все молчали, ожидая того, что будет, и чувствуя, что было только предисловие.      - Хорош, нечего сказать! хорош мальчик!... Отец на одре лежит, а он забавляется, квартального на медведя верхом сажает. Стыдно, батюшка, стыдно! Лучше бы на войну шел.      Она отвернулась и подала руку графу, который едва удерживался от смеха.      - Ну, что ж, к столу, я чай, пора? - сказала Марья Дмитриевна.      Впереди пошел граф с Марьей Дмитриевной; потом графиня, которую повел гусарский полковник, нужный человек, с которым Николай должен был догонять полк. Анна Михайловна - с Шиншиным. Берг подал руку Вере. Улыбающаяся Жюли Карагина пошла с Николаем к столу. За ними шли еще другие пары, протянувшиеся по всей зале, и сзади всех по-одиночке дети, гувернеры и гувернантки. Официанты зашевелились, стулья загремели, на хорах заиграла музыка, и гости разместились. Звуки домашней музыки графа заменились звуками ножей и вилок, говора гостей, тихих шагов официантов.      На одном конце стола во главе сидела графиня. Справа Марья Дмитриевна, слева Анна Михайловна и другие гостьи. На другом конце сидел граф, слева гусарский полковник, справа Шиншин и другие гости мужского пола. С одной стороны длинного стола молодежь постарше: Вера рядом с Бергом, Пьер рядом с Борисом; с другой стороны - дети, гувернеры и гувернантки. Граф из-за хрусталя, бутылок и ваз с фруктами поглядывал на жену и ее высокий чепец с голубыми лентами и усердно подливал вина своим соседям, не забывая и себя. Графиня так же, из за ананасов, не забывая обязанности хозяйки, кидала значительные взгляды на мужа, которого лысина и лицо, казалось ей, своею краснотой резче отличались от седых волос. На дамском конце шло равномерное лепетанье; на мужском всё громче и громче слышались голоса, особенно гусарского полковника, который так много ел и пил, всё более и более краснея, что граф уже ставил его в пример другим гостям. Берг с нежной улыбкой говорил с Верой о том, что любовь есть чувство не земное, а небесное. Борис называл новому своему приятелю Пьеру бывших за столом гостей и переглядывался с Наташей, сидевшей против него. Пьер мало говорил, оглядывал новые лица и много ел. Начиная от двух супов, из которых он выбрал a la tortue, [  черепаховый,]  и кулебяки и до рябчиков он не пропускал ни одного блюда и ни одного вина, которое дворецкий в завернутой салфеткою бутылке таинственно высовывал из-за плеча соседа, приговаривая или "дрей-мадера", или "венгерское", или "рейнвейн". Он подставлял первую попавшуюся из четырех хрустальных, с вензелем графа, рюмок, стоявших перед каждым прибором, и пил с удовольствием, всё с более и более приятным видом поглядывая на гостей. Наташа, сидевшая против него, глядела на Бориса, как глядят девочки тринадцати лет на мальчика, с которым они в первый раз только что поцеловались и в которого они влюблены. Этот самый взгляд ее иногда обращался на Пьера, и ему под взглядом этой смешной, оживленной девочки хотелось смеяться самому, не зная чему.      Николай сидел далеко от Сони, подле Жюли Карагиной, и опять с той же невольной улыбкой что-то говорил с ней. Соня улыбалась парадно, но, видимо, мучилась ревностью: то бледнела, то краснела и всеми силами прислушивалась к тому, что говорили между собою Николай и Жюли. Гувернантка беспокойно оглядывалась, как бы приготавливаясь к отпору, ежели бы кто вздумал обидеть детей. Гувернер-немец старался запомнить вое роды кушаний, десертов и вин с тем, чтобы описать всё подробно в письме к домашним в Германию, и весьма обижался тем, что дворецкий, с завернутою в салфетку бутылкой, обносил его. Немец хмурился, старался показать вид, что он и не желал получить этого вина, но обижался потому, что никто не хотел понять, что вино нужно было ему не для того, чтобы утолить жажду, не из жадности, а из добросовестной любознательности. XIX      На мужском конце стола разговор всё более и более оживлялся. Полковник рассказал, что манифест об объявлении войны уже вышел в Петербурге и что экземпляр, который он сам видел, доставлен ныне курьером главнокомандующему.      - И зачем нас нелегкая несет воевать с Бонапартом? - сказал Шиншин. - II a deja rabattu le caquet a l'Autriche. Je crains, que cette fois ce ne soit notre tour. [  Он уже сбил спесь с Австрии. Боюсь, не пришел бы теперь наш черед.]        Полковник был плотный, высокий и сангвинический немец, очевидно, служака и патриот. Он обиделся словами Шиншина.      - А затэ м, мы лосты вый государ, - сказал он, выговаривая э вместо е и ъ вместо ь . - Затэм, что импэ ратор это знаэ т. Он в манифэ стэ сказал, что нэ можэ т смотрэт равнодушно на опасности, угрожающие России, и что бэ зопасност империи, достоинство ее и святост союзов , - сказал он, почему-то особенно налегая на слово "союзов", как будто в этом была вся сущность дела.      И с свойственною ему непогрешимою, официальною памятью он повторил вступительные слова манифеста... "и желание, единственную и непременную цель государя составляющее: водворить в Европе на прочных основаниях мир - решили его двинуть ныне часть войска за границу и сделать к достижению "намерения сего новые усилия".      - Вот зачэм, мы лосты вый государ, - заключил он, назидательно выпивая стакан вина и оглядываясь на графа за поощрением.      - Connaissez vous le proverbe: [  Знаете пословицу:]  "Ерема, Ерема, сидел бы ты дома, точил бы свои веретена", - сказал Шиншин, морщась и улыбаясь. - Cela nous convient a merveille. [  Это нам кстати.]  Уж на что Суворова - и того расколотили, a plate couture, [  на голову,]  а где y нас Суворовы теперь? Je vous demande un peu, [  Спрашиваю я вас,]  - беспрестанно перескакивая с русского на французский язык, говорил он.      - Мы должны и драться до послэ днэ капли кров, - сказал полковник, ударяя по столу, - и умэ р-р-рэ т за своэ го импэ ратора, и тогда всэ й будэ т хорошо. А рассуждать как мо-о-ожно (он особенно вытянул голос на слове "можно"), как мо-о-ожно менше, - докончил он, опять обращаясь к графу. - Так старые гусары судим, вот и всё. А вы как судитэ , молодой человек и молодой гусар? - прибавил он, обращаясь к Николаю, который, услыхав, что дело шло о войне, оставил свою собеседницу и во все глаза смотрел и всеми ушами слушал полковника.      - Совершенно с вами согласен, - отвечал Николай, весь вспыхнув, вертя тарелку и переставляя стаканы с таким решительным и отчаянным видом, как будто в настоящую минуту он подвергался великой опасности, - я убежден, что русские должны умирать или побеждать, - сказал он, сам чувствуя так же, как и другие, после того как слово уже было сказано, что оно было слишком восторженно и напыщенно для настоящего случая и потому неловко.      - C'est bien beau ce que vous venez de dire, [  Прекрасно! прекрасно то, что вы сказали,]  - сказала сидевшая подле него Жюли, вздыхая. Соня задрожала вся и покраснела до ушей, за ушами и до шеи и плеч, в то время как Николай говорил. Пьер прислушался к речам полковника и одобрительно закивал головой.      - Вот это славно, - сказал он.      - Настоящэ й гусар, молодой человэк, - крикнул полковник, ударив опять по столу.      - О чем вы там шумите? - вдруг послышался через стол басистый голос Марьи Дмитриевны. - Что ты по столу стучишь? - обратилась она к гусару, - на кого ты горячишься? верно, думаешь, что тут французы перед тобой?      - Я правду говору, - улыбаясь сказал гусар.      - Всё о войне, - через стол прокричал граф. - Ведь у меня сын идет, Марья Дмитриевна, сын идет.      - А у меня четыре сына в армии, а я не тужу. На всё воля Божья: и на печи лежа умрешь, и в сражении Бог помилует, - прозвучал без всякого усилия, с того конца стола густой голос Марьи Дмитриевны.      - Это так.      И разговор опять сосредоточился - дамский на своем конце стола, мужской на своем.      - А вот не спросишь, - говорил маленький брат Наташе, - а вот не спросишь!      - Спрошу, - отвечала Наташа.      Лицо ее вдруг разгорелось, выражая отчаянную и веселую решимость. Она привстала, приглашая взглядом Пьера, сидевшего против нее, прислушаться, и обратилась к матери:      - Мама! - прозвучал по всему столу ее детски-грудной голос.      - Что тебе? - спросила графиня испуганно, но, по лицу дочери увидев, что это была шалость, строго замахала ей рукой, делая угрожающий и отрицательный жест головой.      Разговор притих.      - Мама! какое пирожное будет? - еще решительнее, не срываясь, прозвучал голосок Наташи.      Графиня хотела хмуриться, но не могла. Марья Дмитриевна погрозила толстым пальцем.      - Казак, - проговорила она с угрозой.      Большинство гостей смотрели на старших, не зная, как следует принять эту выходку.      - Вот я тебя! - сказала графиня.      - Мама! что пирожное будет? - закричала Наташа уже смело и капризно-весело, вперед уверенная, что выходка ее будет принята хорошо.      Соня и толстый Петя прятались от смеха.      - Вот и спросила, - прошептала Наташа маленькому брату и Пьеру, на которого она опять взглянула.      - Мороженое, только тебе не дадут, - сказала Марья Дмитриевна.      Наташа видела, что бояться нечего, и потому не побоялась и Марьи Дмитриевны.      - Марья Дмитриевна? какое мороженое! Я сливочное не люблю.      - Морковное.      - Нет, какое? Марья Дмитриевна, какое? - почти кричала она. - Я хочу знать!      Марья Дмитриевна и графиня засмеялись, и за ними все гости. Все смеялись не ответу Марьи Дмитриевны, но непостижимой смелости и ловкости этой девочки, умевшей и смевшей так обращаться с Марьей Дмитриевной.      Наташа отстала только тогда, когда ей сказали, что будет ананасное. Перед мороженым подали шампанское. Опять заиграла музыка, граф поцеловался с графинюшкою, и гости, вставая, поздравляли графиню, через стол чокались с графом, детьми и друг с другом. Опять забегали официанты, загремели стулья, и в том же порядке, но с более красными лицами, гости вернулись в гостиную и кабинет графа. XX      Раздвинули бостонные столы, составили партии, и гости графа разместились в двух гостиных, диванной и библиотеке.      Граф, распустив карты веером, с трудом удерживался от привычки послеобеденного сна и всему смеялся. Молодежь, подстрекаемая графиней, собралась около клавикорд и арфы. Жюли первая, по просьбе всех, сыграла на арфе пьеску с вариациями и вместе с другими девицами стала просить Наташу и Николая, известных своею музыкальностью, спеть что-нибудь. Наташа, к которой обратились как к большой, была, видимо, этим очень горда, но вместе с тем и робела.      - Что будем петь? - спросила она.      - "Ключ", - отвечал Николай.      - Ну, давайте скорее. Борис, идите сюда, - сказала Наташа. - А где же Соня?      Она оглянулась и, увидав, что ее друга нет в комнате, побежала за ней.      Вбежав в Сонину комнату и не найдя там свою подругу, Наташа пробежала в детскую - и там не было Сони. Наташа поняла, что Соня была в коридоре на сундуке. Сундук в коридоре был место печалей женского молодого поколения дома Ростовых. Действительно, Соня в своем воздушном розовом платьице, приминая его, лежала ничком на грязной полосатой няниной перине, на сундуке и, закрыв лицо пальчиками, навзрыд плакала, подрагивая своими оголенными плечиками. Лицо Наташи, оживленное, целый день именинное, вдруг изменилось: глаза ее остановились, потом содрогнулась ее широкая шея, углы губ опустились.      - Соня! что ты?... Что, что с тобой? У-у-у!...      И Наташа, распустив свой большой рот и сделавшись совершенно дурною, заревела, как ребенок, не зная причины и только оттого, что Соня плакала. Соня хотела поднять голову, хотела отвечать, но не могла и еще больше спряталась. Наташа плакала, присев на синей перине и обнимая друга. Собравшись с силами, Соня приподнялась, начала утирать слезы и рассказывать.      - Николенька едет через неделю, его... бумага... вышла... он сам мне сказал... Да я бы всё не плакала... (она показала бумажку, которую держала в руке: то были стихи, написанные Николаем) я бы всё не плакала, но ты не можешь... никто не может понять... какая у него душа.      И она опять принялась плакать о том, что душа его была так хороша.      - Тебе хорошо... я не завидую... я тебя люблю, и Бориса тоже, - говорила она, собравшись немного с силами, - он милый... для вас нет препятствий. А Николай мне cousin... надобно... сам митрополит... и то нельзя. И потом, ежели маменьке... (Соня графиню и считала и называла матерью), она скажет, что я порчу карьеру Николая, у меня нет сердца, что я неблагодарная, а право... вот ей-Богу... (она перекрестилась) я так люблю и ее, и всех вас, только Вера одна... За что? Что я ей сделала? Я так благодарна вам, что рада бы всем пожертвовать, да мне нечем...      Соня не могла больше говорить и опять спрятала голову в руках и перине. Наташа начинала успокоиваться, но по лицу ее видно было, что она понимала всю важность горя своего друга.      - Соня! - сказала она вдруг, как будто догадавшись о настоящей причине огорчения кузины. - Верно, Вера с тобой говорила после обеда? Да?      - Да, эти стихи сам Николай написал, а я списала еще другие; она и нашла их у меня на столе и сказала, что и покажет их маменьке, и еще говорила, что я неблагодарная, что маменька никогда не позволит ему жениться на мне, а он женится на Жюли. Ты видишь, как он с ней целый день... Наташа! За что?...      И опять она заплакала горьче прежнего. Наташа приподняла ее, обняла и, улыбаясь сквозь слезы, стала ее успокоивать.      - Соня, ты не верь ей, душенька, не верь. Помнишь, как мы все втроем говорили с Николенькой в диванной; помнишь, после ужина? Ведь мы всё решили, как будет. Я уже не помню как, но, помнишь, как было всё хорошо и всё можно. Вот дяденьки Шиншина брат женат же на двоюродной сестре, а мы ведь троюродные. И Борис говорил, что это очень можно. Ты знаешь, я ему всё сказала. А он такой умный и такой хороший, - говорила Наташа... - Ты, Соня, не плачь, голубчик милый, душенька, Соня. - И она целовала ее, смеясь. - Вера злая, Бог с ней! А всё будет хорошо, и маменьке она не скажет; Николенька сам скажет, и он и не думал об Жюли.      И она целовала ее в голову. Соня приподнялась, и котеночек оживился, глазки заблистали, и он готов был, казалось, вот-вот взмахнуть хвостом, вспрыгнуть на мягкие лапки и опять заиграть с клубком, как ему и было прилично.      - Ты думаешь? Право? Ей-Богу? - сказала она, быстро оправляя платье и прическу.      - Право, ей-Богу! - отвечала Наташа, оправляя своему другу под косой выбившуюся прядь жестких волос.      И они обе засмеялись.      - Ну, пойдем петь "Ключ".      - Пойдем.      - А знаешь, этот толстый Пьер, что против меня сидел, такой смешной! - сказала вдруг Наташа, останавливаясь. - Мне очень весело!      И Наташа побежала по коридору.      Соня, отряхнув пух и спрятав стихи за пазуху, к шейке с выступавшими костями груди, легкими, веселыми шагами, с раскрасневшимся лицом, побежала вслед за Наташей по коридору в диванную. По просьбе гостей молодые люди спели квартет "Ключ", который всем очень понравился; потом Николай спел вновь выученную им песню.      В приятну ночь, при лунном свете,      Представить счастливо себе,      Что некто есть еще на свете,      Кто думает и о тебе!      Что и она, рукой прекрасной,      По арфе золотой бродя,      Своей гармониею страстной      Зовет к себе, зовет тебя!      Еще день, два, и рай настанет...      Но ах! твой друг не доживет!      И он не допел еще последних слов, когда в зале молодежь приготовилась к танцам и на хорах застучали ногами и закашляли музыканты.      Пьер сидел в гостиной, где Шиншин, как с приезжим из-за границы, завел с ним скучный для Пьера политический разговор, к которому присоединились и другие. Когда заиграла музыка, Наташа вошла в гостиную и, подойдя прямо к Пьеру, смеясь и краснея, сказала:      - Мама велела вас просить танцовать.      - Я боюсь спутать фигуры, - сказал Пьер, - но ежели вы хотите быть моим учителем...      И он подал свою толстую руку, низко опуская ее, тоненькой девочке.      Пока расстанавливались пары и строили музыканты, Пьер сел с своей маленькой дамой. Наташа была совершенно счастлива; она танцовала с большим , с приехавшим из-за границы . Она сидела на виду у всех и разговаривала с ним, как большая. У нее в руке был веер, который ей дала подержать одна барышня. И, приняв самую светскую позу (Бог знает, где и когда она этому научилась), она, обмахиваясь веером и улыбаясь через веер, говорила с своим кавалером.      - Какова, какова? Смотрите, смотрите, - сказала старая графиня, проходя через залу и указывая на Наташу.      Наташа покраснела и засмеялась.      - Ну, что вы, мама? Ну, что вам за охота? Что ж тут удивительного?      В середине третьего экосеза зашевелились стулья в гостиной, где играли граф и Марья Дмитриевна, и большая часть почетных гостей и старички, потягиваясь после долгого сиденья и укладывая в карманы бумажники и кошельки, выходили в двери залы. Впереди шла Марья Дмитриевна с графом - оба с веселыми лицами. Граф с шутливою вежливостью, как-то по-балетному, подал округленную руку Марье Дмитриевне. Он выпрямился, и лицо его озарилось особенною молодецки-хитрою улыбкой, и как только дотанцовали последнюю фигуру экосеза, он ударил в ладоши музыкантам и закричал на хоры, обращаясь к первой скрипке:      - Семен! Данилу Купора знаешь?      Это был любимый танец графа, танцованный им еще в молодости. (Данило Купор была собственно одна фигура англеза .)      - Смотрите на папа, - закричала на всю залу Наташа (совершенно забыв, что она танцует с большим), пригибая к коленам свою кудрявую головку и заливаясь своим звонким смехом по всей зале.      Действительно, всё, что только было в зале, с улыбкою радости смотрело на веселого старичка, который рядом с своею сановитою дамой, Марьей Дмитриевной, бывшей выше его ростом, округлял руки, в такт потряхивая ими, расправлял плечи, вывертывал ноги, слегка притопывая, и всё более и более распускавшеюся улыбкой на своем круглом лице приготовлял зрителей к тому, что будет. Как только заслышались веселые, вызывающие звуки Данилы Купора, похожие на развеселого трепачка, все двери залы вдруг заставились с одной стороны мужскими, с другой - женскими улыбающимися лицами дворовых, вышедших посмотреть на веселящегося барина.      - Батюшка-то наш! Орел! - проговорила громко няня из одной двери.      Граф танцовал хорошо и знал это, но его дама вовсе не умела и не хотела хорошо танцовать. Ее огромное тело стояло прямо с опущенными вниз мощными руками (она передала ридикюль графине); только одно строгое, но красивое лицо ее танцовало. Что выражалось во всей круглой фигуре графа, у Марьи Дмитриевны выражалось лишь в более и более улыбающемся лице и вздергивающемся носе. Но зато, ежели граф, всё более и более расходясь, пленял зрителей неожиданностью ловких выверток и легких прыжков своих мягких ног, Марья Дмитриевна малейшим усердием при движении плеч или округлении рук в поворотах и притопываньях, производила не меньшее впечатление по заслуге, которую ценил всякий при ее тучности и всегдашней суровости. Пляска оживлялась всё более и более. Визави не могли ни на минуту обратить на себя внимания и даже не старались о том. Всё было занято графом и Марьею Дмитриевной. Наташа дергала за рукава и платье всех присутствовавших, которые и без того не спускали глаз с танцующих, и требовала, чтоб смотрели на папеньку. Граф в промежутках танца тяжело переводил дух, махал и кричал музыкантам, чтоб они играли скорее. Скорее, скорее и скорее, лише, лише и лише развертывался граф, то на цыпочках, то на каблуках, носясь вокруг Марьи Дмитриевны и, наконец, повернув свою даму к ее месту, сделал последнее па, подняв сзади кверху свою мягкую ногу, склонив вспотевшую голову с улыбающимся лицом и округло размахнув правою рукой среди грохота рукоплесканий и хохота, особенно Наташи. Оба танцующие остановились, тяжело переводя дыхание и утираясь батистовыми платками.      - Вот как в наше время танцовывали, ma chere, - сказал граф.      - Ай да Данила Купор! - тяжело и продолжительно выпуская дух и засучивая рукава, сказала Марья Дмитриевна. XXI      В то время как у Ростовых танцовали в зале шестой англез под звуки от усталости фальшививших музыкантов, и усталые официанты и повара готовили ужин, с графом Безухим сделался шестой удар. Доктора объявили, что надежды к выздоровлению нет; больному дана была глухая исповедь и причастие; делали приготовления для соборования, и в доме была суетня и тревога ожидания, обыкновенные в такие минуты. Вне дома, за воротами толпились, скрываясь от подъезжавших экипажей, гробовщики, ожидая богатого заказа на похороны графа. Главнокомандующий Москвы, который беспрестанно присылал адъютантов узнавать о положении графа, в этот вечер сам приезжал проститься с знаменитым Екатерининским вельможей, графом Безухим.      Великолепная приемная комната была полна. Все почтительно встали, когда главнокомандующий, пробыв около получаса наедине с больным, вышел оттуда, слегка отвечая на поклоны и стараясь как можно скорее пройти мимо устремленных на него взглядов докторов, духовных лиц и родственников. Князь Василий, похудевший и побледневший за эти дни, провожал главнокомандующего и что-то несколько раз тихо повторил ему.      Проводив главнокомандующего, князь Василий сел в зале один на стул, закинув высоко ногу на ногу, на коленку упирая локоть и рукою закрыв глаза. Посидев так несколько времени, он встал и непривычно-поспешными шагами, оглядываясь кругом испуганными глазами, пошел чрез длинный коридор на заднюю половину дома, к старшей княжне.      Находившиеся в слабо-освещенной комнате неровным шопотом говорили между собой и замолкали каждый раз и полными вопроса и ожидания глазами оглядывались на дверь, которая вела в покои умирающего и издавала слабый звук, когда кто-нибудь выходил из нее или входил в нее.      - Предел человеческий, - говорил старичок, духовное лицо, даме, подсевшей к нему и наивно слушавшей его, - предел положен, его же не прейдеши.      - Я думаю, не поздно ли соборовать? - прибавляя духовный титул, спрашивала дама, как будто не имея на этот счет никакого своего мнения.      - Таинство, матушка, великое, - отвечало духовное лицо, проводя рукою по лысине, по которой пролегало несколько прядей зачесанных полуседых волос.      - Это кто же? сам главнокомандующий был? - спрашивали в другом конце комнаты. - Какой моложавый!...      - А седьмой десяток! Что, говорят, граф-то не узнает уж? Хотели соборовать?      - Я одного знал: семь раз соборовался.      Вторая княжна только вышла из комнаты больного с заплаканными глазами и села подле доктора Лоррена, который в грациозной позе сидел под портретом Екатерины, облокотившись на стол.      - Tres beau, - говорил доктор, отвечая на вопрос о погоде, - tres beau, princesse, et puis, a Moscou on se croit a la campagne. [  прекрасная погода, княжна, и потом Москва так похожа на деревню.]        - N'est-ce-pas? [  Не правда ли?]  - сказала княжна, вздыхая. - Так можно ему пить?      Лоррен задумался.      - Он принял лекарство?      - Да.      Доктор посмотрел на брегет.      - Возьмите стакан отварной воды и положите une pincee (он своими тонкими пальцами показал, что значит une pincee) de cremortartari... [  щепотку кремортартара...]        - Не пило слушай , - говорил немец-доктор адъютанту, - чтопи с третий удар шивь оставался .      - А какой свежий был мужчина! - говорил адъютант. - И кому пойдет это богатство? - прибавил он шопотом.      - Окотник найдутся , - улыбаясь, отвечал немец.      Все опять оглянулись на дверь: она скрипнула, и вторая княжна, сделав питье, показанное Лорреном, понесла его больному. Немец-доктор подошел к Лоррену.      - Еще, может, дотянется до завтрашнего утра? - спросил немец, дурно выговаривая по-французски.      Лоррен, поджав губы, строго и отрицательно помахал пальцем перед своим носом.      - Сегодня ночью, не позже, - сказал он тихо, с приличною улыбкой самодовольства в том, что ясно умеет понимать и выражать положение больного, и отошел.      Между тем князь Василий отворил дверь в комнату княжны.      В комнате было полутемно; только две лампадки горели перед образами, и хорошо пахло куреньем и цветами. Вся комната была установлена мелкою мебелью шифоньерок, шкапчиков, столиков. Из-за ширм виднелись белые покрывала высокой пуховой кровати. Собачка залаяла.      - Ах, это вы, mon cousin?      Она встала и оправила волосы, которые у нее всегда, даже и теперь, были так необыкновенно гладки, как будто они были сделаны из одного куска с головой и покрыты лаком.      - Что, случилось что-нибудь? - спросила она. - Я уже так напугалась.      - Ничего, всё то же; я только пришел поговорить с тобой, Катишь, о деле, - проговорил князь, устало садясь на кресло, с которого она встала. - Как ты нагрела, однако, - сказал он, - ну, садись сюда, causons. [  поговорим.]        - Я думала, не случилось ли что? - сказала княжна и с своим неизменным, каменно-строгим выражением лица села против князя, готовясь слушать.      - Хотела уснуть, mon cousin, и не могу.      - Ну, что, моя милая? - сказал князь Василий, взяв руку княжны и пригибая ее по своей привычке книзу.      Видно было, что это "ну, что" относилось ко многому такому, что, не называя, они понимали оба.      Княжна, с своею несообразно-длинною по ногам, сухою и прямою талией, прямо и бесстрастно смотрела на князя выпуклыми серыми глазами. Она покачала головой и, вздохнув, посмотрела на образа. Жест ее можно было объяснить и как выражение печали и преданности, и как выражение усталости и надежды на скорый отдых. Князь Василий объяснил этот жест как выражение усталости.      - А мне-то, - сказал он, - ты думаешь, легче? Je suis ereinte, comme un cheval de poste; [  Я заморен, как почтовая лошадь;]  а всё-таки мне надо с тобой поговорить, Катишь, и очень серьезно.      Князь Василий замолчал, и щеки его начинали нервически подергиваться то на одну, то на другую сторону, придавая его лицу неприятное выражение, какое никогда не показывалось на лице князя Василия, когда он бывал в гостиных. Глаза его тоже были не такие, как всегда: то они смотрели нагло-шутливо, то испуганно оглядывались.      Княжна, своими сухими, худыми руками придерживая на коленях собачку, внимательно смотрела в глаза князю Василию; но видно было, что она не прервет молчания вопросом, хотя бы ей пришлось молчать до утра.      - Вот видите ли, моя милая княжна и кузина, Катерина Семеновна, - продолжал князь Василий, видимо, не без внутренней борьбы приступая к продолжению своей речи, - в такие минуты, как теперь, обо всём надо подумать. Надо подумать о будущем, о вас... Я вас всех люблю, как своих детей, ты это знаешь.      Княжна так же тускло и неподвижно смотрела на него.      - Наконец, надо подумать и о моем семействе, - сердито отталкивая от себя столик и не глядя на нее, продолжал князь Василий, - ты знаешь, Катишь, что вы, три сестры Мамонтовы, да еще моя жена, мы одни прямые наследники графа. Знаю, знаю, как тебе тяжело говорить и думать о таких вещах. И мне не легче; но, друг мой, мне шестой десяток, надо быть ко всему готовым. Ты знаешь ли, что я послал за Пьером, и что граф, прямо указывая на его портрет, требовал его к себе?      Князь Василий вопросительно посмотрел на княжну, но не мог понять, соображала ли она то, что он ей сказал, или просто смотрела на него...      - Я об одном не перестаю молить Бога, mon cousin, - отвечала она, - чтоб он помиловал его и дал бы его прекрасной душе спокойно покинуть эту...      - Да, это так, - нетерпеливо продолжал князь Василий, потирая лысину и опять с злобой придвигая к себе отодвинутый столик, - но, наконец...наконец дело в том, ты сама знаешь, что прошлою зимой граф написал завещание, по которому он всё имение, помимо прямых наследников и нас, отдавал Пьеру.      - Мало ли он писал завещаний! - спокойно сказала княжна. - Но Пьеру он не мог завещать. Пьер незаконный.      - Ma chere, - сказал вдруг князь Василий, прижав к себе столик, оживившись и начав говорить скорей, - но что, ежели письмо написано государю, и граф просит усыновить Пьера? Понимаешь, по заслугам графа его просьба будет уважена...      Княжна улыбнулась, как улыбаются люди, которые думают что знают дело больше, чем те, с кем разговаривают.      - Я тебе скажу больше, - продолжал князь Василий, хватая ее за руку, - письмо было написано, хотя и не отослано, и государь знал о нем. Вопрос только в том, уничтожено ли оно, или нет. Ежели нет, то как скоро всё кончится , - князь Василий вздохнул, давая этим понять, что он разумел под словами всё кончится , - и вскроют бумаги графа, завещание с письмом будет передано государю, и просьба его, наверно, будет уважена. Пьер, как законный сын, получит всё.      - А наша часть? - спросила княжна, иронически улыбаясь так, как будто всё, но только не это, могло случиться.      - Mais, ma pauvre Catiche, c'est clair, comme le jour. [  Но, моя дорогая Катишь, это ясно, как день.]  Он один тогда законный наследник всего, а вы не получите ни вот этого. Ты должна знать, моя милая, были ли написаны завещание и письмо, и уничтожены ли они. И ежели почему-нибудь они забыты, то ты должна знать, где они, и найти их, потому что...      - Этого только недоставало! - перебила его княжна, сардонически улыбаясь и не изменяя выражения глаз. - Я женщина; по-вашему мы все глупы; но я настолько знаю, что незаконный сын не может наследовать... Un batard, [  Незаконный,]  - прибавила она, полагая этим переводом окончательно показать князю его неосновательность.      - Как ты не понимаешь, наконец, Катишь! Ты так умна: как ты не понимаешь, - ежели граф написал письмо государю, в котором просит его признать сына законным, стало быть, Пьер уж будет не Пьер, а граф Безухой, и тогда он по завещанию получит всё? И ежели завещание с письмом не уничтожены, то тебе, кроме утешения, что ты была добродетельна et tout ce qui s'en suit, [  и всего, что отсюда вытекает,]  ничего не останется. Это верно.      - Я знаю, что завещание написано; но знаю тоже, что оно недействительно, и вы меня, кажется, считаете за совершенную дуру, mon cousin, - сказала княжна с тем выражением, с которым говорят женщины, полагающие, что они сказали нечто остроумное и оскорбительное.      - Милая ты моя княжна Катерина Семеновна, - нетерпеливо заговорил князь Василий. - Я пришел к тебе не за тем, чтобы пикироваться с тобой, а за тем, чтобы как с родной, хорошею, доброю, истинною родной, поговорить о твоих же интересах. Я тебе говорю десятый раз, что ежели письмо к государю и завещание в пользу Пьера есть в бумагах графа, то ты, моя голубушка, и с сестрами, не наследница. Ежели ты мне не веришь, то поверь людям знающим: я сейчас говорил с Дмитрием Онуфриичем (это был адвокат дома), он то же сказал.      Видимо, что-то вдруг изменилось в мыслях княжны; тонкие губы побледнели (глаза остались те же), и голос, в то время как она заговорила, прорывался такими раскатами, каких она, видимо, сама не ожидала.      - Это было бы хорошо, - сказала она. - Я ничего не хотела и не хочу.      Она сбросила свою собачку с колен и оправила складки платья.      - Вот благодарность, вот признательность людям, которые всем пожертвовали для него, - сказала она. - Прекрасно! Очень хорошо! Мне ничего не нужно, князь.      - Да, но ты не одна, у тебя сестры, - ответил князь Василий.      Но княжна не слушала его.      - Да, я это давно знала, но забыла, что, кроме низости, обмана, зависти, интриг, кроме неблагодарности, самой черной неблагодарности, я ничего не могла ожидать в этом доме...      - Знаешь ли ты или не знаешь, где это завещание? - спрашивал князь Василий еще с большим, чем прежде, подергиванием щек.      - Да, я была глупа, я еще верила в людей и любила их и жертвовала собой. А успевают только те, которые подлы и гадки. Я знаю, чьи это интриги.      Княжна хотела встать, но князь удержал ее за руку. Княжна имела вид человека, вдруг разочаровавшегося во всем человеческом роде; она злобно смотрела на своего собеседника.      - Еще есть время, мой друг. Ты помни, Катишь, что всё это сделалось нечаянно, в минуту гнева, болезни, и потом забыто. Наша обязанность, моя милая, исправить его ошибку, облегчить его последние минуты тем, чтобы не допустить его сделать этой несправедливости, не дать ему умереть в мыслях, что он сделал несчастными тех людей...      - Тех людей, которые всем пожертвовали для него, - подхватила княжна, порываясь опять встать, но князь не пустил ее, - чего он никогда не умел ценить. Нет, mon cousin, - прибавила она со вздохом, - я буду помнить, что на этом свете нельзя ждать награды, что на этом свете нет ни чести, ни справедливости. На этом свете надо быть хитрою и злою.      - Ну, voyons, [  послушай,]  успокойся; я знаю твое прекрасное сердце.      - Нет, у меня злое сердце.      - Я знаю твое сердце, - повторил князь, - ценю твою дружбу и желал бы, чтобы ты была обо мне того же мнения. Успокойся и parlons raison, [  поговорим толком,]  пока есть время - может, сутки, может, час; расскажи мне всё, что ты знаешь о завещании, и, главное, где оно: ты должна знать. Мы теперь же возьмем его и покажем графу. Он, верно, забыл уже про него и захочет его уничтожить. Ты понимаешь, что мое одно желание - свято исполнить его волю; я затем только и приехал сюда. Я здесь только затем, чтобы помогать ему и вам.      - Теперь я всё поняла. Я знаю, чьи это интриги. Я знаю, - говорила княжна.      - Hе в том дело, моя душа.      - Это ваша protegee, [  любимица,]  ваша милая княгиня Друбецкая, Анна Михайловна, которую я не желала бы иметь горничной, эту мерзкую, гадкую женщину.      - Ne perdons point de temps. [  Не будем терять время.]        - Ax, не говорите! Прошлую зиму она втерлась сюда и такие гадости, такие скверности наговорила графу на всех нас, особенно Sophie, - я повторить не могу, - что граф сделался болен и две недели не хотел нас видеть. В это время, я знаю, что он написал эту гадкую, мерзкую бумагу; но я думала, что эта бумага ничего не значит.      - Nous у voila, [  В этом-то и дело.]  отчего же ты прежде ничего не сказала мне?      - В мозаиковом портфеле, который он держит под подушкой. Теперь я знаю, - сказала княжна, не отвечая. - Да, ежели есть за мной грех, большой грех, то это ненависть к этой мерзавке, - почти прокричала княжна, совершенно изменившись. - И зачем она втирается сюда? Но я ей выскажу всё, всё. Придет время! XXII      В то время как такие разговоры происходили в приемной и в княжниной комнатах, карета с Пьером (за которым было послано) и с Анной Михайловной (которая нашла нужным ехать с ним) въезжала во двор графа Безухого. Когда колеса кареты мягко зазвучали по соломе, настланной под окнами, Анна Михайловна, обратившись к своему спутнику с утешительными словами, убедилась в том, что он спит в углу кареты, и разбудила его. Очнувшись, Пьер за Анною Михайловной вышел из кареты и тут только подумал о том свидании с умирающим отцом, которое его ожидало. Он заметил, что они подъехали не к парадному, а к заднему подъезду. В то время как он сходил с подножки, два человека в мещанской одежде торопливо отбежали от подъезда в тень стены. Приостановившись, Пьер разглядел в тени дома с обеих сторон еще несколько таких же людей. Но ни Анна Михайловна, ни лакей, ни кучер, которые не могли не видеть этих людей, не обратили на них внимания. Стало-быть, это так нужно, решил сам с собой Пьер и прошел за Анною Михайловной. Анна Михайловна поспешными шагами шла вверх по слабо-освещенной узкой каменной лестнице, подзывая отстававшего за ней Пьера, который, хотя и не понимал, для чего ему надо было вообще итти к графу, и еще меньше, зачем ему надо было итти по задней лестнице, но, судя по уверенности и поспешности Анны Михайловны, решил про себя, что это было необходимо нужно. На половине лестницы чуть не сбили их с ног какие-то люди с ведрами, которые, стуча сапогами, сбегали им навстречу. Люди эти прижались к стене, чтобы пропустить Пьера с Анной Михайловной, и не показали ни малейшего удивления при виде их.      - Здесь на половину княжен? - спросила Анна Михайловна одного из них...      - Здесь, - отвечал лакей смелым, громким голосом, как будто теперь всё уже было можно, - дверь налево, матушка.      - Может быть, граф не звал меня, - сказал Пьер в то время, как он вышел на площадку, - я пошел бы к себе.      Анна Михайловна остановилась, чтобы поровняться с Пьером.      - Ah, mon ami! - сказала она с тем же жестом, как утром с сыном, дотрогиваясь до его руки: - croyez, que je souffre autant, que vous, mais soyez homme. [  Поверьте, я страдаю не меньше вас, но будьте мужчиной.]        - Право, я пойду? - спросил Пьер, ласково чрез очки глядя на Анну Михайловну.      - Ah, mon ami, oubliez les torts qu'on a pu avoir envers vous, pensez que c'est votre pere... peut-etre a l'agonie. - Она вздохнула. - Je vous ai tout de suite aime comme mon fils. Fiez vous a moi, Pierre. Je n'oublirai pas vos interets. [  Забудьте, друг мой, в чем были против вас неправы. Вспомните, что это ваш отец... Может быть, в агонии. Я тотчас полюбила вас, как сына. Доверьтесь мне, Пьер. Я не забуду ваших интересов.]        Пьер ничего не понимал; опять ему еще сильнее показалось, что всё это так должно быть, и он покорно последовал за Анною Михайловной, уже отворявшею дверь.      Дверь выходила в переднюю заднего хода. В углу сидел старик-слуга княжен и вязал чулок. Пьер никогда не был на этой половине, даже не предполагал существования таких покоев. Анна Михайловна спросила у обгонявшей их, с графином на подносе, девушки (назвав ее милой и голубушкой) о здоровье княжен и повлекла Пьера дальше по каменному коридору. Из коридора первая дверь налево вела в жилые комнаты княжен. Горничная, с графином, второпях (как и всё делалось второпях в эту минуту в этом доме) не затворила двери, и Пьер с Анною Михайловной, проходя мимо, невольно заглянули в ту комнату, где, разговаривая, сидели близко друг от друга старшая княжна с князем Васильем. Увидав проходящих, князь Василий сделал нетерпеливое движение и откинулся назад; княжна вскочила и отчаянным жестом изо всей силы хлопнула дверью, затворяя ее.      Жест этот был так не похож на всегдашнее спокойствие княжны, страх, выразившийся на лице князя Василья, был так несвойствен его важности, что Пьер, остановившись, вопросительно, через очки, посмотрел на свою руководительницу.      Анна Михайловна не выразила удивления, она только слегка улыбнулась и вздохнула, как будто показывая, что всего этого она ожидала.      - Soyez homme, mon ami, c'est moi qui veillerai a vos interets, [  Будьте мужчиною, друг мой, я же стану блюсти за вашими интересами.]  - сказала она в ответ на его взгляд и еще скорее пошла по коридору.      Пьер не понимал, в чем дело, и еще меньше, что значило veiller a vos interets, [  блюсти ваши интересы,]  но он понимал, что всё это так должно быть. Коридором они вышли в полуосвещенную залу, примыкавшую к приемной графа. Это была одна из тех холодных и роскошных комнат, которые знал Пьер с парадного крыльца. Но и в этой комнате, посередине, стояла пустая ванна и была пролита вода по ковру. Навстречу им вышли на цыпочках, не обращая на них внимания, слуга и причетник с кадилом. Они вошли в знакомую Пьеру приемную с двумя итальянскими окнами, выходом в зимний сад, с большим бюстом и во весь рост портретом Екатерины. Все те же люди, почти в тех же положениях, сидели, перешептываясь, в приемной. Все, смолкнув, оглянулись на вошедшую Анну Михайловну, с ее исплаканным, бледным лицом, и на толстого, большого Пьера, который, опустив голову, покорно следовал за нею.      На лице Анны Михайловны выразилось сознание того, что решительная минута наступила; она, с приемами деловой петербургской дамы, вошла в комнату, не отпуская от себя Пьера, еще смелее, чем утром. Она чувствовала, что так как она ведет за собою того, кого желал видеть умирающий, то прием ее был обеспечен. Быстрым взглядом оглядев всех, бывших в комнате, и заметив графова духовника, она, не то что согнувшись, но сделавшись вдруг меньше ростом, мелкою иноходью подплыла к духовнику и почтительно приняла благословение одного, потом другого духовного лица.      - Слава Богу, что успели, - сказала она духовному лицу, - мы все, родные, так боялись. Вот этот молодой человек - сын графа, - прибавила она тише. - Ужасная минута!      Проговорив эти слова, она подошла к доктору.      - Cher docteur, - сказала она ему, - ce jeune homme est le fils du comte... y a-t-il de l'espoir? [  этот молодой человек - сын графа... Есть ли надежда?]        Доктор молча, быстрым движением возвел кверху глаза и плечи. Анна Михайловна точно таким же движением возвела плечи и глаза, почти закрыв их, вздохнула и отошла от доктора к Пьеру. Она особенно почтительно и нежно-грустно обратилась к Пьеру.      - Ayez confiance en Sa misericorde, [  Доверьтесь Его милосердию,]  - сказала она ему, указав ему диванчик, чтобы сесть подождать ее, сама неслышно направилась к двери, на которую все смотрели, и вслед за чуть слышным звуком этой двери скрылась за нею.      Пьер, решившись во всем повиноваться своей руководительнице, направился к диванчику, который она ему указала. Как только Анна Михайловна скрылась, он заметил, что взгляды всех, бывших в комнате, больше чем с любопытством и с участием устремились на него. Он заметил, что все перешептывались, указывая на него глазами, как будто со страхом и даже с подобострастием. Ему оказывали уважение, какого прежде никогда не оказывали: неизвестная ему дама, которая говорила с духовными лицами, встала с своего места и предложила ему сесть, адъютант поднял уроненную Пьером перчатку и подал ему; доктора почтительно замолкли, когда он проходил мимо их, и посторонились, чтобы дать ему место. Пьер хотел сначала сесть на другое место, чтобы не стеснять даму, хотел сам поднять перчатку и обойти докторов, которые вовсе и не стояли на дороге; но он вдруг почувствовал, что это было бы неприлично, он почувствовал, что он в нынешнюю ночь есть лицо, которое обязано совершить какой-то страшный и ожидаемый всеми обряд, и что поэтому он должен был принимать от всех услуги. Он принял молча перчатку от адъютанта, сел на место дамы, положив свои большие руки на симметрично-выставленные колени, в наивной позе египетской статуи, и решил про себя, что всё это так именно должно быть и что ему в нынешний вечер, для того чтобы не потеряться и не наделать глупостей, не следует действовать по своим соображениям, а надобно предоставить себя вполне на волю тех, которые руководили им.      Не прошло и двух минут, как князь Василий, в своем кафтане с тремя звездами, величественно, высоко неся голову, вошел в комнату. Он казался похудевшим с утра; глаза его были больше обыкновенного, когда он оглянул комнату и увидал Пьера. Он подошел к нему, взял руку (чего он прежде никогда не делал) и потянул ее книзу, как будто он хотел испытать, крепко ли она держится.      - Courage, courage, mon ami. Il a demande a vous voir. C'est bien... [  Не унывать, не унывать, мой друг. Он пожелал вас видеть. Это хорошо...]  - и он хотел итти.      Но Пьер почел нужным спросить:      - Как здоровье...      Он замялся, не зная, прилично ли назвать умирающего графом; назвать же отцом ему было совестно.      - Il a eu encore un coup, il y a une demi-heure. Еще был удар. Courage, mon аmi... [  Полчаса назад у него был еще удар. Не унывать, мой друг...]        Пьер был в таком состоянии неясности мысли, что при слове "удар" ему представился удар какого-нибудь тела. Он, недоумевая, посмотрел на князя Василия и уже потом сообразил, что ударом называется болезнь. Князь Василий на ходу сказал несколько слов Лоррену и прошел в дверь на цыпочках. Он не умел ходить на цыпочках и неловко подпрыгивал всем телом. Вслед за ним прошла старшая княжна, потом прошли духовные лица и причетники, люди (прислуга) тоже прошли в дверь. За этою дверью послышалось передвиженье, и наконец, всё с тем же бледным, но твердым в исполнении долга лицом, выбежала Анна Михайловна и, дотронувшись до руки Пьера, сказала:      - La bonte divine est inepuisable. C'est la ceremonie de l'extreme onction qui va commencer. Venez. [  Милосердие Божие неисчерпаемо. Соборование сейчас начнется. Пойдемте.]        Пьер прошел в дверь, ступая по мягкому ковру, и заметил, что и адъютант, и незнакомая дама, и еще кто-то из прислуги - все прошли за ним, как будто теперь уж не надо было спрашивать разрешения входить в эту комнату. XXIII      Пьер хорошо знал эту большую, разделенную колоннами и аркой комнату, всю обитую персидскими коврами. Часть комнаты за колоннами, где с одной стороны стояла высокая красного дерева кровать, под шелковыми занавесами, а с другой - огромный киот с образами, была красно и ярко освещена, как бывают освещены церкви во время вечерней службы. Под освещенными ризами киота стояло длинное вольтеровское кресло, и на кресле, обложенном вверху снежно-белыми, не смятыми, видимо, только - что перемененными подушками, укрытая до пояса ярко-зеленым одеялом, лежала знакомая Пьеру величественная фигура его отца, графа Безухого, с тою же седою гривой волос, напоминавших льва, над широким лбом и с теми же характерно-благородными крупными морщинами на красивом красно-желтом лице. Он лежал прямо под образами; обе толстые, большие руки его были выпростаны из-под одеяла и лежали на нем. В правую руку, лежавшую ладонью книзу, между большим и указательным пальцами вставлена была восковая свеча, которую, нагибаясь из-за кресла, придерживал в ней старый слуга. Над креслом стояли духовные лица в своих величественных блестящих одеждах, с выпростанными на них длинными волосами, с зажженными свечами в руках, и медленно-торжественно служили. Немного позади их стояли две младшие княжны, с платком в руках и у глаз, и впереди их старшая, Катишь, с злобным и решительным видом, ни на мгновение не спуская глаз с икон, как будто говорила всем, что не отвечает за себя, если оглянется. Анна Михайловна, с кроткою печалью и всепрощением на лице, и неизвестная дама стояли у двери. Князь Василий стоял с другой стороны двери, близко к креслу, за резным бархатным стулом, который он поворотил к себе спинкой, и, облокотив на нее левую руку со свечой, крестился правою, каждый раз поднимая глаза кверху, когда приставлял персты ко лбу. Лицо его выражало спокойную набожность и преданность воле Божией. "Ежели вы не понимаете этих чувств, то тем хуже для вас", казалось, говорило его лицо.      Сзади его стоял адъютант, доктора и мужская прислуга; как бы в церкви, мужчины и женщины разделились. Всё молчало, крестилось, только слышны были церковное чтение, сдержанное, густое басовое пение и в минуты молчания перестановка ног и вздохи. Анна Михайловна, с тем значительным видом, который показывал, что она знает, что делает, перешла через всю комнату к Пьеру и подала ему свечу. Он зажег ее и, развлеченный наблюдениями над окружающими, стал креститься тою же рукой, в которой была свеча.      Младшая, румяная и смешливая княжна Софи, с родинкою, смотрела на него. Она улыбнулась, спрятала свое лицо в платок и долго не открывала его; но, посмотрев на Пьера, опять засмеялась. Она, видимо, чувствовала себя не в силах глядеть на него без смеха, но не могла удержаться, чтобы не смотреть на него, и во избежание искушений тихо перешла за колонну. В середине службы голоса духовенства вдруг замолкли; духовные лица шопотом сказали что-то друг другу; старый слуга, державший руку графа, поднялся и обратился к дамам. Анна Михайловна выступила вперед и, нагнувшись над больным, из-за спины пальцем поманила к себе Лоррена. Француз-доктор, - стоявший без зажженной свечи, прислонившись к колонне, в той почтительной позе иностранца, которая показывает, что, несмотря на различие веры, он понимает всю важность совершающегося обряда и даже одобряет его, - неслышными шагами человека во всей силе возраста подошел к больному, взял своими белыми тонкими пальцами его свободную руку с зеленого одеяла и, отвернувшись, стал щупать пульс и задумался. Больному дали чего-то выпить, зашевелились около него, потом опять расступились по местам, и богослужение возобновилось. Во время этого перерыва Пьер заметил, что князь Василий вышел из-за своей спинки стула и, с тем же видом, который показывал, что он знает, что делает, и что тем хуже для других, ежели они не понимают его, не подошел к больному, а, пройдя мимо его, присоединился к старшей княжне и с нею вместе направился в глубь спальни, к высокой кровати под шелковыми занавесами. От кровати и князь и княжна оба скрылись в заднюю дверь, но перед концом службы один за другим возвратились на свои места. Пьер обратил на это обстоятельство не более внимания, как и на все другие, раз навсегда решив в своем уме, что всё, что совершалось перед ним нынешний вечер, было так необходимо нужно.      Звуки церковного пения прекратились, и послышался голос духовного лица, которое почтительно поздравляло больного с принятием таинства. Больной лежал всё так же безжизненно и неподвижно. Вокруг него всё зашевелилось, послышались шаги и шопоты, из которых шопот Анны Михайловны выдавался резче всех.      Пьер слышал, как она сказала:      - Непременно надо перенести на кровать, здесь никак нельзя будет...      Больного так обступили доктора, княжны и слуги, что Пьер уже не видал той красно-желтой головы с седою гривой, которая, несмотря на то, что он видел и другие лица, ни на мгновение не выходила у него из вида во всё время службы. Пьер догадался по осторожному движению людей, обступивших кресло, что умирающего поднимали и переносили.      - За мою руку держись, уронишь так, - послышался ему испуганный шопот одного из слуг, - снизу... еще один, - говорили голоса, и тяжелые дыхания и переступанья ногами людей стали торопливее, как будто тяжесть, которую они несли, была сверх сил их.      Несущие, в числе которых была и Анна Михайловна, поровнялись с молодым человеком, и ему на мгновение из-за спин и затылков людей показалась высокая, жирная, открытая грудь, тучные плечи больного, приподнятые кверху людьми, державшими его под мышки, и седая курчавая, львиная голова. Голова эта, с необычайно-широким лбом и скулами, красивым чувственным ртом и величественным холодным взглядом, была не обезображена близостью смерти. Она была такая же, какою знал ее Пьер назад тому три месяца, когда граф отпускал его в Петербург. Но голова эта беспомощно покачивалась от неровных шагов несущих, и холодный, безучастный взгляд не знал, на чем остановиться.      Прошло несколько минут суетни около высокой кровати; люди, несшие больного, разошлись. Анна Михайловна дотронулась до руки Пьера и сказала ему: "Venez". [  Идите.]  Пьер вместе с нею подошел к кровати, на которой, в праздничной позе, видимо, имевшей отношение к только-что совершенному таинству, был положен больной. Он лежал, высоко опираясь головой на подушки. Руки его были симметрично выложены на зеленом шелковом одеяле ладонями вниз. Когда Пьер подошел, граф глядел прямо на него, но глядел тем взглядом, которого смысл и значение нельзя понять человеку. Или этот взгляд ровно ничего не говорил, как только то, что, покуда есть глаза, надо же глядеть куда-нибудь, или он говорил слишком многое. Пьер остановился, не зная, что ему делать, и вопросительно оглянулся на свою руководительницу Анну Михайловну. Анна Михайловна сделала ему торопливый жест глазами, указывая на руку больного и губами посылая ей воздушный поцелуй. Пьер, старательно вытягивая шею, чтоб не зацепить за одеяло, исполнил ее совет и приложился к ширококостной и мясистой руке. Ни рука, ни один мускул лица графа не дрогнули. Пьер опять вопросительно посмотрел на Анну Михайловну, спрашивая теперь, что ему делать. Анна Михайловна глазами указала ему на кресло, стоявшее подле кровати. Пьер покорно стал садиться на кресло, глазами продолжая спрашивать, то ли он сделал, что нужно. Анна Михайловна одобрительно кивнула головой. Пьер принял опять симметрично-наивное положение египетской статуи, видимо, соболезнуя о том, что неуклюжее и толстое тело его занимало такое большое пространство, и употребляя все душевные силы, чтобы казаться как можно меньше. Он смотрел на графа. Граф смотрел на то место, где находилось лицо Пьера, в то время как он стоял. Анна Михайловна являла в своем положении сознание трогательной важности этой последней минуты свидания отца с сыном. Это продолжалось две минуты, которые показались Пьеру часом. Вдруг в крупных мускулах и морщинах лица графа появилось содрогание. Содрогание усиливалось, красивый рот покривился (тут только Пьер понял, до какой степени отец его был близок к смерти), из перекривленного рта послышался неясный хриплый звук. Анна Михайловна старательно смотрела в глаза больному и, стараясь угадать, чего было нужно ему, указывала то на Пьера, то на питье, то шопотом вопросительно называла князя Василия, то указывала на одеяло. Глаза и лицо больного выказывали нетерпение. Он сделал усилие, чтобы взглянуть на слугу, который безотходно стоял у изголовья постели.      - На другой бочок перевернуться хотят, - прошептал слуга и поднялся, чтобы переворотить лицом к стене тяжелое тело графа.      Пьер встал, чтобы помочь слуге.      В то время как графа переворачивали, одна рука его беспомощно завалилась назад, и он сделал напрасное усилие, чтобы перетащить ее. Заметил ли граф тот взгляд ужаса, с которым Пьер смотрел на эту безжизненную руку, или какая другая мысль промелькнула в его умирающей голове в эту минуту, но он посмотрел на непослушную руку, на выражение ужаса в лице Пьера, опять на руку, и на лице его явилась так не шедшая к его чертам слабая, страдальческая улыбка, выражавшая как бы насмешку над своим собственным бессилием. Неожиданно, при виде этой улыбки, Пьер почувствовал содрогание в груди, щипанье в носу, и слезы затуманили его зрение. Больного перевернули на бок к стене. Он вздохнул.      - Il est assoupi, [  Он задремал,]  - сказала Анна Михайловна, заметив приходившую на смену княжну. - Аllons. [  Пойдем.]        Пьер вышел. XXIV      В приемной никого уже не было, кроме князя Василия и старшей княжны, которые, сидя под портретом Екатерины, о чем-то оживленно говорили. Как только они увидали Пьера с его руководительницей, они замолчали. Княжна что-то спрятала, как показалось Пьеру, и прошептала:      - Не могу видеть эту женщину.      - Catiche a fait donner du the dans le petit salon, - сказал князь Василий Анне Михайловне. - Allez, ma pauvre Анна Михайловна, prenez quelque сhose, autrement vous ne suffirez pas. [  Катишь велела подать чаю в маленькой гостиной. Вы бы пошли, бедная Анна Михайловна, подкрепили себя, а то вас не хватит.]        Пьеру он ничего не сказал, только пожал с чувством его руку пониже плеча. Пьер с Анной Михайловной прошли в petit salon. [  маленькую гостиную.]        - II n'y a rien qui restaure, comme une tasse de cet excellent the russe apres une nuit blanche, [  Ничто так не восстановляет после бессонной ночи, как чашка этого превосходного русского чаю.]  - говорил Лоррен с выражением сдержанной оживленности, отхлебывая из тонкой, без ручки, китайской чашки, стоя в маленькой круглой гостиной перед столом, на котором стоял чайный прибор и холодный ужин. Около стола собрались, чтобы подкрепить свои силы, все бывшие в эту ночь в доме графа Безухого. Пьер хорошо помнил эту маленькую круглую гостиную, с зеркалами и маленькими столиками. Во время балов в доме графа, Пьер, не умевший танцовать, любил сидеть в этой маленькой зеркальной и наблюдать, как дамы в бальных туалетах, брильянтах и жемчугах на голых плечах, проходя через эту комнату, оглядывали себя в ярко освещенные зеркала, несколько раз повторявшие их отражения. Теперь та же комната была едва освещена двумя свечами, и среди ночи на одном маленьком столике беспорядочно стояли чайный прибор и блюда, и разнообразные, непраздничные люди, шопотом переговариваясь, сидели в ней, каждым движением, каждым словом показывая, что никто не забывает и того, что делается теперь и имеет еще совершиться в спальне. Пьер не стал есть, хотя ему и очень хотелось. Он оглянулся вопросительно на свою руководительницу и увидел, что она на цыпочках выходила опять в приемную, где остался князь Василий с старшею княжной. Пьер полагал, что и это было так нужно, и, помедлив немного, пошел за ней. Анна Михайловна стояла подле княжны, и обе они в одно время говорили взволнованным шопотом:      - Позвольте мне, княгиня, знать, что нужно и что ненужно, - говорила княжна, видимо, находясь в том же взволнованном состоянии, в каком она была в то время, как захлопывала дверь своей комнаты.      - Но, милая княжна, - кротко и убедительно говорила Анна Михайловна, заступая дорогу от спальни и не пуская княжну, - не будет ли это слишком тяжело для бедного дядюшки в такие минуты, когда ему нужен отдых? В такие минуты разговор о мирском, когда его душа уже приготовлена...      Князь Василий сидел на кресле, в своей фамильярной позе, высоко заложив ногу на ногу. Щеки его сильно перепрыгивали и, опустившись, казались толще внизу; но он имел вид человека, мало занятого разговором двух дам.      - Voyons, ma bonne Анна Михайловна, laissez faire Catiche. [  Оставьте Катю делать, что она знает.]  Вы знаете, как граф ее любит.      - Я и не знаю, что в этой бумаге, - говорила княжна, обращаясь к князю Василью и указывая на мозаиковый портфель, который она держала в руках. - Я знаю только, что настоящее завещание у него в бюро, а это забытая бумага...      Она хотела обойти Анну Михайловну, но Анна Михайловна, подпрыгнув, опять загородила ей дорогу.      - Я знаю, милая, добрая княжна, - сказала Анна Михайловна, хватаясь рукой за портфель и так крепко, что видно было, она не скоро его пустит. - Милая княжна, я вас прошу, я вас умоляю, пожалейте его. Je vous en conjure... [  Умоляю вас...]        Княжна молчала. Слышны были только звуки усилий борьбы зa портфель. Видно было, что ежели она заговорит, то заговорит не лестно для Анны Михайловны. Анна Михайловна держала крепко, но, несмотря на то, голос ее удерживал всю свою сладкую тягучесть и мягкость.      - Пьер, подойдите сюда, мой друг. Я думаю, что он не лишний в родственном совете: не правда ли, князь?      - Что же вы молчите, mon cousin? - вдруг вскрикнула княжна так громко, что в гостиной услыхали и испугались ее голоса. - Что вы молчите, когда здесь Бог знает кто позволяет себе вмешиваться и делать сцены на пороге комнаты умирающего. Интриганка! - прошептала она злобно и дернула портфель изо всей силы.      Но Анна Михайловна сделала несколько шагов, чтобы не отстать от портфеля, и перехватила руку.      - Oh! - сказал князь Василий укоризненно и удивленно. Он встал. - C'est ridicule. Voyons, [  Это смешно. Ну, же,]  пустите. Я вам говорю.      Княжна пустила.      - И вы!      Анна Михайловна не послушалась его.      - Пустите, я вам говорю. Я беру всё на себя. Я пойду и спрошу его. Я... довольно вам этого.      - Mais, mon prince, [  Но, князь,]  - говорила Анна Михайловна, - после такого великого таинства дайте ему минуту покоя. Вот, Пьер, скажите ваше мнение, - обратилась она к молодому человеку, который, вплоть подойдя к ним, удивленно смотрел на озлобленное, потерявшее всё приличие лицо княжны и на перепрыгивающие щеки князя Василья.      - Помните, что вы будете отвечать за все последствия, - строго сказал князь Василий, - вы не знаете, что вы делаете.      - Мерзкая женщина! - вскрикнула княжна, неожиданно бросаясь на Анну Михайловну и вырывая портфель.      Князь Василий опустил голову и развел руками.      В эту минуту дверь, та страшная дверь, на которую так долго смотрел Пьер и которая так тихо отворялась, быстро, с шумом откинулась, стукнув об стену, и средняя княжна выбежала оттуда и всплеснула руками.      - Что вы делаете! - отчаянно проговорила она. - II s'en va et vous me laissez seule. [  Он умирает, а вы меня оставляете одну.]        Старшая княжна выронила портфель. Анна Михайловна быстро нагнулась и, подхватив спорную вещь, побежала в спальню. Старшая княжна и князь Василий, опомнившись, пошли за ней. Через несколько минут первая вышла оттуда старшая княжна с бледным и сухим лицом и прикушенною нижнею губой. При виде Пьера лицо ее выразило неудержимую злобу.      - Да, радуйтесь теперь, - сказала она, - вы этого ждали.      И, зарыдав, она закрыла лицо платком и выбежала из комнаты.      За княжной вышел князь Василий. Он, шатаясь, дошел до дивана, на котором сидел Пьер, и упал на него, закрыв глаза рукой. Пьер заметил, что он был бледен и что нижняя челюсть его прыгала и тряслась, как в лихорадочной дрожи.      - Ах, мой друг! - сказал он, взяв Пьера за локоть; и в голосе его была искренность и слабость, которых Пьер никогда прежде не замечал в нем. - Сколько мы грешим, сколько мы обманываем, и всё для чего? Мне шестой десяток, мой друг... Ведь мне... Всё кончится смертью, всё. Смерть ужасна. - Он заплакал.      Анна Михайловна вышла последняя. Она подошла к Пьеру тихими, медленными шагами.      - Пьер!... - сказала она.      Пьер вопросительно смотрел на нее. Она поцеловала в лоб молодого человека, увлажая его слезами. Она помолчала.      - II n'est plus... [  Его не стало...]        Пьер смотрел на нее через очки.      - Allons, je vous reconduirai. Tachez de pleurer. Rien ne soulage, comme les larmes. [  Пойдемте, я вас провожу. Старайтесь плакать: ничто так не облегчает, как слезы.]        Она провела его в темную гостиную и Пьер рад был, что никто там не видел его лица. Анна Михайловна ушла от него, и когда она вернулась, он, подложив под голову руку, спал крепким сном.      На другое утро Анна Михайловна говорила Пьеру:      - Oui, mon cher, c'est une grande perte pour nous tous. Je ne parle pas de vous. Mais Dieu vous soutndra, vous etes jeune et vous voila a la tete d'une immense fortune, je l'espere. Le testament n'a pas ete encore ouvert. Je vous connais assez pour savoir que cela ne vous tourienera pas la tete, mais cela vous impose des devoirs, et il faut etre homme. [  Да, мой друг, это великая потеря для всех нас, не говоря о вас. Но Бог вас поддержит, вы молоды, и вот вы теперь, надеюсь, обладатель огромного богатства. Завещание еще не вскрыто. Я довольно вас знаю и уверена, что это не вскружит вам голову; но это налагает на вас обязанности; и надо быть мужчиной.]        Пьер молчал.      - Peut-etre plus tard je vous dirai, mon cher, que si je n'avais pas ete la, Dieu sait ce qui serait arrive. Vous savez, mon oncle avant-hier encore me promettait de ne pas oublier Boris. Mais il n'a pas eu le temps. J'espere, mon cher ami, que vous remplirez le desir de votre pere. [  После я, может быть, расскажу вам, что если б я не была там, то Бог знает, что бы случилось. Вы знаете, что дядюшка третьего дня обещал мне не забыть Бориса, но не успел. Надеюсь, мой друг, вы исполните желание отца.]        Пьер, ничего не понимая и молча, застенчиво краснея, смотрел на княгиню Анну Михайловну. Переговорив с Пьером, Анна Михайловна уехала к Ростовым и легла спать. Проснувшись утром, она рассказывала Ростовым и всем знакомым подробности смерти графа Безухого. Она говорила, что граф умер так, как и она желала бы умереть, что конец его был не только трогателен, но и назидателен; последнее же свидание отца с сыном было до того трогательно, что она не могла вспомнить его без слез, и что она не знает, - кто лучше вел себя в эти страшные минуты: отец ли, который так всё и всех вспомнил в последние минуты и такие трогательные слова сказал сыну, или Пьер, на которого жалко было смотреть, как он был убит и как, несмотря на это, старался скрыть свою печаль, чтобы не огорчить умирающего отца. "C'est penible, mais cela fait du bien; ca eleve l'ame de voir des hommes, comme le vieux comte et son digne fils", [  Это тяжело, но это спасительно; душа возвышается, когда видишь таких людей, как старый граф и его достойный сын,]  говорила она. О поступках княжны и князя Василья она, не одобряя их, тоже рассказывала, но под большим секретом и шопотом. XXV      В Лысых Горах, имении князя Николая Андреевича Болконского, ожидали с каждым днем приезда молодого князя Андрея с княгиней; но ожидание не нарушало стройного порядка, по которому шла жизнь в доме старого князя. Генерал-аншеф князь Николай Андреевич, по прозванию в обществе le roi de Prusse, [  король прусский,]  с того времени, как при Павле был сослан в деревню, жил безвыездно в своих Лысых Горах с дочерью, княжною Марьей, и при ней компаньонкой, m-lle Bourienne. [  мадмуазель Бурьен.]  И в новое царствование, хотя ему и был разрешен въезд в столицы, он также продолжал безвыездно жить в деревне, говоря, что ежели кому его нужно, то тот и от Москвы полтораста верст доедет до Лысых Гор, а что ему никого и ничего не нужно. Он говорил, что есть только два источника людских пороков: праздность и суеверие, и что есть только две добродетели: деятельность и ум. Он сам занимался воспитанием своей дочери и, чтобы развивать в ней обе главные добродетели, до двадцати лет давал ей уроки алгебры и геометрии и распределял всю ее жизнь в беспрерывных занятиях. Сам он постоянно был занят то писанием своих мемуаров, то выкладками из высшей математики, то точением табакерок на станке, то работой в саду и наблюдением над постройками, которые не прекращались в его имении. Так как главное условие для деятельности есть порядок, то и порядок в его образе жизни был доведен до последней степени точности. Его выходы к столу совершались при одних и тех же неизменных условиях, и не только в один и тот же час, но и минуту. С людьми, окружавшими его, от дочери до слуг, князь был резок и неизменно-требователен, и потому, не быв жестоким, он возбуждал к себе страх и почтительность, каких не легко мог бы добиться самый жестокий человек. Несмотря на то, что он был в отставке и не имел теперь никакого значения в государственных делах, каждый начальник той губернии, где было имение князя, считал своим долгом являться к нему и точно так же, как архитектор, садовник или княжна Марья, дожидался назначенного часа выхода князя в высокой официантской. И каждый в этой официантской испытывал то же чувство почтительности и даже страха, в то время как отворялась громадно-высокая дверь кабинета и показывалась в напудренном парике невысокая фигурка старика, с маленькими сухими ручками и серыми висячими бровями, иногда, как он насупливался, застилавшими блеск умных и точно молодых блестящих глаз.      В день приезда молодых, утром, по обыкновению, княжна Марья в урочный час входила для утреннего приветствия в официантскую и со страхом крестилась и читала внутренно молитву. Каждый день она входила и каждый день молилась о том, чтобы это ежедневное свидание сошло благополучно.      Сидевший в официантской пудреный старик-слуга тихим движением встал и шопотом доложил: "Пожалуйте".      Из-за двери слышались равномерные звуки станка. Княжна робко потянула за легко и плавно отворяющуюся дверь и остановилась у входа. Князь работал за станком и, оглянувшись, продолжал свое дело.      Огромный кабинет был наполнен вещами, очевидно, беспрестанно-употребляемыми. Большой стол, на котором лежали книги и планы, высокие стеклянные шкафы библиотеки с ключами в дверцах, высокий стол для писания в стоячем положении, на котором лежала открытая тетрадь, токарный станок, с разложенными инструментами и с рассыпанными кругом стружками, - всё выказывало постоянную, разнообразную и порядочную деятельность. По движениям небольшой ноги, обутой в татарский, шитый серебром, сапожок, по твердому налеганию жилистой, сухощавой руки видна была в князе еще упорная и много выдерживающая сила свежей старости. Сделав несколько кругов, он снял ногу с педали станка, обтер стамеску, кинул ее в кожаный карман, приделанный к станку, и, подойдя к столу, подозвал дочь. Он никогда не благословлял своих детей и только, подставив ей щетинистую, еще небритую нынче щеку, сказал, строго и вместе с тем внимательно-нежно оглядев ее:      - Здорова?... ну, так садись!      Он взял тетрадь геометрии, писанную его рукой, и подвинул ногой свое кресло.      - На завтра! - сказал он, быстро отыскивая страницу и от параграфа до другого отмечая жестким ногтем.      Княжна пригнулась к столу над тетрадью.      - Постой, письмо тебе, - вдруг сказал старик, доставая из приделанного над столом кармана конверт, надписанный женскою рукой, и кидая его на стол.      Лицо княжны покрылось красными пятнами при виде письма. Она торопливо взяла его и пригнулась к нему.      - От Элоизы? - спросил князь, холодною улыбкой выказывая еще крепкие и желтоватые зубы.      - Да, от Жюли, - сказала княжна, робко взглядывая и робко улыбаясь.      - Еще два письма пропущу, а третье прочту, - строго сказал князь, - боюсь, много вздору пишете. Третье прочту.      - Прочтите хоть это, mon pere, [  батюшка,]  - отвечала княжна, краснея еще более и подавая ему письмо.      - Третье, я сказал, третье, - коротко крикнул князь, отталкивая письмо, и, облокотившись на стол, пододвинул тетрадь с чертежами геометрии.      - Ну, сударыня, - начал старик, пригнувшись близко к дочери над тетрадью и положив одну руку на спинку кресла, на котором сидела княжна, так что княжна чувствовала себя со всех сторон окруженною тем табачным и старчески-едким запахом отца, который она так давно знала. - Ну, сударыня, треугольники эти подобны; изволишь видеть, угол abc...      Княжна испуганно взглядывала на близко от нее блестящие глаза отца; красные пятна переливались по ее лицу, и видно было, что она ничего не понимает и так боится, что страх помешает ей понять все дальнейшие толкования отца, как бы ясны они ни были. Виноват ли был учитель или виновата была ученица, но каждый день повторялось одно и то же: у княжны мутилось в глазах, она ничего не видела, не слышала, только чувствовала близко подле себя сухое лицо строгого отца, чувствовала его дыхание и запах и только думала о том, как бы ей уйти поскорее из кабинета и у себя на просторе понять задачу.      Старик выходил из себя: с грохотом отодвигал и придвигал кресло, на котором сам сидел, делал усилия над собой, чтобы не разгорячиться, и почти всякий раз горячился, бранился, а иногда швырял тетрадью.      Княжна ошиблась ответом.      - Ну, как же не дура! - крикнул князь, оттолкнув тетрадь и быстро отвернувшись, но тотчас же встал, прошелся, дотронулся руками до волос княжны и снова сел.      Он придвинулся и продолжал толкование.      - Нельзя, княжна, нельзя, - сказал он, когда княжна, взяв и закрыв тетрадь с заданными уроками, уже готовилась уходить, - математика великое дело, моя сударыня. А чтобы ты была похожа на наших глупых барынь, я не хочу. Стерпится-слюбится. - Он потрепал ее рукой по щеке. - Дурь из головы выскочит.      Она хотела выйти, он остановил ее жестом и достал с высокого стола новую неразрезанную книгу.      - Вот еще какой-то Ключ таинства тебе твоя Элоиза посылает. Религиозная. А я ни в чью веру не вмешиваюсь... Просмотрел. Возьми. Ну, ступай, ступай!      Он потрепал ее по плечу и сам запер за нею дверь.      Княжна Марья возвратилась в свою комнату с грустным, испуганным выражением, которое редко покидало ее и делало ее некрасивое, болезненное лицо еще более некрасивым, села за свой письменный стол, уставленный миниатюрными портретами и заваленный тетрадями и книгами. Княжна была столь же беспорядочная, как отец ее порядочен. Она положила тетрадь геометрии и нетерпеливо распечатала письмо. Письмо было от ближайшего с детства друга княжны; друг этот была та самая Жюли Карагина, которая была на именинах у Ростовых:      Жюли писала:      "Chere et excellente amie, quelle chose terrible et effrayante que l'absence! J'ai beau me dire que la moitie de mon existence et de mon bonheur est en vous, que malgre la distance qui nous separe, nos coeurs sont unis par des liens indissolubles; le mien se revolte contre la destinee, et je ne puis, malgre les plaisirs et les distractions qui m'entourent, vaincre une certaine tristesse cachee que je ressens au fond du coeur depuis notre separation. Pourquoi ne sommes-nous pas reunies, comme cet ete dans votre grand cabinet sur le canape bleu, le canape a confidences? Pourquoi ne puis-je, comme il y a trois mois, puiser de nouvelles forces morales dans votre regard si doux, si calme et si penetrant, regard que j'aimais tant et que je crois voir devant moi, quand je vous ecris".      [  Милый и бесценный друг, какая страшная и ужасная вещь разлука! Сколько ни твержу себе, что половина моего существования и моего счастия в вас, что, несмотря на расстояние, которое нас разлучает, сердца наши соединены неразрывными узами, мое сердце возмущается против судьбы, и, несмотря на удовольствия и рассеяния, которые меня окружают, я не могу подавить некоторую скрытую грусть, которую испытываю в глубине сердца со времени нашей разлуки. Отчего мы не вместе, как в прошлое лето, в вашем большом кабинете, на голубом диване, на диване "признаний"? Отчего я не могу, как три месяца тому назад, почерпать новые нравственные силы в вашем взгляде, кротком, спокойном и проницательном, который я так любила и который я вижу перед собой в ту минуту, как пишу вам?]        Прочтя до этого места, княжна Марья вздохнула и оглянулась в трюмо, которое стояло направо от нее. Зеркало отразило некрасивое слабое тело и худое лицо. Глаза, всегда грустные, теперь особенно безнадежно смотрели на себя в зеркало. "Она мне льстит", подумала княжна, отвернулась и продолжала читать. Жюли, однако, не льстила своему другу: действительно, и глаза княжны, большие, глубокие и лучистые (как будто лучи теплого света иногда снопами выходили из них), были так хороши, что очень часто, несмотря на некрасивость всего лица, глаза эти делались привлекательнее красоты. Но княжна никогда не видала хорошего выражения своих глаз, того выражения, которое они принимали в те минуты, когда она не думала о себе. Как и у всех людей, лицо ее принимало натянуто-неестественное, дурное выражение, как скоро она смотрелась в зеркало. Она продолжала читать: 211      "Tout Moscou ne parle que guerre. L'un de mes deux freres est deja a l'etranger, l'autre est avec la garde, qui se met en Marieche vers la frontiere. Notre cher еmpereur a quitte Petersbourg et, a ce qu'on pretend, compte lui-meme exposer sa precieuse existence aux chances de la guerre. Du veuille que le monstre corsicain, qui detruit le repos de l'Europe, soit terrasse par l'ange que le Tout-Рuissant, dans Sa misericorde, nous a donnee pour souverain. Sans parler de mes freres, cette guerre m'a privee d'une relation des plus cheres a mon coeur. Je parle du jeune Nicolas Rostoff, qui avec son enthousiasme n'a pu supporter l'inaction et a quitte l'universite pour aller s'enroler dans l'armee. Eh bien, chere Marieie, je vous avouerai, que, malgre son extreme jeunesse, son depart pour l'armee a ete un grand chagrin pour moi. Le jeune homme, dont je vous parlais cet ete, a tant de noblesse, de veritable jeunesse qu'on rencontre si rarement dans le siecle оu nous vivons parmi nos villards de vingt ans. Il a surtout tant de franchise et de coeur. Il est tellement pur et poetique, que mes relations avec lui, quelque passageres qu'elles fussent, ont ete l'une des plus douees jouissances de mon pauvre coeur, qui a deja tant souffert. Je vous raconterai un jour nos adieux et tout ce qui s'est dit en partant. Tout cela est encore trop frais. Ah! chere amie, vous etes heureuse de ne pas connaitre ces jouissances et ces peines si poignantes. Vous etes heureuse, puisque les derienieres sont ordinairement les plus fortes! Je sais fort bien, que le comte Nicolas est trop jeune pour pouvoir jamais devenir pour moi quelque chose de plus qu'un ami, mais cette douee amitie, ces relations si poetiques et si pures ont ete un besoin pour mon coeur. Mais n'en parlons plus. La grande nouvelle du jour qui occupe tout Moscou est la mort du vieux comte Безухой et son heritage. Figurez-vous que les trois princesses n'ont recu que tres peu de chose, le prince Basile rien, est que c'est M. Pierre qui a tout herite, et qui par-dessus le Marieche a ete reconnu pour fils legitime, par consequent comte Безухой est possesseur de la plus belle fortune de la Russie. On pretend que le prince Basile a joue un tres vilain role dans toute cette histoire et qu'il est reparti tout penaud pour Petersbourg.      "Je vous avoue, que je comprends tres peu toutes ces affaires de legs et de testament; ce que je sais, c'est que depuis que le jeune homme que nous connaissions tous sous le nom de M. Pierre les tout court est devenu comte Безухой et possesseur de l'une des plus grandes fortunes de la Russie, je m'amuse fort a observer les changements de ton et des manieres des mamans accablees de filles a Marieier et des demoiselles elles-memes a l'egard de cet individu, qui, par parenthese, m'a paru toujours etre un pauvre, sire. Comme on s'amuse depuis deux ans a me donner des promis que je ne connais pas le plus souvent, la chronique matrimoniale de Moscou me fait comtesse Безухой. Mais vous sentez bien que je ne me souc nullement de le devenir. A propos de Marieiage, savez-vous que tout derienierement la tante en general Анна Михайловна, m'a confie sous le sceau du plus grand secret un projet de Marieiage pour vous. Ce n'est ni plus, ni moins, que le fils du prince Basile, Anatole, qu'on voudrait ranger en le Marieiant a une personne riche et distinguee, et c'est sur vous qu'est tombe le choix des parents. Je ne sais comment vous envisagerez la chose, mais j'ai cru de mon devoir de vous en avertir. On le dit tres beau et tres mauvais sujet; c'est tout ce que j'ai pu savoir sur son compte.      "Mais assez de bavardage comme cela. Je finis mon second feuillet, et maman me fait chercher pour aller diner chez les Apraksines. Lisez le livre mystique que je vous envoie et qui fait fureur chez nous. Quoiqu'il y ait des choses dans ce livre difficiles a atteindre avec la faible conception humaine, c'est un livre admirable dont la lecture calme et eleve l'ame. Adieu. Mes respects a monsieur votre pere et mes compliments a m-elle Bourienne. Je vous embrasse comme je vous aime. Julie".      "P.S.Donnez-moi des nouvelles de votre frere et de sa charmante petite femme".      [  Вся Москва только и говорит что о войне. Один из моих двух братьев уже за границей, другой с гвардией, которая выступает в поход к границе. Наш милый государь оставляет Петербург и, как предполагают, намерен сам подвергнуть свое драгоценное существование случайностям войны. Дай Бог, чтобы корсиканское чудовище, которое возмущает спокойствие Европы, было низвергнуто ангелом, которого Всемогущий в Своей благости поставил над нами повелителем. Не говоря уже о моих братьях, эта война лишила меня одного из отношений самых близких моему сердцу. Я говорю о молодом Николае Ростове; который, при своем энтузиазме, не мог переносить бездействия и оставил университет, чтобы поступить в армию. Признаюсь вам, милая Мари, что, несмотря на его чрезвычайную молодость, отъезд его в армию был для меня большим горем. В молодом человеке, о котором я говорила вам прошлым летом, столько благородства, истинной молодости, которую встречаешь так редко в наш век между двадцатилетними стариками! У него особенно так много откровенности и сердца. Он так чист и полон поэзии, что мои отношения к нему, при всей мимолетности своей, были одною из самых сладостных отрад моего бедного сердца, которое уже так много страдало. Я вам расскажу когда-нибудь наше прощанье и всё, что говорилось при прощании. Всё это еще слишком свежо... Ах! милый друг, вы счастливы, что не знаете этих жгучих наслаждений, этих жгучих горестей. Вы счастливы, потому что последние обыкновенно сильнее первых. Я очень хорошо знаю, что граф Николай слишком молод для того, чтобы сделаться для меня чем-нибудь кроме как другом. Но эта сладкая дружба, эти столь поэтические и столь чистые отношения были потребностью моего сердца. Но довольно об этом.      "Главная новость, занимающая всю Москву, - смерть старого графа Безухого и его наследство. Представьте себе, три княжны получили какую-то малость, князь Василий ничего, а Пьер - наследник всего и, сверх того, признан законным сыном и потому графом Безухим и владельцем самого огромного состояния в России. Говорят, что князь Василий играл очень гадкую роль во всей этой истории, и что он уехал в Петербург очень сконфуженный. Признаюсь вам, я очень плохо понимаю все эти дела по духовным завещаниям; знаю только, что с тех пор как молодой человек, которого мы все знали под именем просто Пьера, сделался графом Безухим и владельцем одного из лучших состояний России, - я забавляюсь наблюдениями над переменой тона маменек, у которых есть дочери-невесты, и самих барышень в отношении к этому господину, который (в скобках будь сказано) всегда казался мне очень ничтожным. Так как уже два года все забавляются тем, чтобы приискивать мне женихов, которых я большею частью не знаю, то брачная хроника Москвы делает меня графинею Безуховой. Но вы понимаете, что я нисколько этого не желаю. Кстати о браках. Знаете ли вы, что недавно всеобщая тетушка Анна Михайловна доверила мне, под величайшим секретом, замысел устроить ваше супружество. Это ни более ни менее как сын князя Василья, Анатоль, которого хотят пристроить, женив его на богатой и знатной девице, и на вас пал выбор родителей. Я не знаю, как вы посмотрите на это дело, но я сочла своим долгом предуведомить вас. Он, говорят, очень хорош и большой повеса. Вот всё, что я могла узнать о нем.      Но будет болтать. Кончаю мой второй листок, а маменька прислала за мной, чтобы ехать обедать к Апраксиным.      Прочитайте мистическую книгу, которую я вам посылаю; она имеет у нас огромный успех. Хотя в ней есть вещи, которые трудно понять слабому уму человеческому, но это превосходная книга; чтение ее успокоивает и возвышает душу. Прощайте. Мое почтение вашему батюшке и мои приветствия m-lle Бурьен. Обнимаю вас от всего сердца. Юлия.      PS. Известите меня о вашем брате и о его прелестной жене.]        Княжна подумала, задумчиво улыбаясь (при чем лицо ее, освещенное ее лучистыми глазами, совершенно преобразилось), и, вдруг поднявшись, тяжело ступая, перешла к столу. Она достала бумагу, и рука ее быстро начала ходить по ней. Так писала она в ответ:      "Chere et excellente ami. Votre lettre du 13 m'a cause une grande joie. Vous m'aimez donc toujours, ma poetique Julie.      L'absence, dont vous dites tant de mal, n'a donc pas eu son influenсе habituelle sur vous. Vous vous plaignez de l'absence - que devrai-je dire moi, si j'osais me plaindre, privee de tous ceux qui me sont chers? Ah l si nous n'avions pas la religion pour nous consoler, la vie serait bien triste. Pourquoi me supposez-vous un regard severe, quand vous me parlez de votre affection pour le jeune homme? Sous ce rapport je ne suis rigide que pour moi. Je comprends ces sentiments chez les autres et si je ne puis approuver ne les ayant jamais ressentis, je ne les condamiene pas. Me parait seulement que l'amour chretien, l'amour du prochain, l'amour pour ses ennemis est plus meritoire, plus doux et plus beau, que ne le sont les sentiments que peuvent inspire les beaux yeux d'un jeune homme a une jeune fille poetique et aimante comme vous.      "La nouvelle de la mort du comte Безухой nous est parvenue avant votre lettre, et mon pere en a ete tres affecte. Il dit que c'etait avant-derienier representant du grand siecle, et qu'a present c'est son tour; mais qu'il fera son possible pour que son tour vienne le plus tard possible. Que Dieu nous garde de ce terrible malheur! Je ne puis partager votre opinion sur Pierre que j'ai connu enfant. Il me paraissait toujours avoir un coeur excellent, et c'est la qualite que j'estime le plus dans les gens. Quant a son heritage et au role qu'y a joue le prince Basile, c'est bien triste pour tous les deux. Ah! chere amie, la parole de notre divin Sauveur qu'il est plus aise a un hameau de passer par le trou d'une aiguille, qu'il ne l'est a un riche d'entrer dans le royaume de Dieu, cette parole est terriblement vraie; je plains le prince Basile et je regrette encore davantage Pierre. Si jeune et accable de cette richesse, que de tentations n'aura-t-il pas a subir! Si on me demandait ce que je desirerais le plus au monde, ce serait d'etre plus pauvre que le plus pauvre des mendiants. Mille graces, chere amie, pour l'ouvrage que vous m'envoyez, et qui fait si grande fureur chez vous. Cependant, puisque vous me dites qu'au milieu de plusurs bonnes choses il y en a d'autres que la faible conception humaine ne peut atteindre, il me parait assez inutile de s'occuper d'une lecture inintelligible, qui par la meme ne pourrait etre d'aucun fruit. Je n'ai jamais pu comprendre la passion qu'ont certaines personnes de s'embrouiller l'entendement, en s'attachant a des livres mystiques, qui n'elevent que des doutes dans leurs esprits, exaltant leur imagination et leur donnent un caractere d'exageration tout-a-fait contraire a la simplicite chretnne. Lisons les Apotres et l'Evangile. Ne cherchons pas a penetrer ce que ceux-la renferment de mysterux, car, comment oserions-nous, miserables pecheurs que nous sommes, pretendre a nous initier dans les secrets terribles et sacres de la Providence, tant que nous portons cette depouille charienelle, qui eleve entre nous et l'Eterienel un voile impenetrable? Borienons-nous donc a etudr les principes sublimes que notre divin Sauveur nous a laisse pour notre conduite ici-bas; cherchons a nous y conformer et a les suivre, persuadons-nous que moins nous donnons d'essor a notre faible esprit humain et plus il est agreable a Dieu, Qui rejette toute science ne venant pas de Lui;que moins nous cherchons a approfondir ce qu'il Lui a plu de derober a notre connaissance,et plutot II nous en accordera la decouverte par Son divin esprit.      "Mon pere ne m'a pas parle du pretendant, mais il m'a dit seulement qu'il a recu une lettre et attendait une visite du prince Basile. Pour ce qui est du projet de Marieiage qui me regarde, je vous dirai, chere et excellente amie, que le Marieiage, selon moi,est une institution divine a laquelle il faut se conformer. Quelque penible que cela soit pour moi, si le Tout-Puissant m'impose jamais les devoirs d'epouse et de mere, je tacherai de les remplir aussi fidelement que je le pourrai, sans m'inquieter de l'examen de mes sentiments a l'egard de celui qu'il me donnera pour epoux. J'ai recu une lettre de mon frere, qui m'annonce son arrivee a Лысые Горы avec sa femme. Ce sera une joie de courte duree, puisqu'il nous quitte pour prendre part a cette malheureuse guerre, a laquelle nous sommes entraines Dieu sait, comment et pourquoi. Non seulement chez vous au centre des affaires et du monde on ne parle que de guerre, mais ici, au milieu de ces travaux champetres et de ce calme de la nature, que les citadins se representent ordinairement a la campagne, les bruits de la guerre se font entendre et sentir peniblement. Mon pere ne parle que Marieche et contreMarieche, choses auxquelles je ne comprends rien; et avant-hier en faisant ma promenade habituelle dans la rue du village, je fus temoin d'une scene dechirante... C'etait un convoi des recrues enroles chez nous et expedies pour l'armee... Il fallait voir l'etat dans lequel se trouvant les meres, les femmes, les enfants des hommes qui partaient et entendre les sanglots des uns et des autres!      On dirait que l'humanite a oublie les lois de son divin Sauveur, Qui prechait l'amour et le pardon des offenses, et qu'elle fait consister son plus grand merite dans l'art de s'entretuer.      "Adieu, chere et bonne amie, que notre divin Sauveur et Sa tres Sainte Mere vous aient en Leur sainte et puissante garde. Marieie".      [  Милый и бесценный друг. Ваше письмо от 13-го доставило мне большую радость. Вы всё еще меня любите, моя поэтическая Юлия. Разлука, о которой вы говорите так много дурного, видно, не имела на вас своего обычного влияния. Вы жалуетесь на разлуку, что же я должна была бы сказать, если бы смела, - я, лишенная всех тех, кто мне дорог? Ах, ежели бы не было у нас религии для утешения, жизнь была бы очень печальна. Почему приписываете вы мне строгий взгляд, когда говорите о вашей склонности к молодому человеку? В этом отношении я строга только к себе. Я понимаю эти чувства у других, и если не могу одобрять их, никогда не испытавши, то и не осуждаю их. Мне кажется только, что христианская любовь, любовь к ближнему, любовь к врагам, достойнее, слаще и лучше, чем те чувства, которые могут внушить прекрасные глаза молодого человека молодой девушке, поэтической и любящей, как вы.      Известие о смерти графа Безухова дошло до нас прежде вашего письма, и мой отец был очень тронут им. Он говорит, что это был предпоследний представитель великого века, и что теперь черед за ним, но что он сделает все, зависящее от него, чтобы черед этот пришел как можно позже. Избави нас Боже от этого несчастия.      Я не могу разделять вашего мнения о Пьере, которого знала еще ребенком. Мне казалось, что у него было всегда прекрасное сердце, а это то качество, которое я более всего ценю в людях. Что касается до его наследства и до роли, которую играл в этом князь Василий, то это очень печально для обоих. Ах, милый друг, слова нашего Божественного Спасителя, что легче верблюду пройти в иглиное ухо, чем богатому войти в царствие Божие, - эти слова страшно справедливы. Я жалею князя Василия и еще более Пьера. Такому молодому быть отягощенным таким огромным состоянием, - через сколько искушений надо будет пройти ему! Если б у меня спросили, чего я желаю более всего на свете, - я желаю быть беднее самого бедного из нищих. Благодарю вас тысячу раз, милый друг, за книгу, которую вы мне посылаете и которая делает столько шуму у вас. Впрочем, так как вы мне говорите, что в ней между многими хорошими вещами есть такие, которых не может постигнуть слабый ум человеческий, то мне кажется излишним заниматься непонятным чтением, которое по этому самому не могло бы принести никакой пользы. Я никогда не могла понять страсть, которую имеют некоторые особы, путать себе мысли, пристращаясь к мистическим книгам, которые возбуждают только сомнения в их умах, раздражают их воображение и дают им характер преувеличения, совершенно противный простоте христианской.      Будем читать лучше Апостолов и Евангелие. Не будем пытаться проникнуть то, что в этих книгах есть таинственного, ибо как можем мы, жалкие грешники, познать страшные и священные тайны Провидения до тех пор, пока носим на себе ту плотскую оболочку, которая воздвигает между нами и Вечным непроницаемую завесу? Ограничимся лучше изучением великих правил, которые наш Божественный Спаситель оставил нам для нашего руководства здесь, на земле; будем стараться следовать им и постараемся убедиться в том, что чем меньше мы будем давать разгула нашему уму, тем мы будем приятнее Богу, Который отвергает всякое знание, исходящее не от Него, и что чем меньше мы углубляемся в то, что Ему угодно было скрыть от нас, тем скорее даст Он нам это открытие Своим божественным разумом.      Отец мне ничего не говорил о женихе, но сказал только, что получил письмо и ждет посещения князя Василия; что касается до плана супружества относительно меня, я вам скажу, милый и бесценный друг, что брак, по-моему, есть божественное установление, которому нужно подчиняться. Как бы то ни было тяжело для меня, но если Всемогущему угодно будет наложить на меня обязанности супруги и матери, я буду стараться исполнять их так верно, как могу, не заботясь об изучении своих чувств в отношении того, кого Он мне даст супругом.      Я получила письмо от брата, который мне объявляет о своем приезде с женой в Лысые Горы. Радость эта будет непродолжительна, так как он оставляет нас для того, чтобы принять участие в этой войне, в которую мы втянуты Бог знает как и зачем. Не только у вас, в центре дел и света, но и здесь, среди этих полевых работ и этой тишины, какую горожане обыкновенно представляют себе в деревне, отголоски войны слышны и дают себя тяжело чувствовать. Отец мой только и говорит, что о походах и переходах, в чем я ничего не понимаю, и третьего дня, делая мою обычную прогулку по улице деревни, я видела раздирающую душу сцену.      Это была партия рекрут, набранных у нас и посылаемых в армию. Надо было видеть состояние, в котором находились матери, жены и дети тех, которые уходили, и слышать рыдания тех и других. Подумаешь, что человечество забыло законы своего Божественного Спасителя, учившего нас любви и прощению обид, и что оно полагает главное достоинство свое в искусстве убивать друг друга.      Прощайте, милый и добрый друг. Да сохранит вас наш Божественный Спаситель и его Пресвятая Матерь под Своим святым и могущественным покровом. Мария.]        - Ah, vous expediez le courier, princesse, moi j'ai deja expedie le mien. J'ai ecris а ma pauvre mere, [  А, вы отправляете письмо, я уж отправила свое. Я писала моей бедной матери,]  - заговорила быстро-приятным, сочным голоском улыбающаяся m-lle Bourienne, картавя на р и внося с собой в сосредоточенную, грустную и пасмурную атмосферу княжны Марьи совсем другой, легкомысленно-веселый и самодовольный мир.      - Princesse, il faut que je vous previenne, - прибавила она, понижая голос, - le prince a eu une altercation, - altercation, - сказала она, особенно грассируя и с удовольствием слушая себя, - une altercation avec Michel Ivanoff. Il est de tres mauvaise humeur, tres morose. Soyez prevenue, vous savez... [  Надо предупредить вас, княжна, что князь разбранился с Михайлом Иванычем. Он очень не в духе, такой угрюмый. Предупреждаю вас, знаете...]        - Ah l chere amie, - отвечала княжна Марья, - je vous ai prie de ne jamais me prevenir de l'humeur dans laquelle se trouve mon pere. Je ne me permets pas de le juger, et je ne voudrais pas que les autres le fassent. [  Ах, милый друг мой! Я просила вас никогда не говорить мне, в каком расположении духа батюшка. Я не позволю себе судить его и не желала бы, чтоб и другие судили.]        Княжна взглянула на часы и, заметив, что она уже пять минут пропустила то время, которое должна была употреблять для игры на клавикордах, с испуганным видом пошла в диванную. Между 12 и 2 часами, сообразно с заведенным порядком дня, князь отдыхал, а княжна играла на клавикордах. XXVI      Седой камердинер сидел, дремля и прислушиваясь к храпению князя в огромном кабинете. Из дальней стороны дома, из-за затворенных дверей, слышались по двадцати раз повторяемые трудные пассажи Дюссековой сонаты.      В это время подъехала к крыльцу карета и бричка, и из кареты вышел князь Андрей, высадил свою маленькую жену и пропустил ее вперед. Седой Тихон, в парике, высунувшись из двери официантской, шопотом доложил, что князь почивают, и торопливо затворил дверь. Тихон знал, что ни приезд сына и никакие необыкновенные события не должны были нарушать порядка дня. Князь Андрей, видимо, знал это так же хорошо, как и Тихон; он посмотрел на часы, как будто для того, чтобы поверить, не изменились ли привычки отца за то время, в которое он не видал его, и, убедившись, что они не изменились, обратился к жене:      - Через двадцать минут он встанет. Пройдем к княжне Марье, - сказал он.      Маленькая княгиня потолстела за это время, но глаза и короткая губка с усиками и улыбкой поднимались так же весело и мило, когда она заговорила.      - Mais c'est un palais, - сказала она мужу, оглядываясь кругом, с тем выражением, с каким говорят похвалы хозяину бала. - Allons, vite, vite!... [  Да это дворец! - Пойдем скорее, скорее!...]  - Она, оглядываясь, улыбалась и Тихону, и мужу, и официанту, провожавшему их.      - C'est Marieie qui s'exerce? Allons doucement, il faut la surprendre. [  Это Мари упражняется? Тише, застанем ее врасплох.]        Князь Андрей шел за ней с учтивым и грустным выражением.      - Ты постарел, Тихон, - сказал он, проходя, старику, целовавшему его руку.      Перед комнатою, в которой слышны были клавикорды, из боковой двери выскочила хорошенькая белокурая француженка.      M-lle Bourienne казалась обезумевшею от восторга.      - Ah! quel bonheur pour la princesse, - заговорила она. - Enfin! Il faut que je la previenne. [  Ах, какая радость для княжны! Наконец! Надо ее предупредить.]        - Non, non, de grace... Vous etes m-lle Bourienne, je vous connais deja par l'amitie que vous рorte ma belle-soeur, - говорила княгиня, целуясь с француженкой. - Elle ne nous attend рas? [  Нет, нет, пожалуйста... Вы мамзель Бурьен; я уже знакома с вами по той дружбе, какую имеет к вам моя невестка. Она не ожидает нас?]        Они подошли к двери диванной, из которой слышался опять и опять повторяемый пассаж. Князь Андрей остановился и поморщился, как будто ожидая чего-то неприятного.      Княгиня вошла. Пассаж оборвался на середине; послышался крик, тяжелые ступни княжны Марьи и звуки поцелуев. Когда князь Андрей вошел, княжна и княгиня, только раз на короткое время видевшиеся во время свадьбы князя Андрея, обхватившись руками, крепко прижимались губами к тем местам, на которые попали в первую минуту. M-lle Bourienne стояла около них, прижав руки к сердцу и набожно улыбаясь, очевидно столько же готовая заплакать, сколько и засмеяться.      Князь Андрей пожал плечами и поморщился, как морщатся любители музыки, услышав фальшивую ноту. Обе женщины отпустили друг друга; потом опять, как будто боясь опоздать, схватили друг друга за руки, стали целовать и отрывать руки и потом опять стали целовать друг друга в лицо, и совершенно неожиданно для князя Андрея обе заплакали и опять стали целоваться. M-lle Bourienne тоже заплакала. Князю Андрею было, очевидно, неловко; но для двух женщин казалось так естественно, что они плакали; казалось, они и не предполагали, чтобы могло иначе совершиться это свидание.      - Ah! chere!...Ah! Marieie!... - вдруг заговорили обе женщины и засмеялись. - J'ai reve сette nuit ... - Vous ne nous attendez donc pas?... Ah! Marieie,vous avez maigri... - Et vous avez repris... [  Ах, милая!... Ах, Мари!... - А я видела во сне. - Так вы нас не ожидали?... Ах, Мари, вы так похудели. - А вы так пополнели...]        - J'ai tout de suite reconnu madame la princesse, [  Я тотчас узнала княгиню,]  - вставила m-lle Бурьен.      - Et moi qui ne me doutais pas!... - восклицала княжна Марья. - Ah! Andre, je ne vous voyais pas. [  А я не подозревала!... Ах, Andre, я и не видела тебя.]        Князь Андрей поцеловался с сестрою рука в руку и сказал ей, что она такая же pleurienicheuse, [  плакса,]  как всегда была. Княжна Марья повернулась к брату, и сквозь слезы любовный, теплый и кроткий взгляд ее прекрасных в ту минуту, больших лучистых глаз остановился на лице князя Андрея.      Княгиня говорила без умолку. Короткая верхняя губка с усиками то и дело на мгновение слетала вниз, притрогивалась, где нужно было, к румяной нижней губке, и вновь открывалась блестевшая зубами и глазами улыбка. Княгиня рассказывала случай, который был с ними на Спасской горе, грозивший ей опасностию в ее положении, и сейчас же после этого сообщила, что она все платья свои оставила в Петербурге и здесь будет ходить Бог знает в чем, и что Андрей совсем переменился, и что Китти Одынцова вышла замуж за старика, и что есть жених для княжны Марьи pour tout de bon, [  вполне серьезный,]  но что об этом поговорим после. Княжна Марья все еще молча смотрела на брата, и в прекрасных глазах ее была и любовь и грусть. Видно было, что в ней установился теперь свой ход мысли, независимый от речей невестки. Она в середине ее рассказа о последнем празднике в Петербурге обратилась к брату:      - И ты решительно едешь на войну, Andre? - сказала oia, вздохнув.      Lise вздрогнула тоже.      - Даже завтра, - отвечал брат.      - II m'abandonne ici,et Du sait pourquoi, quand il aur pu avoir de l'avancement... [  Он покидает меня здесь, и Бог знает зачем, тогда как он мог бы получить повышение...]        Княжна Марья не дослушала и, продолжая нить своих мыслей, обратилась к невестке, ласковыми глазами указывая на ее живот:      - Наверное? - сказала она.      Лицо княгини изменилось. Она вздохнула.      - Да, наверное, - сказала она. - Ах! Это очень страшно...      Губка Лизы опустилась. Она приблизила свое лицо к лицу золовки и опять неожиданно заплакала.      - Ей надо отдохнуть, - сказал князь Андрей, морщась. - Не правда ли, Лиза? Сведи ее к себе, а я пойду к батюшке. Что он, всё то же?      - То же, то же самое; не знаю, как на твои глаза, - отвечала радостно княжна.      - И те же часы, и по аллеям прогулки? Станок? - спрашивал князь Андрей с чуть заметною улыбкой, показывавшею, что несмотря на всю свою любовь и уважение к отцу, он понимал его слабости.      - Те же часы и станок, еще математика и мои уроки геометрии, - радостно отвечала княжна Марья, как будто ее уроки из геометрии были одним из самых радостных впечатлений ее жизни.      Когда прошли те двадцать минут, которые нужны были для срока вставанья старого князя, Тихон пришел звать молодого князя к отцу. Старик сделал исключение в своем образе жизни в честь приезда сына: он велел впустить его в свою половину во время одевания перед обедом. Князь ходил по-старинному, в кафтане и пудре. И в то время как князь Андрей (не с тем брюзгливым выражением лица и манерами, которые он напускал на себя в гостиных, а с тем оживленным лицом, которое у него было, когда он разговаривал с Пьером) входил к отцу, старик сидел в уборной на широком, сафьяном обитом, кресле, в пудроманте, предоставляя свою голову рукам Тихона.      - А! Воин! Бонапарта завоевать хочешь? - сказал старик и тряхнул напудренною головой, сколько позволяла это заплетаемая коса, находившаяся в руках Тихона. - Примись хоть ты за него хорошенько, а то он эдак скоро и нас своими подданными запишет. - Здорово! - И он выставил свою щеку.      Старик находился в хорошем расположении духа после дообеденного сна. (Он говорил, что после обеда серебряный сон, а до обеда золотой.) Он радостно из-под своих густых нависших бровей косился на сына. Князь Андрей подошел и поцеловал отца в указанное им место. Он не отвечал на любимую тему разговора отца - подтруниванье над теперешними военными людьми, а особенно над Бонапартом.      - Да, приехал к вам, батюшка, и с беременною женой, - сказал князь Андрей, следя оживленными и почтительными глазами за движением каждой черты отцовского лица. - Как здоровье ваше?      - Нездоровы, брат, бывают только дураки да развратники, а ты меня знаешь: с утра до вечера занят, воздержен, ну и здоров.      - Слава Богу, - сказал сын, улыбаясь.      - Бог тут не при чем. Ну, рассказывай, - продолжал он, возвращаясь к своему любимому коньку, - как вас немцы с Бонапартом сражаться по вашей новой науке, стратегией называемой, научили.      Князь Андрей улыбнулся.      - Дайте опомниться, батюшка, - сказал он с улыбкою, показывавшею, что слабости отца не мешают ему уважать и любить его. - Ведь я еще и не разместился.      - Врешь, врешь, - закричал старик, встряхивая косичкою, чтобы попробовать, крепко ли она была заплетена, и хватая сына за руку. - Дом для твоей жены готов. Княжна Марья сведет ее и покажет и с три короба наболтает. Это их бабье дело. Я ей рад. Сиди, рассказывай. Михельсона армию я понимаю, Толстого тоже... высадка единовременная... Южная армия что будет делать? Пруссия, нейтралитет... это я знаю. Австрия что? - говорил он, встав с кресла и ходя по комнате с бегавшим и подававшим части одежды Тихоном. - Швеция что? Как Померанию перейдут?      Князь Андрей, видя настоятельность требования отца, сначала неохотно, но потом все более и более оживляясь и невольно, посреди рассказа, по привычке, перейдя с русского на французский язык, начал излагать операционный план предполагаемой кампании. Он рассказал, как девяностотысячная армия должна была угрожать Пруссии, чтобы вывести ее из нейтралитета и втянуть в войну, как часть этих войск должна была в Штральзунде соединиться с шведскими войсками, как двести двадцать тысяч австрийцев, в соединении со ста тысячами русских, должны были действовать в Италии и на Рейне, и как пятьдесят тысяч русских и пятьдесят тысяч англичан высадятся в Неаполе, и как в итоге пятисоттысячная армия должна была с разных сторон сделать нападение на французов. Старый князь не выказал ни малейшего интереса при рассказе, как будто не слушал, и, продолжая на ходу одеваться, три раза неожиданно перервал его. Один раз он остановил его и закричал:      - Белый! белый!      Это значило, что Тихон подавал ему не тот жилет, который он хотел. Другой раз он остановился, спросил:      - И скоро она родит? - и, с упреком покачав головой, сказал: - Нехорошо! Продолжай, продолжай.      В третий раз, когда князь Андрей оканчивал описание, старик запел фальшивым и старческим голосом: "Malbroug s'en va-t-en guerre. Dieu sait guand reviendra". [  Мальбрук в поход собрался. Бог знает вернется когда.]        Сын только улыбнулся.      - Я не говорю, чтоб это был план, который я одобряю, - сказал сын, - я вам только рассказал, что есть. Наполеон уже составил свой план не хуже этого.      - Ну, новенького ты мне ничего не сказал. - И старик задумчиво проговорил про себя скороговоркой: - Dieu sait quand reviendra. - Иди в cтоловую. XXVII      В назначенный час, напудренный и выбритый, князь вышел в столовую, где ожидала его невестка, княжна Марья, m-lle Бурьен и архитектор князя, по странной прихоти его допускаемый к столу, хотя по своему положению незначительный человек этот никак не мог рассчитывать на такую честь. Князь, твердо державшийся в жизни различия состояний и редко допускавший к столу даже важных губернских чиновников, вдруг на архитекторе Михайле Ивановиче, сморкавшемся в углу в клетчатый платок, доказывал, что все люди равны, и не раз внушал своей дочери, что Михайла Иванович ничем не хуже нас с тобой. За столом князь чаще всего обращался к бессловесному Михайле Ивановичу.      В столовой, громадно-высокой, как и все комнаты в доме, ожидали выхода князя домашние и официанты, стоявшие за каждым стулом; дворецкий, с салфеткой на руке, оглядывал сервировку, мигая лакеям и постоянно перебегая беспокойным взглядом от стенных часов к двери, из которой должен был появиться князь. Князь Андрей глядел на огромную, новую для него, золотую раму с изображением генеалогического дерева князей Болконских, висевшую напротив такой же громадной рамы с дурно-сделанным (видимо, рукою домашнего живописца) изображением владетельного князя в короне, который должен был происходить от Рюрика и быть родоначальником рода Болконских. Князь Андрей смотрел на это генеалогическое дерево, покачивая головой, и посмеивался с тем видом, с каким смотрят на похожий до смешного портрет.      - Как я узнаю его всего тут! - сказал он княжне Марье, подошедшей к нему.      Княжна Марья с удивлением посмотрела на брата. Она не понимала, чему он улыбался. Всё сделанное ее отцом возбуждало в ней благоговение, которое не подлежало обсуждению.      - У каждого своя Ахиллесова пятка, - продолжал князь Андрей. - С его огромным умом donner dans ce ridicule! [  поддаваться этой мелочности!]        Княжна Марья не могла понять смелости суждений своего брата и готовилась возражать ему, как послышались из кабинета ожидаемые шаги: князь входил быстро, весело, как он и всегда ходил, как будто умышленно своими торопливыми манерами представляя противоположность строгому порядку дома.      В то же мгновение большие часы пробили два, и тонким голоском отозвались в гостиной другие. Князь остановился; из-под висячих густых бровей оживленные, блестящие, строгие глаза оглядели всех и остановились на молодой княгине. Молодая княгиня испытывала в то время то чувство, какое испытывают придворные на царском выходе, то чувство страха и почтения, которое возбуждал этот старик во всех приближенных. Он погладил княгиню по голове и потом неловким движением потрепал ее по затылку.      - Я рад, я рад, - проговорил он и, пристально еще взглянув ей в глаза, быстро отошел и сел на свое место. - Садитесь, садитесь! Михаил Иванович, садитесь.      Он указал невестке место подле себя. Официант отодвинул для нее стул.      - Го, го! - сказал старик, оглядывая ее округленную талию. - Поторопилась, нехорошо!      Он засмеялся сухо, холодно, неприятно, как он всегда смеялся, одним ртом, а не глазами.      - Ходить надо, ходить, как можно больше, как можно больше, - сказал он.      Маленькая княгиня не слыхала или не хотела слышать его слов. Она молчала и казалась смущенною. Князь спросил ее об отце, и княгиня заговорила и улыбнулась. Он спросил ее об общих знакомых: княгиня еще более оживилась и стала рассказывать, передавая князю поклоны и городские сплетни.      - La comtesse Apraksine, la pauvre, a perdu son Mariei, et elle a pleure les larmes de ses yeux, [  Княгиня Апраксина, бедняжка, потеряла своего мужа и выплакала все глаза свои,]  - говорила она, всё более и более оживляясь.      По мере того как она оживлялась, князь всё строже и строже смотрел на нее и вдруг, как будто достаточно изучив ее и составив себе ясное о ней понятие, отвернулся от нее и обратился к Михайлу Ивановичу.      - Ну, что, Михайла Иванович, Буонапарте-то нашему плохо приходится. Как мне князь Андрей (он всегда так называл сына в третьем лице) порассказал, какие на него силы собираются! А мы с вами всё его пустым человеком считали.      Михаил Иванович, решительно не знавший, когда это мы с вами говорили такие слова о Бонапарте, но понимавший, что он был нужен для вступления в любимый разговор, удивленно взглянул на молодого князя, сам не зная, что из этого выйдет.      - Он у меня тактик великий! - сказал князь сыну, указывая на архитектора.      И разговор зашел опять о войне, о Бонапарте и нынешних генералах и государственных людях. Старый князь, казалось, был убежден не только в том, что все теперешние деятели были мальчишки, не смыслившие и азбуки военного и государственного дела, и что Бонапарте был ничтожный французишка, имевший успех только потому, что уже не было Потемкиных и Суворовых противопоставить ему; но он был убежден даже, что никаких политических затруднений не было в Европе, не было и войны, а была какая-то кукольная комедия, в которую играли нынешние люди, притворяясь, что делают дело. Князь Андрей весело выдерживал насмешки отца над новыми людьми и с видимою радостью вызывал отца на разговор и слушал его.      - Всё кажется хорошим, что было прежде, - сказал он, - а разве тот же Суворов не попался в ловушку, которую ему поставил Моро, и не умел из нее выпутаться?      - Это кто тебе сказал? Кто сказал? - крикнул князь. - Суворов! - И он отбросил тарелку, которую живо подхватил Тихон. - Суворов!... Подумавши, князь Андрей. Два: Фридрих и Суворов... Моро! Моро был бы в плену, коли бы у Суворова руки свободны были; а у него на руках сидели хофс-кригс-вурст-шнапс-рат. Ему чорт не рад. Вот пойдете, эти хофс-кригс-вурст-раты узнаете! Суворов с ними не сладил, так уж где ж Михайле Кутузову сладить? Нет, дружок, - продолжал он, - вам с своими генералами против Бонапарте не обойтись; надо французов взять, чтобы своя своих не познаша и своя своих побиваша. Немца Палена в Новый-Йорк, в Америку, за французом Моро послали, - сказал он, намекая на приглашение, которое в этом году было сделано Моро вступить в русскую службу. - Чудеса!... Что Потемкины, Суворовы, Орловы разве немцы были? Нет, брат, либо там вы все с ума сошли, либо я из ума выжил. Дай вам Бог, а мы посмотрим. Бонапарте у них стал полководец великий! Гм!...      - Я ничего не говорю, чтобы все распоряжения были хороши, - сказал князь Андрей, - только я не могу понять, как вы можете так судить о Бонапарте. Смейтесь, как хотите, а Бонапарте всё-таки великий полководец!      - Михайла Иванович! - закричал старый князь архитектору, который, занявшись жарким, надеялся, что про него забыли. - Я вам говорил, что Бонапарте великий тактик? Вон и он говорит.      - Как же, ваше сиятельство, - отвечал архитектор.      Князь опять засмеялся своим холодным смехом.      - Бонапарте в рубашке родился. Солдаты у него прекрасные. Да и на первых он на немцев напал. А немцев только ленивый не бил. С тех пор как мир стоит, немцев все били. А они никого. Только друг друга. Он на них свою славу сделал.      И князь начал разбирать все ошибки, которые, по его понятиям, делал Бонапарте во всех своих войнах и даже в государственных делах. Сын не возражал, но видно было, что какие бы доводы ему ни представляли, он так же мало способен был изменить свое мнение, как и старый князь. Князь Андрей слушал, удерживаясь от возражений и невольно удивляясь, как мог этот старый человек, сидя столько лет один безвыездно в деревне, в таких подробностях и с такою тонкостью знать и обсуживать все военные и политические обстоятельства Европы последних годов.      - Ты думаешь, я, старик, не понимаю настоящего положения дел? - заключил он. - А мне оно вот где! Я ночи не сплю. Ну, где же этот великий полководец твой-то, где он показал себя?      - Это длинно было бы, - отвечал сын.      - Ступай же ты к Буонапарте своему. M-lle Bourienne, voila encore un admirateur de votre goujat d'empereur! [  вот еще поклонник вашего холопского императора...]  - закричал он отличным французским языком.      - Vous savez, que je ne suis pas bonapartiste, mon prince. [  Вы знаете, князь, что я не бонапартистка.]        - "Dieu sait quand reviendra"... [  Бог знает, вернется когда!]  - пропел князь фальшиво, еще фальшивее засмеялся и вышел из-за стола.      Маленькая княгиня во всё время спора и остального обеда молчала и испуганно поглядывала то на княжну Марью, то на свекра. Когда они вышли из-за стола, она взяла за руку золовку и отозвала ее в другую комнату.      - Сomme c'est un homme d'esprit votre pere, - сказала она, - c'est a cause de cela peut-etre qu'il me fait peur. [  Какой умный человек ваш батюшка. Может быть, от этого-то я и боюсь его.]        - Ax, он так добр! - сказала княжна. XXVIII      Князь Андрей уезжал на другой день вечером. Старый князь, не отступая от своего порядка, после обеда ушел к себе. Маленькая княгиня была у золовки. Князь Андрей, одевшись в дорожный сюртук без эполет, в отведенных ему покоях укладывался с своим камердинером. Сам осмотрев коляску и укладку чемоданов, он велел закладывать. В комнате оставались только те вещи, которые князь Андрей всегда брал с собой: шкатулка, большой серебряный погребец, два турецких пистолета и шашка, подарок отца, привезенный из-под Очакова. Все эти дорожные принадлежности были в большом порядке у князя Андрея: всё было ново, чисто, в суконных чехлах, старательно завязано тесемочками.      В минуты отъезда и перемены жизни на людей, способных обдумывать свои поступки, обыкновенно находит серьезное настроение мыслей. В эти минуты обыкновенно поверяется прошедшее и делаются планы будущего. Лицо князя Андрея было очень задумчиво и нежно. Он, заложив руки назад, быстро ходил по комнате из угла в угол, глядя вперед себя, и задумчиво покачивал головой. Страшно ли ему было итти на войну, грустно ли бросить жену, - может быть, и то и другое, только, видимо, не желая, чтоб его видели в таком положении, услыхав шаги в сенях, он торопливо высвободил руки, остановился у стола, как будто увязывал чехол шкатулки, и принял свое всегдашнее, спокойное и непроницаемое выражение. Это были тяжелые шаги княжны Марьи.      - Мне сказали, что ты велел закладывать, - сказала она, запыхавшись (она, видно, бежала), - а мне так хотелось еще поговорить с тобой наедине. Бог знает, на сколько времени опять расстаемся. Ты не сердишься, что я пришла? Ты очень переменился, Андрюша, - прибавила она как бы в объяснение такого вопроса.      Она улыбнулась, произнося слово "Андрюша". Видно, ей самой было странно подумать, что этот строгий, красивый мужчина был тот самый Андрюша, худой, шаловливый мальчик, товарищ детства.      - А где Lise? - спросил он, только улыбкой отвечая на ее вопрос.      - Она так устала, что заснула у меня в комнате на диване. Ax, Andre! Que! tresor de femme vous avez, [  Ax, Андрей! Какое сокровище твоя жена,]  - сказала она, усаживаясь на диван против брата. - Она совершенный ребенок, такой милый, веселый ребенок. Я так ее полюбила.      Князь Андрей молчал, но княжна заметила ироническое и презрительное выражение, появившееся на его лице.      - Но надо быть снисходительным к маленьким слабостям; у кого их нет, Аndre! Ты не забудь, что она воспитана и выросла в свете. И потом ее положение теперь не розовое. Надобно входить в положение каждого. Tout comprendre, c'est tout pardonner. [  Кто всё поймет, тот всё и простит.]  Ты подумай, каково ей, бедняжке, после жизни, к которой она привыкла, расстаться с мужем и остаться одной в деревне и в ее положении? Это очень тяжело.      Князь Андрей улыбался, глядя на сестру, как мы улыбаемся, слушая людей, которых, нам кажется, что мы насквозь видим.      - Ты живешь в деревне и не находишь эту жизнь ужасною, - сказал он.      - Я другое дело. Что обо мне говорить! Я не желаю другой жизни, да и не могу желать, потому что не знаю никакой другой жизни. А ты подумай, Andre, для молодой и светской женщины похорониться в лучшие годы жизни в деревне, одной, потому что папенька всегда занят, а я... ты меня знаешь... как я бедна en ressources, [  интересами.]  для женщины, привыкшей к лучшему обществу. M-lle Bourienne одна...      - Она мне очень не нравится, ваша Bourienne, - сказал князь Андрей.      - О, нет! Она очень милая и добрая,а главное - жалкая девушка.У нее никого,никого нет. По правде сказать, мне она не только не нужна, но стеснительна. Я,ты знаешь,и всегда была дикарка, а теперь еще больше. Я люблю быть одна... Mon pere [  Отец]  ее очень любит. Она и Михаил Иваныч - два лица, к которым он всегда ласков и добр, потому что они оба облагодетельствованы им; как говорит Стерн: "мы не столько любим людей за то добро, которое они нам сделали, сколько за то добро, которое мы им сделали". Mon pеre взял ее сиротой sur le pavе, [  на мостовой,]  и она очень добрая. И mon pere любит ее манеру чтения. Она по вечерам читает ему вслух. Она прекрасно читает.      - Ну, а по правде, Marie, тебе, я думаю, тяжело иногда бывает от характера отца? - вдруг спросил князь Андрей.      Княжна Марья сначала удивилась, потом испугалась этого вопроса.      - МНЕ?... Мне?!... Мне тяжело?! - сказала она.      - Он и всегда был крут; а теперь тяжел становится, я думаю, - сказал князь Андрей, видимо, нарочно, чтоб озадачить или испытать сестру, так легко отзываясь об отце.      - Ты всем хорош, Andre, но у тебя есть какая-то гордость мысли, - сказала княжна, больше следуя за своим ходом мыслей, чем за ходом разговора, - и это большой грех. Разве возможно судить об отце? Да ежели бы и возможно было, какое другое чувство, кроме veneration, [  глубокого уважения,]  может возбудить такой человек, как mon pere? И я так довольна и счастлива с ним. Я только желала бы, чтобы вы все были счастливы, как я.      Брат недоверчиво покачал головой.      - Одно, что тяжело для меня, - я тебе по правде скажу, Andre, - это образ мыслей отца в религиозном отношении. Я не понимаю, как человек с таким огромным умом не может видеть того, что ясно, как день, и может так заблуждаться? Вот это составляет одно мое несчастие. Но и тут в последнее время я вижу тень улучшения. В последнее время его насмешки не так язвительны, и есть один монах, которого он принимал и долго говорил с ним.      - Ну, мой друг, я боюсь, что вы с монахом даром растрачиваете свой порох, - насмешливо, но ласково сказал князь Андрей.      - Аh! mon ami. [  А! Друг мой.]  Я только молюсь Богу и надеюсь, что Он услышит меня. Andre, - сказала она робко после минуты молчания, - у меня к тебе есть большая просьба.      - Что, мой друг?      - Нет, обещай мне, что ты не откажешь. Это тебе не будет стоить никакого труда, и ничего недостойного тебя в этом не будет. Только ты меня утешишь. Обещай, Андрюша, - сказала она, сунув руку в ридикюль и в нем держа что-то, но еще не показывая, как будто то, что она держала, и составляло предмет просьбы и будто прежде получения обещания в исполнении просьбы она не могла вынуть из ридикюля это что-то.      Она робко, умоляющим взглядом смотрела на брата.      - Ежели бы это и стоило мне большого труда... - как будто догадываясь, в чем было дело, отвечал князь Андрей.      - Ты, что хочешь, думай! Я знаю, ты такой же, как и mon pere. Что хочешь думай, но для меня это сделай. Сделай, пожалуйста! Его еще отец моего отца, наш дедушка, носил во всех войнах... - Она всё еще не доставала того, что держала, из ридикюля. - Так ты обещаешь мне?      - Конечно, в чем дело?      - Andre, я тебя благословлю образом, и ты обещай мне, что никогда его не будешь снимать. Обещаешь?      - Ежели он не в два пуда и шеи не оттянет... Чтобы тебе сделать удовольствие... - сказал князь Андрей, но в ту же секунду, заметив огорченное выражение, которое приняло лицо сестры при этой шутке, он раскаялся. - Очень рад, право очень рад, мой друг, - прибавил он.      - Против твоей воли Он спасет и помилует тебя и обратит тебя к Себе, потому что в Нем одном и истина и успокоение, - сказала она дрожащим от волнения голосом, с торжественным жестом держа в обеих руках перед братом овальный старинный образок Спасителя с черным ликом в серебряной ризе на серебряной цепочке мелкой работы.      Она перекрестилась, поцеловала образок и подала его Андрею.      - Пожалуйста, Andre, для меня...      Из больших глаз ее светились лучи доброго и робкого света. Глаза эти освещали всё болезненное, худое лицо и делали его прекрасным. Брат хотел взять образок, но она остановила его. Андрей понял, перекрестился и поцеловал образок. Лицо его в одно и то же время было нежно (он был тронут) и насмешливо.      - Merci, mon ami. [  Благодарю, мой друг.]        Она поцеловала его в лоб и опять села на диван. Они молчали.      - Так я тебе говорила, Andre, будь добр и великодушен, каким ты всегда был. Не суди строго Lise, - начала она. - Она так мила, так добра, и положение ее очень тяжело теперь.      - Кажется, я ничего не говорил тебе, Маша, чтоб я упрекал в чем-нибудь свою жену или был недоволен ею. К чему ты всё это говоришь мне?      Княжна Марья покраснела пятнами и замолчала, как будто она чувствовала себя виноватою.      - Я ничего не говорил тебе, а тебе уж говорили . И мне это грустно.      Красные пятна еще сильнее выступили на лбу, шее и щеках княжны Марьи. Она хотела сказать что-то и не могла выговорить. Брат угадал: маленькая княгиня после обеда плакала, говорила, что предчувствует несчастные роды, боится их, и жаловалась на свою судьбу, на свекра и на мужа. После слёз она заснула. Князю Андрею жалко стало сестру.      - Знай одно, Маша, я ни в чем не могу упрекнуть, не упрекал и никогда не упрекну мою жену , и сам ни в чем себя не могу упрекнуть в отношении к ней; и это всегда так будет, в каких бы я ни был обстоятельствах. Но ежели ты хочешь знать правду... хочешь знать, счастлив ли я? Нет. Счастлива ли она? Нет. Отчего это? Не знаю...      Говоря это, он встал, подошел к сестре и, нагнувшись, поцеловал ее в лоб. Прекрасные глаза его светились умным и добрым, непривычным блеском, но он смотрел не на сестру, а в темноту отворенной двери, через ее голову.      - Пойдем к ней, надо проститься. Или иди одна, разбуди ее, а я сейчас приду. Петрушка! - крикнул он камердинеру, - поди сюда, убирай. Это в сиденье, это на правую сторону.      Княжна Марья встала и направилась к двери. Она остановилась.      - Andre, si vous avez. la foi, vous vous seriez adresse a Dieu, pour qu'il vous donne l'amour, que vous ne sentez pas et votre priere aurait ete exaucee. [  Если бы ты имел веру, то обратился бы к Богу с молитвою, чтоб Он даровал тебе любовь, которую ты не чувствуешь, и молитва твоя была бы услышана.]        - Да, разве это! - сказал князь Андрей. - Иди, Маша, я сейчас приду.      По дороге к комнате сестры, в галлерее, соединявшей один дом с другим, князь Андрей встретил мило улыбавшуюся m-lle Bourienne, уже в третий раз в этот день с восторженною и наивною улыбкой попадавшуюся ему в уединенных переходах.      - Ah! je vous croyais chez vous, [  Ах, я думала, вы у себя,]  - сказала она, почему-то краснея и опуская глаза.      Князь Андрей строго посмотрел на нее. На лице князя Андрея вдруг выразилось озлобление. Он ничего не сказал ей, но посмотрел на ее лоб и волосы, не глядя в глаза, так презрительно, что француженка покраснела и ушла, ничего не сказав.      Когда он подошел к комнате сестры, княгиня уже проснулась, и ее веселый голосок, торопивший одно слово за другим, послышался из отворенной двери. Она говорила, как будто после долгого воздержания ей хотелось вознаградить потерянное время.      - Non, mais figurez-vous, la vieille comtesse Zouboff avec de fausses boucles et la bouche pleine de fausses dents, comme si elle voulait defier les annees... [  Нет, представьте себе, старая графиня Зубова, с фальшивыми локонами, с фальшивыми зубами, как будто издеваясь над годами...]  Xa, xa, xa, Marieie!      Точно ту же фразу о графине Зубовой и тот же смех уже раз пять слышал при посторонних князь Андрей от своей жены.      Он тихо вошел в комнату. Княгиня, толстенькая, румяная, с работой в руках, сидела на кресле и без умолку говорила, перебирая петербургские воспоминания и даже фразы. Князь Андрей подошел, погладил ее по голове и спросил, отдохнула ли она от дороги. Она ответила и продолжала тот же разговор.      Коляска шестериком стояла у подъезда. На дворе была темная осенняя ночь. Кучер не видел дышла коляски. На крыльце суетились люди с фонарями. Огромный дом горел огнями сквозь свои большие окна. В передней толпились дворовые, желавшие проститься с молодым князем; в зале стояли все домашние: Михаил Иванович, m-lle Bourienne, княжна Марья и княгиня.      Князь Андрей был позван в кабинет к отцу, который с-глазу-на-глаз хотел проститься с ним. Все ждали их выхода.      Когда князь Андрей вошел в кабинет, старый князь в стариковских очках и в своем белом халате, в котором он никого не принимал, кроме сына, сидел за столом и писал. Он оглянулся.      - Едешь? - И он опять стал писать.      - Пришел проститься.      - Целуй сюда, - он показал щеку, - спасибо, спасибо!      - За что вы меня благодарите?      - За то, что не просрочиваешь, за бабью юбку не держишься. Служба прежде всего. Спасибо, спасибо! - И он продолжал писать, так что брызги летели с трещавшего пера. - Ежели нужно сказать что, говори. Эти два дела могу делать вместе, - прибавил он.      - О жене... Мне и так совестно, что я вам ее на руки оставляю...      - Что врешь? Говори, что нужно.      - Когда жене будет время родить, пошлите в Москву за акушером... Чтоб он тут был.      Старый князь остановился и, как бы не понимая, уставился строгими глазами на сына.      - Я знаю, что никто помочь не может, коли натура не поможет, - говорил князь Андрей, видимо смущенный. - Я согласен, что и из миллиона случаев один бывает несчастный, но это ее и моя фантазия. Ей наговорили, она во сне видела, и она боится.      - Гм... гм... - проговорил про себя старый князь, продолжая дописывать. - Сделаю.      Он расчеркнул подпись, вдруг быстро повернулся к сыну и засмеялся.      - Плохо дело, а?      - Что плохо, батюшка?      - Жена! - коротко и значительно сказал старый князь.      - Я не понимаю, - сказал князь Андрей.      - Да нечего делать, дружок, - сказал князь, - они все такие, не разженишься. Ты не бойся; никому не скажу; а ты сам знаешь.      Он схватил его за руку своею костлявою маленькою кистью, потряс ее, взглянул прямо в лицо сына своими быстрыми глазами, которые, как казалось, насквозь видели человека, и опять засмеялся своим холодным смехом.      Сын вздохнул, признаваясь этим вздохом в том, что отец понял его. Старик, продолжая складывать и печатать письма, с своею привычною быстротой, схватывал и бросал сургуч, печать и бумагу.      - Что делать? Красива! Я всё сделаю. Ты будь покоен, - говорил он отрывисто во время печатания.      Андрей молчал: ему и приятно и неприятно было, что отец понял его. Старик встал и подал письмо сыну.      - Слушай, - сказал он, - о жене не заботься: что возможно сделать, то будет сделано. Теперь слушай: письмо Михайлу Иларионовичу отдай. Я пишу, чтоб он тебя в хорошие места употреблял и долго адъютантом не держал:ть? Красива! Я всё сделаю. Ты будь покоен, - говорил он отрывисто во время печатания. ет. Коли хорош будет, служи. Николая Андреича Болконского сын из милости служить ни у кого не будет. Ну, теперь поди сюда.      Он говорил такою скороговоркой, что не доканчивал половины слов, но сын привык понимать его. Он подвел сына к бюро, откинул крышку, выдвинул ящик и вынул исписанную его крупным, длинным и сжатым почерком тетрадь.      - Должно быть, мне прежде тебя умереть. Знай, тут мои записки, их государю передать после моей смерти. Теперь здесь - вот ломбардный билет и письмо: это премия тому, кто напишет историю суворовских войн. Переслать в академию. Здесь мои ремарки, после меня читай для себя, найдешь пользу.      Андрей не сказал отцу, что, верно, он проживет еще долго. Он понимал, что этого говорить не нужно.      - Всё исполню, батюшка, - сказал он.      - Ну, теперь прощай! - Он дал поцеловать сыну свою руку и обнял его. - Помни одно, князь Андрей: коли тебя убьют, мне старику больно будет... - Он неожиданно замолчал и вдруг крикливым голосом продолжал: - а коли узнаю, что ты повел себя не как сын Николая Болконского, мне будет... стыдно! - взвизгнул он.      - Этого вы могли бы не говорить мне, батюшка, - улыбаясь, сказал сын.      Старик замолчал.      - Еще я хотел просить вас, - продолжал князь Андрей, - ежели меня убьют и ежели у меня будет сын, не отпускайте его от себя, как я вам вчера говорил, чтоб он вырос у вас... пожалуйста.      - Жене не отдавать? - сказал старик и засмеялся.      Они молча стояли друг против друга. Быстрые глаза старика прямо были устремлены в глаза сына. Что-то дрогнуло в нижней части лица старого князя.      - Простились... ступай! - вдруг сказал он. - Ступай! - закричал он сердитым и громким голосом, отворяя дверь кабинета.      - Что такое, что? - спрашивали княгиня и княжна, увидев князя Андрея и на минуту высунувшуюся фигуру кричавшего сердитым голосом старика в белом халате, без парика и в стариковских очках.      Князь Андрей вздохнул и ничего не ответил.      - Ну, - сказал он, обратившись к жене.      И это "ну" звучало холодною насмешкой, как будто он говорил: "теперь проделывайте вы ваши штуки".      - Andre, deja! [  Андрей, уже!]  - сказала маленькая княгиня, бледнея и со страхом глядя на мужа.      Он обнял ее. Она вскрикнула и без чувств упала на его плечо.      Он осторожно отвел плечо, на котором она лежала, заглянул в ее лицо и бережно посадил ее на кресло.      - Adieu, Marieie, [  Прощай, Маша,]  - сказал он тихо сестре, поцеловался с нею рука в руку и скорыми шагами вышел из комнаты.      Княгиня лежала в кресле, m-lle Бурьен терла ей виски. Княжна Марья, поддерживая невестку, с заплаканными прекрасными глазами, всё еще смотрела в дверь, в которую вышел князь Андрей, и крестила его. Из кабинета слышны были, как выстрелы, часто повторяемые сердитые звуки стариковского сморкания. Только-что князь Андрей вышел, дверь кабинета быстро отворилась и выглянула строгая фигура старика в белом халате.      - Уехал? Ну и хорошо! - сказал он, сердито посмотрев на бесчувственную маленькую княгиню, укоризненно покачал головою и захлопнул дверь. ЧАСТЬ BTОРАЯ I      В октябре 1805 года русские войска занимали села и города эрцгерцогства Австрийского, и еще новые полки приходили из России и, отягощая постоем жителей, располагались у крепости Браунау. В Браунау была главная квартира главнокомандующего Кутузова.      11-го октября 1805 года один из только-что пришедших к Браунау пехотных полков, ожидая смотра главнокомандующего, стоял в полумиле от города. Несмотря на нерусскую местность и обстановку (фруктовые сады, каменные ограды, черепичные крыши, горы, видневшиеся вдали), на нерусский народ, c любопытством смотревший на солдат, полк имел точно такой же вид, какой имел всякий русский полк, готовившийся к смотру где-нибудь в середине России.      С вечера, на последнем переходе, был получен приказ, что главнокомандующий будет смотреть полк на походе. Хотя слова приказа и показались неясны полковому командиру, и возник вопрос, как разуметь слова приказа: в походной форме или нет? в совете батальонных командиров было решено представить полк в парадной форме на том основании, что всегда лучше перекланяться, чем не докланяться. И солдаты, после тридцативерстного перехода, не смыкали глаз, всю ночь чинились, чистились; адъютанты и ротные рассчитывали, отчисляли; и к утру полк, вместо растянутой беспорядочной толпы, какою он был накануне на последнем переходе, представлял стройную массу 2 000 людей, из которых каждый знал свое место, свое дело и из которых на каждом каждая пуговка и ремешок были на своем месте и блестели чистотой. Не только наружное было исправно, но ежели бы угодно было главнокомандующему заглянуть под мундиры, то на каждом он увидел бы одинаково чистую рубаху и в каждом ранце нашел бы узаконенное число вещей, "шильце и мыльце", как говорят солдаты. Было только одно обстоятельство, насчет которого никто не мог быть спокоен. Это была обувь. Больше чем у половины людей сапоги были разбиты. Но недостаток этот происходил не от вины полкового командира, так как, несмотря на неоднократные требования, ему не был отпущен товар от австрийского ведомства, а полк прошел тысячу верст.      Полковой командир был пожилой, сангвинический, с седеющими бровями и бакенбардами генерал, плотный и широкий больше от груди к спине, чем от одного плеча к другому. На нем был новый, с иголочки, со слежавшимися складками мундир и густые золотые эполеты, которые как будто не книзу, а кверху поднимали его тучные плечи. Полковой командир имел вид человека, счастливо совершающего одно из самых торжественных дел жизни. Он похаживал перед фронтом и, похаживая, подрагивал на каждом шагу, слегка изгибаясь спиною. Видно, было, что полковой командир любуется своим полком, счастлив им, что все его силы душевные заняты только полком; но, несмотря на то, его подрагивающая походка как-будто говорила, что, кроме военных интересов, в душе его немалое место занимают и интересы общественного быта и женский пол.      - Ну, батюшка Михайло Митрич, - обратился он к одному батальонному командиру (батальонный командир улыбаясь подался вперед; видно было, что они были счастливы), - досталось на орехи нынче ночью. Однако, кажется, ничего, полк не из дурных... А?      Батальонный командир понял веселую иронию и засмеялся.      - И на Царицыном лугу с поля бы не прогнали.      - Что? - сказал командир.      В это время по дороге из города, по которой расставлены были махальные, показались два верховые. Это были адъютант и казак, ехавший сзади.      Адъютант был прислан из главного штаба подтвердить полковому командиру то, что было сказано неясно во вчерашнем приказе, а именно то, что главнокомандующий желал видеть полк совершенно в том положении, в котором oн шел - в шинелях, в чехлах и без всяких приготовлений.      К Кутузову накануне прибыл член гофкригсрата из Вены, с предложениями и требованиями итти как можно скорее на соединение с армией эрцгерцога Фердинанда и Мака, и Кутузов, не считая выгодным это соединение, в числе прочих доказательств в пользу своего мнения намеревался показать австрийскому генералу то печальное положение, в котором приходили войска из России. С этою целью он и хотел выехать навстречу полку, так что, чем хуже было бы положение полка, тем приятнее было бы это главнокомандующему. Хотя адъютант и не знал этих подробностей, однако он передал полковому командиру непременное требование главнокомандующего, чтобы люди были в шинелях и чехлах, и что в противном случае главнокомандующий будет недоволен. Выслушав эти слова, полковой командир опустил голову, молча вздернул плечами и сангвиническим жестом развел руки.      - Наделали дела! - проговорил он. - Вот я вам говорил же, Михайло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      - Через час, я думаю.     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 дкидывали сзади плечом, через голову перетаскивали ранцы, снимали шинели и, высоко поднимая руки, натягивали их в рукава.      Через полчаса всё опять пришло в прежний порядок, только четвероугольники сделались серыми из черных. Полковой командир, опять подрагивающею походкой, вышел вперед полка и издалека оглядел его.      - Это что еще? Это что! - прокричал он, останавливаясь. - Командира 3-й роты!..      - Командир 3-й роты к генералу! командира к генералу, 3-й роты к командиру!... - послышались голоса по рядам, и адъютант побежал отыскивать замешкавшегося офицера.      Когда звуки усердных голосов, перевирая, крича уже "генерала в 3-ю роту", дошли по назначению, требуемый офицер показался из-за роты и, хотя человек уже пожилой и не имевший привычки бегать, неловко цепляясь носками, рысью направился к генералу. Лицо капитана выражало беспокойство школьника, которому велят сказать невыученный им урок. На красном (очевидно от невоздержания) носу выступали пятна, и рот не находил положения. Полковой командир с ног до головы осматривал капитана, в то время как он запыхавшись подходил, по мере приближения сдерживая шаг.      - Вы скоро людей в сарафаны нарядите! Это что? - крикнул полковой командир, выдвигая нижнюю челюсть и указывая в рядах 3-й роты на солдата в шинели цвета фабричного сукна, отличавшегося от других шинелей. - Сами где находились? Ожидается главнокомандующий, а вы отходите от своего места? А?... Я вас научу, как на смотр людей в казакины одевать!... А?...      Ротный командир, не спуская глаз с начальника, всё больше и больше прижимал свои два пальца к козырьку, как будто в одном этом прижимании он видел теперь свое спасенье.      - Ну, что ж вы молчите? Кто у вас там в венгерца наряжен? - строго шутил полковой командир.      - Ваше превосходительство...      - Ну что "ваше превосходительство"? Ваше превосходительство! Ваше превосходительство! А что ваше превосходительство - никому неизвестно.      - Ваше превосходительство, это Долохов, разжалованный... - сказал тихо капитан.      - Что он в фельдмаршалы, что ли, разжалован или в солдаты? А солдат, так должен быть одет, как все, по форме.      - Ваше превосходительство, вы сами разрешили ему походом.      - Разрешил? Разрешил? Вот вы всегда так, молодые люди, - сказал полковой командир, остывая несколько. - Разрешил? Вам что-нибудь скажешь, а вы и... - Полковой командир помолчал. - Вам что-нибудь скажешь, а вы и... - Что? - сказал он, снова раздражаясь. - Извольте одеть людей прилично...      И полковой командир, оглядываясь на адъютанта, своею вздрагивающею походкой направился к полку. Видно было, что его раздражение ему самому понравилось, и что он, пройдясь по полку, хотел найти еще предлог своему гневу. Оборвав одного офицера за невычищенный знак, другого за неправильность ряда, он подошел к 3-й роте.      - Кааак стоишь? Где нога? Нога где? - закричал полковой командир с выражением страдания в голосе, еще человек за пять не доходя до Долохова, одетого в синеватую шинель.      Долохов медленно выпрямил согнутую ногу и прямо, своим светлым и наглым взглядом, посмотрел в лицо генерала.      - Зачем синяя шинель? Долой... Фельдфебель! Переодеть его... дря... - Он не успел договорить.      - Генерал, я обязан исполнять приказания, но не обязан переносить... - поспешно сказал Долохов.      - Во фронте не разговаривать!... Не разговаривать, не разговаривать!...      - Не обязан переносить оскорбления, - громко, звучно договорил Долохов.      Глаза генерала и солдата встретились. Генерал замолчал, сердито оттягивая книзу тугой шарф.      - Извольте переодеться, прошу вас, - сказал он, отходя. II      - Едет! - закричал в это время махальный.      Полковой командир, покраснел, подбежал к лошади, дрожащими руками взялся за стремя, перекинул тело, оправился, вынул шпагу и с счастливым, решительным лицом, набок раскрыв рот, приготовился крикнуть. Полк встрепенулся, как оправляющаяся птица, и замер.      - Смир-р-р-р-на! - закричал полковой командир потрясающим душу голосом, радостным для себя, строгим в отношении к полку и приветливым в отношении к подъезжающему начальнику.      По широкой, обсаженной деревьями, большой, бесшоссейной дороге, слегка погромыхивая рессорами, шибкою рысью ехала высокая голубая венская коляска цугом. За коляской скакали свита и конвой кроатов. Подле Кутузова сидел австрийский генерал в странном, среди черных русских, белом мундире. Коляска остановилась у полка. Кутузов и австрийский генерал о чем-то тихо говорили, и Кутузов слегка улыбнулся, в то время как, тяжело ступая, он опускал ногу с подножки, точно как будто и не было этих 2 000 людей, которые не дыша смотрели на него и на полкового командира.      Раздался крик команды, опять полк звеня дрогнул, сделав на караул. В мертвой тишине послышался слабый голос главнокомандующего. Полк рявкнул: "Здравья желаем, ваше го-го-го-го-ство!" И опять всё замерло. Сначала Кутузов стоял на одном месте, пока полк двигался; потом Кутузов рядом с белым генералом, пешком, сопутствуемый свитою, стал ходить по рядам.      По тому, как полковой командир салютовал главнокомандующему, впиваясь в него глазами, вытягиваясь и подбираясь, как наклоненный вперед ходил за генералами по рядам, едва удерживая подрагивающее движение, как подскакивал при каждом слове и движении главнокомандующего, - видно было, что он исполнял свои обязанности подчиненного еще с большим наслаждением, чем обязанности начальника. Полк, благодаря строгости и старательности полкового командира, был в прекрасном состоянии сравнительно с другими, приходившими в то же время к Браунау. Отсталых и больных было только 217 человек. И всё было исправно, кроме обуви.      Кутузов прошел по рядам, изредка останавливаясь и говоря по нескольку ласковых слов офицерам, которых он знал по турецкой войне, а иногда и солдатам. Поглядывая на обувь, он несколько раз грустно покачивал головой и указывал на нее австрийскому генералу с таким выражением, что как бы не упрекал в этом никого, но не мог не видеть, как это плохо. Полковой командир каждый раз при этом забегал вперед, боясь упустить слово главнокомандующего касательно полка. Сзади Кутузова, в таком расстоянии, что всякое слабо произнесенное слово могло быть услышано, шло человек 20 свиты. Господа свиты разговаривали между собой и иногда смеялись. Ближе всех за главнокомандующим шел красивый адъютант. Это был князь Болконский. Рядом с ним шел его товарищ Несвицкий, высокий штаб-офицер, чрезвычайно толстый, с добрым, и улыбающимся красивым лицом и влажными глазами; Несвицкий едва удерживался от смеха, возбуждаемого черноватым гусарским офицером, шедшим подле него. Гусарский офицер, не улыбаясь, не изменяя выражения остановившихся глаз, с серьезным лицом смотрел на спину полкового командира и передразнивал каждое его движение. Каждый раз, как полковой командир вздрагивал и нагибался вперед, точно так же, точь-в-точь так же, вздрагивал и нагибался вперед гусарский офицер. Несвицкий смеялся и толкал других, чтобы они смотрели на забавника.      Кутузов шел медленно и вяло мимо тысячей глаз, которые выкатывались из своих орбит, следя за начальником. Поровнявшись с 3-й ротой, он вдруг остановился. Свита, не предвидя этой остановки, невольно надвинулась на него.      - А, Тимохин! - сказал главнокомандующий, узнавая капитана с красным носом, пострадавшего за синюю шинель.      Казалось, нельзя было вытягиваться больше того, как вытягивался Тимохин, в то время как полковой командир делал ему замечание. Но в эту минуту обращения к нему главнокомандующего капитан вытянулся так, что, казалось, посмотри на него главнокомандующий еще несколько времени, капитан не выдержал бы; и потому Кутузов, видимо поняв его положение и желая, напротив, всякого добра капитану, поспешно отвернулся. По пухлому, изуродованному раной лицу Кутузова пробежала чуть заметная улыбка.      - Еще измайловский товарищ, - сказал он. - Храбрый офицер! Ты доволен им? - спросил Кутузов у полкового командира.      И полковой командир, отражаясь, как в зеркале, невидимо для себя, в гусарском офицере, вздрогнул, подошел вперед и отвечал:      - Очень доволен, ваше высокопревосходительство.      - Мы все не без слабостей, - сказал Кутузов, улыбаясь и отходя от него. - У него была приверженность к Бахусу.      Полковой командир испугался, не виноват ли он в этом, и ничего не ответил. Офицер в эту минуту заметил лицо капитана с красным носом и подтянутым животом и так похоже передразнил его лицо и позу, что Несвицкий не мог удержать смеха.      Кутузов обернулся. Видно было, что офицер мог управлять своим лицом, как хотел: в ту минуту, как Кутузов обернулся, офицер успел сделать гримасу, а вслед за тем принять самое серьезное, почтительное и невинное выражение.      Третья рота была последняя, и Кутузов задумался, видимо припоминая что-то. Князь Андрей выступил из свиты и по-французски тихо сказал:      - Вы приказали напомнить о разжалованном Долохове в этом полку.      - Где тут Долохов? - спросил Кутузов.      Долохов, уже переодетый в солдатскую серую шинель, не дожидался, чтоб его вызвали. Стройная фигура белокурого с ясными голубыми глазами солдата выступила из фронта. Он подошел к главнокомандующему и сделал на караул.      - Претензия? - нахмурившись слегка, спросил Кутузов.      - Это Долохов, - сказал князь Андрей.      - A! - сказал Кутузов. - Надеюсь, что этот урок тебя исправит, служи хорошенько. Государь милостив. И я не забуду тебя, ежели ты заслужишь.      Голубые ясные глаза смотрели на главнокомандующего так же дерзко, как и на полкового командира, как будто своим выражением разрывая завесу условности, отделявшую так далеко главнокомандующего от солдата.      - Об одном прошу, ваше высокопревосходительство, - сказал он своим звучным, твердым, неспешащим голосом. - Прошу дать мне случай загладить мою вину и доказать мою преданность государю императору и России.      Кутузов отвернулся. На лице его промелькнула та же улыбка глаз, как и в то время, когда он отвернулся от капитана Тимохина. Он отвернулся и поморщился, как будто хотел выразить этим, что всё, что ему сказал Долохов, и всё, что он мог сказать ему, он давно, давно знает, что всё это уже прискучило ему и что всё это совсем не то, что нужно. Он отвернулся и направился к коляске.      Полк разобрался ротами и направился к назначенным квартирам невдалеке от Браунау, где надеялся обуться, одеться и отдохнуть после трудных переходов.      - Вы на меня не претендуете, Прохор Игнатьич? - сказал полковой командир, объезжая двигавшуюся к месту 3-ю роту и подъезжая к шедшему впереди ее капитану Тимохину. Лицо полкового командира выражало после счастливо-отбытого смотра неудержимую радость. - Служба царская... нельзя... другой раз во фронте оборвешь... Сам извинюсь первый, вы меня знаете... Очень благодарил! - И он протянул руку ротному.      - Помилуйте, генерал, да смею ли я! - отвечал капитан, краснея носом, улыбаясь и раскрывая улыбкой недостаток двух передних зубов, выбитых прикладом под Измаилом.      - Да господину Долохову передайте, что я его не забуду, чтоб он был спокоен. Да скажите, пожалуйста, я всё хотел спросить, что он, как себя ведет? И всё...      - По службе очень исправен, ваше превосходительство... но карахтер... - сказал Тимохин.      - А что, что характер? - спросил полковой командир.      - Находит, ваше превосходительство, днями, - говорил капитан, - то и умен, и учен, и добр. А то зверь. В Польше убил было жида, изволите знать...      - Ну да, ну да, - сказал полковой командир, - всё надо пожалеть молодого человека в несчастии. Ведь большие связи... Так вы того...      - Слушаю, ваше превосходительство, - сказал Тимохин, улыбкой давая чувствовать, что он понимает желания начальника.      - Ну да, ну да.      Полковой командир отыскал в рядах Долохова и придержал лошадь.      - До первого дела - эполеты, - сказал он ему.      Долохов оглянулся, ничего не сказал и не изменил выражения своего насмешливо-улыбающегося рта.      - Ну, вот и хорошо, - продолжал полковой командир. - Людям по чарке водки от меня, - прибавил он, чтобы солдаты слышали. - Благодарю всех! Слава Богу! - И он, обогнав роту, подъехал к другой.      - Что ж, он, право, хороший человек; с ним служить можно, - сказал Тимохин субалтерн-офицеру, шедшему подле него.      - Одно слово, червонный!... (полкового командира прозвали червонным королем) - смеясь, сказал субалтерн-офицер.      Счастливое расположение духа начальства после смотра перешло и к солдатам. Рота шла весело. Со всех сторон переговаривались солдатские голоса.      - Как же сказывали, Кутузов кривой, об одном глазу?      - А то нет! Вовсе кривой.      - Не... брат, глазастее тебя. Сапоги и подвертки - всё оглядел...      - Как он, братец ты мой, глянет на ноги мне... ну! думаю...      - А другой-то австрияк, с ним был, словно мелом вымазан. Как мука, белый. Я чай, как амуницию чистят!      - Что, Федешоу!... сказывал он, что ли, когда стражения начнутся, ты ближе стоял? Говорили всё, в Брунове сам Бунапарте стоит.      - Бунапарте стоит! ишь врет, дура! Чего не знает! Теперь пруссак бунтует. Австрияк его, значит, усмиряет. Как он замирится, тогда и с Бунапартом война откроется. А то, говорит, в Брунове Бунапарте стоит! То-то и видно, что дурак. Ты слушай больше.      - Вишь черти квартирьеры! Пятая рота, гляди, уже в деревню заворачивает, они кашу сварят, а мы еще до места не дойдем.      - Дай сухарика-то, чорт.      - А табаку-то вчера дал? То-то, брат. Ну, на, Бог с тобой.      - Хоть бы привал сделали, а то еще верст пять пропрем не емши.      - То-то любо было, как немцы нам коляски подавали. Едешь, знай: важно!      - А здесь, братец, народ вовсе оголтелый пошел. Там всё как будто поляк был, всё русской короны; а нынче, брат, сплошной немец пошел.      - Песенники вперед! - послышался крик капитана.      И перед роту с разных рядов выбежало человек двадцать. Барабанщик-запевало обернулся лицом к песенникам, и, махнув рукой, затянул протяжную солдатскую песню, начинавшуюся: "Не заря ли, солнышко занималося..." и кончавшуюся словами: "То-то, братцы, будет слава нам с Каменскиим отцом..." Песня эта была сложена в Турции и пелась теперь в Австрии, только с тем изменением, что на место "Каменскиим отцом" вставляли слова: "Кутузовым отцом".      Оторвав по-солдатски эти последние слова и махнув руками, как будто он бросал что-то на землю, барабанщик, сухой и красивый солдат лет сорока, строго оглянул солдат-песенников и зажмурился. Потом, убедившись, что все глаза устремлены на него, он как будто осторожно приподнял обеими руками какую-то невидимую, драгоценную вещь над головой, подержал ее так несколько секунд и вдруг отчаянно бросил ее:      Ах, вы, сени мои, сени!      "Сени новые мои...", подхватили двадцать голосов, и ложечник, несмотря на тяжесть амуниции, резво выскочил вперед и пошел задом перед ротой, пошевеливая плечами и угрожая кому-то ложками. Солдаты, в такт песни размахивая руками, шли просторным шагом, невольно попадая в ногу. Сзади роты послышались звуки колес, похрускиванье рессор и топот лошадей.      Кутузов со свитой возвращался в город. Главнокомандующий дал знак, чтобы люди продолжали итти вольно, и на его лице и на всех лицах его свиты выразилось удовольствие при звуках песни, при виде пляшущего солдата и весело и бойко идущих солдат роты. Во втором ряду, с правого фланга, с которого коляска обгоняла роты, невольно бросался в глаза голубоглазый солдат, Долохов, который особенно бойко и грациозно шел в такт песни и глядел на лица проезжающих с таким выражением, как будто он жалел всех, кто не шел в это время с ротой. Гусарский корнет из свиты Кутузова, передразнивавший полкового командира, отстал от коляски и подъехал к Долохову.      Гусарский корнет Жерков одно время в Петербурге принадлежал к тому буйному обществу, которым руководил Долохов. За границей Жерков встретил Долохова солдатом, но не счел нужным узнать его. Теперь, после разговора Кутузова с разжалованным, он с радостью старого друга обратился к нему:      - Друг сердечный, ты как? - сказал он при звуках песни, ровняя шаг своей лошади с шагом роты.      - Я как? - отвечал холодно Долохов, - как видишь.      Бойкая песня придавала особенное значение тону развязной веселости, с которой говорил Жерков, и умышленной холодности ответов Долохова.      - Ну, как ладишь с начальством? - спросил Жерков.      - Ничего, хорошие люди. Ты как в штаб затесался?      - Прикомандирован, дежурю.      Они помолчали.      "Выпускала сокола да из правого рукава", говорила песня, невольно возбуждая бодрое, веселое чувство. Разговор их, вероятно, был бы другой, ежели бы они говорили не при звуках песни.      - Что правда, австрийцев побили? - спросил Долохов.      - А чорт их знает, говорят.      - Я рад, - отвечал Долохов коротко и ясно, как того требовала песня.      - Что ж, приходи к нам когда вечерком, фараон заложишь, - сказал Жерков.      - Или у вас денег много завелось?      - Приходи.      - Нельзя. Зарок дал. Не пью и не играю, пока не произведут.      - Да что ж, до первого дела...      - Там видно будет.      Опять они помолчали.      - Ты заходи, коли что нужно, все в штабе помогут... - сказал Жерков.      Долохов усмехнулся.      - Ты лучше не беспокойся. Мне что нужно, я просить не стану, сам возьму.      - Да что ж, я так...      - Ну, и я так.      - Прощай.      - Будь здоров...      ... и высоко, и далеко,      На родиму сторону...      Жерков тронул шпорами лошадь, которая раза три, горячась, перебила ногами, не зная, с какой начать, справилась и поскакала, обгоняя роту и догоняя коляску, тоже в такт песни. III      Возвратившись со смотра, Кутузов, сопутствуемый австрийским генералом, прошел в свой кабинет и, кликнув адъютанта, приказал подать себе некоторые бумаги, относившиеся до состояния приходивших войск, и письма, полученные от эрцгерцога Фердинанда, начальствовавшего передовою армией. Князь Андрей Болконский с требуемыми бумагами вошел в кабинет главнокомандующего. Перед разложенным на столе планом сидели Кутузов и австрийский член гофкригсрата.      - А... - сказал Кутузов, оглядываясь на Болконского, как будто этим словом приглашая адъютанта подождать, и продолжал по-французски начатый разговор.      - Я только говорю одно, генерал, - говорил Кутузов с приятным изяществом выражений и интонации, заставлявшим вслушиваться в каждое неторопливо-сказанное слово. Видно было, что Кутузов и сам с удовольствием слушал себя. - Я только одно говорю, генерал, что ежели бы дело зависело от моего личного желания, то воля его величества императора Франца давно была бы исполнена. Я давно уже присоединился бы к эрцгерцогу. И верьте моей чести, что для меня лично передать высшее начальство армией более меня сведущему и искусному генералу, какими так обильна Австрия, и сложить с себя всю эту тяжкую ответственность для меня лично было бы отрадой. Но обстоятельства бывают сильнее нас, генерал.      И Кутузов улыбнулся с таким выражением, как будто он говорил: "Вы имеете полное право не верить мне, и даже мне совершенно всё равно, верите ли вы мне или нет, но вы не имеете повода сказать мне это. И в этом-то всё дело".      Австрийский генерал имел недовольный вид, но не мог не в том же тоне отвечать Кутузову.      - Напротив, - сказал он ворчливым и сердитым тоном, так противоречившим лестному значению произносимых слов, - напротив, участие вашего превосходительства в общем деле высоко ценится его величеством; но мы полагаем, что настоящее замедление лишает славные русские войска и их главнокомандующих тех лавров, которые они привыкли пожинать в битвах, - закончил он видимо-приготовленную фразу.      Кутузов поклонился, не изменяя улыбки.      - А я так убежден и, основываясь на последнем письме, которым почтил меня его высочество эрцгерцог Фердинанд, предполагаю, что австрийские войска, под начальством столь искусного помощника, каков генерал Мак, теперь уже одержали решительную победу и не нуждаются более в нашей помощи, - сказал Кутузов.      Генерал нахмурился. Хотя и не было положительных известий о поражении австрийцев, но было слишком много обстоятельств, подтверждавших общие невыгодные слухи; и потому предположение Кутузова о победе австрийцев было весьма похоже на насмешку. Но Кутузов кротко улыбался, всё с тем же выражением, которое говорило, что он имеет право предполагать это. Действительно, последнее письмо, полученное им из армии Мака, извещало его о победе и о самом выгодном стратегическом положении армии.      - Дай-ка сюда это письмо, - сказал Кутузов, обращаясь к князю Андрею. - Вот изволите видеть. - И Кутузов, с насмешливою улыбкой на концах губ, прочел по-немецки австрийскому генералу следующее место из письма эрцгерцога Фердинанда: "Wir haben vollkommen zusammengehaltene Krafte, nahe an 70 000 Mann, um den Feind, wenn er den Lech passirte, angreifen und schlagen zu konnen. Wir konnen, da wir Meister von Ulm sind, den Vortheil, auch von beiden Uferien der Donau Meister zu bleiben, nicht verlieren; mithin auch jeden Augenblick, wenn der Feind den Lech nicht passirte, die Donau ubersetzen, uns auf seine Communikations-Linie werfen, die Donau unterhalb repassiren und dem Feinde, wenn er sich gegen unsere treue Allirte mit ganzer Macht wenden wollte, seine Absicht alabald vereitelien. Wir werden auf solche Weise den Zeitpunkt, wo die Kaiserlich-Ruseische Armee ausgerustet sein wird, muthig entgegenharren, und sodann leicht gemeinschaftlich die Moglichkeit finden, dem Feinde das Schicksal zuzubereiten, so er verdient". [  Мы имеем вполне сосредоточенные силы, около 70 000 человек, так что мы можем атаковать и разбить неприятеля в случае переправы его через Лех. Так как мы уже владеем Ульмом, то мы можем удерживать за собою выгоду командования обоими берегами Дуная, стало быть, ежеминутно, в случае если неприятель не перейдет через Лех, переправиться через Дунай, броситься на его коммуникационную линию, ниже перейти обратно Дунай и неприятелю, если он вздумает обратить всю свою силу на наших верных союзников, не дать исполнить его намерение. Таким образом мы будем бодро ожидать времени, когда императорская российская армия совсем изготовится, и затем вместе легко найдем возможность уготовить неприятелю участь, коей он заслуживает".]        Кутузов тяжело вздохнул, окончив этот период, и внимательно и ласково посмотрел на члена гофкригсрата.      - Но вы знаете, ваше превосходительство, мудрое правило, предписывающее предполагать худшее, - сказал австрийский генерал, видимо желая покончить с шутками и приступить к делу.      Он невольно оглянулся на адъютанта.      - Извините, генерал, - перебил его Кутузов и тоже поворотился к князю Андрею. - Вот что, мой любезный, возьми ты все донесения от наших лазутчиков у Козловского. Вот два письма от графа Ностица, вот письмо от его высочества эрцгерцога Фердинанда, вот еще, - сказал он, подавая ему несколько бумаг. - И из всего этого чистенько, на французском языке, составь mеmorandum, записочку, для видимости всех тех известий, которые мы о действиях австрийской армии имели. Ну, так-то, и представь его превосходительству.      Князь Андрей наклонил голову в знак того, что понял с первых слов не только то, что было сказано, но и то, что желал бы сказать ему Кутузов. Он собрал бумаги, и, отдав общий поклон, тихо шагая по ковру, вышел в приемную.      Несмотря на то, что еще не много времени прошло с тех пор, как князь Андрей оставил Россию, он много изменился за это время. В выражении его лица, в движениях, в походке почти не было заметно прежнего притворства, усталости и лени; он имел вид человека, не имеющего времени думать о впечатлении, какое он производит на других, и занятого делом приятным и интересным. Лицо его выражало больше довольства собой и окружающими; улыбка и взгляд его были веселее и привлекательнее.      Кутузов, которого он догнал еще в Польше, принял его очень ласково, обещал ему не забывать его, отличал от других адъютантов, брал с собою в Вену и давал более серьезные поручения. Из Вены Кутузов писал своему старому товарищу, отцу князя Андрея:      "Ваш сын, - писал он, - надежду подает быть офицером, из ряду выходящим по своим занятиям, твердости и исполнительности. Я считаю себя счастливым, имея под рукой такого подчиненного".      В штабе Кутузова, между товарищами-сослуживцами и вообще в армии князь Андрей, так же как и в петербургском обществе, имел две совершенно-противоположные репутации.      Одни, меньшая часть, признавали князя Андрея чем-то особенным от себя и от всех других людей, ожидали от него больших успехов, слушали его, восхищались им и подражали ему; и с этими людьми князь Андрей был прост и приятен. Другие, большинство, не любили князя Андрея, считали его надутым, холодным и неприятным человеком. Но с этими людьми князь Андрей умел поставить себя так, что его уважали и даже боялись.      Выйдя в приемную из кабинета Кутузова, князь Андрей с бумагами подошел к товарищу,дежурному адъютанту Козловскому, который с книгой сидел у окна.      - Ну, что, князь? - спросил Козловский.      - Приказано составить записку, почему нейдем вперед.      - А почему?      Князь Андрей пожал плечами.      - Нет известия от Мака? - спросил Козловский.      - Нет.      - Ежели бы правда, что он разбит, так пришло бы известие.      - Вероятно, - сказал князь Андрей и направился к выходной двери; но в то же время навстречу ему, хлопнув дверью, быстро вошел в приемную высокий, очевидно приезжий, австрийский генерал в сюртуке, с повязанною черным платком головой и с орденом Марии-Терезии на шее. Князь Андрей остановился.      - Генерал-аншеф Кутузов? - быстро проговорил приезжий генерал с резким немецким выговором, оглядываясь на обе стороны и без остановки проходя к двери кабинета.      - Генерал-аншеф занят, - сказал Козловский, торопливо подходя к неизвестному генералу и загораживая ему дорогу от двери. - Как прикажете доложить?      Неизвестный генерал презрительно оглянулся сверху вниз на невысокого ростом Козловского, как будто удивляясь, что его могут не знать.      - Генерал-аншеф занят, - спокойно повторил Козловский.      Лицо генерала нахмурилось, губы его дернулись и задрожали. Он вынул записную книжку, быстро начертил что-то карандашом, вырвал листок, отдал, быстрыми шагами подошел к окну, бросил свое тело на стул и оглянул бывших в комнате, как будто спрашивая: зачем они на него смотрят? Потом генерал поднял голову, вытянул шею, как будто намереваясь что-то сказать, но тотчас же, как будто небрежно начиная напевать про себя, произвел странный звук, который тотчас же пресекся. Дверь кабинета отворилась, и на пороге ее показался Кутузов. Генерал с повязанною головой, как будто убегая от опасности, нагнувшись, большими, быстрыми шагами худых ног подошел к Кутузову.      - Vous voyez le malheureux Mack, [  Вы видите несчастного Мака.]  - проговорил он сорвавшимся голосом.      Лицо Кутузова, стоявшего в дверях кабинета, несколько мгновений оставалось совершенно неподвижно. Потом, как волна, пробежала по его лицу морщина, лоб разгладился; он почтительно наклонил голову, закрыл глаза, молча пропустил мимо себя Мака и сам за собой затворил дверь.      Слух, уже распространенный прежде, о разбитии австрийцев и о сдаче всей армии под Ульмом, оказывался справедливым. Через полчаса уже по разным направлениям были разосланы адъютанты с приказаниями, доказывавшими, что скоро и русские войска, до сих пор бывшие в бездействии, должны будут встретиться с неприятелем.      Князь Андрей был один из тех редких офицеров в штабе, который полагал свой главный интерес в общем ходе военного дела. Увидав Мака и услыхав подробности его погибели, он понял, что половина кампании проиграна, понял всю трудность положения русских войск и живо вообразил себе то, что ожидает армию, и ту роль, которую он должен будет играть в ней.      Невольно он испытывал волнующее радостное чувство при мысли о посрамлении самонадеянной Австрии и о том, что через неделю, может быть, придется ему увидеть и принять участие в столкновении русских с французами, впервые после Суворова.      Но он боялся гения Бонапарта, который мог оказаться сильнее всей храбрости русских войск, и вместе с тем не мог допустить позора для своего героя.      Взволнованный и раздраженный этими мыслями, князь Андрей пошел в свою комнату, чтобы написать отцу, которому он писал каждый день. Он сошелся в коридоре с своим сожителем Несвицким и шутником Жерковым; они, как всегда, чему-то смеялись.      - Что ты так мрачен? - спросил Несвицкий, заметив бледное с блестящими глазами лицо князя Андрея.      - Веселиться нечему, - отвечал Болконский.      В то время как князь Андрей сошелся с Несвицким и Жерковым, с другой стороны коридора навстречу им шли Штраух, австрийский генерал, состоявший при штабе Кутузова для наблюдения за продовольствием русской армии, и член гофкригсрата, приехавшие накануне. По широкому коридору было достаточно места, чтобы генералы могли свободно разойтись с тремя офицерами; но Жерков, отталкивая рукой Несвицкого, запыхавшимся голосом проговорил:      - Идут!... идут!... посторонитесь, дорогу! пожалуйста дорогу!      Генералы проходили с видом желания избавиться от утруждающих почестей. На лице шутника Жеркова выразилась вдруг глупая улыбка радости, которой он как будто не мог удержать.      - Ваше превосходительство, - сказал он по-немецки, выдвигаясь вперед и обращаясь к австрийскому генералу. - Имею честь поздравить.      Он наклонил голову и неловко, как дети, которые учатся танцовать, стал расшаркиваться то одной, то другой ногой.      Генерал, член гофкригсрата, строго оглянулся на него; не заметив серьезность глупой улыбки, не мог отказать в минутном внимании. Он прищурился, показывая, что слушает.      - Имею честь поздравить, генерал Мак приехал,совсем здоров,только немного тут зашибся, - прибавил он,сияя улыбкой и указывая на свою голову.      Генерал нахмурился, отвернулся и пошел дальше.      - Gott, wie naiv! [  Боже мой, как он прост!]  - сказал он сердито, отойдя несколько шагов.      Несвицкий с хохотом обнял князя Андрея, но Болконский, еще более побледнев, с злобным выражением в лице, оттолкнул его и обратился к Жеркову. То нервное раздражение, в которое его привели вид Мака, известие об его поражении и мысли о том, что ожидает русскую армию, нашло себе исход в озлоблении на неуместную шутку Жеркова.      - Если вы, милостивый государь, - заговорил он пронзительно с легким дрожанием нижней челюсти, - хотите быть шутом , то я вам в этом не могу воспрепятствовать; но объявляю вам, что если вы осмелитесь другой раз скоморошничать в моем присутствии, то я вас научу, как вести себя.      Несвицкий и Жерков так были удивлены этой выходкой, что молча, раскрыв глаза, смотрели на Болконского.      - Что ж, я поздравил только, - сказал Жерков.      - Я не шучу с вами, извольте молчать! - крикнул Болконский и, взяв за руку Несвицкого, пошел прочь от Жеркова, не находившего, что ответить.      - Ну, что ты, братец, - успокоивая сказал Несвицкий.      - Как что? - заговорил князь Андрей, останавливаясь от волнения. - Да ты пойми, что мы, или офицеры, которые служим своему царю и отечеству и радуемся общему успеху и печалимся об общей неудаче, или мы лакеи, которым дела нет до господского дела. Quarante milles hommes massacres et l'ario mee de nos allies detruite, et vous trouvez la le mot pour rire, - сказал он, как будто этою французскою фразой закрепляя свое мнение. - C'est bien pour un garcon de rien, comme cet individu, dont vous avez fait un ami, mais pas pour vous, pas pour vous. [  Сорок тысяч человек погибло и союзная нам армия уничтожена, а вы можете при этом шутить. Это простительно ничтожному мальчишке, как вот этот господин, которого вы сделали себе другом, но не вам, не вам.]  Мальчишкам только можно так забавляться, - сказал князь Андрей по-русски, выговаривая это слово с французским акцентом, заметив, что Жерков мог еще слышать его.      Он подождал, не ответит ли что корнет. Но корнет повернулся и вышел из коридора. IV      Гусарский Павлоградский полк стоял в двух милях от Браунау. Эскадрон, в котором юнкером служил Николай Ростов, расположен был в немецкой деревне Зальценек. Эскадронному командиру, ротмистру Денисову, известному всей кавалерийской дивизии под именем Васьки Денисова, была отведена лучшая квартира в деревне. Юнкер Ростов с тех самых пор, как он догнал полк в Польше, жил вместе с эскадронным командиром.      11 октября, в тот самый день, когда в главной квартире всё было поднято на ноги известием о поражении Мака, в штабе эскадрона походная жизнь спокойно шла по-старому. Денисов, проигравший всю ночь в карты, еще не приходил домой, когда Ростов, рано утром, верхом, вернулся с фуражировки. Ростов в юнкерском мундире подъехал к крыльцу, толконув лошадь, гибким, молодым жестом скинул ногу, постоял на стремени, как будто не желая расстаться с лошадью, наконец, спрыгнул и крикнул вестового.      - А, Бондаренко, друг сердечный, - проговорил он бросившемуся стремглав к его лошади гусару. - Выводи, дружок, - сказал он с тою братскою, веселою нежностию, с которою обращаются со всеми хорошие молодые люди, когда они счастливы.      - Слушаю, ваше сиятельство, - отвечал хохол, встряхивая весело головой.      - Смотри же, выводи хорошенько!      Другой гусар бросился тоже к лошади, но Бондаренко уже перекинул поводья трензеля. Видно было, что юнкер давал хорошо на водку, и что услужить ему было выгодно. Ростов погладил лошадь по шее, потом по крупу и остановился на крыльце.      "Славно! Такая будет лошадь!" сказал он сам себе и, улыбаясь и придерживая саблю, взбежал на крыльцо, погромыхивая шпорами. Хозяин-немец, в фуфайке и колпаке, с вилами, которыми он вычищал навоз, выглянул из коровника. Лицо немца вдруг просветлело, как только он увидал Ростова. Он весело улыбнулся и подмигнул: "Schon, gut Morgen! Schon, gut Morgen!" [  Прекрасно, доброго утра!]  повторял он, видимо, находя удовольствие в приветствии молодого человека.      - Schon fleissig! [  Уже за работой!]  - сказал Ростов всё с тою же радостною, братскою улыбкой, какая не сходила с его оживленного лица. - Hoch Oestreicher! Hoch Russen! Kaiser Alexander hoch! [  Ура Австрийцы! Ура Русские! Император Александр ура!]  - обратился он к немцу, повторяя слова, говоренные часто немцем-хозяином.      Немец засмеялся, вышел совсем из двери коровника, сдернул      колпак и, взмахнув им над головой, закричал:      - Und die ganze Welt hoch! [  И весь свет ура!]        Ростов сам так же, как немец, взмахнул фуражкой над головой и, смеясь, закричал: "Und Vivat die ganze Welt"! Хотя не было никакой причины к особенной радости ни для немца, вычищавшего свой коровник, ни для Ростова, ездившего со взводом за сеном, оба человека эти с счастливым восторгом и братскою любовью посмотрели друг на друга, потрясли головами в знак взаимной любви и улыбаясь разошлись - немец в коровник, а Ростов в избу, которую занимал с Денисовым.      - Что барин? - спросил он у Лаврушки, известного всему полку плута-лакея Денисова.      - С вечера не бывали. Верно, проигрались, - отвечал Лаврушка. - Уж я знаю, коли выиграют, рано придут хвастаться, а коли до утра нет, значит, продулись, - сердитые придут. Кофею прикажете?      - Давай, давай.      Через 10 минут Лаврушка принес кофею. Идут! - сказал он, - теперь беда. - Ростов заглянул в окно и увидал возвращающегося домой Денисова. Денисов был маленький человек с красным лицом, блестящими черными глазами, черными взлохмоченными усами и волосами. На нем был расстегнутый ментик, спущенные в складках широкие чикчиры, и на затылке была надета смятая гусарская шапочка. Он мрачно, опустив голову, приближался к крыльцу.      - Лавг'ушка, - закричал он громко и сердито. - Ну, снимай, болван!      - Да я и так снимаю, - отвечал голос Лаврушки.      - А! ты уж встал, - сказал Денисов, входя в комнату.      - Давно, - сказал Ростов, - я уже за сеном сходил и фрейлен Матильда видел.      - Вот как! А я пг'одулся, бг'ат, вчег'а, как сукин сын! - закричал Денисов, не выговаривая р . - Такого несчастия! Такого несчастия! Как ты уехал, так и пошло. Эй, чаю!      Денисов, сморщившись, как бы улыбаясь и выказывая свои короткие крепкие зубы, начал обеими руками с короткими пальцами лохматить, как пес, взбитые черные, густые волосы.      - Чог'т меня дег'нул пойти к этой кг'ысе (прозвище офицера), - растирая себе обеими руками лоб и лицо, говорил он. - Можешь себе пг'едставить, ни одной каг'ты, ни одной, ни одной каг'ты не дал.      Денисов взял подаваемую ему закуренную трубку, сжал в кулак, и, рассыпая огонь, ударил ею по полу, продолжая кричать.      - Семпель даст, паг'оль бьет; семпель даст, паг'оль бьет.      Он рассыпал огонь, разбил трубку и бросил ее. Денисов помолчал и вдруг своими блестящими черными глазами весело взглянул на Ростова.      - Хоть бы женщины были. А то тут, кг'оме как пить, делать нечего. Хоть бы дг'аться ског'ей.      - Эй, кто там? - обратился он к двери, заслышав остановившиеся шаги толстых сапог с бряцанием шпор и почтительное покашливанье.      - Вахмистр! - сказал Лаврушка.      Денисов сморщился еще больше.      - Сквег'но, - проговорил он, бросая кошелек с несколькими золотыми. - Г`остов, сочти, голубчик, сколько там осталось, да сунь кошелек под подушку, - сказал он и вышел к вахмистру.      Ростов взял деньги и, машинально, откладывая и ровняя кучками старые и новые золотые, стал считать их.      - А! Телянин! Здог'ово! Вздули меня вчег'а! - послышался голос Денисова из другой комнаты.      - У кого? У Быкова, у крысы?... Я знал, - сказал другой тоненький голос, и вслед за тем в комнату вошел поручик Телянин, маленький офицер того же эскадрона.      Ростов кинул под подушку кошелек и пожал протянутую ему маленькую влажную руку. Телянин был перед походом за что-то переведен из гвардии. Он держал себя очень хорошо в полку; но его не любили, и в особенности Ростов не мог ни преодолеть, ни скрывать своего беспричинного отвращения к этому офицеру.      - Ну, что, молодой кавалерист, как вам мой Грачик служит? - спросил он. (Грачик была верховая лошадь, подъездок, проданная Теляниным Ростову.)      Поручик никогда не смотрел в глаза человеку, с кем говорил; глаза его постоянно перебегали с одного предмета на другой.      - Я видел, вы нынче проехали...      - Да ничего, конь добрый, - отвечал Ростов, несмотря на то, что лошадь эта, купленная им за 700 рублей, не стоила и половины этой цены. - Припадать стала на левую переднюю... - прибавил он. - Треснуло копыто! Это ничего. Я вас научу, покажу, заклепку какую положить.      - Да, покажите пожалуйста, - сказал Ростов.      - Покажу, покажу, это не секрет. А за лошадь благодарить будете.      - Так я велю привести лошадь, - сказал Ростов, желая избавиться от Телянина, и вышел, чтобы велеть привести лошадь.      В сенях Денисов, с трубкой, скорчившись на пороге, сидел перед вахмистром, который что-то докладывал. Увидав Ростова, Денисов сморщился и, указывая через плечо большим пальцем в комнату, в которой сидел Телянин, поморщился и с отвращением тряхнулся.      - Ох, не люблю молодца, - сказал он, не стесняясь присутствием вахмистра.      Ростов пожал плечами, как будто говоря: "И я тоже, да что же делать!" и, распорядившись, вернулся к Телянину.      Телянин сидел всё в той же ленивой позе, в которой его оставил Ростов, потирая маленькие белые руки.      "Бывают же такие противные лица", подумал Ростов, входя в комнату.      - Что же, велели привести лошадь? - сказал Телянин, вставая и небрежно оглядываясь.      - Велел.      - Да пойдемте сами. Я ведь зашел только спросить Денисова о вчерашнем приказе. Получили, Денисов?      - Нет еще. А вы куда?      - Вот хочу молодого человека научить, как ковать лошадь, - сказал Телянин.      Они вышли на крыльцо и в конюшню. Поручик показал, как делать заклепку, и ушел к себе.      Когда Ростов вернулся, на столе стояла бутылка с водкой и лежала колбаса. Денисов сидел перед столом и трещал пером по бумаге. Он мрачно посмотрел в лицо Ростову.      - Ей пишу, - сказал он.      Он облокотился на стол с пером в руке, и, очевидно обрадованный случаю быстрее сказать словом всё, что он хотел написать, высказывал свое письмо Ростову.      - Ты видишь ли, дг'уг, - сказал он. - Мы спим, пока не любим. Мы дети пг`axa... а полюбил - и ты Бог, ты чист, как в пег'вый день создания... Это еще кто? Гони его к чог'ту. Некогда! - крикнул он на Лаврушку, который, нисколько не робея, подошел к нему.      - Да кому ж быть? Сами велели. Вахмистр за деньгами пришел.      Денисов сморщился, хотел что-то крикнуть и замолчал.      - Сквег'но дело, - проговорил он про себя. - Сколько там денег в кошельке осталось? - спросил он у Ростова.      - Семь новых и три старых.      - Ах,сквег'но! Ну, что стоишь, чучела, пошли вахмистг'а, - крикнул Денисов на Лаврушку.      - Пожалуйста, Денисов, возьми у меня денег, ведь у меня есть, - сказал Ростов краснея.      - Не люблю у своих занимать, не люблю, - проворчал Денисов.      - А ежели ты у меня не возьмешь деньги по-товарищески, ты меня обидишь. Право, у меня есть, - повторял Ростов.      - Да нет же.      И Денисов подошел к кровати, чтобы достать из-под подушки кошелек.      - Ты куда положил, Ростов?      - Под нижнюю подушку.      - Да нету.      Денисов скинул обе подушки на пол. Кошелька не было.      - Вот чудо-то!      - Постой, ты не уронил ли? - сказал Ростов, по одной поднимая подушки и вытрясая их.      Он скинул и отряхнул одеяло. Кошелька не было.      - Уж не забыл ли я? Нет, я еще подумал, что ты точно клад под голову кладешь, - сказал Ростов. - Я тут положил кошелек. Где он? - обратился он к Лаврушке.      - Я не входил. Где положили, там и должен быть.      - Да нет...      - Вы всё так, бросите куда, да и забудете. В карманах-то посмотрите.      - Нет, коли бы я не подумал про клад, - сказал Ростов, - а то я помню, что положил.      Лаврушка перерыл всю постель, заглянул под нее, под стол, перерыл всю комнату и остановился посреди комнаты. Денисов молча следил за движениями Лаврушки и, когда Лаврушка удивленно развел руками, говоря, что нигде нет, он оглянулся на Ростова.      - Г'остов, ты не школьнич...      Ростов почувствовал на себе взгляд Денисова, поднял глаза и в то же мгновение опустил их. Вся кровь его, бывшая запертою где-то ниже горла, хлынула ему в лицо и глаза. Он не мог перевести дыхание.      - И в комнате-то никого не было, окромя поручика да вас самих. Тут где-нибудь, - сказал Лаврушка.      - Ну, ты, чог'това кукла, повог`ачивайся, ищи, - вдруг закричал Денисов, побагровев и с угрожающим жестом бросаясь на лакея. - Чтоб был кошелек, а то запог'ю. Всех запог'ю!      Ростов, обходя взглядом Денисова, стал застегивать куртку, подстегнул саблю и надел фуражку.      - Я тебе говог'ю, чтоб был кошелек, - кричал Денисов, тряся за плечи денщика и толкая его об стену.      - Денисов, оставь его; я знаю кто взял, - сказал Ростов, подходя к двери и не поднимая глаз.      Денисов остановился, подумал и, видимо поняв то, на что намекал Ростов, схватил его за руку.      - Вздог'! - закричал он так, что жилы, как веревки, надулись у него на шее и лбу. - Я тебе говог'ю, ты с ума сошел, я этого не позволю. Кошелек здесь; спущу шкуг`у с этого мег`завца, и будет здесь.      - Я знаю, кто взял, - повторил Ростов дрожащим голосом и пошел к двери.      - А я тебе говог'ю, не смей этого делать, - закричал Денисов, бросаясь к юнкеру, чтоб удержать его.      Но Ростов вырвал свою руку и с такою злобой, как будто Денисов был величайший враг его, прямо и твердо устремил на него глаза.      - Ты понимаешь ли, что говоришь? - сказал он дрожащим голосом, - кроме меня никого не было в комнате. Стало быть, ежели не то, так...      Он не мог договорить и выбежал из комнаты.      - Ах, чог'т с тобой и со всеми, - были последние слова, которые слышал Ростов.      Ростов пришел на квартиру Телянина.      - Барина дома нет, в штаб уехали, - сказал ему денщик Телянина. - Или что случилось? - прибавил денщик, удивляясь на расстроенное лицо юнкера.      - Нет, ничего.      - Немного не застали, - сказал денщик.      Штаб находился в трех верстах от Зальценека. Ростов, не заходя домой, взял лошадь и поехал в штаб. В деревне, занимаемой штабом, был трактир, посещаемый офицерами. Ростов приехал в трактир; у крыльца он увидал лошадь Телянина.      Во второй комнате трактира сидел поручик за блюдом сосисок и бутылкою вина.      - А, и вы заехали, юноша, - сказал он, улыбаясь и высоко поднимая брови.      - Да, - сказал Ростов, как будто выговорить это слово стоило большого труда, и сел за соседний стол.      Оба молчали; в комнате сидели два немца и один русский офицер. Все молчали, и слышались звуки ножей о тарелки и чавканье поручика. Когда Телянин кончил завтрак, он вынул из кармана двойной кошелек, изогнутыми кверху маленькими белыми пальцами раздвинул кольца, достал золотой и, приподняв брови, отдал деньги слуге.      - Пожалуйста, поскорее, - сказал он.      Золотой был новый. Ростов встал и подошел к Телянину.      - Позвольте посмотреть мне кошелек, - сказал он тихим, чуть слышным голосом.      С бегающими глазами, но всё поднятыми бровями Телянин подал кошелек.      - Да, хорошенький кошелек... Да... да... - сказал он и вдруг побледнел. - Посмотрите, юноша, - прибавил он.      Ростов взял в руки кошелек и посмотрел и на него, и на деньги, которые были в нем, и на Телянина. Поручик оглядывался кругом, по своей привычке и, казалось, вдруг стал очень весел.      - Коли будем в Вене, всё там оставлю, а теперь и девать некуда в этих дрянных городишках, - сказал он. - Ну, давайте, юноша, я пойду.      Ростов молчал.      - А вы что ж? тоже позавтракать? Порядочно кормят, - продолжал Телянин. - Давайте же.      Он протянул руку и взялся за кошелек. Ростов выпустил его. Телянин взял кошелек и стал опускать его в карман рейтуз, и брови его небрежно поднялись, а рот слегка раскрылся, как будто он говорил: "да, да, кладу в карман свой кошелек, и это очень просто, и никому до этого дела нет".      - Ну, что, юноша? - сказал он, вздохнув и из-под приподнятых бровей взглянув в глаза Ростова. Какой-то свет глаз с быстротою электрической искры перебежал из глаз Телянина в глаза Ростова и обратно, обратно и обратно, всё в одно мгновение.      - Подите сюда, - проговорил Ростов, хватая Телянина за руку. Он почти притащил его к окну. - Это деньги Денисова, вы их взяли... - прошептал он ему над ухом.      - Что?... Что?... Как вы смеете? Что?... - проговорил Телянин.      Но эти слова звучали жалобным, отчаянным криком и мольбой о прощении. Как только Ростов услыхал этот звук голоса, с души его свалился огромный камень сомнения. Он почувствовал радость и в то же мгновение ему стало жалко несчастного, стоявшего перед ним человека; но надо было до конца довести начатое дело.      - Здесь люди Бог знает что могут подумать, - бормотал Телянин, схватывая фуражку и направляясь в небольшую пустую комнату, - надо объясниться...      - Я это знаю, и я это докажу, - сказал Ростов.      - Я...      Испуганное, бледное лицо Телянина начало дрожать всеми мускулами; глаза всё так же бегали, но где-то внизу, не поднимаясь до лица Ростова, и послышались всхлипыванья.      - Граф!... не губите молодого человека... вот эти несчастные деньги, возьмите их... - Он бросил их на стол. - У меня отец-старик, мать!...      Ростов взял деньги, избегая взгляда Телянина, и, не говоря ни слова, пошел из комнаты. Но у двери он остановился и вернулся назад. - Боже мой, - сказал он со слезами на глазах, - как вы могли это сделать?      - Граф, - сказал Телянин, приближаясь к юнкеру.      - Не трогайте меня, - проговорил Ростов, отстраняясь. - Ежели вам нужда, возьмите эти деньги. - Он швырнул ему кошелек и выбежал из трактира. V      Вечером того же дня на квартире Денисова шел оживленный разговор офицеров эскадрона.      - А я говорю вам, Ростов, что вам надо извиниться перед полковым командиром, - говорил, обращаясь к пунцово-красному, взволнованному Ростову, высокий штаб-ротмистр, с седеющими волосами, огромными усами и крупными чертами морщинистого лица.      Штаб-ротмистр Кирстен был два раза разжалован в солдаты зa дела чести и два раза выслуживался.      - Я никому не позволю себе говорить, что я лгу! - вскрикнул Ростов. - Он сказал мне, что я лгу, а я сказал ему, что он лжет. Так с тем и останется. На дежурство может меня назначать хоть каждый день и под арест сажать, а извиняться меня никто не заставит, потому что ежели он, как полковой командир, считает недостойным себя дать мне удовлетворение, так...      - Да вы постойте, батюшка; вы послушайте меня, - перебил штаб-ротмистр своим басистым голосом, спокойно разглаживая свои длинные усы. - Вы при других офицерах говорите полковому командиру, что офицер украл...      - Я не виноват, что разговор зашел при других офицерах. Может быть, не надо было говорить при них, да я не дипломат. Я затем в гусары и пошел, думал, что здесь не нужно тонкостей, а он мне говорит, что я лгу... так пусть даст мне удовлетворение...      - Это всё хорошо, никто не думает, что вы трус, да не в том дело. Спросите у Денисова, похоже это на что-нибудь, чтобы юнкер требовал удовлетворения у полкового командира?      Денисов, закусив ус, с мрачным видом слушал разговор, видимо не желая вступаться в него. На вопрос штаб-ротмистра он отрицательно покачал головой.      - Вы при офицерах говорите полковому командиру про эту пакость, - продолжал штаб-ротмистр. - Богданыч (Богданычем называли полкового командира) вас осадил.      - Не осадил, а сказал, что я неправду говорю.      - Ну да, и вы наговорили ему глупостей, и надо извиниться.      - Ни за что! - крикнул Ростов.      - Не думал я этого от вас, - серьезно и строго сказал штаб-ротмистр. - Вы не хотите извиниться, а вы, батюшка, не только перед ним, а перед всем полком, перед всеми нами, вы кругом виноваты. А вот как: кабы вы подумали да посоветовались, как обойтись с этим делом, а то вы прямо, да при офицерах, и бухнули. Что теперь делать полковому командиру? Надо отдать под суд офицера и замарать весь полк? Из-за одного негодяя весь полк осрамить? Так, что ли, по-вашему? А по-нашему, не так. И Богданыч молодец, он вам сказал, что вы неправду говорите. Неприятно, да что делать, батюшка, сами наскочили. А теперь, как дело хотят замять, так вы из-за фанаберии какой-то не хотите извиниться, а хотите всё рассказать. Вам обидно, что вы подежурите, да что вам извиниться перед старым и честным офицером! Какой бы там ни был Богданыч, а всё честный и храбрый, старый полковник, так вам обидно; а замарать полк вам ничего? - Голос штаб-ротмистра начинал дрожать. - Вы, батюшка, в полку без году неделя; нынче здесь, завтра перешли куда в адъютантики; вам наплевать, что говорить будут: "между павлоградскими офицерами воры!" А нам не всё равно. Так, что ли, Денисов? Не всё равно?      Денисов всё молчал и не шевелился, изредка взглядывая своими блестящими, черными глазами на Ростова.      - Вам своя фанаберия дорога, извиниться не хочется, - продолжал штаб-ротмистр, - а нам, старикам, как мы выросли, да и умереть, Бог даст, приведется в полку, так нам честь полка дорога, и Богданыч это знает. Ох, как дорога, батюшка! А это нехорошо, нехорошо! Там обижайтесь или нет, а я всегда правду-матку скажу. Нехорошо!      И штаб-ротмистр встал и отвернулся от Ростова.      - Пг'авда, чог'т возьми! - закричал, вскакивая, Денисов. - Ну, Г'остов! Ну!      Ростов, краснея и бледнея, смотрел то на одного, то на другого офицера.      - Нет, господа, нет... вы не думайте... я очень понимаю, вы напрасно обо мне думаете так... я... для меня... я за честь полка.да что? это на деле я покажу, и для меня честь знамени...ну, всё равно, правда, я виноват!.. - Слезы стояли у него в глазах. - Я виноват, кругом виноват!... Ну, что вам еще?...      - Вот это так, граф, - поворачиваясь, крикнул штаб-ротмистр, ударяя его большою рукою по плечу.      - Я тебе говог'ю, - закричал Денисов, - он малый славный.      - Так-то лучше, граф, - повторил штаб-ротмистр, как будто за его признание начиная величать его титулом. - Подите и извинитесь, ваше сиятельство, да-с.      - Господа, всё сделаю, никто от меня слова не услышит, - умоляющим голосом проговорил Ростов, - но извиняться не могу, ей-Богу, не могу, как хотите! Как я буду извиняться, точно маленький, прощенья просить?      Денисов засмеялся.      - Вам же хуже. Богданыч злопамятен, поплатитесь за упрямство, - сказал Кирстен.      - Ей-Богу, не упрямство! Я не могу вам описать, какое чувство, не могу...      - Ну, ваша воля, - сказал штаб-ротмистр. - Что ж, мерзавец-то этот куда делся? - спросил он у Денисова.      - Сказался больным, завтг'а велено пг'иказом исключить, - проговорил Денисов.      - Это болезнь, иначе нельзя объяснить, - сказал штаб-ротмистр.      - Уж там болезнь не болезнь, а не попадайся он мне на глаза - убью! - кровожадно прокричал Денисов.      В комнату вошел Жерков.      - Ты как? - обратились вдруг офицеры к вошедшему.      - Поход, господа. Мак в плен сдался и с армией, совсем.      - Врешь!      - Сам видел.      - Как? Мака живого видел? с руками, с ногами?      - Поход! Поход! Дать ему бутылку за такую новость. Ты как же сюда попал?      - Опять в полк выслали, за чорта, за Мака. Австрийской генерал пожаловался. Я его поздравил с приездом Мака...Ты что, Ростов, точно из бани?      - Тут, брат, у нас, такая каша второй день.      Вошел полковой адъютант и подтвердил известие, привезенное Жерковым. На завтра велено было выступать.      - Поход, господа!      - Ну, и слава Богу, засиделись. VI      Кутузов отступил к Вене, уничтожая за собой мосты на реках Инне (в Браунау) и Трауне (в Линце). 23-го октября .русские войска переходили реку Энс. Русские обозы, артиллерия и колонны войск в середине дня тянулись через город Энс, по сю и по ту сторону моста.      День был теплый, осенний и дождливый. Пространная перспектива, раскрывавшаяся с возвышения, где стояли русские батареи, защищавшие мост, то вдруг затягивалась кисейным занавесом косого дождя, то вдруг расширялась, и при свете солнца далеко и ясно становились видны предметы, точно покрытые лаком. Виднелся городок под ногами с своими белыми домами и красными крышами, собором и мостом, по обеим сторонам которого, толпясь, лилися массы русских войск. Виднелись на повороте Дуная суда, и остров, и замок с парком, окруженный водами впадения Энса в Дунай, виднелся левый скалистый и покрытый сосновым лесом берег Дуная с таинственною далью зеленых вершин и голубеющими ущельями. Виднелись башни монастыря, выдававшегося из-за соснового, казавшегося нетронутым, дикого леса; далеко впереди на горе, по ту сторону Энса, виднелись разъезды неприятеля.      Между орудиями, на высоте, стояли спереди начальник ариергарда генерал с свитским офицером, рассматривая в трубу местность. Несколько позади сидел на хоботе орудия Несвицкий, посланный от главнокомандующего к ариергарду.      Казак, сопутствовавший Несвицкому, подал сумочку и фляжку, и Несвицкий угощал офицеров пирожками и настоящим доппелькюмелем. Офицеры радостно окружали его, кто на коленах, кто сидя по-турецки на мокрой траве.      - Да, не дурак был этот австрийский князь, что тут замок выстроил. Славное место. Что же вы не едите, господа? - говорил Несвицкий.      - Покорно благодарю, князь, - отвечал один из офицеров, с удовольствием разговаривая с таким важным штабным чиновником. - Прекрасное место. Мы мимо самого парка проходили, двух оленей видели, и дом какой чудесный!      - Посмотрите, князь, - сказал другой, которому очень хотелось взять еще пирожок, но совестно было, и который поэтому притворялся, что он оглядывает местность, - посмотрите-ка, уж забрались туда наши пехотные. Вон там, на лужку, за деревней, трое тащут что-то. .Они проберут этот дворец, - сказал он с видимым одобрением.      - И то, и то, - сказал Несвицкий. - Нет, а чего бы я желал, - прибавил он, прожевывая пирожок в своем красивом влажном рте, - так это вон туда забраться.      Он указывал на монастырь с башнями, видневшийся на горе. Он улыбнулся, глаза его сузились и засветились.      - А ведь хорошо бы, господа!      Офицеры засмеялись.      - Хоть бы попугать этих монашенок. Итальянки, говорят, есть молоденькие. Право, пять лет жизни отдал бы!      - Им ведь и скучно, - смеясь, сказал офицер, который был посмелее.      Между тем свитский офицер, стоявший впереди, указывал что-то генералу; генерал смотрел в зрительную трубку.      - Ну, так и есть, так и есть, - сердито сказал генерал, опуская трубку от глаз и пожимая плечами, - так и есть, станут бить по переправе. И что они там мешкают?      На той стороне простым глазом виден был неприятель и его батарея, из которой показался молочно-белый дымок. Вслед за дымком раздался дальний выстрел, и видно было, как наши войска заспешили на переправе.      Несвицкий, отдуваясь, поднялся и, улыбаясь, подошел к генералу.      - Не угодно ли закусить вашему превосходительству? - сказал он.      - Нехорошо дело, - сказал генерал, не отвечая ему, - замешкались наши.      - Не съездить ли, ваше превосходительство? - сказал Несвицкий.      - Да, съездите, пожалуйста, - сказал генерал, повторяя то, что уже раз подробно было приказано, - и скажите гусарам, чтобы они последние перешли и зажгли мост, как я приказывал, да чтобы горючие материалы на мосту еще осмотреть.      - Очень хорошо, - отвечал Несвицкий.      Он кликнул казака с лошадью, велел убрать сумочку и фляжку и легко перекинул свое тяжелое тело на седло.      - Право, заеду к монашенкам, - сказал он офицерам, с улыбкою глядевшим на него, и поехал по вьющейся тропинке под гору.      - Нут-ка, куда донесет, капитан, хватите-ка! - сказал генерал, обращаясь к артиллеристу. - Позабавьтесь от скуки.      - Прислуга к орудиям! - скомандовал офицер.      И через минуту весело выбежали от костров артиллеристы и зарядили.      - Первое! - послышалась команда.      Бойко отскочил 1-й номер. Металлически, оглушая, зазвенело орудие, и через головы всех наших под горой, свистя, пролетела граната и, далеко не долетев до неприятеля, дымком показала место своего падения и лопнула.      Лица солдат и офицеров повеселели при этом звуке; все поднялись и занялись наблюдениями над видными, как на ладони, движениями внизу наших войск и впереди - движениями приближавшегося неприятеля. Солнце в ту же минуту совсем вышло из-за туч, и этот красивый звук одинокого выстрела и блеск яркого солнца слились в одно бодрое и веселое впечатление. VII      Над мостом уже пролетели два неприятельские ядра, и на мосту была давка. В средине моста, слезши с лошади, прижатый своим толстым телом к перилам, стоял князь Несвицкий.      Он, смеючись, оглядывался назад на своего казака, который с двумя лошадьми в поводу стоял несколько шагов позади его.      Только-что князь Несвицкий хотел двинуться вперед, как опять солдаты и повозки напирали на него и опять прижимали его к перилам, и ему ничего не оставалось, как улыбаться.      - Экой ты, братец, мой! - говорил казак фурштатскому солдату с повозкой, напиравшему на толпившуюся v самых колес и лошадей пехоту, - экой ты! Нет, чтобы подождать: видишь, генералу проехать.      Но фурштат, не обращая внимания на наименование генерала, кричал на солдат, запружавших ему дорогу: - Эй! землячки! держись влево, постой! - Но землячки, теснясь плечо с плечом, цепляясь штыками и не прерываясь, двигались по мосту одною сплошною массой. Поглядев за перила вниз, князь Несвицкий видел быстрые, шумные, невысокие волны Энса, которые, сливаясь, рябея и загибаясь около свай моста, перегоняли одна другую. Поглядев на мост, он видел столь же однообразные живые волны солдат, кутасы, кивера с чехлами, ранцы, штыки, длинные ружья и из-под киверов лица с широкими скулами, ввалившимися щеками и беззаботно-усталыми выражениями и движущиеся ноги по натасканной на доски моста липкой грязи. Иногда между однообразными волнами солдат, как взбрызг белой пены в волнах Энса, протискивался между солдатами офицер в плаще, с своею отличною от солдат физиономией; иногда, как щепка, вьющаяся по реке, уносился по мосту волнами пехоты пеший гусар, денщик или житель; иногда, как бревно, плывущее по реке, окруженная со всех сторон, проплывала по мосту ротная или офицерская, наложенная доверху и прикрытая кожами, повозка.      - Вишь, их, как плотину, прорвало, - безнадежно останавливаясь, говорил казак. - Много ль вас еще там?      - Мелион без одного! - подмигивая говорил близко проходивший в прорванной шинели веселый солдат и скрывался; за ним проходил другой, старый солдат.      - Как он (он - неприятель) таперича по мосту примется зажаривать, - говорил мрачно старый солдат, обращаясь к товарищу, - забудешь чесаться.      И солдат проходил. За ним другой солдат ехал на повозке.      - Куда, чорт, подвертки запихал? - говорил денщик, бегом следуя за повозкой и шаря в задке.      И этот проходил с повозкой. За этим шли веселые и, видимо, выпившие солдаты.      - Как он его, милый человек, полыхнет прикладом-то в самые зубы... - радостно говорил один солдат в высоко-подоткнутой шинели, широко размахивая рукой.      - То-то оно, сладкая ветчина-то. - отвечал другой с хохотом.      И они прошли, так что Несвицкий не узнал, кого ударили в зубы и к чему относилась ветчина.      - Эк торопятся, что он холодную пустил, так и думаешь, всех перебьют. - говорил унтер-офицер сердито и укоризненно.      - Как оно пролетит мимо меня, дяденька, ядро-то, - говорил, едва удерживаясь от смеха, с огромным ртом молодой солдат, - я так и обмер. Право, ей-Богу, так испужался, беда! - говорил этот солдат, как будто хвастаясь тем, что он испугался. И этот проходил. За ним следовала повозка, непохожая на все проезжавшие до сих пор. Это был немецкий форшпан на паре, нагруженный, казалось, целым домом; за форшпаном, который вез немец, привязана была красивая, пестрая, с огромным вымем, корова. На перинах сидела женщина с грудным ребенком, старуха и молодая, багроворумяная, здоровая девушка-немка. Видно, по особому разрешению были пропущены эти выселявшиеся жители. Глаза всех солдат обратились на женщин, и, пока проезжала повозка, двигаясь шаг за шагом, и, все замечания солдат относились только к двум женщинам. На всех лицах была почти одна и та же улыбка непристойных мыслей об этой женщине.      - Ишь, колбаса-то, тоже убирается!      - Продай матушку, - ударяя на последнем слоге, говорил другой солдат, обращаясь к немцу, который, опустив глаза, сердито и испуганно шел широким шагом.      - Эк убралась как! То-то черти!      - Вот бы тебе к ним стоять, Федотов.      - Видали, брат!      - Куда вы? - спрашивал пехотный офицер, евший яблоко, тоже полуулыбаясь и глядя на красивую девушку.      Немец, закрыв глаза, показывал, что не понимает.      - Хочешь, возьми себе, - говорил офицер, подавая девушке яблоко. Девушка улыбнулась и взяла. Несвицкий, как и все, бывшие на мосту, не спускал глаз с женщин, пока они не проехали. Когда они проехали, опять шли такие же солдаты, с такими же разговорами, и, наконец, все остановились. Как это часто бывает, на выезде моста замялись лошади в ротной повозке, и вся толпа должна была ждать.      - И что становятся? Порядку-то нет! - говорили солдаты. - Куда прешь? Чорт! Нет того, чтобы подождать. Хуже того будет, как он мост подожжет. Вишь, и офицера-то приперли, - говорили с разных сторон остановившиеся толпы, оглядывая друг друга, и всё жались вперед к выходу.      Оглянувшись под мост на воды Энса, Несвицкий вдруг услышал еще новый для него звук, быстро приближающегося... чего-то большого и чего-то шлепнувшегося в воду.      - Ишь ты, куда фатает! - строго сказал близко стоявший солдат, оглядываясь на звук.      - Подбадривает, чтобы скорей проходили, - сказал другой неспокойно.      Толпа опять тронулась. Несвицкий понял, что это было ядро.      - Эй, казак, подавай лошадь! - сказал он. - Ну, вы! сторонись! посторонись! дорогу!      Он с большим усилием добрался до лошади. Не переставая кричать, он тронулся вперед. Солдаты пожались, чтобы дать ему дорогу, но снова опять нажали на него так, что отдавили ему ногу, и ближайшие не были виноваты, потому что их давили еще сильнее.      - Несвицкий! Несвицкий! Ты, г'ожа! - послышался в это время сзади хриплый голос.      Несвицкий оглянулся и увидал в пятнадцати шагах отделенного от него живою массой двигающейся пехоты красного, черного, лохматого, в фуражке на затылке и в молодецки-накинутом на плече ментике Ваську Денисова.      - Вели ты им, чег'тям, дьяволам, дать дог'огу, - кричал. Денисов, видимо находясь в припадке горячности, блестя и поводя своими черными, как уголь, глазами в воспаленных белках и махая невынутою из ножен саблей, которую он держал такою же красною, как и лицо, голою маленькою рукой.      - Э! Вася! - отвечал радостно Несвицкий. - Да ты что?      - Эскадг'ону пг'ойти нельзя, - кричал Васька Денисов, злобно открывая белые зубы, шпоря своего красивого вороного, кровного Бедуина, который, мигая ушами от штыков, на которые он натыкался, фыркая, брызгая вокруг себя пеной с мундштука, звеня, бил копытами по доскам моста и, казалось, готов был перепрыгнуть через перила моста, ежели бы ему позволил седок. - Что это? как баг'аны! точь-в-точь баг'аны! Пг'очь... дай дог'огу!... Стой там! ты повозка, чог'т! Саблей изг'ублю! - кричал он, действительно вынимая наголо саблю и начиная махать ею.      Солдаты с испуганными лицами нажались друг на друга, и Денисов присоединился к Несвицкому.      - Что же ты не пьян нынче? - сказал Несвицкий Денисову, когда он подъехал к нему.      - И напиться-то вг'емени не дадут! - отвечал Васька Денисов. - Целый день то туда, то сюда таскают полк. Дг'аться - так дг'аться. А то чог'т знает что такое!      - Каким ты щеголем нынче! - оглядывая его новый ментик и вальтрап, сказал Несвицкий.      Денисов улыбнулся, достал из ташки платок, распространявший запах духов, и сунул в нос Несвицкому.      - Нельзя, в дело иду! выбг'ился, зубы вычистил и надушился.      Осанистая фигура Несвицкого, сопровождаемая казаком, и решительность Денисова, махавшего саблей и отчаянно кричавшего, подействовали так, что они протискались на ту сторону моста и остановили пехоту. Несвицкий нашел у выезда полковника, которому ему надо было передать приказание, и, исполнив свое поручение, поехал назад.      Расчистив дорогу, Денисов остановился у входа на мост. Небрежно сдерживая рвавшегося к своим и бившего ногой жеребца, он смотрел на двигавшийся ему навстречу эскадрон.      По доскам моста раздались прозрачные звуки копыт, как будто скакало несколько лошадей, и эскадрон, с офицерами впереди по четыре человека в ряд, растянулся по мосту и стал выходить на ту сторону.      Остановленные пехотные солдаты, толпясь в растоптанной у моста грязи, с тем особенным недоброжелательным чувством отчужденности и насмешки, с каким встречаются обыкновенно различные роды войск, смотрели на чистых, щеголеватых гусар, стройно проходивших мимо их.      - Нарядные ребята! Только бы на Подновинское!      - Что от них проку! Только напоказ и водят! - говорил другой.      - Пехота, не пыли! - шутил гусар, под которым лошадь, заиграв, брызнула грязью в пехотинца.      - Прогонял бы тебя с ранцем перехода два, шнурки-то бы повытерлись, - обтирая рукавом грязь с лица, говорил пехотинец; - а то не человек, а птица сидит!      - То-то бы тебя, Зикин, на коня посадить, ловок бы ты был, - шутил ефрейтор над худым, скрюченным от тяжести ранца солдатиком.      - Дубинку промеж ног возьми, вот тебе и конь буде, - отозвался гусар. VIII      Остальная пехота поспешно проходила по мосту, спираясь воронкой у входа. Наконец повозки все прошли, давка стала меньше, и последний батальон вступил на мост. Одни гусары эскадрона Денисова оставались по ту сторону моста против неприятеля. Неприятель, вдалеке видный с противоположной горы, снизу, от моста, не был еще виден, так как из лощины, по которой текла река, горизонт оканчивался противоположным возвышением не дальше полуверсты. Впереди была пустыня, по которой кое-где шевелились кучки наших разъездных казаков. Вдруг на противоположном возвышении дороги показались войска в синих капотах и артиллерия. Это были французы. Разъезд казаков рысью отошел под гору. Все офицеры и люди эскадрона Денисова, хотя и старались говорить о постороннем и смотреть по сторонам, не переставали думать только о том, что было там, на горе, и беспрестанно всё вглядывались в выходившие на горизонт пятна, которые они признавали за неприятельские войска. Погода после полудня опять прояснилась, солнце ярко спускалось над Дунаем и окружающими его темными горами. Было тихо, и с той горы изредка долетали звуки рожков и криков неприятеля. Между эскадроном и неприятелями уже никого не было, кроме мелких разъездов. Пустое пространство, саженей в триста, отделяло их от него. Неприятель перестал стрелять, и тем яснее чувствовалась та строгая, грозная, неприступная и неуловимая черта, которая разделяет два неприятельские войска.      "Один шаг за эту черту, напоминающую черту, отделяющую живых от мертвых, и - неизвестность страдания и смерть. И что там? кто там? там, за этим полем, и деревом, и крышей, освещенной солнцем? Никто не знает, и хочется знать; и страшно перейти эту черту, и хочется перейти ее; и знаешь, что рано или поздно придется перейти ее и узнать, что там, по той стороне черты, как и неизбежно узнать, что там, по ту сторону смерти. А сам силен, здоров, весел и раздражен и окружен такими здоровыми и раздраженно-оживленными людьми". Так ежели и не думает, то чувствует всякий человек, находящийся в виду неприятеля, и чувство это придает особенный блеск и радостную резкость впечатлений всему происходящему в эти минуты.      На бугре у неприятеля показался дымок выстрела, и ядро, свистя, пролетело над головами гусарского эскадрона. Офицеры, стоявшие вместе, разъехались по местам. Гусары старательно стали выравнивать лошадей. В эскадроне всё замолкло. Все поглядывали вперед на неприятеля и на эскадронного командира, ожидая команды. Пролетело другое, третье ядро. Очевидно, что стреляли по гусарам; но ядро, равномерно-быстро свистя, пролетало над головами гусар и ударялось где-то сзади. Гусары не оглядывались, но при каждом звуке пролетающего ядра, будто по команде, весь эскадрон с своими однообразно-разнообразными лицами, сдерживая дыханье, пока летело ядро, приподнимался на стременах и снова опускался. Солдаты, не поворачивая головы, косились друг на друга, с любопытством высматривая впечатление товарища. На каждом лице, от Денисова до горниста, показалась около губ и подбородка одна общая черта борьбы, раздраженности и волнения. Вахмистр хмурился, оглядывая солдат, как будто угрожая наказанием. Юнкер Миронов нагибался при каждом пролете ядра. Ростов, стоя на левом фланге на своем тронутом ногами, но видном Грачике, имел счастливый вид ученика, вызванного перед большою публикой к экзамену, в котором он уверен, что отличится. Он ясно и светло оглядывался на всех, как бы прося обратить внимание на то, как он спокойно стоит под ядрами. Но и в его лице та же черта чего-то нового и строгого, против его воли, показывалась около рта.      - Кто там кланяется? Юнкег' Миг'онов! Hexoг'oшo, на меня смотг'ите! - закричал Денисов, которому не стоялось на месте и который вертелся на лошади перед эскадроном.      Курносое и черноволосатое лицо Васьки Денисова и вся его маленькая сбитая фигурка с его жилистою (с короткими пальцами, покрытыми волосами) кистью руки, в которой он держал ефес вынутой наголо сабли, было точно такое же, как и всегда, особенно к вечеру, после выпитых двух бутылок. Он был только более обыкновенного красен и, задрав свою мохнатую голову кверху, как птицы, когда они пьют, безжалостно вдавив своими маленькими ногами шпоры в бока доброго Бедуина, он, будто падая назад, поскакал к другому флангу эскадрона и хриплым голосом закричал, чтоб осмотрели пистолеты. Он подъехал к Кирстену. Штаб-ротмистр, на широкой и степенной кобыле, шагом ехал навстречу Денисову. Штаб-ротмистр, с своими длинными усами, был серьезен, как и всегда, только глаза его блестели больше обыкновенного.      - Да что? - сказал он Денисову, - не дойдет дело до драки. Вот увидишь, назад уйдем.      - Чог'т их знает, что делают - проворчал Денисов. - А! Г'остов! - крикнул он юнкеру, заметив его веселое лицо. - Ну, дождался.      И он улыбнулся одобрительно, видимо радуясь на юнкера.      Ростов почувствовал себя совершенно счастливым. В это время начальник показался на мосту. Денисов поскакал к нему.      - Ваше пг'евосходительство! позвольте атаковать! я их опг'окину.      - Какие тут атаки, - сказал начальник скучливым голосом, морщась, как от докучливой мухи. - И зачем вы тут стоите? Видите, фланкеры отступают. Ведите назад эскадрон.      Эскадрон перешел мост и вышел из-под выстрелов, не потеряв ни одного человека. Вслед за ним перешел и второй эскадрон, бывший в цепи, и последние казаки очистили ту сторону.      Два эскадрона павлоградцев, перейдя мост, один за другим, пошли назад на гору. Полковой командир Карл Богданович Шуберт подъехал к эскадрону Денисова и ехал шагом недалеко от Ростова, не обращая на него никакого внимания, несмотря на то, что после бывшего столкновения за Телянина, они виделись теперь в первый раз. Ростов, чувствуя себя во фронте во власти человека, перед которым он теперь считал себя виноватым, не спускал глаз с атлетической спины, белокурого затылка и красной шеи полкового командира. Ростову то казалось, что Богданыч только притворяется невнимательным, и что вся цель его теперь состоит в том, чтоб испытать храбрость юнкера, и он выпрямлялся и весело оглядывался; то ему казалось, что Богданыч нарочно едет близко, чтобы показать Ростову свою храбрость. То ему думалось, что враг его теперь нарочно пошлет эскадрон в отчаянную атаку, чтобы наказать его, Ростова. То думалось, что после атаки он подойдет к нему и великодушно протянет ему, раненому, руку примирения.      Знакомая павлоградцам, с высокоподнятыми плечами, фигура Жеркова (он недавно выбыл из их полка) подъехала к полковому командиру. Жерков, после своего изгнания из главного штаба, не остался в полку, говоря, что он не дурак во фронте лямку тянуть, когда он при штабе, ничего не делая, получит наград больше, и умел пристроиться ординарцем к князю Багратиону. Он приехал к своему бывшему начальнику с приказанием от начальника ариергарда.      - Полковник, - сказал он с своею мрачною серьезностью, обращаясь ко врагу Ростова и оглядывая товарищей, - велено остановиться, мост зажечь.      - Кто велено? - угрюмо спросил полковник.      - Уж я и не знаю, полковник, кто велено , - серьезно отвечал корнет, - но только мне князь приказал: "Поезжай и скажи полковнику, чтобы гусары вернулись скорей и зажгли бы мост".      Вслед за Жерковым к гусарскому полковнику подъехал свитский офицер с тем же приказанием. Вслед за свитским офицером на казачьей лошади, которая насилу несла его галопом, подъехал толстый Несвицкий.      - Как же, полковник, - кричал он еще на езде, - я вам говорил мост зажечь, а теперь кто-то переврал; там все с ума сходят, ничего не разберешь.      Полковник неторопливо остановил полк и обратился к Несвицкому:      - Вы мне говорили про горючие вещества, - сказал он, - а про то, чтобы зажигать, вы мне ничего не говорили.      - Да как же, батюшка, - заговорил, остановившись, Несвицкий, снимая фуражку и расправляя пухлой рукой мокрые от пота волосы, - как же не говорил, что мост зажечь, когда горючие вещества положили?      - Я вам не "батюшка", господин штаб-офицер, а вы мне не говорили, чтоб мост зажигайт! Я служба знаю, и мне в привычка приказание строго исполняйт. Вы сказали, мост зажгут, а кто зажгут, я святым духом не могу знайт...      - Ну, вот всегда так, - махнув рукой, сказал Несвицкий. - Ты как здесь? - обратился он к Жеркову.      - Да за тем же. Однако ты отсырел, дай я тебя выжму.      - Вы сказали, господин штаб-офицер, - продолжал полковник обиженным тоном...      - Полковник, - перебил свитский офицер, - надо торопиться, а то неприятель пододвинет орудия на картечный выстрел.      Полковник молча посмотрел на свитского офицера, на толстого штаб-офицера, на Жеркова и нахмурился.      - Я буду мост зажигайт, - сказал он торжественным тоном, как будто бы выражал этим, что, несмотря на все делаемые ему неприятности, он всё-таки сделает то, что должно.      Ударив своими длинными мускулистыми ногами лошадь, как будто она была во всем виновата, полковник выдвинулся вперед к 2-му эскадрону, тому самому, в котором служил Ростов под командою Денисова, скомандовал вернуться назад к мосту.      "Ну, так и есть, - подумал Ростов, - он хочет испытать меня! - Сердце его сжалось, и кровь бросилась к лицу. - Пускай посмотрит, трус ли я" - подумал он.      Опять на всех веселых лицах людей эскадрона появилась та серьезная черта, которая была на них в то время, как они стояли под ядрами. Ростов, не спуская глаз, смотрел на своего врага, полкового командира, желая найти на его лице подтверждение своих догадок; но полковник ни разу не взглянул на Ростова, а смотрел, как всегда во фронте, строго и торжественно. Послышалась команда.      - Живо! Живо! - проговорило около него несколько голосов.      Цепляясь саблями за поводья, гремя шпорами и торопясь, слезали гусары, сами не зная, что они будут делать. Гусары крестились. Ростов уже не смотрел на полкового командира, - ему некогда было. Он боялся, с замиранием сердца боялся, как бы ему не отстать от гусар. Рука его дрожала, когда он передавал лошадь коноводу, и он чувствовал, как со стуком приливает кровь к его сердцу. Денисов, заваливаясь назад и крича что-то, проехал мимо него. Ростов ничего не видел, кроме бежавших вокруг него гусар, цеплявшихся шпорами и бренчавших саблями.      - Носилки! - крикнул чей-то голос сзади.      Ростов не подумал о том, что значит требование носилок: он бежал, стараясь только быть впереди всех; но у самого моста он, не смотря под ноги, попал в вязкую, растоптанную грязь и, споткнувшись, упал на руки. Его обежали другие.      - По обоий сторона, ротмистр, - послышался ему голос полкового командира, который, заехав вперед, стал верхом недалеко от моста с торжествующим и веселым лицом.      Ростов, обтирая испачканные руки о рейтузы, оглянулся на своего врага и хотел бежать дальше, полагая, что чем он дальше уйдет вперед, тем будет лучше. Но Богданыч, хотя и не глядел и не узнал Ростова, крикнул на него:      - Кто по средине моста бежит? На права сторона! Юнкер, назад! - сердито закричал он и обратился к Денисову, который, щеголяя храбростью, въехал верхом на доски моста.      - Зачем рисковайт, ротмистр! Вы бы слезали, - сказал полковник.      - Э! виноватого найдет, - отвечал Васька Денисов, поворачиваясь на седле.      Между тем Несвицкий, Жерков и свитский офицер стояли вместе вне выстрелов и смотрели то на эту небольшую кучку людей в желтых киверах, темнозеленых куртках, расшитых снурками, и синих рейтузах, копошившихся у моста, то на ту сторону, на приближавшиеся вдалеке синие капоты и группы с лошадьми, которые легко можно было признать за орудия.      "Зажгут или не зажгут мост? Кто прежде? Они добегут и зажгут мост, или французы подъедут на картечный выстрел и перебьют их?" Эти вопросы с замиранием сердца невольно задавал себе каждый из того большого количества войск, которые стояли над мостом и при ярком вечернем свете смотрели на мост и гусаров и на ту сторону, на подвигавшиеся синие капоты со штыками и орудиями.      - Ох! достанется гусарам! - говорил Несвицкий, - не дальше картечного выстрела теперь.      - Напрасно он так много людей повел, - сказал свитский офицер.      - И в самом деле, - сказал Несвицкий. - Тут бы двух молодцов послать, всё равно бы.      - Ах, ваше сиятельство, - вмешался Жерков, не спуская глаз с гусар, но всё с своею наивною манерой, из-за которой нельзя было догадаться, серьезно ли, что он говорит, или нет. - Ах, ваше сиятельство! Как вы судите! Двух человек послать, а нам-то кто же Владимира с бантом даст? А так-то, хоть и поколотят, да можно эскадрон представить и самому бантик получить. Наш Богданыч порядки знает.      - Ну, - сказал свитский офицер, - это картечь!      Он показывал на французские орудия, которые снимались с передков и поспешно отъезжали.      На французской стороне, в тех группах, где были орудия, показался дымок, другой, третий, почти в одно время, и в ту минуту, как долетел звук первого выстрела, показался четвертый. Два звука, один за другим, и третий.      - О, ох! - охнул Несвицкий, как будто от жгучей боли, хватая за руку свитского офицера. - Посмотрите, упал один, упал, упал!      - Два, кажется?      - Был бы я царь, никогда бы не воевал, - сказал Несвицкий, отворачиваясь.      Французские орудия опять поспешно заряжали. Пехота в синих капотах бегом двинулась к мосту. Опять, но в разных промежутках, показались дымки, и защелкала и затрещала картечь по мосту. Но в этот раз Несвицкий не мог видеть того, что делалось на мосту. С моста поднялся густой дым. Гусары успели зажечь мост, и французские батареи стреляли по ним уже не для того, чтобы помешать, а для того, что орудия были наведены и было по ком стрелять.      - Французы успели сделать три картечные выстрела, прежде чем гусары вернулись к коноводам. Два залпа были сделаны неверно, и картечь всю перенесло, но зато последний выстрел попал в середину кучки гусар и повалил троих.      Ростов, озабоченный своими отношениями к Богданычу, остановился на мосту, не зная, что ему делать. Рубить (как он всегда воображал себе сражение) было некого, помогать в зажжении моста он тоже не мог, потому что не взял с собою, как другие солдаты, жгута соломы. Он стоял и оглядывался, как вдруг затрещало по мосту будто рассыпанные орехи, и один из гусар, ближе всех бывший от него, со стоном упал на перилы. Ростов побежал к нему вместе с другими. Опять закричал кто-то: "Носилки!". Гусара подхватили четыре человека и стали поднимать.      - Оооо!... Бросьте, ради Христа, - закричал раненый; но его всё-таки подняли и положили.      Николай Ростов отвернулся и, как будто отыскивая чего-то, стал смотреть на даль, на воду Дуная, на небо, на солнце. Как хорошо показалось небо, как голубо, спокойно и глубоко! Как ярко и торжественно опускающееся солнце! Как ласково-глянцовито блестела вода в далеком Дунае! И еще лучше были далекие, голубеющие за Дунаем горы, монастырь, таинственные ущелья, залитые до макуш туманом сосновые леса... там тихо, счастливо... "Ничего, ничего бы я не желал, ничего бы не желал, ежели бы я только был там, - думал Ростов. - Во мне одном и в этом солнце так много счастия, а тут... стоны, страдания, страх и эта неясность, эта поспешность... Вот опять кричат что-то, и опять все побежали куда-то назад, и я бегу с ними, и вот она, вот она, смерть, надо мной, вокруг меня... Мгновенье - и я никогда уже не увижу этого солнца, этой воды, этого ущелья"...      В эту минуту солнце стало скрываться за тучами; впереди Ростова показались другие носилки. И страх смерти и носилок, и любовь к солнцу и жизни - всё слилось в одно болезненно-тревожное впечатление.      "Господи Боже! Тот, Кто там в этом небе, спаси, прости и защити меня!" прошептал про себя Ростов.      Гусары подбежали к коноводам, голоса стали громче и спокойнее, носилки скрылись из глаз.      - Что, бг'ат, понюхал пог'оху?... - прокричал ему над ухом голос Васьки Денисова.      "Всё кончилось; но я трус, да, я трус", подумал Ростов и, тяжело вздыхая, взял из рук коновода своего отставившего ногу Грачика и стал садиться.      - Что это было, картечь? - спросил он у Денисова.      - Да еще какая! - прокричал Денисов. - Молодцами г'аботали! А г'абота сквег'ная! Атака - любезное дело, г'убай в песи, а тут, чог'т знает что, бьют как в мишень.      И Денисов отъехал к остановившейся недалеко от Ростова группе: полкового командира, Несвицкого, Жеркова и свитского офицера.      "Однако, кажется, никто не заметил", думал про себя Ростов. И действительно, никто ничего не заметил, потому что каждому было знакомо то чувство, которое испытал в первый раз необстреленный юнкер.      - Вот вам реляция и будет, - сказал Жерков, - глядишь, и меня в подпоручики произведут.      - Доложите князу, что я мост зажигал, - сказал полковник торжественно и весело.      - А коли про потерю спросят?      - Пустячок! - пробасил полковник, - два гусара ранено, и один наповал , - сказал он с видимою радостью, не в силах удержаться от счастливой улыбки, звучно отрубая красивое слово наповал . IX      Преследуемая стотысячною французскою армией под начальством Бонапарта, встречаемая враждебно-расположенными жителями, не доверяя более своим союзникам, испытывая недостаток продовольствия и принужденная действовать вне всех предвидимых условий войны, русская тридцатипятитысячная армия, под начальством Кутузова, поспешно отступала вниз по Дунаю, останавливаясь там, где она бывала настигнута неприятелем, и отбиваясь ариергардными делами, лишь насколько это было нужно для того, чтоб отступать, не теряя тяжестей. Были дела при Ламбахе, Амштетене и Мельке; но, несмотря на храбрость и стойкость, признаваемую самим неприятелем, с которою дрались русские, последствием этих дел было только еще быстрейшее отступление. Австрийские войска, избежавшие плена под Ульмом и присоединившиеся к Кутузову у Браунау, отделились теперь от русской армии, и Кутузов был предоставлен только своим слабым, истощенным силам. Защищать более Вену нельзя было и думать. Вместо наступательной, глубоко обдуманной, по законам новой науки - стратегии, войны, план которой был передан Кутузову в его бытность в Вене австрийским гофкригсратом, единственная, почти недостижимая цель, представлявшаяся теперь Кутузову, состояла в том, чтобы, не погубив армии подобно Маку под Ульмом, соединиться с войсками, шедшими из России.      28-го октября Кутузов с армией перешел на левый берег Дуная и в первый раз остановился, положив Дунай между собой и главными силами французов. 30-го он атаковал находившуюся на левом берегу Дуная дивизию Мортье и разбил ее. В этом деле в первый раз взяты трофеи: знамя, орудия и два неприятельские генерала. В первый раз после двухнедельного отступления русские войска остановились и после борьбы не только удержали поле сражения, но прогнали французов. Несмотря на то, что войска были раздеты, изнурены, на одну треть ослаблены отсталыми, ранеными, убитыми и больными; несмотря на то, что на той стороне Дуная были оставлены больные и раненые с письмом Кутузова, поручавшим их человеколюбию неприятеля; несмотря на то, что большие госпитали и дома в Кремсе, обращенные в лазареты, не могли уже вмещать в себе всех больных и раненых, - несмотря на всё это, остановка при Кремсе и победа над Мортье значительно подняли дух войска. Во всей армии и в главной квартире ходили самые радостные, хотя и несправедливые слухи о мнимом приближении колонн из России, о какой-то победе, одержанной австрийцами, и об отступлении испуганного Бонапарта.      Князь Андрей находился во время сражения при убитом в этом деле австрийском генерале Шмите. Под ним была ранена лошадь, и сам он был слегка оцарапан в руку пулей. В знак особой милости главнокомандующего он был послан с известием об этой победе к австрийскому двору, находившемуся уже не в Вене, которой угрожали французские войска, а в Брюнне. В ночь сражения, взволнованный, но не усталый(несмотря на свое несильное на вид сложение, князь Андрей мог переносить физическую усталость гораздо лучше самых сильных людей), верхом приехав с донесением от Дохтурова в Кремс к Кутузову, князь Андрей был в ту же ночь отправлен курьером в Брюнн. Отправление курьером, кроме наград, означало важный шаг к повышению.      Ночь была темная, звездная; дорога чернелась между белевшим снегом, выпавшим накануне, в день сражения. То перебирая впечатления прошедшего сражения, то радостно воображая впечатление, которое он произведет известием о победе, вспоминая проводы главнокомандующего и товарищей, князь Андрей скакал в почтовой бричке, испытывая чувство человека, долго ждавшего и, наконец, достигшего начала желаемого счастия. Как скоро он закрывал глаза, в ушах его раздавалась пальба ружей и орудий, которая сливалась со стуком колес и впечатлением победы. То ему начинало представляться, что русские бегут, что он сам убит; но он поспешно просыпался, со счастием как будто вновь узнавал, что ничего этого не было, и что, напротив, французы бежали. Он снова вспоминал все подробности победы, свое спокойное мужество во время сражения и, успокоившись, задремывал... После темной звездной ночи наступило яркое, веселое утро. Снег таял на солнце, лошади быстро скакали, и безразлично вправе и влеве проходили новые разнообразные леса, поля, деревни.      На одной из станций он обогнал обоз русских раненых. Русский офицер, ведший транспорт, развалясь на передней телеге, что-то кричал, ругая грубыми словами солдата. В длинных немецких форшпанах тряслось по каменистой дороге по шести и более бледных, перевязанных и грязных раненых. Некоторые из них говорили (он слышал русский говор), другие ели хлеб, самые тяжелые молча, с кротким и болезненным детским участием, смотрели на скачущего мимо их курьера.      Князь Андрей велел остановиться и спросил у солдата, в каком деле ранены. "Позавчера на Дунаю", отвечал солдат. Князь Андрей достал кошелек и дал солдату три золотых.      - На всех, - прибавил он, обращаясь к подошедшему офицеру. - Поправляйтесь, ребята, - обратился он к солдатам, - еще дела много.      - Что, г. адъютант, какие новости? - спросил офицер, видимо желая разговориться.      - Хорошие! Вперед, - крикнул он ямщику и поскакал далее.      Уже было совсем темно, когда князь Андрей въехал в Брюнн и увидал себя окруженным высокими домами, огнями лавок, окон домов и фонарей, шумящими по мостовой красивыми экипажами и всею тою атмосферой большого оживленного города, которая всегда так привлекательна для военного человека после лагеря. Князь Андрей, несмотря на быструю езду и бессонную ночь, подъезжая ко дворцу, чувствовал себя еще более оживленным, чем накануне. Только глаза блестели лихорадочным блеском, и мысли изменялись с чрезвычайною быстротой и ясностью. Живо представились ему опять все подробности сражения уже не смутно, но определенно, в сжатом изложении, которое он в воображении делал императору Францу. Живо представились ему случайные вопросы, которые могли быть ему сделаны,и те ответы,которые он сделает на них.Он полагал,что его сейчас же представят императору. Но у большого подъезда дворца к нему выбежал чиновник и, узнав в нем курьера, проводил его на другой подъезд.      - Из коридора направо; там, Euer Hochgeboren, [  Ваше высокородие,]  найдете дежурного флигель-адъютанта, - сказал ему чиновник. - Он проводит к военному министру.      Дежурный флигель-адъютант, встретивший князя Андрея, попросил его подождать и пошел к военному министру. Через пять минут флигель-адъютант вернулся и, особенно учтиво наклонясь и пропуская князя Андрея вперед себя, провел его через коридор в кабинет, где занимался военный министр. Флигель-адъютант своею изысканною учтивостью, казалось, хотел оградить себя от попыток фамильярности русского адъютанта. Радостное чувство князя Андрея значительно ослабело, когда он подходил к двери кабинета военного министра. Он почувствовал себя оскорбленным, и чувство оскорбления перешло в то же мгновенье незаметно для него самого в чувство презрения, ни на чем не основанного. Находчивый же ум в то же мгновение подсказал ему ту точку зрения, с которой он имел право презирать и адъютанта и военного министра. "Им, должно быть, очень легко покажется одерживать победы, не нюхая пороха!" подумал он. Глаза его презрительно прищурились; он особенно-медленно вошел в кабинет военного министра. Чувство это еще более усилилось, когда он увидал военного министра, сидевшего над большим столом и первые две минуты не обращавшего внимания на вошедшего. Военный министр опустил свою лысую, с седыми висками, голову между двух восковых свечей и читал, отмечая карандашом, бумаги. Он дочитывал, не поднимая головы, в то время как отворилась дверь и послышались шаги.      - Возьмите это и передайте, - сказал военный министр своему адъютанту, подавая бумаги и не обращая еще внимания на курьера.      Князь Андрей почувствовал, что либо из всех дел, занимавших военного министра, действия кутузовской армии менее всего могли его интересовать, либо нужно было это дать почувствовать русскому курьеру. "Но мне это совершенно всё равно", подумал он. Военный министр сдвинул остальные бумаги, сровнял их края с краями и поднял голову. У него была умная и характерная голова. Но в то же мгновение, как он обратился к князю Андрею, умное и твердое выражение лица военного министра, видимо, привычно и сознательно изменилось: на лице его остановилась глупая, притворная, не скрывающая своего притворства, улыбка человека, принимающего одного за другим много просителей.      - От генерала-фельдмаршала Кутузова? - спросил он. - Надеюсь, хорошие вести? Было столкновение с Мортье? Победа? Пора!      Он взял депешу, которая была на его имя, и стал читать ее с грустным выражением.      - Ах, Боже мой! Боже мой! Шмит! - сказал он по-немецки. - Какое несчастие, какое несчастие!      Пробежав депешу, он положил ее на стол и взглянул на князя Андрея, видимо, что-то соображая.      - Ах, какое несчастие! Дело, вы говорите, решительное? Мортье не взят, однако. (Он подумал.) Очень рад, что вы привезли хорошие вести, хотя смерть Шмита есть дорогая плата за победу. Его величество, верно, пожелает вас видеть, но не нынче. Благодарю вас, отдохните. Завтра будьте на выходе после парада. Впрочем, я вам дам знать.      Исчезнувшая во время разговора глупая улыбка опять явилась на лице военного министра.      - До свидания, очень благодарю вас. Государь император, вероятно, пожелает вас видеть, - повторил он и наклонил голову.      Когда князь Андрей вышел из дворца, он почувствовал, что весь интерес и счастие, доставленные ему победой, оставлены им теперь и переданы в равнодушные руки военного министра и учтивого адъютанта. Весь склад мыслей его мгновенно изменился: сражение представилось ему давнишним, далеким воспоминанием. X      Князь Андрей остановился в Брюнне у своего знакомого, русского дипломата .Билибина.      - А, милый князь, нет приятнее гостя, - сказал Билибин, выходя навстречу князю Андрею. - Франц, в мою спальню вещи князя! - обратился он к слуге, провожавшему Болконского. - Что, вестником победы? Прекрасно. А я сижу больной, как видите.      Князь Андрей, умывшись и одевшись, вышел в роскошный кабинет дипломата и сел за приготовленный обед. Билибин покойно уселся у камина.      Князь Андрей не только после своего путешествия, но и после всего похода, во время которого он был лишен всех удобств чистоты и изящества жизни, испытывал приятное чувство отдыха среди тех роскошных условий жизни, к которым он привык с детства. Кроме того ему было приятно после австрийского приема поговорить хоть не по-русски (они говорили по-французски), но с русским человеком, который, он предполагал, разделял общее русское отвращение (теперь особенно живо испытываемое) к австрийцам.      Билибин был человек лет тридцати пяти, холостой, одного общества с князем Андреем. Они были знакомы еще в Петербурге, но еще ближе познакомились в последний приезд князя Андрея в Вену вместе с Кутузовым. Как князь Андрей был молодой человек, обещающий пойти далеко на военном поприще, так, и еще более, обещал Билибин на дипломатическом. Он был еще молодой человек, но уже немолодой дипломат, так как он начал служить с шестнадцати лет, был в Париже, в Копенгагене и теперь в Вене занимал довольно значительное место. И канцлер и наш посланник в Вене знали его и дорожили им. Он был не из того большого количества дипломатов, которые обязаны иметь только отрицательные достоинства, не делать известных вещей и говорить по-французски для того, чтобы быть очень хорошими дипломатами; он был один из тех дипломатов, которые любят и умеют работать, и, несмотря на свою лень, он иногда проводил ночи за письменным столом. Он работал одинаково хорошо, в чем бы ни состояла сущность работы. Его интересовал не вопрос "зачем?", а вопрос "как?". В чем состояло дипломатическое дело, ему было всё равно; но составить искусно, метко и изящно циркуляр, меморандум или донесение - в этом он находил большое удовольствие. Заслуги Билибина ценились, кроме письменных работ, еще и по его искусству обращаться и говорить в высших сферах.      Билибин любил разговор так же, как он любил работу, только тогда, когда разговор мог быть изящно-остроумен. В обществе он постоянно выжидал случая сказать что-нибудь замечательное и вступал в разговор не иначе, как при этих условиях. Разговор Билибина постоянно пересыпался оригинально-остроумными, законченными фразами, имеющими общий интерес.      Эти фразы изготовлялись во внутренней лаборатории Билибина, как будто нарочно, портативного свойства, для того, чтобы ничтожные светские люди удобно могли запоминать их и переносить из гостиных в гостиные. И действительно, les mots de Bilibine se colportaient dans les salons de Vienne, [  Отзывы Билибина расходились по венским гостиным]  и часто имели влияние на так называемые важные дела.      Худое, истощенное, желтоватое лицо его было всё покрыто крупными морщинами, которые всегда казались так чистоплотно и старательно промыты, как кончики пальцев после бани. Движения этих морщин составляли главную игру его физиономии. То у него морщился лоб широкими складками, брови поднимались кверху, то брови спускались книзу, и у щек образовывались крупные морщины. Глубоко поставленные, небольшие глаза всегда смотрели прямо и весело.      - Ну, теперь расскажите нам ваши подвиги, - сказал он.      Болконский самым скромным образом, ни разу не упоминая о себе, рассказал дело и прием военного министра.      - Ils m'ont recu avec ma nouvelle, comme un chien dans un jeu de quilles, [  Они приняли меня с этою вестью, как принимают собаку, когда она мешает игре в кегли,]  - заключил он.      Билибин усмехнулся и распустил складки кожи.      - Cependant, mon cher, - сказал он, рассматривая издалека свой ноготь и подбирая кожу над левым глазом, - malgre la haute estime que je professe pour le православное российское воинство, j'avoue que votre victoire n'est pas des plus victorieuses. [  Однако, мой милый, при всем моем уважении к православному российскому воинству, я полагаю, что победа ваша не из самых блестящих.]        Он продолжал всё так же на французском языке, произнося по-русски только те слова, которые он презрительно хотел подчеркнуть.      - Как же? Вы со всею массой своею обрушились на несчастного Мортье при одной дивизии, и этот Мортье уходит у вас между рук? Где же победа?      - Однако, серьезно говоря, - отвечал князь Андрей, - всё-таки мы можем сказать без хвастовства, что это немного получше Ульма...      - Отчего вы не взяли нам одного, хоть одного маршала?      - Оттого, что не всё делается, как предполагается, и не так регулярно, как на параде. Мы полагали, как я вам говорил, зайти в тыл к семи часам утра, а не пришли и к пяти вечера.      - Отчего же вы не пришли к семи часам утра? Вам надо было притти в семь часов утра, - улыбаясь сказал Билибин, - надо было притти в семь часов утра.      - Отчего вы не внушили Бонапарту дипломатическим путем, что ему лучше оставить Геную? - тем же тоном сказал князь Андрей.      - Я знаю, - перебил Билибин, - вы думаете, что очень легко брать маршалов, сидя на диване перед камином. Это правда, а всё-таки, зачем вы его не взяли? И не удивляйтесь, что не только военный министр, но и августейший император и король Франц не будут очень осчастливлены вашей победой; да и я, несчастный секретарь русского посольства, не чувствую никакой потребности в знак радости дать моему Францу талер и отпустить его с своей Liebchen [  милой]  на Пратер... Правда, здесь нет Пратера.      Он посмотрел прямо на князя Андрея и вдруг спустил собранную кожу со лба.      - Теперь мой черед спросить вас "отчего", мой милый, - сказал Болконский. - Я вам признаюсь, что не понимаю, может быть, тут есть дипломатические тонкости выше моего слабого ума, но я не понимаю: Мак теряет целую армию, эрцгерцог Фердинанд и эрцгерцог Карл не дают никаких признаков жизни и делают ошибки за ошибками, наконец, один Кутузов одерживает действительную победу, уничтожает charme [  очарование]  французов, и военный министр не интересуется даже знать подробности.      - Именно от этого, мой милый. Voyez-vous, mon cher: [  Видите ли, мой милый:]  ура! за царя, за Русь, за веру! Tout ca est bel et bon, [  все это прекрасно и хорошо,]  но что нам, я говорю - австрийскому двору, за дело до ваших побед? Привезите вы нам свое хорошенькое известие о победе эрцгерцога Карла или Фердинанда - un archiduc vaut l'autre, [  один эрцгерцог стоит другого,]  как вам известно - хоть над ротой пожарной команды Бонапарте, это другое дело, мы прогремим в пушки. А то это, как нарочно, может только дразнить нас. Эрцгерцог Карл ничего не делает, эрцгерцог Фердинанд покрывается позором. Вену вы бросаете, не защищаете больше, comme si vous nous disiez: [  как если бы вы нам сказали:]  с нами Бог, а Бог с вами, с вашей столицей. Один генерал, которого мы все любили, Шмит: вы его подводите под пулю и поздравляете нас с победой!... Согласитесь, что раздразнительнее того известия, которое вы привозите, нельзя придумать. C'est comme un fait expres, comme un fait expres. [  Это как нарочно, как нарочно.]  Кроме того, ну, одержи вы точно блестящую победу, одержи победу даже эрцгерцог Карл, что ж бы это переменило в общем ходе дел? Теперь уж поздно, когда Вена занята французскими войсками.      - Как занята? Вена занята?      - Не только занята, но Бонапарте в Шенбрунне, а граф, наш милый граф Врбна отправляется к нему за приказаниями.      Болконский после усталости и впечатлений путешествия, приема и в особенности после обеда чувствовал, что он не понимает всего значения слов, которые он слышал.      - Нынче утром был здесь граф Лихтенфельс, - продолжал Билибин, - и показывал мне письмо, в котором подробно описан парад французов в Вене. Le prince Murat et tout le tremblement... [  Принц Мюрат и все такое...]  Вы видите, что ваша победа не очень-то радостна, и что вы не можете быть приняты как спаситель...      - Право, для меня всё равно, совершенно всё равно! - сказал князь Андрей, начиная понимать,что известие его о сражении под Кремсом действительно имело мало важности ввиду таких событий, как занятие столицы Австрии. - Как же Вена взята? А мост и знаменитый tete de pont, [  мостовое укрепление,]  и князь Ауэрсперг? У нас были слухи, что князь Ауэрсперг защищает Вену, - сказал он.      - Князь Ауэрсперг стоит на этой, на нашей, стороне и защищает нас; я думаю, очень плохо защищает, но всё-таки защищает. А Вена на той стороне. Нет, мост еще не взят и, надеюсь, не будет взят, потому что он минирован, и его велено взорвать. В противном случае мы были бы давно в горах Богемии, и вы с вашею армией провели бы дурную четверть часа между двух огней.      - Но это всё-таки не значит, чтобы кампания была кончена, - сказал князь Андрей.      - А я думаю, что кончена. И так думают большие колпаки здесь, но не смеют сказать этого. Будет то, что я говорил в начале кампании, что не ваша echauffouree de Durenstein, [  дюренштейнская стычка,]  вообще не порох решит дело, а те, кто его выдумали, - сказал Билибин, повторяя одно из своих mots [  словечек]  , распуская кожу на лбу и приостанавливаясь. - Вопрос только в том, что скажет берлинское свидание императора Александра с прусским королем. Ежели Пруссия вступит в союз, on forcera la main a l'Autriche, [  принудят Австрию,]  и будет война. Ежели же нет, то дело только в том, чтоб условиться, где составлять первоначальные статьи нового Саmро Formio. [  Кампо Формио.]        - Но что за необычайная гениальность! - вдруг вскрикнул князь Андрей, сжимая свою маленькую руку и ударяя ею по столу. - И что за счастие этому человеку!      - Buonaparte? [  Буонапарте?]  - вопросительно сказал Билибин, морща лоб и этим давая чувствовать, что сейчас будет un mot [  словечко]  . - Bu onaparte? - сказал он, ударяя особенно на u . - Я думаю, однако, что теперь, когда он предписывает законы Австрии из Шенбрунна, il faut lui faire grace de l'u . [  надо его избавить от и.]  Я решительно делаю нововведение и называю его Bonaparte tout court [  просто Бонапарт]  .      - Нет, без шуток, - сказал князь Андрей, - неужели вы думаете,что кампания кончена?      - Я вот что думаю. Австрия осталась в дурах, а она к этому не привыкла. И она отплатит. А в дурах она осталась оттого, что, во-первых, провинции разорены (on dit, le православное est terrible pour le pillage), [  говорят, что православное ужасно по части грабежей,]  армия разбита, столица взята, и всё это pour les beaux yeux du [  ради прекрасных глаз,]  Сардинское величество. И потому - entre nous, mon cher [  между нами, мой милый]  - я чутьем слышу, что нас обманывают, я чутьем слышу сношения с Францией и проекты мира, тайного мира, отдельно заключенного.      - Это не может быть! - сказал князь Андрей, - это было бы слишком гадко.      - Qui vivra verra, [  Поживем, увидим,]  - сказал Билибин, распуская опять кожу в знак окончания разговора.      Когда князь Андрей пришел в приготовленную для него комнату и в чистом белье лег на пуховики и душистые гретые подушки, - он почувствовал, что то сражение, о котором он привез известие, было далеко, далеко от него. Прусский союз, измена Австрии, новое торжество Бонапарта, выход и парад, и прием императора Франца на завтра занимали его.      Он закрыл глаза, но в то же мгновение в ушах его затрещала канонада, пальба, стук колес экипажа, и вот опять спускаются с горы растянутые ниткой мушкатеры, и французы стреляют, и он чувствует, как содрогается его сердце, и он выезжает вперед рядом с Шмитом, и пули весело свистят вокруг него, и он испытывает то чувство удесятеренной радости жизни, какого он не испытывал с самого детства.      Он пробудился...      "Да, всё это было!..." сказал он, счастливо, детски-улыбаясь сам себе, и заснул крепким, молодым сном. XI      На другой день он проснулся поздно. Возобновляя впечатления прошедшего, он вспомнил прежде всего то, что нынче надо представляться императору Францу, вспомнил военного министра, учтивого австрийского флигель-адъютанта, Билибина и разговор вчерашнего вечера. Одевшись в полную парадную форму, которой он уже давно не надевал, для поездки во дворец, он, свежий, оживленный и красивый, с подвязанною рукой, вошел в кабинет Билибина. В кабинете находились четыре господина дипломатического корпуса. С князем Ипполитом Курагиным, который был секретарем посольства, Болконский был знаком; с другими его познакомил Билибин.      Господа, бывавшие у Билибина, светские, молодые, богатые и веселые люди, составляли и в Вене и здесь отдельный кружок, который Билибин, бывший главой этого кружка, называл наши, les nфtres. В кружке этом, состоявшем почти исключительно из дипломатов, видимо, были свои, не имеющие ничего общего с войной и политикой, интересы высшего света, отношений к некоторым женщинам и канцелярской стороны службы. Эти господа, повидимому, охотно, как своего (честь, которую они делали немногим), приняли в свой кружок князя Андрея. Из учтивости, и как предмет для вступления в разговор, ему сделали несколько вопросов об армии и сражении, и разговор опять рассыпался на непоследовательные, веселые шутки и пересуды.      - Но особенно хорошо, - говорил один, рассказывая неудачу товарища-дипломата, - особенно хорошо то, что канцлер прямо сказал ему, что назначение его в Лондон есть повышение, и чтоб он так и смотрел на это. Видите вы его фигуру при этом?...      - Но что всего хуже, господа, я вам выдаю Курагина: человек в несчастии, и этим-то пользуется этот Дон-Жуан, этот ужасный человек!      Князь Ипполит лежал в вольтеровском кресле, положив ноги через ручку. Он засмеялся.      - Parlez-moi de ca, [  Ну-ка, ну-ка,]  - сказал он.      - О, Дон-Жуан! О, змея! - послышались голоса.      - Вы не знаете, Болконский, - обратился Билибин к князю Андрею, - что все ужасы французской армии (я чуть было не сказал - русской армии) - ничто в сравнении с тем, что наделал между женщинами этот человек.      - La femme est la compagne de l'homme, [  Женщина - подруга мужчины,]  - произнес князь Ипполит и стал смотреть в лорнет на свои поднятые ноги.      Билибин и наши расхохотались, глядя в глаза Ипполиту. Князь Андрей видел, что этот Ипполит, которого он (должно было признаться) почти ревновал к своей жене, был шутом в этом обществе.      - Нет, я должен вас угостить Курагиным, - сказал Билибин тихо Болконскому. - Он прелестен, когда рассуждает о политике, надо видеть эту важность.      Он подсел к Ипполиту и, собрав на лбу свои складки, завел с ним разговор о политике. Князь Андрей и другие обступили обоих.      - Le cabinet de Berlin ne peut pas exprimer un sentiment d'alliance, - начал Ипполит, значительно оглядывая всех, - sans exprimer... comme dans sa derieniere note... vous comprenez... vous comprenez... et puis si sa Majeste l'Empereur ne deroge pas au principe de notre alliance... [  Берлинский кабинет не может выразить свое мнение о союзе, не выражая... как в своей последней ноте... вы понимаете... вы понимаете... впрочем, если его величество император не изменит сущности нашего союза...]        - Attendez, je n'ai pas fini... - сказал он князю Андрею, хватая его за руку. - Je suppose que l'intervention sera plus forte que la non-intervention. Et... - Он помолчал. - On ne pourra pas imputer a la fin de non-recevoir notre depeche du 28 novembre. Voila comment tout cela finira. [  Подождите, я не кончил. Я думаю, что вмешательство будет прочнее чем невмешательство И... Невозможно считать дело оконченным непринятием нашей депеши от 28 ноября. Чем-то всё это кончится.]        И он отпустил руку Болконского, показывая тем, что теперь он совсем кончил.      - Demosthenes, je te reconnais au caillou que tu as cache dans ta bouche d'or! [  Демосфен, я узнаю тебя по камешку, который ты скрываешь в своих золотых устах!]  - сказал Билибин, y которого шапка волос подвинулась на голове от удовольствия.      Все засмеялись. Ипполит смеялся громче всех. Он, видимо, страдал, задыхался, но не мог удержаться от дикого смеха, растягивающего его всегда неподвижное лицо.      - Ну вот что, господа, - сказал Билибин, - Болконский мой гость в доме и здесь в Брюнне, и я хочу его угостить, сколько могу, всеми радостями здешней жизни. Ежели бы мы были в Брюнне, это было бы легко; но здесь, dans ce vilain trou morave [  в этой скверной моравской дыре]  , это труднее, и я прошу у всех вас помощи. Il faut lui faire les honneurs de Brunn. [  Надо ему показать Брюнн.]  Вы возьмите на себя театр, я - общество, вы, Ипполит, разумеется, - женщин.      - Надо ему показать Амели, прелесть! - сказал один из наших, целуя кончики пальцев.      - Вообще этого кровожадного солдата, - сказал Билибин, - надо обратить к более человеколюбивым взглядам.      - Едва ли я воспользуюсь вашим гостеприимством, господа, и теперь мне пора ехать, - взглядывая на часы, сказал Болконский.      - Куда?      - К императору.      - О! о! о!      - Ну, до свидания, Болконский! До свидания, князь; приезжайте же обедать раньше, - пocлшaлиcь голоса. - Мы беремся за вас.      - Старайтесь как можно более расхваливать порядок в доставлении провианта и маршрутов, когда будете говорить с императором, - сказал Билибин, провожая до передней Болконского.      - И желал бы хвалить, но не могу, сколько знаю, - улыбаясь отвечал Болконский.      - Ну, вообще как можно больше говорите. Его страсть - аудиенции; а говорить сам он не любит и не умеет, как увидите. XII      На выходе император Франц только пристально вгляделся в лицо князя Андрея, стоявшего в назначенном месте между австрийскими офицерами, и кивнул ему своей длинной головой. Но после выхода вчерашний флигель-адъютант с учтивостью передал Болконскому желание императора дать ему аудиенцию.      Император Франц принял его, стоя посредине комнаты. Перед тем как начинать разговор, князя Андрея поразило то, что император как будто смешался, не зная, что сказать, и покраснел.      - Скажите, когда началось сражение? - спросил он поспешно.      Князь Андрей отвечал. После этого вопроса следовали другие, столь же простые вопросы: "здоров ли Кутузов? как давно выехал он из Кремса?" и т. п. Император говорил с таким выражением, как будто вся цель его состояла только в том, чтобы сделать известное количество вопросов. Ответы же на эти вопросы, как было слишком очевидно, не могли интересовать его.      - В котором часу началось сражение? - спросил император.      - Не могу донести вашему величеству, в котором часу началось сражение с фронта, но в Дюренштейне, где я находился, войско начало атаку в 6 часу вечера, - сказал Болконский, оживляясь и при этом случае предполагая, что ему удастся представить уже готовое в его голове правдивое описание всего того, что он знал и видел.      Но император улыбнулся и перебил его:      - Сколько миль?      - Откуда и докуда, ваше величество?      - От Дюренштейна до Кремса?      - Три с половиною мили, ваше величество.      - Французы оставили левый берег?      - Как доносили лазутчики, в ночь на плотах переправились последние.      - Достаточно ли фуража в Кремсе?      - Фураж не был доставлен в том количестве...      Император перебил его.      - В котором часу убит генерал Шмит?...      - В семь часов, кажется.      - В 7 часов. Очень печально! Очень печально!      Император сказал, что он благодарит, и поклонился. Князь Андрей вышел и тотчас же со всех сторон был окружен придворными. Со всех сторон глядели на него ласковые глаза и слышались ласковые слова. Вчерашний флигель-адъютант делал ему упреки, зачем он не остановился во дворце, и предлагал ему свой дом. Военный министр подошел, поздравляя его с орденом Марии-Терезии З-й степени, которым жаловал его император. Камергер императрицы приглашал его к ее величеству. Эрцгерцогиня тоже желала его видеть. Он не знал, кому отвечать, и несколько секунд собирался с мыслями. Русский посланник взял его за плечо, отвел к окну и стал говорить с ним.      Вопреки словам Билибина, известие, привезенное им, было принято радостно. Назначено было благодарственное молебствие. Кутузов был награжден Марией-Терезией большого креста, и вся армия получила награды. Болконский получал приглашения со всех сторон и всё утро должен был делать визиты главным сановникам Австрии. Окончив свои визиты в пятом часу вечера, мысленно сочиняя письмо отцу о сражении и о своей поездке в Брюнн, князь Андрей возвращался домой к Билибину. У крыльца дома, занимаемого Билибиным, стояла до половины уложенная вещами бричка, и Франц, слуга Билибина, с трудом таща чемодан, вышел из двери.      Прежде чем ехать к Билибину, князь Андрей поехал в книжную лавку запастись на поход книгами и засиделся в лавке.      - Что такое? - спросил Болконский.      - Ach, Erlaucht? - сказал Франц, с трудом взваливая чемодан в бричку. - Wir ziehen noch weiter. Der Bosewicht ist schon wieder hinter uns her! [  Ах, ваше сиятельство! Мы отправляемся еще далее. Злодей уж опять за нами по пятам.]        - Что такое? Что? - спрашивал князь Андрей.      Билибин вышел навстречу Болконскому. На всегда спокойном лице Билибина было волнение.      - Non, non, avouez que c'est charmant, - говорил он, - cette histoire du pont de Thabor (мост в Вене). Ils l'ont passe sans coup ferir. [  Нет, нет, признайтесь, что это прелесть, эта история с Таборским мостом. Они перешли его без сопротивления.]        Князь Андрей ничего не понимал.      - Да откуда же вы, что вы не знаете того, что уже знают все кучера в городе?      - Я от эрцгерцогини. Там я ничего не слыхал.      - И не видали, что везде укладываются?      - Не видал... Да в чем дело? - нетерпеливо спросил князь Андрей.      - В чем дело? Дело в том, что французы перешли мост, который защищает Ауэсперг, и мост не взорвали, так что Мюрат бежит теперь по дороге к Брюнну, и нынче-завтра они будут здесь.      - Как здесь? Да как же не взорвали мост, когда он минирован?      - А это я у вас спрашиваю. Этого никто, и сам Бонапарте, не знает.      Болконский пожал плечами.      - Но ежели мост перейден, значит, и армия погибла: она будет отрезана, - сказал он.      - В этом-то и штука, - отвечал Билибин. - Слушайте. Вступают французы в Вену, как я вам говорил. Всё очень хорошо. На другой день, то есть вчера, господа маршалы: Мюрат Ланн и Бельяр, садятся верхом и отправляются на мост. (Заметьте, все трое гасконцы.) Господа, - говорит один, - вы знаете, что Таборский мост минирован и контраминирован, и что перед ним грозный tete de pont и пятнадцать тысяч войска, которому велено взорвать мост и нас не пускать. Но нашему государю императору Наполеону будет приятно, ежели мы возьмем этот мост. Проедемте втроем и возьмем этот мост. - Поедемте, говорят другие; и они отправляются и берут мост, переходят его и теперь со всею армией по сю сторону Дуная направляются на нас, на вас и на ваши сообщения.      - Полноте шутить, - грустно и серьезно сказал князь Андрей.      Известие это было горестно и вместе с тем приятно князю Андрею.      Как только он узнал, что русская армия находится в таком безнадежном положении, ему пришло в голову, что ему-то именно предназначено вывести русскую армию из этого положения, что вот он, тот Тулон, который выведет его из рядов неизвестных офицеров и откроет ему первый путь к славе! Слушая Билибина, он соображал уже, как, приехав к армии, он на военном совете подаст мнение, которое одно спасет армию, и как ему одному будет поручено исполнение этого плана.      - Полноте шутить, - сказал он.      - Не шучу, - продолжал Билибин, - ничего нет справедливее и печальнее. Господа эти приезжают на мост одни и поднимают белые платки; уверяют, что перемирие, и что они, маршалы, едут для переговоров с князем Ауэрспергом. Дежурный офицер пускает их в tete de pont. [  мостовое укрепление.]  Они рассказывают ему тысячу гасконских глупостей: говорят, что война кончена, что император Франц назначил свидание Бонапарту, что они желают видеть князя Ауэрсперга, и тысячу гасконад и проч. Офицер посылает за Ауэрспергом; господа эти обнимают офицеров, шутят, садятся на пушки, а между тем французский баталион незамеченный входит на мост, сбрасывает мешки с горючими веществами в воду и подходит к tete de pont. Наконец, является сам генерал-лейтенант, наш милый князь Ауэрсперг фон-Маутерн. "Милый неприятель! Цвет австрийского воинства, герой турецких войн! Вражда кончена, мы можем подать друг другу руку... император Наполеон сгорает желанием узнать князя Ауэрсперга". Одним словом, эти господа, не даром гасконцы, так забрасывают Ауэрсперга прекрасными словами, он так прельщен своею столь быстро установившеюся интимностью с французскими маршалами, так ослеплен видом мантии и страусовых перьев Мюрата, qu'il n'y voit que du feu, et oubl celui qu'il devait faire faire sur l'ennemi. [  Что он видит только их огонь и забывает о своем, о том, который он обязан был открыть против неприятеля.]  (Несмотря на живость своей речи, Билибин не забыл приостановиться после этого mot, чтобы дать время оценить его.) Французский баталион вбегает в tete de pont, заколачивают пушки, и мост взят. Нет, но что лучше всего, - продолжал он, успокоиваясь в своем волнении прелестью собственного рассказа, - это то, что сержант, приставленный к той пушке, по сигналу которой должно было зажигать мины и взрывать мост, сержант этот, увидав, что французские войска бегут на мост, хотел уже стрелять, но Ланн отвел его руку. Сержант, который, видно, был умнее своего генерала, подходит к Ауэрспергу и говорит: "Князь, вас обманывают, вот французы!" Мюрат видит, что дело проиграно, ежели дать говорить сержанту. Он с удивлением (настоящий гасконец) обращается к Ауэрспергу: "Я не узнаю столь хваленую в мире австрийскую дисциплину, - говорит он, - и вы позволяете так говорить с вами низшему чину!" C'est genial. Le prince d'Auersperg se pique d'honneur et fait mettre le sergent aux arrets. Non, mais avouez que c'est charmant toute cette histoire du pont de Thabor. Ce n'est ni betise, ni lachete... [  Это гениально. Князь Ауэрсперг оскорбляется и приказывает арестовать сержанта. Нет, признайтесь, что это прелесть, вся эта история с мостом. Это не то что глупость, не то что подлость...]        - С'est trahison peut-etre, [  Быть может, измена,]  - сказал князь Андрей, живо воображая себе серые шинели, раны, пороховой дым, звуки пальбы и славу, которая ожидает его.      - Non plus. Cela met la cour dans de trop mauvais draps, - продолжал Билибин. - Ce n'est ni trahison, ni lachete, ni betise; c'est comme a Ulm... - Он как будто задумался, отыскивая выражение: - c'est... c'est du Mack. Nous sommes mackes , [  Также нет. Это ставит двор в самое нелепое положение; это ни измена, ни подлость, ни глупость; это как при Ульме, это... это Маковщина . Мы обмаковались. ]  - заключил он, чувствуя, что он сказал un mot, и свежее mot, такое mot, которое будет повторяться.      Собранные до тех пор складки на лбу быстро распустились в знак удовольствия, и он, слегка улыбаясь, стал рассматривать свои ногти.      - Куда вы? - сказал он вдруг, обращаясь к князю Андрею, который встал и направился в свою комнату.      - Я еду.      - Куда?      - В армию.      - Да вы хотели остаться еще два дня?      - А теперь я еду сейчас.      И князь Андрей, сделав распоряжение об отъезде, ушел в свою комнату.      - Знаете что, мой милый, - сказал Билибин, входя к нему в комнату. - Я подумал об вас. Зачем вы поедете?      И в доказательство неопровержимости этого довода складки все сбежали с лица.      Князь Андрей вопросительно посмотрел на своего собеседника и ничего не ответил.      - Зачем вы поедете? Я знаю, вы думаете, что ваш долг - скакать в армию теперь, когда армия в опасности. Я это понимаю, mon cher, c'est de l'heroisme. [  мой дорогой, это героизм.]        - Нисколько, - сказал князь Андрей.      - Но вы un philoSophiee, [  философ,]  будьте же им вполне, посмотрите на вещи с другой стороны, и вы увидите, что ваш долг, напротив, беречь себя. Предоставьте это другим, которые ни на что более не годны... Вам не велено приезжать назад, и отсюда вас не отпустили; стало быть, вы можете остаться и ехать с нами, куда нас повлечет наша несчастная судьба. Говорят, едут в Ольмюц. А Ольмюц очень милый город. И мы с вами вместе спокойно поедем в моей коляске.      - Перестаньте шутить, Билибин, - сказал Болконский.      - Я говорю вам искренно и дружески. Рассудите. Куда и для чего вы поедете теперь, когда вы можете оставаться здесь? Вас ожидает одно из двух (он собрал кожу над левым виском): или не доедете до армии и мир будет заключен, или поражение и срам со всею кутузовскою армией.      И Билибин распустил кожу, чувствуя, что дилемма его неопровержима.      - Этого я не могу рассудить, - холодно сказал князь Андрей, а подумал: "еду для того, чтобы спасти армию".      - Mon cher, vous etes un heros, [  Мой дорогой, вы - герой,]  - сказал Билибин. XIII      В ту же ночь, откланявшись военному министру, Болконский ехал в армию, сам не зная, где он найдет ее, и опасаясь по дороге к Кремсу быть перехваченным французами.      В Брюнне всё придворное население укладывалось, и уже отправлялись тяжести в Ольмюц. Около Эцельсдорфа князь Андрей выехал на дорогу, по которой с величайшею поспешностью и в величайшем беспорядке двигалась русская армия. Дорога была так запружена повозками, что невозможно было ехать в экипаже. Взяв у казачьего начальника лошадь и казака, князь Андрей, голодный и усталый, обгоняя обозы, ехал отыскивать главнокомандующего и свою повозку. Самые зловещие слухи о положении армии доходили до него дорогой, и вид беспорядочно-бегущей армии подтверждал эти слухи.      "Cette armee russe que l'or de l'Angleterre a transportee, des extremites de l'univers, nous allons lui faire eprouver le meme sort (le sort de l'armee d'Ulm)", [  "Эта русская армия, которую английское золото перенесло сюда с конца света, испытает ту же участь (участь ульмской армии)".]  вспоминал он слова приказа Бонапарта своей армии перед началом кампании, и слова эти одинаково возбуждали в нем удивление к гениальному герою, чувство оскорбленной гордости и надежду славы. "А ежели ничего не остается, кроме как умереть? думал он. Что же, коли нужно! Я сделаю это не хуже других".      Князь Андрей с презрением смотрел на эти бесконечные, мешавшиеся команды, повозки, парки, артиллерию и опять повозки, повозки и повозки всех возможных видов, обгонявшие одна другую и в три, в четыре ряда запружавшие грязную дорогу. Со всех сторон, назади и впереди, покуда хватал слух, слышались звуки колес, громыхание кузовов, телег и лафетов, лошадиный топот, удары кнутом, крики понуканий, ругательства солдат, денщиков и офицеров. По краям дороги видны были беспрестанно то павшие ободранные и неободранные лошади, то сломанные повозки, у которых, дожидаясь чего-то, сидели одинокие солдаты, то отделившиеся от команд солдаты, которые толпами направлялись в соседние деревни или тащили из деревень кур, баранов, сено или мешки, чем-то наполненные.      На спусках и подъемах толпы делались гуще, и стоял непрерывный стон криков. Солдаты, утопая по колена в грязи, на руках подхватывали орудия и фуры; бились кнуты, скользили копыта, лопались постромки и надрывались криками груди. Офицеры, заведывавшие движением, то вперед, то назад проезжали между обозами. Голоса их были слабо слышны посреди общего гула, и по лицам их видно было, что они отчаивались в возможности остановить этот беспорядок. "Voila le cher [  "Вот дорогое]  православное воинство", подумал Болконский, вспоминая слова Билибина.      Желая спросить у кого-нибудь из этих людей, где главнокомандующий, он подъехал к обозу. Прямо против него ехал странный, в одну лошадь, экипаж, видимо, устроенный домашними солдатскими средствами, представлявший середину между телегой, кабриолетом и коляской. В экипаже правил солдат и сидела под кожаным верхом за фартуком женщина, вся обвязанная платками. Князь Андрей подъехал и уже обратился с вопросом к солдату, когда его внимание обратили отчаянные крики женщины, сидевшей в кибиточке. Офицер, заведывавший обозом, бил солдата, сидевшего кучером в этой колясочке, за то, что он хотел объехать других, и плеть попадала по фартуку экипажа. Женщина пронзительно кричала. Увидав князя Андрея, она высунулась из-под фартука и, махая худыми руками, выскочившими из-под коврового платка, кричала:      - Адъютант! Господин адъютант!... Ради Бога... защитите... Что ж это будет?... Я лекарская жена 7-го егерского... не пускают; мы отстали, своих потеряли...      - В лепешку расшибу, заворачивай! - кричал озлобленный офицер на солдата, - заворачивай назад со шлюхой своею.      - Господин адъютант, защитите. Что ж это? - кричала лекарша.      - Извольте пропустить эту повозку. Разве вы не видите, что это женщина? - сказал князь Андрей, подъезжая к офицеру.      Офицер взглянул на него и, не отвечая, поворотился опять к солдату: - Я те объеду... Назад!...      - Пропустите, я вам говорю, - опять повторил, поджимая губы, князь Андрей.      - А ты кто такой? - вдруг с пьяным бешенством обратился к нему офицер. - Ты кто такой? Ты (он особенно упирал на ты ) начальник, что ль? Здесь я начальник, а не ты. Ты, назад, - повторил он, - в лепешку расшибу.      Это выражение, видимо, понравилось офицеру.      - Важно отбрил адъютантика, - послышался голос сзади.      Князь Андрей видел, что офицер находился в том пьяном припадке беспричинного бешенства, в котором люди не помнят, что говорят. Он видел, что его заступничество за лекарскую жену в кибиточке исполнено того, чего он боялся больше всего в мире, того, что называется ridicule [  смешное]  , но инстинкт его говорил другое. Не успел офицер договорить последних слов, как князь Андрей с изуродованным от бешенства лицом подъехал к нему и поднял нагайку:      - Из-воль-те про-пус-тить!      Офицер махнул рукой и торопливо отъехал прочь.      - Всё от этих, от штабных, беспорядок весь, - проворчал он. - Делайте ж, как знаете.      Князь Андрей торопливо, не поднимая глаз, отъехал от лекарской жены, называвшей его спасителем, и, с отвращением вспоминая мельчайшие подробности этой унизи-тельной сцены, поскакал дальше к той деревне, где, как ему сказали, находился главнокомандующий.      Въехав в деревню, он слез с лошади и пошел к первому дому с намерением отдохнуть хоть на минуту, съесть что-нибудь и привесть в ясность все эти оскорбительные, мучившие его мысли. "Это толпа мерзавцев, а не войско", думал он, подходя к окну первого дома, когда знакомый ему голос назвал его по имени.      Он оглянулся. Из маленького окна высовывалось красивое лицо Несвицкого. Несвицкий, пережевывая что-то сочным ртом и махая руками, звал его к себе.      - Болконский, Болконский! Не слышишь, что ли? Иди скорее, - кричал он.      Войдя в дом, князь Андрей увидал Несвицкого и еще другого адъютанта, закусывавших что-то. Они поспешно обратились к Болконскому с вопросом, не знает ли он чего нового. На их столь знакомых ему лицах князь Андрей прочел выражение тревоги и беспокойства. Выражение это особенно заметно было на всегда-смеющемся лице Несвицкого.      - Где главнокомандующий? - спросил Болконский.      - Здесь, в том доме, - отвечал адъютант.      - Ну, что ж, правда, что мир и капитуляция? - спрашивал Несвицкий.      - Я у вас спрашиваю. Я ничего не знаю, кроме того, что я насилу добрался до вас.      - А у нас, брат, что! Ужас! Винюсь, брат, над Маком смеялись, а самим еще хуже приходится, - сказал Несвицкий. - Да садись же, поешь чего-нибудь.      - Теперь, князь, ни повозок, ничего не найдете, и ваш Петр Бог его знает где, - сказал другой адъютант.      - Где ж главная квартира?      - В Цнайме ночуем.      - А я так перевьючил себе всё, что мне нужно, на двух лошадей, - сказал Несвицкий, - и вьюки отличные мне сделали. Хоть через Богемские горы удирать. Плохо, брат. Да что ты, верно нездоров, что так вздрагиваешь? - спросил Несвицкий, заметив, как князя Андрея дернуло, будто от прикосновения к лейденской банке.      - Ничего, - отвечал князь Андрей.      Он вспомнил в эту минуту о недавнем столкновении с лекарскою женой и фурштатским офицером.      - Что главнокомандующий здесь делает? - спросил он.      - Ничего не понимаю, - сказал Несвицкий.      - Я одно понимаю, что всё мерзко, мерзко и мерзко, - сказал князь Андрей и пошел в дом, где стоял главнокомандующий.      Пройдя мимо экипажа Кутузова, верховых замученных лошадей свиты и казаков, громко говоривших между собою, князь Андрей вошел в сени. Сам Кутузов, как сказали князю Андрею, находился в избе с князем Багратионом и Вейротером. Вейротер был австрийский генерал, заменивший убитого Шмита. В сенях маленький Козловский сидел на корточках перед писарем. Писарь на перевернутой кадушке, заворотив обшлага мундира, поспешно писал. Лицо Козловского было измученное - он, видно, тоже не спал ночь. Он взглянул на князя Андрея и даже не кивнул ему головой.      - Вторая линия... Написал? - продолжал он, диктуя писарю, - Киевский гренадерский, Подольский...      - Не поспеешь, ваше высокоблагородие, - отвечал писарь непочтительно и сердито, оглядываясь на Козловского.      Из-за двери слышен был в это время оживленно-недовольный голос Кутузова, перебиваемый другим, незнакомым голосом. По звуку этих голосов, по невниманию, с которым взглянул на него Козловский, по непочтительности измученного писаря, по тому, что писарь и Козловский сидели так близко от главнокомандующего на полу около кадушки,и по тому, что казаки, державшие лошадей, смеялись громко под окном дома, - по всему этому князь Андрей чувствовал, что должно было случиться что-нибудь важное и несчастливое.      Князь Андрей настоятельно обратился к Козловскому с вопросами.      - Сейчас, князь, - сказал Козловский. - Диспозиция Багратиону.      - А капитуляция?      - Никакой нет; сделаны распоряжения к сражению.      Князь Андрей направился к двери, из-за которой слышны были голоса. Но в то время, как он хотел отворить дверь, голоса в комнате замолкли, дверь сама отворилась, и Кутузов, с своим орлиным носом на пухлом лице, показался на пороге.      Князь Андрей стоял прямо против Кутузова; но по выражению единственного зрячего глаза главнокомандующего видно было, что мысль и забота так сильно занимали его, что как будто застилали ему зрение. Он прямо смотрел на лицо своего адъютанта и не узнавал его.      - Ну, что, кончил? - обратился он к Козловскому.      - Сию секунду, ваше высокопревосходительство.      Багратион, невысокий, с восточным типом твердого и неподвижного лица, сухой, еще не старый человек, вышел за главнокомандующим.      - Честь имею явиться, - повторил довольно громко князь Андрей, подавая конверт.      - А, из Вены? Хорошо. После, после!      Кутузов вышел с Багратионом на крыльцо.      - Ну, князь, прощай, - сказал он Багратиону. - Христос с тобой. Благословляю тебя на великий подвиг.      Лицо Кутузова неожиданно смягчилось, и слезы показались в его глазах. Он притянул к себе левою рукой Багратиона, а правой, на которой было кольцо, видимо-привычным жестом перекрестил его и подставил ему пухлую щеку, вместо которой Багратион поцеловал его в шею.      - Христос с тобой! - повторил Кутузов и подошел к коляске. - Садись со мной, - сказал он Болконскому.      - Ваше высокопревосходительство, я желал бы быть полезен здесь. Позвольте мне остаться в отряде князя Багратиона.      - Садись, - сказал Кутузов и, заметив, что Болконский медлит, - мне хорошие офицеры самому нужны, самому нужны.      Они сели в коляску и молча проехали несколько минут.      - Еще впереди много, много всего будет, - сказал он со старческим выражением проницательности, как будто поняв всё, что делалось в душе Болконского. - Ежели из отряда его придет завтра одна десятая часть, я буду Бога благодарить, - прибавил Кутузов, как бы говоря сам с собой.      Князь Андрей взглянул на Кутузова, и ему невольно бросились в глаза, в полуаршине от него, чисто промытые сборки шрама на виске Кутузова, где измаильская пуля пронизала ему голову, и его вытекший глаз. "Да, он имеет право так спокойно говорить о погибели этих людей!" подумал Болконский.      - От этого я и прошу отправить меня в этот отряд, - сказал он.      Кутузов не ответил. Он, казалось, уж забыл о том, что было сказано им, и сидел задумавшись. Через пять минут, плавно раскачиваясь на мягких рессорах коляски, Кутузов обратился к князю Андрею. На лице его не было и следа волнения. Он с тонкою насмешливостью расспрашивал князя Андрея о подробностях его свидания с императором, об отзывах, слышанных при дворе о кремском деле, и о некоторых общих знакомых женщинах. XIV      Кутузов чрез своего лазутчика получил 1-го ноября известие, ставившее командуемую им армию почти в безвыходное положение. Лазутчик доносил, что французы в огромных силах, перейдя венский мост, направились на путь сообщения Кутузова с войсками, шедшими из России. Ежели бы Кутузов решился оставаться в Кремсе, то полуторастатысячная армия Наполеона отрезала бы его от всех сообщений, окружила бы его сорокатысячную изнуренную армию, и он находился бы в положении Мака под Ульмом. Ежели бы Кутузов решился оставить дорогу, ведшую на сообщения с войсками из России, то он должен был вступить без дороги в неизвестные края Богемских      гор, защищаясь от превосходного силами неприятеля, и оставить всякую надежду на сообщение с Буксгевденом. Ежели бы Кутузов решился отступать по дороге из Кремса в Ольмюц на соединение с войсками из России, то он рисковал быть предупрежденным на этой дороге французами, перешедшими мост в Вене, и таким образом быть принужденным принять сражение на походе, со всеми тяжестями и обозами, и имея дело с неприятелем, втрое превосходившим его и окружавшим его с двух сторон.      Кутузов избрал этот последний выход.      Французы, как доносил лазутчик, перейдя мост в Вене, усиленным маршем шли на Цнайм, лежавший на пути отступления Кутузова, впереди его более чем на сто верст. Достигнуть Цнайма прежде французов - значило получить большую надежду на спасение армии; дать французам предупредить себя в Цнайме - значило наверное подвергнуть всю армию позору, подобному ульмскому, или общей гибели. Но предупредить французов со всею армией было невозможно. Дорога французов от Вены до Цнайма была короче и лучше, чем дорога русских от Кремса до Цнайма.      В ночь получения известия Кутузов послал четырехтысячный авангард Багратиона направо горами с кремско-цнаймской дороги на венско-цнаймскую. Багратион должен был пройти без отдыха этот переход, остановиться лицом к Вене и задом к Цнайму, и ежели бы ему удалось предупредить французов, то он должен был задерживать их, сколько мог. Сам же Кутузов со всеми тяжестями тронулся к Цнайму.      Пройдя с голодными, разутыми солдатами, без дороги, по горам, в бурную ночь сорок пять верст, растеряв третью часть отсталыми, Багратион вышел в Голлабрун на венско-цнаймскую дорогу несколькими часами прежде французов, подходивших к Голлабруну из Вены. Кутузову надо было итти еще целые сутки с своими обозами, чтобы достигнуть Цнайма, и потому, чтобы спасти армию, Багратион должен был с четырьмя тысячами голодных, измученных солдат удерживать в продолжение суток всю неприятельскую армию, встретившуюся с ним в Голлабруне, что было, очевидно, невозможно. Но странная судьба сделала невозможное возможным. Успех того обмана, который без боя отдал венский мост в руки французов, побудил Мюрата пытаться обмануть так же и Кутузова. Мюрат, встретив слабый отряд Багратиона на цнаймской дороге, подумал, что это была вся армия Кутузова. Чтобы несомненно раздавить эту армию, он поджидал отставшие по дороге из Вены войска и с этою целью предложил перемирие на три дня, с условием, чтобы те и другие войска не изменяли своих положений и не трогались с места. Мюрат уверял, что уже идут переговоры о мире и что потому, избегая бесполезного пролития крови, он предлагает перемирие. Австрийский генерал граф Ностиц, стоявший на аванпостах, поверил словам парламентера Мюрата и отступил, открыв отряд Багратиона. Другой парламентер поехал в русскую цепь объявить то же известие о мирных переговорах и предложить перемирие русским войскам на три дня. Багратион отвечал, что он не может принимать или не принимать перемирия, и с донесением о сделанном ему предложении послал к Кутузову своего адъютанта.      Перемирие для Кутузова было единственным средством выиграть время, дать отдохнуть измученному отряду Багратиона и пропустить обозы и тяжести (движение которых было скрыто от французов), хотя один лишний переход до Цнайма. Предложение перемирия давало единственную и неожиданную возможность спасти армию. Получив это известие, Кутузов немедленно послал состоявшего при нем генерал-адъютанта Винценгероде в неприятельский лагерь. Винценгероде должен был не только принять перемирие, но и предложить условия капитуляции, а между тем Кутузов послал своих адъютантов назад торопить сколь возможно движение обозов всей армии по кремско-цнаймской дороге. Измученный, голодный отряд Багратиона один должен был, прикрывая собой это движение обозов и всей армии, неподвижно оставаться перед неприятелем в восемь раз сильнейшим.      Ожидания Кутузова сбылись как относительно того, что предложения капитуляции, ни к чему не обязывающие, могли дать время пройти некоторой части обозов, так и относительно того, что ошибка Мюрата должна была открыться очень скоро. Как только Бонапарте, находившийся в Шенбрунне, в 25 верстах от Голлабруна, получил донесение Мюрата и проект перемирия и капитуляции, он увидел обман и написал следующее письмо к Мюрату:      Au prince Murat. Schoenbrunn, 25 brumaire en 1805 a huit heures du matin.      "II m'est impossible de trouver des termes pour vous exprimer mon mecontentement. Vous ne commandez que mon avant-garde et vous n'avez pas le droit de faire d'armistice sans mon ordre. Vous me faites perdre le fruit d'une campagne. Rompez l'armistice sur-le-champ et Mariechez a l'ennemi. Vous lui ferez declarer,que le general qui a signe cette capitulation, n'avait pas le droit de le faire, qu'il n'y a que l'Empereur de Russie qui ait ce droit.      "Toutes les fois cependant que l'Empereur de Russie ratifierait la dite convention, je la ratifierai; mais ce n'est qu'une ruse.Mariechez, detruisez l'armee russe... vous etes en position de prendre son bagage et son artiller.      "L'aide-de-camp de l'Empereur de Russie est un... Les officiers ne sont rien quand ils n'ont pas de pouvoirs: celui-ci n'en avait point... Les Autrichiens se sont laisse jouer pour le passage du pont de Vienne, vous vous laissez jouer par un aide-de-camp de l'Empereur. Napoleon".      [  Принцу Мюрату. Шенбрюнн, 25 брюмера 1805 г. 8 часов утра.      Я не могу найти слов чтоб выразить вам мое неудовольствие. Вы командуете только моим авангардом и не имеете права делать перемирие без моего приказания. Вы заставляете меня потерять плоды целой кампании. Немедленно разорвите перемирие и идите против неприятеля. Вы объявите ему, что генерал, подписавший эту капитуляцию, не имел на это права, и никто не имеет, исключая лишь российского императора.      Впрочем, если российский император согласится на упомянутое условие, я тоже соглашусь; но это не что иное, как хитрость. Идите, уничтожьте русскую армию... Вы можете взять ее обозы и ее артиллерию.      Генерал-адъютант российского императора обманщик... Офицеры ничего не значат, когда не имеют власти полномочия; он также не имеет его... Австрийцы дали себя обмануть при переходе венского моста, а вы даете себя обмануть адъютантам императора.      Наполеон.]        Адъютант Бонапарте во всю прыть лошади скакал с этим грозным письмом к Мюрату. Сам Бонапарте, не доверяя своим генералам, со всею гвардией двигался к полю сражения, боясь упустить готовую жертву, а 4.000-ный отряд Багратиона, весело раскладывая костры, сушился, обогревался, варил в первый раз после трех дней кашу, и никто из людей отряда не знал и не думал о том, что предстояло ему. XV      В четвертом часу вечера князь Андрей, настояв на своей просьбе у Кутузова, приехал в Грунт и явился к Багратиону.      Адъютант Бонапарте еще не приехал в отряд Мюрата, и сражение еще не начиналось. В отряде Багратиона ничего не знали об общем ходе дел, говорили о мире, но не верили в его возможность. Говорили о сражении и тоже не верили и в близость сражения. Багратион, зная Болконского за любимого и доверенного адъютанта, принял его с особенным начальническим отличием и снисхождением, объяснил ему, что, вероятно, нынче или завтра будет сражение, и предоставил ему полную свободу находиться при нем во время сражения или в ариергарде наблюдать за порядком отступления, "что тоже было очень важно".      - Впрочем, нынче, вероятно, дела не будет, - сказал Багратион, как бы успокоивая князя Андрея.      "Ежели это один из обыкновенных штабных франтиков, посылаемых для получения крестика, то он и в ариергарде получит награду, а ежели хочет со мной быть, пускай... пригодится, коли храбрый офицер", подумал Багратион. Князь Андрей ничего не ответив, попросил позволения князя объехать позицию и узнать расположение войск с тем, чтобы в случае поручения знать, куда ехать. Дежурный офицер отряда, мужчина красивый, щеголевато одетый и с алмазным перстнем на указательном пальце, дурно, но охотно говоривший по-французски, вызвался проводить князя Андрея.      Со всех сторон виднелись мокрые, с грустными лицами офицеры, чего-то как будто искавшие, и солдаты, тащившие из деревни двери, лавки и заборы.      - Вот не можем, князь, избавиться от этого народа, - сказал штаб-офицер, указывая на этих людей. - Распускают командиры. А вот здесь, - он указал на раскинутую палатку маркитанта, - собьются и сидят. Нынче утром всех выгнал: посмотрите, опять полна. Надо подъехать, князь, пугнуть их. Одна минута.      - Заедемте, и я возьму у него сыру и булку, - сказал князь Андрей, который не успел еще поесть.      - Что ж вы не сказали, князь? Я бы предложил своего хлеба-соли.      Они сошли с лошадей и вошли под палатку маркитанта. Несколько человек офицеров с раскрасневшимися и истомленными лицами сидели за столами, пили и ели.      - Ну, что ж это, господа, - сказал штаб-офицер тоном упрека, как человек, уже несколько раз повторявший одно и то же. - Ведь нельзя же отлучаться так. Князь приказал, чтобы никого не было. Ну, вот вы, г. штабс-капитан, - обратился он к маленькому, грязному, худому артиллерийскому офицеру, который без сапог (он отдал их сушить маркитанту), в одних чулках, встал перед вошедшими, улыбаясь не совсем естественно.      - Ну, как вам, капитан Тушин, не стыдно? - продолжал штаб-офицер, - вам бы, кажется, как артиллеристу надо пример показывать, а вы без сапог. Забьют тревогу, а вы без сапог очень хороши будете. (Штаб-офицер улыбнулся.) Извольте отправляться к своим местам, господа, все, все, - прибавил он начальнически.      Князь Андрей невольно улыбнулся, взглянув на штабс-капитана Тушина. Молча и улыбаясь, Тушин, переступая с босой ноги на ногу, вопросительно глядел большими, умными и добрыми глазами то на князя Андрея, то на штаб-офицера.      - Солдаты говорят: разумшись ловчее, - сказал капитан Тушин, улыбаясь и робея, видимо, желая из своего неловкого положения перейти в шутливый тон.      Но еще он не договорил, как почувствовал, что шутка его не принята и не вышла. Он смутился.      - Извольте отправляться, - сказал штаб-офицер, стараясь удержать серьезность.      Князь Андрей еще раз взглянул на фигурку артиллериста. В ней было что-то особенное, совершенно не военное, несколько комическое, но чрезвычайно привлекательное.      Штаб-офицер и князь Андрей сели на лошадей и поехали дальше.      Выехав за деревню, беспрестанно обгоняя и встречая идущих солдат, офицеров разных команд, они увидали налево краснеющие свежею, вновь вскопанною глиною строящиеся укрепления. Несколько баталионов солдат в одних рубахах, несмотря на холодный ветер, как белые муравьи, копошились на этих укреплениях; из-за вала невидимо кем беспрестанно выкидывались лопаты красной глины. Они подъехали к укреплению, осмотрели его и поехали дальше. За самым укреплением наткнулись они на несколько десятков солдат, беспрестанно переменяющихся, сбегающих с укрепления. Они должны были зажать нос и тронуть лошадей рысью, чтобы выехать из этой отравленной атмосферы.      - Voila l'agrement des camps, monsieur le prince, [  Вот удовольствие лагеря, князь,]  - сказал дежурный штаб-офицер.      Они выехали на противоположную гору. С этой горы уже видны были французы. Князь Андрей остановился и начал рассматривать.      - Вот тут наша батарея стоит, - сказал штаб-офицер, указывая на самый высокий пункт, - того самого чудака, что без сапог сидел; оттуда всё видно: поедемте, князь.      - Покорно благодарю, я теперь один проеду, - сказал князь Андрей, желая избавиться от штаб-офицера, - не беспокойтесь, пожалуйста.      Штаб-офицер отстал, и князь Андрей поехал один.      Чем далее подвигался он вперед, ближе к неприятелю, тем порядочнее и веселее становился вид войск. Самый сильный беспорядок и уныние были в том обозе перед Цнаймом, который объезжал утром князь Андрей и который был в десяти верстах от французов. В Грунте тоже чувствовалась некоторая тревога и страх чего-то. Но чем ближе подъезжал князь Андрей к цепи французов, тем самоувереннее становился вид наших войск. Выстроенные в ряд, стояли в шинелях солдаты, и фельдфебель и ротный рассчитывали людей, тыкая пальцем в грудь крайнему по отделению солдату и приказывая ему поднимать руку; рассыпанные по всему пространству, солдаты тащили дрова и хворост и строили балаганчики, весело смеясь и переговариваясь; у костров сидели одетые и голые, суша рубахи, подвертки или починивая сапоги и шинели, толпились около котлов и кашеваров. В одной роте обед был готов, и солдаты с жадными лицами смотрели на дымившиеся котлы и ждали пробы, которую в деревянной чашке подносил каптенармус офицеру, сидевшему на бревне против своего балагана. В другой, более счастливой роте, так как не у всех была водка, солдаты, толпясь, стояли около рябого широкоплечего фельдфебеля, который, нагибая бочонок, лил в подставляемые поочередно крышки манерок. Солдаты с набожными лицами подносили ко рту манерки, опрокидывали их и, полоща рот и утираясь рукавами шинелей, с повеселевшими лицами отходили от фельдфебеля. Все лица были такие спокойные, как будто всё происходило не в виду неприятеля, перед делом, где должна была остаться на месте, по крайней мере, половина отряда, а как будто где-нибудь на родине в ожидании спокойной стоянки. Проехав егерский полк, в рядах киевских гренадеров, молодцоватых людей, занятых теми же мирными делами, князь Андрей недалеко от высокого, отличавшегося от других балагана полкового командира, наехал на фронт взвода гренадер, перед которыми лежал обнаженный человек. Двое солдат держали его, а двое взмахивали гибкие прутья и мерно ударяли по обнаженной спине. Наказываемый неестественно кричал. Толстый майор ходил перед фронтом и, не переставая и не обращая внимания на крик, говорил:      - Солдату позорно красть, солдат должен быть честен, благороден и храбр; а коли у своего брата украл, так в нем чести нет; это мерзавец. Еще, еще!      И всё слышались гибкие удары и отчаянный, но притворный крик.      - Еще, еще, - приговаривал майор.      Молодой офицер, с выражением недоумения и страдания в лице, отошел от наказываемого, оглядываясь вопросительно на проезжавшего адъютанта.      Князь Андрей, выехав в переднюю линию, поехал по фронту. Цепь наша и неприятельская стояли на левом и на правом фланге далеко друг от друга, но в средине, в том месте, где утром проезжали парламентеры, цепи сошлись так близко, что могли видеть лица друг друга и переговариваться между собой. Кроме солдат, занимавших цепь в этом месте, с той и с другой стороны стояло много любопытных, которые, посмеиваясь, разглядывали странных и чуждых для них неприятелей.      С раннего утра, несмотря на запрещение подходить к цепи, начальники не могли отбиться от любопытных. Солдаты, стоявшие в цепи, как люди, показывающие что-нибудь редкое, уж не смотрели на французов, а делали свои наблюдения над приходящими и, скучая, дожидались смены. Князь Андрей остановился рассматривать французов.      - Глянь-ка, глянь, - говорил один солдат товарищу, указывая на русского мушкатера-солдата, который с офицером подошел к цепи и что-то часто и горячо говорил с французским гренадером. - Вишь, лопочет как ловко! Аж хранцуз-то за ним не поспевает. Ну-ка ты, Сидоров!      - Погоди, послушай. Ишь, ловко! - отвечал Сидоров, считавшийся мастером говорить по-французски.      Солдат, на которого указывали смеявшиеся, был Долохов. Князь Андрей узнал его и прислушался к его разговору. Долохов, вместе с своим ротным, пришел в цепь с левого фланга, на котором стоял их полк.      - Ну, еще, еще! - подстрекал ротный командир, нагибаясь вперед и стараясь не проронить ни одного непонятного для него слова. - Пожалуйста, почаще. Что он?      Долохов не отвечал ротному; он был вовлечен в горячий спор с французским гренадером. Они говорили, как и должно было быть, о кампании. Француз доказывал, смешивая австрийцев с русскими, что русские сдались и бежали от самого Ульма; Долохов доказывал, что русские не сдавались, а били французов.      - Здесь велят прогнать вас и прогоним, - говорил Долохов.      - Только старайтесь, чтобы вас не забрали со всеми вашими казаками, - сказал гренадер-француз.      Зрители и слушатели-французы засмеялись.      - Вас заставят плясать, как при Суворове вы плясали (on vous fera danser [  вас заставят плясать]  ), - сказал Долохов.      - Qu'est-ce qu'il chante? [  Что он там поет?]  - сказал один француз.      - De l'histoire ancienne, [  Древняя история,]  - сказал другой, догадавшись, что дело шло о прежних войнах. - L'Empereur va lui faire voir a votre Souvara, comme aux autres... [  Император покажет вашему Сувара, как и другим...]        - Бонапарте... - начал было Долохов, но француз перебил его.      - Нет Бонапарте. Есть император! Sacre nom... [  Чорт возьми...]  - сердито крикнул он.      - Чорт его дери вашего императора!      И Долохов по-русски, грубо, по-солдатски обругался и, вскинув ружье, отошел прочь.      - Пойдемте, Иван Лукич, - сказал он ротному.      - Вот так по-хранцузски, - заговорили солдаты в цепи. - Ну-ка ты, Сидоров!      Сидоров подмигнул и, обращаясь к французам, начал часто, часто лепетать непонятные слова:      - Кари, мала, тафа, сафи, мутер, каска, - лопотал он, стараясь придавать выразительные интонации своему голосу.      - Го, го, го! ха ха, ха, ха! Ух! Ух! - раздался между солдатами грохот такого здорового и веселого хохота, невольно через цепь сообщившегося и французам, что после этого нужно было, казалось, разрядить ружья, взорвать заряды и разойтись поскорее всем по домам.      Но ружья остались заряжены, бойницы в домах и укреплениях так же грозно смотрели вперед и так же, как прежде, остались друг против друга обращенные, снятые с передков пушки. XVI      Объехав всю линию войск от правого до левого фланга, князь Андрей поднялся на ту батарею, с которой, по словам штаб-офицера, всё поле было видно. Здесь он слез с лошади и остановился у крайнего из четырех снятых с передков орудий. Впереди орудий ходил часовой-артиллерист, вытянувшийся было перед офицером, но по сделанному ему знаку возобновивший свое равномерное, скучливое хождение. Сзади орудий стояли передки, еще сзади коновязь и костры артиллеристов. Налево, недалеко от крайнего орудия, был новый плетеный шалашик, из которого слышались оживленные офицерские голоса.      Действительно, с батареи открывался вид почти всего расположения русских войск и большей части неприятеля. Прямо против батареи, на горизонте противоположного бугра, виднелась деревня Шенграбен; левее и правее можно было различить в трех местах, среди дыма их костров, массы французских войск, которых, очевидно, большая часть находилась в самой деревне и за горою. Левее деревни, в дыму, казалось что-то похожее на батарею, но простым глазом нельзя было рассмотреть хорошенько. Правый фланг наш располагался на довольно крутом возвышении, которое господствовало над позицией французов. По нем расположена была наша пехота, и на самом краю видны были драгуны. В центре, где и находилась та батарея Тушина, с которой рассматривал позицию князь Андрей, был самый отлогий и прямой спуск и подъем к ручью, отделявшему нас от Шенграбена. Налево войска наши примыкали к лесу, где дымились костры нашей, рубившей дрова, пехоты. Линия французов была шире нашей, и ясно было, что французы легко могли обойти нас с обеих сторон. Сзади нашей позиции был крутой и глубокий овраг, по которому трудно было отступать артиллерии и коннице. Князь Андрей, облокотясь на пушку и достав бумажник, начертил для себя план расположения войск. В двух местах он карандашом поставил заметки, намереваясь сообщить их Багратиону. Он предполагал, во-первых, сосредоточить всю артиллерию в центре и, во-вторых, кавалерию перевести назад, на ту сторону оврага. Князь Андрей, постоянно находясь при главнокомандующем, следя за движениями масс и общими распоряжениями и постоянно занимаясь историческими описаниями сражений, и в этом предстоящем деле невольно соображал будущий ход военных действий только в общих чертах. Ему представлялись лишь следующего рода крупные случайности: "Ежели неприятель поведет атаку на правый фланг, - говорил он сам себе, - Киевский гренадерский и Подольский егерский должны будут удерживать свою позицию до тех пор, пока резервы центра не подойдут к ним. В этом случае драгуны могут ударить во фланг и опрокинуть их. В случае же атаки на центр, мы выставляем на этом возвышении центральную батарею и под ее прикрытием стягиваем левый фланг и отступаем до оврага эшелонами", рассуждал он сам с собою...      Всё время, что он был на батарее у орудия, он, как это часто бывает, не переставая, слышал звуки голосов офицеров, говоривших в балагане, но не понимал ни одного слова из того, что они говорили. Вдруг звук голосов из балагана поразил его таким задушевным тоном, что он невольно стал прислушиваться.      - Нет, голубчик, - говорил приятный и как будто знакомый князю Андрею голос, - я говорю, что коли бы возможно было знать, что будет после смерти, тогда бы и смерти из нас никто не боялся. Так-то, голубчик.      Другой, более молодой голос перебил его:      - Да бойся, не бойся, всё равно, - не минуешь.      - А всё боишься! Эх вы, ученые люди, - сказал третий мужественный голос, перебивая обоих. - То-то вы, артиллеристы, и учены очень оттого, что всё с собой свезти можно, и водочки и закусочки.      И владелец мужественного голоса, видимо, пехотный офицер, засмеялся.      - А всё боишься, - продолжал первый знакомый голос. - Боишься неизвестности, вот чего. Как там ни говори, что душа на небо пойдет... ведь это мы знаем, что неба нет, a сфера одна.      Опять мужественный голос перебил артиллериста.      - Ну, угостите же травником-то вашим, Тушин, - сказал он.      "А, это тот самый капитан, который без сапог стоял у маркитанта", подумал князь Андрей, с удовольствием признавая приятный философствовавший голос.      - Травничку можно, - сказал Тушин, - а всё-таки будущую жизнь постигнуть...      Он не договорил. В это время в воздухе послышался свист; ближе, ближе, быстрее и слышнее, слышнее и быстрее, и ядро, как будто не договорив всего, что нужно было, с нечеловеческою силой взрывая брызги, шлепнулось в землю недалеко от балагана. Земля как будто ахнула от страшного удара.      В то же мгновение из балагана выскочил прежде всех маленький Тушин с закушенною на бок трубочкой; доброе, умное лицо его было несколько бледно. За ним вышел владетель мужественного голоса, молодцоватый пехотный офицер, и побежал к своей роте, на бегу застегиваясь. XVII      Князь Андрей верхом остановился на батарее, глядя на дым орудия, из которого вылетело ядро. Глаза его разбегались по обширному пространству. Он видел только, что прежде-неподвижные массы французов заколыхались, и что налево действительно была батарея. На ней еще не разошелся дымок. Французские два конные, вероятно, адъютанта, проскакали по горе. Под гору, вероятно, для усиления цепи, двигалась явственно-видневшаяся небольшая колонна неприятеля. Еще дым первого выстрела не рассеялся, как показался другой дымок и выстрел. Сраженье началось. Князь Андрей повернул лошадь и поскакал назад в Грунт отыскивать князя Багратиона. Сзади себя он слышал, как канонада становилась чаще и громче. Видно, наши начинали отвечать. Внизу, в том месте, где проезжали парламентеры, послышались ружейные выстрелы.      Лемарруа (Le Marierois) с грозным письмом Бонапарта только что прискакал к Мюрату, и пристыженный Мюрат, желая загладить свою ошибку, тотчас же двинул свои войска на центр и в обход обоих флангов, надеясь еще до вечера и до прибытия императора раздавить ничтожный, стоявший перед ним, отряд.      "Началось! Вот оно!" думал князь Андрей, чувствуя, как кровь чаще начинала приливать к его сердцу. "Но где же? Как же выразится мой Тулон?" думал он.      Проезжая между тех же рот, которые ели кашу и пили водку четверть часа тому назад, он везде видел одни и те же быстрые движения строившихся и разбиравших ружья солдат, и на всех лицах узнавал он то чувство оживления, которое было в его сердце. "Началось! Вот оно! Страшно и весело!" говорило лицо каждого солдата и офицера.      Не доехав еще до строившегося укрепления, он увидел в вечернем свете пасмурного осеннего дня подвигавшихся ему навстречу верховых. Передовой, в бурке и картузе со смушками, ехал на белой лошади. Это был князь Багратион. Князь Андрей остановился, ожидая его. Князь Багратион приостановил свою лошадь и, узнав князя Андрея, кивнул ему головой. Он продолжал смотреть вперед в то время, как князь Андрей говорил ему то, что он видел.      Выражение: "началось! вот оно!" было даже и на крепком карем лице князя Багратиона с полузакрытыми, мутными, как будто невыспавшимися глазами. Князь Андрей с беспокойным любопытством вглядывался в это неподвижное лицо, и ему хотелось знать, думает ли и чувствует, и что думает, что чувствует этот человек в эту минуту? "Есть ли вообще что-нибудь там, за этим неподвижным лицом?" спрашивал себя князь Андрей, глядя на него. Князь Багратион наклонил голову, в знак согласия на слова князя Андрея, и сказал: "Хорошо", с таким выражением, как будто всё то, что происходило и что ему сообщали, было именно то, что он уже предвидел. Князь Андрей, запихавшись от быстроты езды, говорил быстро. Князь Багратион произносил слова с своим восточным акцентом особенно медленно, как бы внушая, что торопиться некуда. Он тронул, однако, рысью свою лошадь по направлению к батарее Тушина. Князь Андрей вместе с свитой поехал за ним. За князем Багратионом ехали: свитский офицер, личный адъютант князя, Жерков, ординарец, дежурный штаб-офицер на энглизированной красивой лошади и статский чиновник, аудитор, который из любопытства попросился ехать в сражение. Аудитор, полный мужчина с полным лицом, с наивною улыбкой радости оглядывался вокруг, трясясь на своей лошади, представляя странный вид в своей камлотовой шинели на фурштатском седле среди гусар, казаков и адъютантов.      - Вот хочет сраженье посмотреть, - сказал Жерков Болконскому, указывая на аудитора, - да под ложечкой уж заболело.      - Ну, полно вам, - проговорил аудитор с сияющею, наивною и вместе хитрою улыбкой, как будто ему лестно было, что он составлял предмет шуток Жеркова, и как будто он нарочно старался казаться глупее, чем он был в самом деле.      - Tres drole, mon monsieur prince, [  Очень забавно, мой господин князь,]  - сказал дежурный штаб-офицер. (Он помнил, что по-французски как-то особенно говорится титул князь, и никак не мог наладить.)      В это время они все уже подъезжали к батарее Тушина, и впереди их ударилось ядро.      - Что ж это упало? - наивно улыбаясь, спросил аудитор.      - Лепешки французские, - сказал Жерков.      - Этим-то бьют, значит? - спросил аудитор. - Страсть-то какая!      И он, казалось, распускался весь от удовольствия. Едва он договорил, как опять раздался неожиданно страшный свист, вдруг прекратившийся ударом во что-то жидкое, и ш-ш-ш-шлеп - казак, ехавший несколько правее и сзади аудитора, с лошадью рухнулся на землю. Жерков и дежурный штаб-офицер пригнулись к седлам и прочь поворотили лошадей. Аудитор остановился против казака, со внимательным любопытством рассматривая его. Казак был мертв, лошадь еще билась.      Князь Багратион, прищурившись, оглянулся и, увидав причину происшедшего замешательства, равнодушно отвернулся, как будто говоря: стоит ли глупостями заниматься! Он остановил лошадь, с приемом хорошего ездока, несколько перегнулся и выправил зацепившуюся за бурку шпагу. Шпага была старинная, не такая, какие носились теперь. Князь Андрей вспомнил рассказ о том, как Суворов в Италии подарил свою шпагу Багратиону, и ему в эту минуту особенно приятно было это воспоминание. Они подъехали к той самой батарее, у которой стоял Болконский, когда рассматривал поле сражения.      - Чья рота? - спросил князь Багратион у фейерверкера, стоявшего у ящиков.      Он спрашивал: чья рота? а в сущности он спрашивал: уж не робеете ли вы тут? И фейерверкер понял это.      - Капитана Тушина, ваше превосходительство, - вытягиваясь, закричал веселым голосом рыжий, с покрытым веснушками лицом, фейерверкер.      - Так, так, - проговорил Багратион, что-то соображая, и мимо передков проехал к крайнему орудию.      В то время как он подъезжал, из орудия этого, оглушая его и свиту, зазвенел выстрел, и в дыму, вдруг окружившем орудие, видны были артиллеристы, подхватившие пушку и, торопливо напрягаясь, накатывавшие ее на прежнее место. Широкоплечий, огромный солдат 1-й с банником, широко расставив ноги, отскочил к колесу. 2-й трясущейся рукой клал заряд в дуло. Небольшой сутуловатый человек, офицер Тушин, спотыкнувшись на хобот, выбежал вперед, не замечая генерала и выглядывая из-под маленькой ручки.      - Еще две линии прибавь, как раз так будет, - закричал он тоненьким голоском, которому он старался придать молодцоватость, не шедшую к его фигуре. - Второе! - пропищал он. - Круши, Медведев!      Багратион окликнул офицера, и Тушин, робким и неловким движением, совсем не так, как салютуют военные, а так, как благословляют священники, приложив три пальца к козырьку, подошел к генералу. Хотя орудия Тушина были назначены для того, чтоб обстреливать лощину, он стрелял брандскугелями по видневшейся впереди деревне Шенграбен, перед которой выдвигались большие массы французов.      Никто не приказывал Тушину, куда и чем стрелять, и он, посоветовавшись с своим фельдфебелем Захарченком, к которому имел большое уважение, решил, что хорошо было бы зажечь деревню. "Хорошо!" сказал Багратион на доклад офицера и стал оглядывать всё открывавшееся перед ним поле сражения, как бы что-то соображая. С правой стороны ближе всего подошли французы. Пониже высоты, на которой стоял Киевский полк, в лощине речки слышалась хватающая за душу перекатная трескотня ружей, и гораздо правее, за драгунами, свитский офицер указывал князю на обходившую наш фланг колонну французов. Налево горизонт ограничивался близким лесом. Князь Багратион приказал двум баталионам из центра итти на подкрепление направо. Свитский офицер осмелился заметить князю, что по уходе этих баталионов орудия останутся без прикрытия. Князь Багратион обернулся к свитскому офицеру и тусклыми глазами посмотрел на него молча. Князю Андрею казалось, что замечание свитского офицера было справедливо и что действительно сказать было нечего. Но в это время прискакал адъютант от полкового командира, бывшего в лощине, с известием, что огромные массы французов шли низом, что полк расстроен и отступает к киевским гренадерам. Князь Багратион наклонил голову в знак согласия и одобрения. Шагом поехал он направо и послал адъютанта к драгунам с приказанием атаковать французов. Но посланный туда адъютант приехал через полчаса с известием, что драгунский полковой командир уже отступил за овраг, ибо против него был направлен сильный огонь, и он понапрасну терял людей и потому спешил стрелков в лес.      - Хорошо! - сказал Багратион.      В то время как он отъезжал от батареи, налево тоже послышались выстрелы в лесу, и так как было слишком далеко до левого фланга, чтобы успеть самому приехать во-время, князь Багратион послал туда Жеркова сказать старшему генералу, тому самому, который представлял полк Кутузову в Браунау, чтобы он отступил сколь можно поспешнее за овраг, потому что правый фланг, вероятно, не в силах будет долго удерживать неприятеля. Про Тушина же и баталион, прикрывавший его, было забыто. Князь Андрей тщательно прислушивался к разговорам князя Багратиона с начальниками и к отдаваемым им приказаниям и к удивлению замечал, что приказаний никаких отдаваемо не было, а что князь Багратион только старался делать вид, что всё, что делалось по необходимости, случайности и воле частных начальников, что всё это делалось хоть не по его приказанию, но согласно с его намерениями. Благодаря такту, который выказывал князь Багратион, князь Андрей замечал, что, несмотря на эту случайность событий и независимость их от воли начальника, присутствие его сделало чрезвычайно много. Начальники, с расстроенными лицами подъезжавшие к князю Багратиону, становились спокойны, солдаты и офицеры весело приветствовали его и становились оживленнее в его присутствии и, видимо, щеголяли перед ним своею храбростию. XVIII      Князь Багратион, выехав на самый высокий пункт нашего правого фланга, стал спускаться книзу, где слышалась перекатная стрельба и ничего не видно было от порохового дыма. Чем ближе они спускались к лощине, тем менее им становилось видно, но тем чувствительнее становилась близость самого настоящего поля сражения. Им стали встречаться раненые. Одного с окровавленной головой, без шапки, тащили двое солдат под руки. Он хрипел и плевал. Пуля попала, видно, в рот или в горло. Другой, встретившийся им, бодро шел один, без ружья, громко охая и махая от свежей боли рукою, из которой кровь лилась, как из стклянки, на его шинель. Лицо его казалось больше испуганным, чем страдающим. Он минуту тому назад был ранен. Переехав дорогу, они стали круто спускаться и на спуске увидали несколько человек, которые лежали; им встретилась толпа солдат, в числе которых были и не раненые. Солдаты шли в гору, тяжело дыша, и, несмотря на вид генерала, громко разговаривали и махали руками. Впереди, в дыму, уже были видны ряды серых шинелей, и офицер, увидав Багратиона, с криком побежал за солдатами, шедшими толпой, требуя, чтоб они воротились. Багратион подъехал к рядам, по которым то там, то здесь быстро щелкали выстрелы, заглушая говор и командные крики. Весь воздух пропитан был пороховым дымом. Лица солдат все были закопчены порохом и оживлены. Иные забивали шомполами, другие посыпали на полки, доставали заряды из сумок, третьи стреляли. Но в кого они стреляли, этого не было видно от порохового дыма, не уносимого ветром. Довольно часто слышались приятные звуки жужжанья и свистения. "Что это такое? - думал князь Андрей, подъезжая к этой толпе солдат. - Это не может быть атака, потому что они не двигаются; не может быть карре: они не так стоят".      Худощавый, слабый на вид старичок, полковой командир, с приятною улыбкой, с веками, которые больше чем наполовину закрывали его старческие глаза, придавая ему кроткий вид, подъехал к князю Багратиону и принял его, как хозяин дорогого гостя. Он доложил князю Багратиону, что против его полка была конная атака французов, но что, хотя атака эта отбита, полк потерял больше половины людей. Полковой командир сказал, что атака была отбита, придумав это военное название тому, что происходило в его полку; но он действительно сам не знал, что происходило в эти полчаса во вверенных ему войсках, и не мог с достоверностью сказать, была ли отбита атака или полк его был разбит атакой. В начале действий он знал только то, что по всему его полку стали летать ядра и гранаты и бить людей, что потом кто-то закричал: "конница", и наши стали стрелять. И стреляли до сих пор уже не в конницу, которая скрылась, а в пеших французов, которые показались в лощине и стреляли по нашим. Князь Багратион наклонил голову в знак того, что всё это было совершенно так, как он желал и предполагал. Обратившись к адъютанту, он приказал ему привести с горы два баталиона 6-го егерского, мимо которых они сейчас проехали. Князя Андрея поразила в эту минуту перемена, происшедшая в лице князя Багратиона. Лицо его выражало ту сосредоточенную и счастливую решимость, которая бывает у человека, готового в жаркий день броситься в воду и берущего последний разбег. Не было ни невыспавшихся тусклых глаз, ни притворно-глубокомысленного вида: круглые, твердые, ястребиные глаза восторженно и несколько презрительно смотрели вперед, очевидно, ни на чем не останавливаясь, хотя в его движениях оставалась прежняя медленность и размеренность.      Полковой командир обратился к князю Багратиону, упрашивая его отъехать назад, так как здесь было слишком опасно. "Помилуйте, ваше сиятельство, ради Бога!" говорил он, за подтверждением взглядывая на свитского офицера, который отвертывался от него. "Вот, изволите видеть!" Он давал заметить пули, которые беспрестанно визжали, пели и свистали около них. Он говорил таким тоном просьбы и упрека, с каким плотник говорит взявшемуся за топор барину: "наше дело привычное, а вы ручки намозолите". Он говорил так, как будто его самого не могли убить эти пули, и его полузакрытые глаза придавали его словам еще более убедительное выражение. Штаб-офицер присоединился к увещаниям полкового командира; но князь Багратион не отвечал им и только приказал перестать стрелять и построиться так, чтобы дать место подходившим двум баталионам. В то время как он говорил, будто невидимою рукой потянулся справа налево, от поднявшегося ветра, полог дыма, скрывавший лощину, и противоположная гора с двигающимися по ней французами открылась перед ними. Все глаза были невольно устремлены на эту французскую колонну, подвигавшуюся к нам и извивавшуюся по уступам местности. Уже видны были мохнатые шапки солдат; уже можно было отличить офицеров от рядовых; видно было, как трепалось о древко их знамя.      - Славно идут, - сказал кто-то в свите Багратиона.      Голова колонны спустилась уже в лощину. Столкновение должно было произойти на этой стороне спуска...      Остатки нашего полка, бывшего в деле, поспешно строясь, отходили вправо; из-за них, разгоняя отставших, подходили стройно два баталиона 6-го егерского. Они еще не поровнялись с Багратионом, а уже слышен был тяжелый, грузный шаг, отбиваемый в ногу всею массой людей. С левого фланга шел ближе всех к Багратиону ротный командир, круглолицый, статный мужчина с глупым, счастливым выражением лица, тот самый, который выбежал из балагана. Он, видимо, ни о чем не думал в эту минуту, кроме того, что он молодцом пройдет мимо начальства.      С фрунтовым самодовольством он шел легко на мускулистых ногах, точно он плыл, без малейшего усилия вытягиваясь и отличаясь этою легкостью от тяжелого шага солдат, шедших по его шагу. Он нес у ноги вынутую тоненькую, узенькую шпагу (гнутую шпажку, не похожую на оружие) и, оглядываясь то на начальство, то назад, не теряя шагу, гибко поворачивался всем своим сильным станом. Казалось, все силы души его были направлены на то,чтобы наилучшим образом пройти мимо начальства, и, чувствуя, что он исполняет это дело хорошо, он был счастлив. "Левой... левой... левой...", казалось, внутренно приговаривал он через каждый шаг, и по этому такту с разно-образно-строгими лицами двигалась стена солдатских фигур, отягченных ранцами и ружьями, как будто каждый из этих сотен солдат мысленно через шаг приговаривал: "левой... левой... левой...". Толстый майор, пыхтя и разрознивая шаг, обходил куст по дороге; отставший солдат, запыхавшись, с испуганным лицом за свою неисправность, рысью догонял роту; ядро, нажимая воздух, пролетело над головой князя Багратиона и свиты и в такт: "левой - левой!" ударилось в колонну. "Сомкнись!" послышался щеголяющий голос ротного командира. Солдаты дугой обходили что-то в том месте, куда упало ядро; старый кавалер, фланговый унтер-офицер, отстав около убитых, догнал свой ряд, подпрыгнув, переменил ногу, попал в шаг и сердито оглянулся. "Левой... левой... левой...", казалось, слышалось из-за угрожающего молчания и однообразного звука единовременно ударяющих о землю ног.      - Молодцами, ребята! - сказал князь Багратион.      "Ради... ого-го-го-го-го!..." раздалось по рядам. Угрюмый солдат, шедший слева, крича, оглянулся глазами на Багратиона с таким выражением, как будто говорил: "сами знаем"; другой, не оглядываясь и как будто боясь развлечься, разинув рот, кричал и проходил.      Велено было остановиться и снять ранцы.      Багратион объехал прошедшие мимо его ряды и слез с лошади. Он отдал казаку поводья, снял и отдал бурку, расправил ноги и поправил на голове картуз. Голова французской колонны, с офицерами впереди, показалась из-под горы.      "С Богом!" проговорил Багратион твердым, слышным голосом, на мгновение обернулся к фронту и, слегка размахивая руками, неловким шагом кавалериста, как бы трудясь, пошел вперед по неровному полю. Князь Андрей чувствовал, что какая-то непреодолимая сила влечет его вперед, и испытывал большое счастие. [  Тут произошла та атака, про которую Тьер говорит: "Les russes se conduisirent vaillamment, et chose rare a la guerre, on vit deux masses d'infanterie Mariecher resolument l'une contre l'autre sans qu'aucune des deux ceda avant d'etre abordee"; а Наполеон на острове Св. Елены сказал: "Quelques bataillons russes montrerent de l'intrepidite". [  Русские вели себя доблестно, и вещь - редкая на войне, две массы пехоты шли решительно одна против другой, и ни одна из двух не уступила до самого столкновения". Слова Наполеона: [  Несколько русских батальонов проявили бесстрашие.]        Уже близко становились французы; уже князь Андрей, шедший рядом с Багратионом, ясно различал перевязи, красные эполеты, даже лица французов. (Он ясно видел одного старого французского офицера, который вывернутыми ногами в штиблетах с трудом шел в гору.) Князь Багратион не давал нового приказания и всё так же молча шел перед рядами. Вдруг между французами треснул один выстрел, другой, третий... и по всем расстроившимся неприятельским рядам разнесся дым и затрещала пальба. Несколько человек наших упало, в том числе и круглолицый офицер, шедший так весело и старательно. Но в то же мгновение как раздался первый выстрел, Багратион оглянулся и закричал: "Ура!"      "Ура-а-а-а!" протяжным криком разнеслось по нашей линии и, обгоняя князя Багратиона и друг друга, нестройною, но веселою и оживленною толпой побежали наши под гору за расстроенными французами. XIX      Атака 6-го егерского обеспечила отступление правого фланга. В центре действие забытой батареи Тушина, успевшего зажечь Шенграбен, останавливало движение французов. Французы тушили пожар, разносимый ветром, и давали время отступать. Отступление центра через овраг совершалось поспешно и шумно; однако войска, отступая, не путались командами. Но левый фланг, который единовременно был атакован и обходим превосходными силами французов под начальством Ланна и который состоял из Азовского и Подольского пехотных и Павлоградского гусарского полков, был расстроен. Багратион послал Жеркова к генералу левого фланга с приказанием немедленно отступать.      Жерков бойко, не отнимая руки от фуражки, тронул лошадь и поскакал. Но едва только он отъехал от Багратиона, как силы изменили ему. На него нашел непреодолимый страх, и он не мог ехать туда, где было опасно.      Подъехав к войскам левого фланга, он поехал не вперед, где была стрельба, а стал отыскивать генерала и начальников там, где их не могло быть, и потому не передал приказания.      Командование левым флангом принадлежало по старшинству полковому командиру того самого полка, который представлялся под Браунау Кутузову и в котором служил солдатом Долохов. Командование же крайнего левого фланга было предназначено командиру Павлоградского полка, где служил Ростов, вследствие чего произошло недоразумение. Оба начальника были сильно раздражены друг против друга, и в то самое время как на правом фланге давно уже шло дело и французы уже начали наступление, оба начальника были заняты переговорами, которые имели целью оскорбить друг друга. Полки же, как кавалерийский, так и пехотный, были весьма мало приготовлены к предстоящему делу. Люди полков, от солдата до генерала, не ждали сражения и спокойно занимались мирными делами: кормлением лошадей в коннице, собиранием дров - в пехоте.      - Есть он, однако, старше моего в чином, - говорил немец, гусарский полковник, краснея и обращаясь к подъехавшему адъютанту, - то оставляяй его делать, как он хочет. Я своих гусар не могу жертвовать. Трубач! Играй отступление!      Но дело становилось к спеху. Канонада и стрельба, сливаясь, гремели справа и в центре, и французские капоты стрелков Ланна проходили уже плотину мельницы и выстраивались на этой стороне в двух ружейных выстрелах. Пехотный полковник вздрагивающею походкой подошел к лошади и, взлезши на нее и сделавшись очень прямым и высоким, поехал к павлоградскому командиру. Полковые командиры съехались с учтивыми поклонами и со скрываемою злобой в сердце.      - Опять-таки, полковник, - говорил генерал, - не могу я, однако, оставить половину людей в лесу. Я вас прошу , я вас прошу , - повторил он, - занять позицию и приготовиться к атаке.      - А вас прошу не мешивайтся не свое дело, - отвечал, горячась, полковник. - Коли бы вы был кавалерист...      - Я не кавалерист, полковник, но я русский генерал, и ежели вам это неизвестно...      - Очень известно, ваше превосходительство, - вдруг вскрикнул, трогая лошадь, полковник, и делаясь красно-багровым. - Не угодно ли пожаловать в цепи, и вы будете посмотрейть, что этот позиция никуда негодный. Я не хочу истребить своя полка для ваше удовольствие.      - Вы забываетесь, полковник. Я не удовольствие свое соблюдаю и говорить этого не позволю.      Генерал, принимая приглашение полковника на турнир храбрости, выпрямив грудь и нахмурившись, поехал с ним вместе по направлению к цепи, как будто всё их разногласие должно было решиться там, в цепи, под пулями. Они приехали в цепь, несколько пуль пролетело над ними, и они молча остановились. Смотреть в цепи нечего было, так как и с того места, на котором они прежде стояли, ясно было, что по кустам и оврагам кавалерии действовать невозможно, и что французы обходят левое крыло. Генерал и полковник строго и значительно смотрели, как два петуха, готовящиеся к бою, друг на друга, напрасно выжидая признаков трусости. Оба выдержали экзамен. Так как говорить было нечего, и ни тому, ни другому не хотелось подать повод другому сказать, что он первый выехал из-под пуль, они долго простояли бы там, взаимно испытывая храбрость, ежели бы в это время в лесу, почти сзади их, не послышались трескотня ружей и глухой сливающийся крик. Французы напали на солдат, находившихся в лесу с дровами. Гусарам уже нельзя было отступать вместе с пехотой. Они были отрезаны от пути отступления налево французскою цепью. Теперь, как ни неудобна была местность, необходимо было атаковать, чтобы проложить себе дорогу.      Эскадрон, где служил Ростов, только что успевший сесть на лошадей, был остановлен лицом к неприятелю. Опять, как и на Энском мосту, между эскадроном и неприятелем никого не было, и между ними, разделяя их, лежала та же страшная черта неизвестности и страха, как бы черта, отделяющая живых от мертвых. Все люди чувствовали эту черту, и вопрос о том, перейдут ли или нет и как перейдут они черту, волновал их.      Ко фронту подъехал полковник, сердито ответил что-то на вопросы офицеров и, как человек, отчаянно настаивающий на своем, отдал какое-то приказание. Никто ничего определенного не говорил, но по эскадрону пронеслась молва об атаке. Раздалась команда построения, потом визгнули сабли, вынутые из ножен. Но всё еще никто не двигался. Войска левого фланга, и пехота и гусары, чувствовали, что начальство само не знает, что делать, и нерешимость начальников сообщалась войскам.      "Поскорее, поскорее бы", думал Ростов, чувствуя, что наконец-то наступило время изведать наслаждение атаки, про которое он так много слышал от товарищей-гусаров.      - С Богом, г'ебята, - прозвучал голос Денисова, - г'ысыо, маг'ш!      В переднем ряду заколыхались крупы лошадей. Грачик потянул поводья и сам тронулся.      Справа Ростов видел первые ряды своих гусар, а еще дальше впереди виднелась ему темная полоса, которую он не мог рассмотреть, но считал неприятелем. Выстрелы были слышны, но в отдалении.      - Прибавь рыси! - послышалась команда, и Ростов чувствовал, как поддает задом, перебивая в галоп, его Грачик.      Он вперед угадывал его движения, и ему становилось все веселее и веселее. Он заметил одинокое дерево впереди. Это дерево сначала было впереди, на середине той черты, которая казалась столь страшною. А вот и перешли эту черту, и не только ничего страшного не было, но всё веселее и оживленнее становилось. "Ох, как я рубану его", думал Ростов, сжимая в руке ефес сабли.      - О-о-о-а-а-а!! - загудели голоса. "Ну, попадись теперь кто бы ни был", думал Ростов, вдавливая шпоры Грачику, и, перегоняя других, выпустил его во весь карьер. Впереди уже виден был неприятель. Вдруг, как широким веником, стегнуло что-то по эскадрону. Ростов поднял саблю, готовясь рубить, но в это время впереди скакавший солдат Никитенко отделился от него, и Ростов почувствовал, как во сне, что продолжает нестись с неестественною быстротой вперед и вместе с тем остается на месте. Сзади знакомый гусар Бандарчук наскакал на него и сердито посмотрел. Лошадь Бандарчука шарахнулась, и он обскакал мимо.      "Что же это? я не подвигаюсь? - Я упал, я убит..." в одно мгновение спросил и ответил Ростов. Он был уже один посреди поля. Вместо двигавшихся лошадей и гусарских спин он видел вокруг себя неподвижную землю и жнивье. Теплая кровь была под ним. "Нет, я ранен, и лошадь убита". Грачик поднялся было на передние ноги, но упал, придавив седоку ногу. Из головы лошади текла кровь. Лошадь билась и не могла встать. Ростов хотел подняться и упал тоже: ташка зацепилась за седло. Где были наши, где были французы - он не знал. Никого не было кругом.      Высвободив ногу, он поднялся. "Где, с какой стороны была теперь та черта, которая так резко отделяла два войска?" - он спрашивал себя и не мог ответить. "Уже не дурное ли что-нибудь случилось со мной? Бывают ли такие случаи, и что надо делать в таких случаях?" - спросил он сам себя вставая; и в это время почувствовал, что что-то лишнее висит на его левой онемевшей руке. Кисть ее была, как чужая. Он оглядывал руку, тщетно отыскивая на ней кровь. "Ну, вот и люди, - подумал он радостно, увидав несколько человек, бежавших к нему. - Они мне помогут!" Впереди этих людей бежал один в странном кивере и в синей шинели, черный, загорелый, с горбатым носом. Еще два и еще много бежало сзади. Один из них проговорил что-то странное, нерусское. Между задними такими же людьми, в таких же киверах, стоял один русский гусар. Его держали за руки; позади его держали его лошадь.      "Верно, наш пленный... Да. Неужели и меня возьмут? Что это за люди?" всё думал Ростов, не веря своим глазам. "Неужели французы?" Он смотрел на приближавшихся французов, и, несмотря на то, что за секунду скакал только затем, чтобы настигнуть этих французов и изрубить их, близость их казалась ему теперь так ужасна, что он не верил своим глазам. "Кто они? Зачем они бегут? Неужели ко мне? Неужели ко мне они бегут? И зачем? Убить меня? Меня, кого так любят все?" - Ему вспомнилась любовь к нему его матери, семьи, друзей, и намерение неприятелей убить его показалось невозможно. "А может, - и убить!" Он более десяти секунд стоял, не двигаясь с места и не понимая своего положения. Передний француз с горбатым носом подбежал так близко, что уже видно было выражение его лица. И разгоряченная чуждая физиономия этого человека, который со штыком на-перевес, сдерживая дыханье, легко подбегал к нему, испугала Ростова. Он схватил пистолет и, вместо того чтобы стрелять из него, бросил им в француза и побежал к кустам что было силы. Не с тем чувством сомнения и борьбы, с каким он ходил на Энский мост, бежал он, а с чувством зайца, убегающего от собак. Одно нераздельное чувство страха за свою молодую, счастливую жизнь владело всем его существом. Быстро перепрыгивая через межи, с тою стремительностью, с которою он бегал, играя в горелки, он летел по полю, изредка оборачивая свое бледное, доброе, молодое лицо, и холод ужаса пробегал по его спине. "Нет, лучше не смотреть", подумал он, но, подбежав к кустам, оглянулся еще раз. Французы отстали, и даже в ту минуту как он оглянулся, передний только что переменил рысь на шаг и, обернувшись, что-то сильно кричал заднему товарищу. Ростов остановился. "Что-нибудь не так, - подумал он, - не может быть, чтоб они хотели убить меня". А между тем левая рука его была так тяжела, как будто двухпудовая гиря была привешана к ней. Он не мог бежать дальше. Француз остановился тоже и прицелился. Ростов зажмурился и нагнулся. Одна, другая пуля пролетела, жужжа, мимо него. Он собрал последние силы, взял левую руку в правую и побежал до кустов. В кустах были русские стрелки. XX      Пехотные полки, застигнутые врасплох в лесу, выбегали из леса, и роты, смешиваясь с другими ротами, уходили беспорядочными толпами. Один солдат в испуге проговорил страшное на войне и бессмысленное слово: "отрезали!", и слово вместе с чувством страха сообщилось всей массе.      - Обошли! Отрезали! Пропали! - кричали голоса бегущих.      Полковой командир, в ту самую минуту как он услыхал стрельбу и крик сзади, понял, что случилось что-нибудь ужасное с его полком, и мысль, что он, примерный, много лет служивший, ни в чем не виноватый офицер, мог быть виновен перед начальством в оплошности или нераспорядительности, так поразила его, что в ту же минуту, забыв и непокорного кавалериста-полковника и свою генеральскую важность, а главное - совершенно забыв про опасность и чувство самосохранения, он, ухватившись за луку седла и шпоря лошадь, поскакал к полку под градом обсыпавших, но счастливо миновавших его пуль. Он желал одного: узнать, в чем дело, и помочь и исправить во что бы то ни стало ошибку, ежели она была с его стороны, и не быть виновным ему, двадцать два года служившему, ни в чем не замеченному, примерному офицеру.      Счастливо проскакав между французами, он подскакал к полю за лесом, через который бежали наши и, не слушаясь команды, спускались под гору. Наступила та минута нравственного колебания, которая решает участь сражений: послушают эти расстроенные толпы солдат голоса своего командира или, оглянувшись на него, побегут дальше. Несмотря на отчаянный крик прежде столь грозного для солдата голоса полкового командира, несмотря на разъяренное, багровое, на себя не похожее лицо полкового командира и маханье шпагой, солдаты всё бежали, разговаривали, стреляли в воздух и не слушали команды. Нравственное колебание, решающее участь сражений, очевидно, разрешалось в пользу страха.      Генерал закашлялся от крика и порохового дыма и остановился в отчаянии. Всё казалось потеряно, но в эту минуту французы, наступавшие на наших, вдруг, без видимой причины, побежали назад, скрылись из опушки леса, и в лесу показались русские стрелки. Это была рота Тимохина, которая одна в лесу удержалась в порядке и, засев в канаву у леса, неожиданно атаковала французов. Тимохин с таким отчаянным криком бросился на французов и с такою безумною и пьяною решительностью, с одною шпажкой, набежал на неприятеля, что французы, не успев опомниться, побросали оружие и побежали. Долохов, бежавший рядом с Тимохиным, в упор убил одного француза и первый взял за воротник сдавшегося офицера. Бегущие возвратились, баталионы собрались, и французы, разделившие было на две части войска левого фланга, на мгновение были оттеснены. Резервные части успели соединиться, и беглецы остановились. Полковой командир стоял с майором Экономовым у моста, пропуская мимо себя отступающие роты, когда к нему подошел солдат, взял его за стремя и почти прислонился к нему. На солдате была синеватая, фабричного сукна шинель, ранца и кивера не было, голова была повязана, и через плечо была надета французская зарядная сумка. Он в руках держал офицерскую шпагу. Солдат был бледен, голубые глаза его нагло смотрели в лицо полковому командиру, а рот улыбался.Несмотря на то,что полковой командир был занят отданием приказания майору Экономову, он не мог не обратить внимания на этого солдата.      - Ваше превосходительство, вот два трофея, - сказал Долохов, указывая на французскую шпагу и сумку. - Мною взят в плен офицер. Я остановил роту. - Долохов тяжело дышал от усталости; он говорил с остановками. - Вся рота может свидетельствовать. Прошу запомнить, ваше превосходительство!      - Хорошо, хорошо, - сказал полковой командир и обратился к майору Экономову.      Но Долохов не отошел; он развязал платок, дернул его и показал запекшуюся в волосах кровь.      - Рана штыком, я остался во фронте. Попомните, ваше превосходительство.      Про батарею Тушина было забыто, и только в самом конце дела, продолжая слышать канонаду в центре, князь Багратион послал туда дежурного штаб-офицера и потом князя Андрея, чтобы велеть батарее отступать как можно скорее. Прикрытие, стоявшее подле пушек Тушина, ушло, по чьему-то приказанию, в середине дела; но батарея продолжала стрелять и не была взята французами только потому, что неприятель не мог предполагать дерзости стрельбы четырех никем не защищенных пушек. Напротив, по энергичному действию этой батареи он предполагал, что здесь, в центре, сосредоточены главные силы русских, и два раза пытался атаковать этот пункт и оба раза был прогоняем картечными выстрелами одиноко стоявших на этом возвышении четырех пушек.      Скоро после отъезда князя Багратиона Тушину удалось зажечь Шенграбен.      - Вишь, засумятились! Горит! Вишь, дым-то! Ловко! Важно! Дым-то, дым-то! - заговорила прислуга, оживляясь.      Все орудия без приказания били в направлении пожара. Как будто подгоняя, подкрикивали солдаты к каждому выстрелу: "Ловко! Вот так-так! Ишь, ты... Важно!" Пожар, разносимый ветром, быстро распространялся. Французские колонны, выступившие за деревню, ушли назад, но, как бы в наказание за эту неудачу, неприятель выставил правее деревни десять орудий и стал бить из них по Тушину.      Из-за детской радости, возбужденной пожаром, и азарта удачной стрельбы по французам, наши артиллеристы заметили эту батарею только тогда, когда два ядра и вслед за ними еще четыре ударили между орудиями и одно повалило двух лошадей, а другое оторвало ногу ящичному вожатому. Оживление, раз установившееся, однако, не ослабело, а только переменило настроение. Лошади были заменены другими из запасного лафета, раненые убраны, и четыре орудия повернуты против десятипушечной батареи. Офицер, товарищ Тушина, был убит в начале дела, и в продолжение часа из сорока человек прислуги выбыли семнадцать, но артиллеристы всё так же были веселы и оживлены. Два раза они замечали, что внизу, близко от них, показывались французы, и тогда они били по них картечью.      Маленький человек, с слабыми, неловкими движениями, требовал себе беспрестанно у денщика еще трубочку за это , как он говорил, и, рассыпая из нее огонь, выбегал вперед и из-под маленькой ручки смотрел на французов.      - Круши, ребята! - приговаривал он и сам подхватывал орудия за колеса и вывинчивал винты.      В дыму, оглушаемый беспрерывными выстрелами, заставлявшими его каждый раз вздрагивать, Тушин, не выпуская своей носогрелки, бегал от одного орудия к другому, то прицеливаясь, то считая заряды, то распоряжаясь переменой и перепряжкой убитых и раненых лошадей, и покрикивал своим слабым тоненьким, нерешительным голоском. Лицо его всё более и более оживлялось. Только когда убивали или ранили людей, он морщился и, отворачиваясь от убитого, сердито кричал на людей, как всегда, мешкавших поднять раненого или тело. Солдаты, большею частью красивые молодцы (как и всегда в батарейной роте, на две головы выше своего офицера и вдвое шире его), все, как дети в затруднительном положении, смотрели на своего командира, и то выражение, которое было на его лице, неизменно отражалось на их лицах.      Вследствие этого страшного гула, шума, потребности внимания и деятельности Тушин не испытывал ни малейшего неприятного чувства страха, и мысль, что его могут убить или больно ранить, не приходила ему в голову. Напротив, ему становилось всё веселее и веселее. Ему казалось, что уже очень давно, едва ли не вчера, была та минута, когда он увидел неприятеля и сделал первый выстрел, и что клочок поля, на котором он стоял, был ему давно знакомым, родственным местом. Несмотря на то, что он всё помнил, всё соображал, всё делал, что мог делать самый лучший офицер в его положении, он находился в состоянии, похожем на лихорадочный бред или на состояние пьяного человека.      Из-за оглушающих со всех сторон звуков своих орудий, из-за свиста и ударов снарядов неприятелей, из-за вида вспотевшей, раскрасневшейся, торопящейся около орудий прислуги, из-за вида крови людей и лошадей, из-за вида дымков неприятеля на той стороне (после которых всякий раз прилетало ядро и било в землю, в человека, в орудие или в лошадь), из-за вида этих предметов у него в голове установился свой фантастический мир, который составлял его наслаждение в эту минуту. Неприятельские пушки в его воображении были не пушки, а трубки, из которых редкими клубами выпускал дым невидимый курильщик.      - Вишь, пыхнул опять, - проговорил Тушин шопотом про себя, в то время как с горы выскакивал клуб дыма и влево полосой относился ветром, - теперь мячик жди - отсылать назад.      - Что прикажете, ваше благородие? - спросил фейерверкер, близко стоявший около него и слышавший, что он бормотал что-то.      - Ничего, гранату... - отвечал он.      "Ну-ка, наша Матвевна", говорил он про себя. Матвевной представлялась в его воображении большая крайняя, старинного литья пушка. Муравьями представлялись ему французы около своих орудий. Красавец и пьяница первый номер второго орудия в его мире был дядя ; Тушин чаще других смотрел на него и радовался на каждое его движение. Звук то замиравшей, то опять усиливавшейся ружейной перестрелки под горою представлялся ему чьим-то дыханием. Он прислушивался к затиханью и разгоранью этих звуков.      - Ишь, задышала опять, задышала, - говорил он про себя.      Сам он представлялся себе огромного роста, мощным мужчиной, который обеими руками швыряет французам ядра.      - Ну, Матвевна, матушка, не выдавай! - говорил он, отходя от орудия, как над его головой раздался чуждый, незнакомый голос:      - Капитан Тушин! Капитан!      Тушин испуганно оглянулся. Это был тот штаб-офицер, который выгнал его из Грунта. Он запыхавшимся голосом кричал ему:      - Что вы, с ума сошли. Вам два раза приказано отступать, а вы...      "Ну, за что они меня?..." думал про себя Тушин, со страхом глядя на начальника.      - Я... ничего... - проговорил он, приставляя два пальца к козырьку. - Я...      Но полковник не договорил всего, что хотел. Близко пролетевшее ядро заставило его, нырнув, согнуться на лошади. Он замолк и только что хотел сказать еще что-то, как еще ядро остановило его. Он поворотил лошадь и поскакал прочь.      - Отступать! Все отступать! - прокричал он издалека. Солдаты засмеялись. Через минуту приехал адъютант с тем же приказанием.      Это был князь Андрей. Первое, что он увидел, выезжая на то пространство, которое занимали пушки Тушина, была отпряженная лошадь с перебитою ногой, которая ржала около запряженных лошадей. Из ноги ее, как из ключа, лилась кровь. Между передками лежало несколько убитых. Одно ядро за другим пролетало над ним, в то время как он подъезжал, и он почувствовал, как нервическая дрожь пробежала по его спине. Но одна мысль о том, что он боится, снова подняла его. "Я не могу бояться", подумал он и медленно слез с лошади между орудиями. Он передал приказание и не уехал с батареи. Он решил, что при себе снимет орудия с позиции и отведет их. Вместе с Тушиным, шагая через тела и под страшным огнем французов, он занялся уборкой орудий.      - А то приезжало сейчас начальство, так скорее драло, - сказал фейерверкер князю Андрею, - не так, как ваше благородие.      Князь Андрей ничего не говорил с Тушиным. Они оба были и так заняты, что, казалось, и не видали друг друга. Когда, надев уцелевшие из четырех два орудия на передки, они двинулись под гору (одна разбитая пушка и единорог были оставлены), князь Андрей подъехал к Тушину.      - Ну, до свидания, - сказал князь Андрей, протягивая руку Тушину.      - До свидания, голубчик, - сказал Тушин, - милая душа! прощайте, голубчик, - сказал Тушин со слезами, которые неизвестно почему вдруг выступили ему на глаза. XXI      Ветер стих, черные тучи низко нависли над местом сражения, сливаясь на горизонте с пороховым дымом. Становилось темно, и тем яснее обозначалось в двух местах зарево пожаров. Канонада стала слабее, но трескотня ружей сзади и справа слышалась еще чаще и ближе. Как только Тушин с своими орудиями, объезжая и наезжая на раненых, вышел из-под огня и спустился в овраг, его встретило начальство и адъютанты, в числе которых были и штаб-офицер и Жерков, два раза посланный и ни разу не доехавший до батареи Тушина. Все они, перебивая один другого, отдавали и передавали приказания, как и куда итти, и делали ему упреки и замечания. Тушин ничем не распоряжался и молча, боясь говорить, потому что при каждом слове он готов был, сам не зная отчего, заплакать, ехал сзади на своей артиллерийской кляче. Хотя раненых велено было бросать, много из них тащилось за войсками и просилось на орудия. Тот самый молодцоватый пехотный офицер, который перед сражением выскочил из шалаша Тушина, был, с пулей в животе, положен на лафет Матвевны. Под горой бледный гусарский юнкер, одною рукой поддерживая другую, подошел к Тушину и попросился сесть.      - Капитан, ради Бога, я контужен в руку, - сказал он робко. - Ради Бога, я не могу итти. Ради Бога!      Видно было, что юнкер этот уже не раз просился где-нибудь сесть и везде получал отказы. Он просил нерешительным и жалким голосом.      - Прикажите посадить, ради Бога.      - Посадите, посадите, - сказал Тушин. - Подложи шинель, ты, дядя, - обратился он к своему любимому солдату. - А где офицер раненый?      - Сложили, кончился, - ответил кто-то.      - Посадите. Садитесь, милый, садитесь. Подстели шинель, Антонов.      Юнкер был Ростов. Он держал одною рукой другую, был бледен, и нижняя челюсть тряслась от лихорадочной дрожи. Его посадили на Матвевну, на то самое орудие, с которого сложили мертвого офицера. На подложенной шинели была кровь, в которой запачкались рейтузы и руки Ростова.      - Что, вы ранены, голубчик? - сказал Тушин, подходя к орудию, на котором сидел Ростов.      - Нет, контужен.      - Отчего же кровь-то на станине? - спросил Тушин.      - Это офицер, ваше благородие, окровянил, - отвечал солдат-артиллерист, обтирая кровь рукавом шинели и как будто извиняясь за нечистоту, в которой находилось орудие.      Насилу, с помощью пехоты, вывезли орудия в гору, и достигши деревни Гунтерсдорф, остановились. Стало уже так темно, что в десяти шагах нельзя было различить мундиров солдат, и перестрелка стала стихать. Вдруг близко с правой стороны послышались опять крики и пальба. От выстрелов уже блестело в темноте. Это была последняя атака французов, на которую отвечали солдаты, засевшие в дома деревни. Опять всё бросилось из деревни, но орудия Тушина не могли двинуться, и артиллеристы, Тушин и юнкер, молча переглядывались, ожидая своей участи. Перестрелка стала стихать, и из боковой улицы высыпали оживленные говором солдаты.      - Цел, Петров? - спрашивал один.      - Задали, брат, жару. Теперь не сунутся, - говорил другой.      - Ничего не видать. Как они в своих-то зажарили! Не видать; темь, братцы. Нет ли напиться?      Французы последний раз были отбиты. И опять, в совершенном мраке, орудия Тушина, как рамой окруженные гудевшею пехотой, двинулись куда-то вперед.      В темноте как будто текла невидимая, мрачная река, всё в одном направлении, гудя шопотом, говором и звуками копыт и колес. В общем гуле из-за всех других звуков яснее всех были стоны и голоса раненых во мраке ночи. Их стоны, казалось, наполняли собой весь этот мрак, окружавший войска. Их стоны и мрак этой ночи - это было одно и то же. Через несколько времени в движущейся толпе произошло волнение. Кто-то проехал со свитой на белой лошади и что-то сказал, проезжая. Что сказал? Куда теперь? Стоять, что ль? Благодарил, что ли? - послышались жадные расспросы со всех сторон, и вся движущаяся масса стала напирать сама на себя (видно, передние остановились), и пронесся слух, что велено остановиться. Все остановились, как шли, на середине грязной дороги.      Засветились огни, и слышнее стал говор. Капитан Тушин, распорядившись по роте, послал одного из солдат отыскивать перевязочный пункт или лекаря для юнкера и сел у огня, разложенного на дороге солдатами. Ростов перетащился тоже к огню. Лихорадочная дрожь от боли, холода и сырости трясла всё его тело. Сон непреодолимо клонил его, но он не мог заснуть от мучительной боли в нывшей и не находившей положения руке. Он то закрывал глаза, то взглядывал на огонь, казавшийся ему горячо-красным, то на сутуловатую слабую фигуру Тушина, по-турецки сидевшего подле него. Большие добрые и умные глаза Тушина с сочувствием и состраданием устремлялись на него. Он видел, что Тушин всею душой хотел и ничем не мог помочь ему.      Со всех сторон слышны были шаги и говор проходивших, проезжавших и кругом размещавшейся пехоты. Звуки голосов, шагов и переставляемых в грязи лошадиных копыт, ближний и дальний треск дров сливались в один колеблющийся гул.      Теперь уже не текла, как прежде, во мраке невидимая река, а будто после бури укладывалось и трепетало мрачное море. Ростов бессмысленно смотрел и слушал, что происходило перед ним и вокруг него. Пехотный солдат подошел к костру, присел на корточки, всунул руки в огонь и отвернул лицо.      - Ничего, ваше благородие? - сказал он, вопросительно обращаясь к Тушину. - Вот отбился от роты, ваше благородие; сам не знаю, где. Беда!      Вместе с солдатом подошел к костру пехотный офицер с подвязанной щекой и, обращаясь к Тушину, просил приказать подвинуть крошечку орудия, чтобы провезти повозку. За ротным командиром набежали на костер два солдата. Они отчаянно ругались и дрались, выдергивая друг у друга какой-то сапог.      - Как же, ты поднял! Ишь, ловок, - кричал один хриплым голосом.      Потом подошел худой, бледный солдат с шеей, обвязанной окровавленною подверткой, и сердитым голосом требовал воды у артиллеристов.      - Что ж, умирать, что ли, как собаке? - говорил он.      Тушин велел дать ему воды. Потом подбежал веселый солдат, прося огоньку в пехоту.      - Огоньку горяченького в пехоту! Счастливо оставаться, землячки, благодарим за огонек, мы назад с процентой отдадим, - говорил он, унося куда-то в темноту краснеющуюся головешку.      За этим солдатом четыре солдата, неся что-то тяжелое на шинели, прошли мимо костра. Один из них споткнулся.      - Ишь, черти, на дороге дрова положили, - проворчал он.      - Кончился, что ж его носить? - сказал один из них.      - Ну, вас!      И они скрылись во мраке с своею ношей.      - Что? болит? - спросил Тушин шопотом у Ростова.      - Болит.      - Ваше благородие, к генералу. Здесь в избе стоят, - сказал фейерверкер, подходя к Тушину.      - Сейчас, голубчик.      Тушин встал и, застегивая шинель и оправляясь, отошел от костра...      Недалеко от костра артиллеристов, в приготовленной для него избе, сидел князь Багратион за обедом, разговаривая с некоторыми начальниками частей, собравшимися у него. Тут был старичок с полузакрытыми глазами, жадно обгладывавший баранью кость, и двадцатидвухлетний безупречный генерал, раскрасневшийся от рюмки водки и обеда, и штаб-офицер с именным перстнем, и Жерков, беспокойно оглядывавший всех, и князь Андрей, бледный, с поджатыми губами и лихорадочно блестящими глазами.      В избе стояло прислоненное в углу взятое французское знамя, и аудитор с наивным лицом щупал ткань знамени и, недоумевая, покачивал головой, может быть оттого, что его и в самом деле интересовал вид знамени, а может быть, и оттого, что ему тяжело было голодному смотреть на обед, за которым ему не достало прибора. В соседней избе находился взятый в плен драгунами французский полковник. Около него толпились, рассматривая его, наши офицеры. Князь Багратион благодарил отдельных начальников и расспрашивал о подробностях дела и о потерях. Полковой командир, представлявшийся под Браунау, докладывал князю, что, как только началось дело, он отступил из леса, собрал дроворубов и, пропустив их мимо себя, с двумя баталионами ударил в штыки и опрокинул французов.      - Как я увидал, ваше сиятельство, что первый батальон расстроен, я стал на дороге и думаю: "пропущу этих и встречу батальным огнем"; так и сделал.      Полковому командиру так хотелось сделать это, так он жалел, что не успел этого сделать, что ему казалось, что всё это точно было. Даже, может быть, и в самом деле было? Разве можно было разобрать в этой путанице, что было и чего не было?      - Причем должен заметить, ваше сиятельство, - продолжал он, вспоминая о разговоре Долохова с Кутузовым и о последнем свидании своем с разжалованным, - что рядовой, разжалованный Долохов, на моих глазах взял в плен французского офицера и особенно отличился.      - Здесь-то я видел, ваше сиятельство, атаку павлоградцев, - беспокойно оглядываясь, вмешался Жерков, который вовсе не видал в этот день гусар, а только слышал о них от пехотного офицера. - Смяли два каре, ваше сиятельство.      На слова Жеркова некоторые улыбнулись, как и всегда ожидая от него шутки; но, заметив, что то, что он говорил, клонилось тоже к славе нашего оружия и нынешнего дня, приняли серьезное выражение, хотя многие очень хорошо знали, что то, что говорил Жерков, была ложь, ни на чем не основанная. Князь Багратион обратился к старичку-полковнику.      - Благодарю всех, господа, все части действовали геройски: пехота, кавалерия и артиллерия. Каким образом в центре оставлены два орудия? - спросил он, ища кого-то глазами. (Князь Багратион не спрашивал про орудия левого фланга; он знал уже, что там в самом начале дела были брошены все пушки.) - Я вас, кажется, просил, - обратился он к дежурному штаб-офицеру.      - Одно было подбито, - отвечал дежурный штаб-офицер, - а другое, я не могу понять; я сам там всё время был и распоряжался и только что отъехал... Жарко было, правда, - прибавил он скромно.      Кто-то сказал, что капитан Тушин стоит здесь у самой деревни, и что за ним уже послано.      - Да вот вы были, - сказал князь Багратион, обращаясь к князю Андрею.      - Как же, мы вместе немного не съехались, - сказал дежурный штаб-офицер, приятно улыбаясь Болконскому.      - Я не имел удовольствия вас видеть, - холодно и отрывисто сказал князь Андрей.      Все молчали. На пороге показался Тушин, робко пробиравшийся из-за спин генералов. Обходя генералов в тесной избе, сконфуженный, как и всегда, при виде начальства, Тушин не рассмотрел древка знамени и спотыкнулся на него. Несколько голосов засмеялось.      - Каким образом орудие оставлено? - спросил Багратион, нахмурившись не столько на капитана, сколько на смеявшихся, в числе которых громче всех слышался голос Жеркова.      Тушину теперь только, при виде грозного начальства, во всем ужасе представилась его вина и позор в том, что он, оставшись жив, потерял два орудия. Он так был взволнован, что до сей минуты не успел подумать об этом. Смех офицеров еще больше сбил его с толку. Он стоял перед Багратионом с дрожащею нижнею челюстью и едва проговорил:      - Не знаю... ваше сиятельство... людей не было, ваше сиятельство.      - Вы бы могли из прикрытия взять!      Что прикрытия не было, этого не сказал Тушин, хотя это была сущая правда. Он боялся подвести этим другого начальника и молча, остановившимися глазами, смотрел прямо в лицо Багратиону, как смотрит сбившийся ученик в глаза экзаменатору.      Молчание было довольно продолжительно. Князь Багратион, видимо, не желая быть строгим, не находился, что сказать; остальные не смели вмешаться в разговор. Князь Андрей исподлобья смотрел на Тушина, и пальцы его рук нервически двигались.      - Ваше сиятельство, - прервал князь Андрей молчание своим резким голосом, - вы меня изволили послать к батарее капитана Тушина. Я был там и нашел две трети людей и лошадей перебитыми, два орудия исковерканными, и прикрытия никакого.      Князь Багратион и Тушин одинаково упорно смотрели теперь на сдержанно и взволнованно говорившего Болконского.      - И ежели, ваше сиятельство, позволите мне высказать свое мнение, - продолжал он, - то успехом дня мы обязаны более всего действию этой батареи и геройской стойкости капитана Тушина с его ротой, - сказал князь Андрей и, не ожидая ответа, тотчас же встал и отошел от стола.      Князь Багратион посмотрел на Тушина и, видимо не желая выказать недоверия к резкому суждению Болконского и, вместе с тем, чувствуя себя не в состоянии вполне верить ему, наклонил голову и сказал Тушину, что он может итти. Князь Андрей вышел за ним.      - Вот спасибо: выручил, голубчик, - сказал ему Тушин.      Князь Андрей оглянул Тушина и, ничего не сказав, отошел от него. Князю Андрею было грустно и тяжело. Всё это было так странно, так непохоже на то, чего он надеялся.      "Кто они? Зачем они? Что им нужно? И когда всё это кончится?" думал Ростов, глядя на переменявшиеся перед ним тени. Боль в руке становилась всё мучительнее. Сон клонил непреодолимо, в глазах прыгали красные круги, и впечатление этих голосов и этих лиц и чувство одиночества сливались с чувством боли. Это они, эти солдаты, раненые и нераненые, - это они-то и давили, и тяготили, и выворачивали жилы, и жгли мясо в его разломанной руке и плече. Чтобы избавиться от них, он закрыл глаза.      Он забылся на одну минуту, но в этот короткий промежуток забвения он видел во сне бесчисленное количество предметов: он видел свою мать и ее большую белую руку, видел худенькие плечи Сони, глаза и смех Наташи, и Денисова с его голосом и усами, и Телянина, и всю свою историю с Теляниным и Богданычем. Вся эта история была одно и то же, что этот солдат с резким голосом, и эта-то вся история и этот-то солдат так мучительно, неотступно держали, давили и все в одну сторону тянули его руку. Он пытался устраняться от них, но они не отпускали ни на волос, ни на секунду его плечо. Оно бы не болело, оно было бы здорово, ежели б они не тянули его; но нельзя было избавиться от них.      Он открыл глаза и поглядел вверх. Черный полог ночи на аршин висел над светом углей. В этом свете летали порошинки падавшего снега. Тушин не возвращался, лекарь не приходил. Он был один, только какой-то солдатик сидел теперь голый по другую сторону огня и грел свое худое желтое тело.      "Никому не нужен я! - думал Ростов. - Некому ни помочь, ни пожалеть. А был же и я когда-то дома, сильный, веселый, любимый". - Он вздохнул и со вздохом невольно застонал.      - Ай болит что? - спросил солдатик, встряхивая свою рубаху над огнем, и, не дожидаясь ответа, крякнув, прибавил: - Мало ли за день народу попортили - страсть!      Ростов не слушал солдата. Он смотрел на порхавшие над огнем снежинки и вспоминал русскую зиму с теплым, светлым домом, пушистою шубой, быстрыми санями, здоровым телом и со всею любовью и заботою семьи. "И зачем я пошел сюда!" думал он.      На другой день французы не возобновляли нападения, и остаток Багратионова отряда присоединился к армии Кутузова. ЧАСТЬ ТРЕТЬЯ I      Князь Василий не обдумывал своих планов. Он еще менее думал сделать людям зло для того, чтобы приобрести выгоду. Он был только светский человек, успевший в свете и сделавший привычку из этого успеха. У него постоянно, смотря по обстоятельствам, по сближениям с людьми, составлялись различные планы и соображения, в которых он сам не отдавал себе хорошенько отчета, но которые составляли весь интерес его жизни. Не один и не два таких плана и соображения бывало у него в ходу, а десятки, из которых одни только начинали представляться ему, другие достигались, третьи уничтожались. Он не говорил себе, например: "Этот человек теперь в силе, я должен приобрести его доверие и дружбу и через него устроить себе выдачу единовременного пособия", или он не говорил себе: "Вот Пьер богат, я должен заманить его жениться на дочери и занять нужные мне 40 тысяч"; но человек в силе встречался ему, и в ту же минуту инстинкт подсказывал ему, что этот человек может быть полезен, и князь Василий сближался с ним и при первой возможности, без приготовления, по инстинкту, льстил, делался фамильярен, говорил о том, о чем нужно было.      Пьер был у него под рукою в Москве, и князь Василий устроил для него назначение в камер-юнкеры, что тогда равнялось чину статского советника, и настоял на том, чтобы молодой человек с ним вместе ехал в Петербург и остановился в его доме. Как будто рассеянно и вместе с тем с несомненной уверенностью, что так должно быть, князь Василий делал всё, что было нужно для того, чтобы женить Пьера на своей дочери. Ежели бы князь Василий обдумывал вперед свои планы, он не мог бы иметь такой естественности в обращении и такой простоты и фамильярности в сношении со всеми людьми, выше и ниже себя поставленными. Что-то влекло его постоянно к людям сильнее или богаче его, и он одарен был редким искусством ловить именно ту минуту, когда надо и можно было пользоваться людьми.      Пьер, сделавшись неожиданно богачом и графом Безухим, после недавнего одиночества и беззаботности, почувствовал себя до такой степени окруженным, занятым, что ему только в постели удавалось остаться одному с самим собою. Ему нужно было подписывать бумаги, ведаться с присутственными местами, о значении которых он не имел ясного понятия, спрашивать о чем-то главного управляющего, ехать в подмосковное имение и принимать множество лиц, которые прежде не хотели и знать о его существовании, а теперь были бы обижены и огорчены, ежели бы он не захотел их видеть. Все эти разнообразные лица - деловые, родственники, знакомые - все были одинаково хорошо, ласково расположены к молодому наследнику; все они, очевидно и несомненно, были убеждены в высоких достоинствах Пьера. Беспрестанно он слышал слова: "С вашей необыкновенной добротой" или "при вашем прекрасном сердце", или "вы сами так чисты, граф..." или "ежели бы он был так умен, как вы" и т. п., так что он искренно начинал верить своей необыкновенной доброте и своему необыкновенному уму, тем более, что и всегда, в глубине души, ему казалось, что он действительно очень добр и очень умен. Даже люди, прежде бывшие злыми и очевидно враждебными, делались с ним нежными и любящими. Столь сердитая старшая из княжен, с длинной талией, с приглаженными, как у куклы, волосами, после похорон пришла в комнату Пьера. Опуская глаза и беспрестанно вспыхивая, она сказала ему, что очень жалеет о бывших между ними недоразумениях и что теперь не чувствует себя вправе ничего просить, разве только позволения, после постигшего ее удара, остаться на несколько недель в доме, который она так любила и где столько принесла жертв. Она не могла удержаться и заплакала при этих словах. Растроганный тем, что эта статуеобразная княжна могла так измениться, Пьер взял ее за руку и просил извинения, сам не зная, за что. С этого дня княжна начала вязать полосатый шарф для Пьера и совершенно изменилась к нему.      - Сделай это для нее, mon cher; всё-таки она много пострадала от покойника, - сказал ему князь Василий, давая подписать какую-то бумагу в пользу княжны.      Князь Василий решил, что эту кость, вексель в 30 т., надо было всё-таки бросить бедной княжне с тем, чтобы ей не могло притти в голову толковать об участии князя Василия в деле мозаикового портфеля. Пьер подписал вексель, и с тех пор княжна стала еще добрее. Младшие сестры стали также ласковы к нему, в особенности самая младшая, хорошенькая, с родинкой, часто смущала Пьера своими улыбками и смущением при виде его.      Пьеру так естественно казалось, что все его любят, так казалось бы неестественно, ежели бы кто-нибудь не полюбил его, что он не мог не верить в искренность людей, окружавших его. Притом ему не было времени спрашивать себя об искренности или неискренности этих людей. Ему постоянно было некогда, он постоянно чувствовал себя в состоянии кроткого и веселого опьянения. Он чувствовал себя центром какого-то важного общего движения; чувствовал, что от него что-то постоянно ожидается; что, не сделай он того, он огорчит многих и лишит их ожидаемого, а сделай то-то и то-то, всё будет хорошо, - и он делал то, что требовали от него, но это что-то хорошее всё оставалось впереди.      Более всех других в это первое время как делами Пьера, так и им самим овладел князь Василий. Со смерти графа Безухого он не выпускал из рук Пьера. Князь Василий имел вид человека, отягченного делами, усталого, измученного, но из сострадания не могущего, наконец, бросить на произвол судьбы и плутов этого беспомощного юношу, сына его друга, apres tout, [  в конце концов,]  и с таким огромным состоянием. В те несколько дней, которые он пробыл в Москве после смерти графа Безухого, он призывал к себе Пьера или сам приходил к нему и предписывал ему то, что нужно было делать, таким тоном усталости и уверенности, как будто он всякий раз приговаривал:      "Vous savez, que je suis accable d'affaires et que ce n'est que par pure charite, que je m'occupe de vous, et puis vous savez bien, que ce que je vous propose est la seule chose faisable". [  Ты знаешь, я завален делами; но было бы безжалостно покинуть тебя так; разумеется, что я тебе говорю, есть единственно возможное.]        - Ну, мой друг, завтра мы едем, наконец, - сказал он ему однажды, закрывая глаза, перебирая пальцами его локоть и таким тоном, как будто то, что он говорил, было давным-давно решено между ними и не могло быть решено иначе.      - Завтра мы едем, я тебе даю место в своей коляске. Я очень рад. Здесь у нас всё важное покончено. А мне уж давно бы надо. Вот я получил от канцлера. Я его просил о тебе, и ты зачислен в дипломатический корпус и сделан камер-юнкером. Теперь дипломатическая дорога тебе открыта.      Несмотря на всю силу тона усталости и уверенности, с которой произнесены были эти слова, Пьер, так долго думавший о своей карьере, хотел было возражать. Но князь Василий перебил его тем воркующим, басистым тоном, который исключал возможность перебить его речь и который употреблялся им в случае необходимости крайнего убеждения.      - Mais, mon cher, [  Но, мой милый,]  я это сделал для себя, для своей совести, и меня благодарить нечего. Никогда никто не жаловался, что его слишком любили; а потом, ты свободен, хоть завтра брось. Вот ты всё сам в Петербурге увидишь. И тебе давно пора удалиться от этих ужасных воспоминаний. - Князь Василий вздохнул. - Так-так, моя душа. А мой камердинер пускай в твоей коляске едет. Ах да, я было и забыл, - прибавил еще князь Василий, - ты знаешь, mon cher, что у нас были счеты с покойным, так с рязанского я получил и оставлю: тебе не нужно. Мы с тобою сочтемся.      То, что князь Василий называл с "рязанского", было несколько тысяч оброка, которые князь Василий оставил у себя.      В Петербурге, так же как и в Москве, атмосфера нежных, любящих людей окружила Пьера. Он не мог отказаться от места или, скорее, звания (потому что он ничего не делал), которое доставил ему князь Василий, а знакомств, зовов и общественных занятий было столько, что Пьер еще больше, чем в Москве, испытывал чувство отуманенности, торопливости и всё наступающего, но не совершающегося какого-то блага.      Из прежнего его холостого общества многих не было в Петербурге. Гвардия ушла в поход. Долохов был разжалован, Анатоль находился в армии, в провинции, князь Андрей был за границей, и потому Пьеру не удавалось ни проводить ночей, как он прежде любил проводить их, ни отводить изредка душу в дружеской беседе с старшим уважаемым другом. Всё время его проходило на обедах, балах и преимущественно у князя Василия - в обществе толстой княгини, его жены, и красавицы Элен.      Анна Павловна Шерер, так же как и другие, выказала Пьеру перемену, происшедшую в общественном взгляде на него.      Прежде Пьер в присутствии Анны Павловны постоянно чувствовал, что то, что он говорит, неприлично, бестактно, не то, что нужно; что речи его, кажущиеся ему умными, пока он готовит их в своем воображении, делаются глупыми, как скоро он громко выговорит, и что, напротив, самые тупые речи Ипполита выходят умными и милыми. Теперь всё, что ни говорил он, всё выходило charmant [  очаровательно]  . Ежели даже Анна Павловна не говорила этого, то он видел, что ей хотелось это сказать, и она только, в уважение его скромности, воздерживалась от этого.      В начале зимы с 1805 на 1806 год Пьер получил от Анны Павловны обычную розовую записку с приглашением, в котором было прибавлено: "Vous trouverez chez moi la belle Helene, qu'on ne se lasse jamais de voir". [  у меня будет прекрасная Элен, на которую никогда не устанешь любоваться.]        Читая это место, Пьер в первый раз почувствовал, что между ним и Элен образовалась какая-то связь, признаваемая другими людьми, и эта мысль в одно и то же время и испугала его, как будто на него накладывалось обязательство, которое он не мог сдержать, и вместе понравилась ему, как забавное предположение.      Вечер Анны Павловны был такой же, как и первый, только новинкой, которою угощала Анна Павловна своих гостей, был теперь не Мортемар, а дипломат, приехавший из Берлина и привезший самые свежие подробности о пребывании государя Александра в Потсдаме и о том, как два высочайшие друга поклялись там в неразрывном союзе отстаивать правое дело против врага человеческого рода. Пьер был принят Анной Павловной с оттенком грусти, относившейся, очевидно, к свежей потере, постигшей молодого человека, к смерти графа Безухого (все постоянно считали долгом уверять Пьера, что он очень огорчен кончиною отца, которого он почти не знал), - и грусти точно такой же, как и та высочайшая грусть, которая выражалась при упоминаниях об августейшей императрице Марии Феодоровне. Пьер почувствовал себя польщенным этим. Анна Павловна с своим обычным искусством устроила кружки своей гостиной. Большой кружок, где были князь Василий и генералы, пользовался дипломатом. Другой кружок был у чайного столика. Пьер хотел присоединиться к первому, но Анна Павловна, находившаяся в раздраженном состоянии полководца на поле битвы, когда приходят тысячи новых блестящих мыслей, которые едва успеваешь приводить в исполнение, Анна Павловна, увидев Пьера, тронула его пальцем за рукав.      - Attendez, j'ai des vues sur vous pour ce soir. [  У меня есть на вас виды в этот вечер.]  Она взглянула на Элен и улыбнулась ей. - Ma bonne Helene, il faut, que vous soyez charitable pour ma рauvre tante, qui a une adoration pour vous. Allez lui tenir compagnie pour 10 minutes. [  Моя милая Элен, надо, чтобы вы были сострадательны к моей бедной тетке, которая питает к вам обожание. Побудьте с ней минут 10.]  А чтоб вам не очень скучно было, вот вам милый граф, который не откажется за вами следовать.      Красавица направилась к тетушке, но Пьера Анна Павловна еще удержала подле себя, показывая вид, как будто ей надо сделать еще последнее необходимое распоряжение.      - Не правда ли, она восхитительна? - сказала она Пьеру, указывая на отплывающую величавую красавицу. - Et quelle tenue! [  И как держит себя!]  Для такой молодой девушки и такой такт, такое мастерское уменье держать себя! Это происходит от сердца! Счастлив будет тот, чьей она будет! С нею самый несветский муж будет невольно занимать самое блестящее место в свете. Не правда ли? Я только хотела знать ваше мнение, - и Анна Павловна отпустила Пьера.      Пьер с искренностью отвечал Анне Павловне утвердительно на вопрос ее об искусстве Элен держать себя. Ежели он когда-нибудь думал об Элен, то думал именно о ее красоте и о том не обыкновенном ее спокойном уменьи быть молчаливо-достойною в свете.      Тетушка приняла в свой уголок двух молодых людей, но, казалось, желала скрыть свое обожание к Элен и желала более выразить страх перед Анной Павловной. Она взглядывала на племянницу, как бы спрашивая, что ей делать с этими людьми. Отходя от них, Анна Павловна опять тронула пальчиком рукав Пьера и проговорила:      - J'espere, que vous ne direz plus qu'on s'ennuie chez moi, [  Надеюсь, вы не скажете другой раз, что у меня скучают,]  - и взглянула на Элен.      Элен улыбнулась с таким видом, который говорил, что она не допускала возможности, чтобы кто-либо мог видеть ее и не быть восхищенным. Тетушка прокашлялась, проглотила слюни и по-французски сказала, что она очень рада видеть Элен; потом обратилась к Пьеру с тем же приветствием и с той же миной. В середине скучливого и спотыкающегося разговора Элен оглянулась на Пьера и улыбнулась ему той улыбкой, ясной, красивой, которой она улыбалась всем. Пьер так привык к этой улыбке, так мало она выражала для него, что он не обратил на нее никакого внимания. Тетушка говорила в это время о коллекции табакерок, которая была у покойного отца Пьера, графа Безухого, и показала свою табакерку. Княжна Элен попросила посмотреть портрет мужа тетушки, который был сделан на этой табакерке.      - Это, верно, делано Винесом, - сказал Пьер, называя известного миниатюриста, нагибаясь к столу, чтоб взять в руки табакерку, и прислушиваясь к разговору за другим столом.      Он привстал, желая обойти, но тетушка подала табакерку прямо через Элен, позади ее. Элен нагнулась вперед, чтобы дать место, и, улыбаясь, оглянулась. Она была, как и всегда на вечерах, в весьма открытом по тогдашней моде спереди и сзади платье. Ее бюст, казавшийся всегда мраморным Пьеру, находился в таком близком расстоянии от его глаз, что он своими близорукими глазами невольно различал живую прелесть ее плеч и шеи, и так близко от его губ, что ему стоило немного нагнуться, чтобы прикоснуться до нее. Он слышал тепло ее тела, запах духов и скрып ее корсета при движении. Он видел не ее мраморную красоту, составлявшую одно целое с ее платьем, он видел и чувствовал всю прелесть ее тела, которое было закрыто только одеждой. И, раз увидав это, он не мог видеть иначе, как мы не можем возвратиться к раз объясненному обману.      "Так вы до сих пор не замечали, как я прекрасна? - как будто сказала Элен. - Вы не замечали, что я женщина? Да, я женщина, которая может принадлежать всякому и вам тоже", сказал ее взгляд. И в ту же минуту Пьер почувствовал, что Элен не только могла, но должна была быть его женою, что это не может быть иначе.      Он знал это в эту минуту так же верно, как бы он знал это, стоя под венцом с нею. Как это будет? и когда? он не знал; не знал даже, хорошо ли это будет (ему даже чувствовалось, что это нехорошо почему-то), но он знал, что это будет.      Пьер опустил глаза, опять поднял их и снова хотел увидеть ее такою дальнею, чужою для себя красавицею, какою он видал ее каждый день прежде; но он не мог уже этого сделать. Не мог, как не может человек, прежде смотревший в тумане на былинку бурьяна и видевший в ней дерево, увидав былинку, снова увидеть в ней дерево. Она была страшно близка ему. Она имела уже власть над ним. И между ним и ею не было уже никаких преград, кроме преград его собственной воли.      - Bon, je vous laisse dans votre petit coin. Je vois, que vous y etes tres bien, [  Хорошо, я вас оставлю в вашем уголке. Я вижу, вам там хорошо,]  - сказал голос Анны Павловны.      И Пьер, со страхом вспоминая, не сделал ли он чего-нибудь предосудительного, краснея, оглянулся вокруг себя. Ему казалось, что все знают, так же как и он, про то, что с ним случилось.      Через несколько времени, когда он подошел к большому кружку, Анна Павловна сказала ему:      - On dit que vous embellissez votre maison de Petersbourg. [  Говорят, вы отделываете свой петербургский дом.]        (Это была правда: архитектор сказал, что это нужно ему, и Пьер, сам не зная, зачем, отделывал свой огромный дом в Петербурге.)      - C'est bien, mais ne demenagez pas de chez le prince Ваsile. Il est bon d'avoir un ami comme le prince, - сказала она, улыбаясь князю Василию. - J'en sais quelque chose. N'est-ce pas? [  Это хорошо, но не переезжайте от князя Василия. Хорошо иметь такого друга. Я кое-что об этом знаю. Не правда ли?]  А вы еще так молоды. Вам нужны советы. Вы не сердитесь на меня, что я пользуюсь правами старух. - Она замолчала, как молчат всегда женщины, чего-то ожидая после того, как скажут про свои года. - Если вы женитесь, то другое дело. - И она соединила их в один взгляд. Пьер не смотрел на Элен, и она на него. Но она была всё так же страшно близка ему. Он промычал что-то и покраснел.      Вернувшись домой, Пьер долго не мог заснуть, думая о том, что с ним случилось. Что же случилось с ним? Ничего. Он только понял, что женщина, которую он знал ребенком, про которую он рассеянно говорил: "да, хороша", когда ему говорили, что Элен красавица, он понял, что эта женщина может принадлежать ему.      "Но она глупа, я сам говорил, что она глупа, - думал он. - Что-то гадкое есть в том чувстве, которое она возбудила во мне, что-то запрещенное. Мне говорили, что ее брат Анатоль был влюблен в нее, и она влюблена в него, что была целая история, и что от этого услали Анатоля. Брат ее - Ипполит... Отец ее - князь Василий... Это нехорошо", думал он; и в то же время как он рассуждал так (еще рассуждения эти оставались неоконченными), он заставал себя улыбающимся и сознавал, что другой ряд рассуждений всплывал из-за первых, что он в одно и то же время думал о ее ничтожестве и мечтал о том, как она будет его женой, как она может полюбить его, как она может быть совсем другою, и как всё то, что он об ней думал и слышал, может быть неправдою. И он опять видел ее не какою-то дочерью князя Василья, а видел всё ее тело, только прикрытое серым платьем. "Но нет, отчего же прежде не приходила мне в голову эта мысль?" И опять он говорил себе, что это невозможно; что что-то гадкое, противоестественное, как ему казалось, нечестное было бы в этом браке. Он вспоминал ее прежние слова, взгляды, и слова и взгляды тех, кто их видал вместе. Он вспомнил слова и взгляды Анны Павловны, когда она говорила ему о доме, вспомнил тысячи таких намеков со стороны князя Василья и других, и на него нашел ужас, не связал ли он уж себя чем-нибудь в исполнении такого дела, которое, очевидно, нехорошо и которое он не должен делать. Но в то же время, как он сам себе выражал это решение, с другой стороны души всплывал ее образ со всею своею женственной красотою. II      В ноябре месяце 1805 года князь Василий должен был ехать на ревизию в четыре губернии. Он устроил для себя это назначение с тем, чтобы побывать заодно в своих расстроенных имениях, и захватив с собой (в месте расположения его полка) сына Анатоля, с ним вместе заехать к князю Николаю Андреевичу Болконскому с тем, чтоб женить сына на дочери этого богатого старика. Но прежде отъезда и этих новых дел, князю Василью нужно было решить дела с Пьером, который, правда, последнее время проводил целые дни дома, т. е. у князя Василья, у которого он жил, был смешон, взволнован и глуп (как должен быть влюбленный) в присутствии Элен, но всё еще не делал предложения.      "Tout ca est bel et bon, mais il faut que ca finisse", [  Всё это хорошо, но надо это кончить,]  - сказал себе раз утром князь Василий со вздохом грусти, сознавая, что Пьер, стольким обязанный ему (ну, да Христос с ним!), не совсем хорошо поступает в этом деле. "Молодость... легкомыслие... ну, да Бог с ним, - подумал князь Василий, с удовольствием чувствуя свою доброту: - mais il faut, que ca finisse. После завтра Лёлины именины, я позову кое-кого, и ежели он не поймет, что он должен сделать, то уже это будет мое дело. Да, мое дело. Я - отец!"      Пьер полтора месяца после вечера Анны Павловны и последовавшей за ним бессонной, взволнованной ночи, в которую он решил, что женитьба на Элен была бы несчастие, и что ему нужно избегать ее и уехать, Пьер после этого решения не переезжал от князя Василья и с ужасом чувствовал, что каждый день он больше и больше в глазах людей связывается с нею, что он не может никак возвратиться к своему прежнему взгляду на нее, что он не может и оторваться от нее, что это будет ужасно, но что он должен будет связать с нею свою судьбу. Может быть, он и мог бы воздержаться, но не проходило дня, чтобы у князя Василья (у которого редко бывал прием) не было бы вечера, на котором должен был быть Пьер, ежели он не хотел расстроить общее удовольствие и обмануть ожидания всех. Князь Василий в те редкие минуты, когда бывал дома, проходя мимо Пьера, дергал его за руку вниз, рассеянно подставлял ему для поцелуя выбритую, морщинистую щеку и говорил или "до завтра", или "к обеду, а то я тебя не увижу", или "я для тебя остаюсь" и т. п. Но несмотря на то, что, когда князь Василий оставался для Пьера (как он это говорил), он не говорил с ним двух слов, Пьер не чувствовал себя в силах обмануть его ожидания. Он каждый день говорил себе всё одно и одно: "Надо же, наконец, понять ее и дать себе отчет: кто она? Ошибался ли я прежде или теперь ошибаюсь? Нет, она не глупа; нет, она прекрасная девушка! - говорил он сам себе иногда. - Никогда ни в чем она не ошибается, никогда она ничего не сказала глупого. Она мало говорит, но то, что она скажет, всегда просто и ясно. Так она не глупа. Никогда она не смущалась и не смущается. Так она не дурная женщина!" Часто ему случалось с нею начинать рассуждать, думать вслух, и всякий раз она отвечала ему на это либо коротким, но кстати сказанным замечанием, показывавшим, что ее это не интересует, либо молчаливой улыбкой и взглядом, которые ощутительнее всего показывали Пьеру ее превосходство. Она была права, признавая все рассуждения вздором в сравнении с этой улыбкой.      Она обращалась к нему всегда с радостной, доверчивой, к нему одному относившейся улыбкой, в которой было что-то значительней того, что было в общей улыбке, украшавшей всегда ее лицо. Пьер знал, что все ждут только того, чтобы он, наконец, сказал одно слово, переступил через известную черту, и он знал, что он рано или поздно переступит через нее; но какой-то непонятный ужас охватывал его при одной мысли об этом страшном шаге. Тысячу раз в продолжение этого полутора месяца, во время которого он чувствовал себя всё дальше и дальше втягиваемым в ту страшившую его пропасть, Пьер говорил себе: "Да что ж это? Нужна решимость! Разве нет у меня ее?"      Он хотел решиться, но с ужасом чувствовал, что не было у него в этом случае той решимости, которую он знал в себе и которая действительно была в нем. Пьер принадлежал к числу тех людей, которые сильны только тогда, когда они чувствуют себя вполне чистыми. А с того дня, как им владело то чувство желания, которое он испытал над табакеркой у Анны Павловны, несознанное чувство виноватости этого стремления парализировало его решимость.      В день именин Элен у князя Василья ужинало маленькое общество людей самых близких, как говорила княгиня, родные и друзья. Всем этим родным и друзьям дано было чувствовать, что в этот день должна решиться участь именинницы.      Гости сидели за ужином. Княгиня Курагина, массивная, когда-то красивая, представительная женщина сидела на хозяйском месте. По обеим сторонам ее сидели почетнейшие гости - старый генерал, его жена, Анна Павловна Шерер; в конце стола сидели менее пожилые и почетные гости, и там же сидели домашние, Пьер и Элен, - рядом. Князь Василий не ужинал: он похаживал вокруг стола, в веселом расположении духа, подсаживаясь то к тому, то к другому из гостей. Каждому он говорил небрежное и приятное слово, исключая Пьера и Элен, которых присутствия он не замечал, казалось. Князь Василий оживлял всех. Ярко горели восковые свечи, блестели серебро и хрусталь посуды, наряды дам и золото и серебро эполет; вокруг стола сновали слуги в красных кафтанах; слышались звуки ножей, стаканов, тарелок и звуки оживленного говора нескольких разговоров вокруг этого стола. Слышно было, как старый камергер в одном конце уверял старушку-баронессу в своей пламенной любви к ней и ее смех; с другой - рассказ о неуспехе какой-то Марьи Викторовны. У середины стола князь Василий сосредоточил вокруг себя слушателей. Он рассказывал дамам, с шутливой улыбкой на губах, последнее - в среду - заседание государственного совета, на котором был получен и читался Сергеем Кузьмичем Вязмитиновым, новым петербургским военным генерал-губернатором, знаменитый тогда рескрипт государя Александра Павловича из армии, в котором государь, обращаясь к Сергею Кузьмичу, говорил, что со всех сторон получает он заявления о преданности народа, и что заявление Петербурга особенно приятно ему, что он гордится честью быть главою такой нации и постарается быть ее достойным. Рескрипт этот начинался словами: Сергей Кузьмич! Со всех сторон доходят до меня слухи и т. д.      - Так-таки и не пошло дальше, чем "Сергей Кузьмич"? - спрашивала одна дама.      - Да, да, ни на волос, - отвечал смеясь князь Василий. - Сергей Кузьмич... со всех сторон. Со всех сторон, Сергей Кузьмич... Бедный Вязмитинов никак не мог пойти далее. Несколько раз он принимался снова за письмо, но только что скажет Сергей ... всхлипывания... Ку...зьми...ч - слезы... и со всех сторон заглушаются рыданиями, и дальше он не мог. И опять платок, и опять "Сергей Кузьмич, со всех сторон", и слезы... так что уже попросили прочесть другого.      - Кузьмич... со всех сторон... и слезы... - повторил кто-то смеясь.      - Не будьте злы, - погрозив пальцем, с другого конца стола, проговорила Анна Павловна, - c'est un si brave et excellent homme notre bon Viasmitinoff... [  Это такой прекрасный человек, наш добрый Вязмитинов...]        Все очень смеялись. На верхнем почетном конце стола все были, казалось, веселы и под влиянием самых различных оживленных настроений; только Пьер и Элен молча сидели рядом почти на нижнем конце стола; на лицах обоих сдерживалась сияющая улыбка, не зависящая от Сергея Кузьмича, - улыбка стыдливости перед своими чувствами. Что бы ни говорили и как бы ни смеялись и шутили другие, как бы аппетитно ни кушали и рейнвейн, и соте, и мороженое, как бы ни избегали взглядом эту чету, как бы ни казались равнодушны, невнимательны к ней, чувствовалось почему-то, по изредка бросаемым на них взглядам, что и анекдот о Сергее Кузьмиче, и смех, и кушанье - всё было притворно, а все силы внимания всего этого общества были обращены только на эту пару - Пьера и Элен. Князь Василий представлял всхлипыванья Сергея Кузьмича и в это время обегал взглядом дочь; и в то время как он смеялся, выражение его лица говорило: "Так, так, всё хорошо идет; нынче всё решится". Анна Павловна грозила ему за notre bon Viasmitinoff, а в глазах ее, которые мельком блеснули в этот момент на Пьера, князь Василий читал поздравление с будущим зятем и счастием дочери. Старая княгиня, предлагая с грустным вздохом вина своей соседке и сердито взглянув на дочь, этим вздохом как будто говорила: "да, теперь нам с вами ничего больше не осталось, как пить сладкое вино, моя милая; теперь время этой молодежи быть так дерзко вызывающе-счастливой". "И что за глупость всё то, что я рассказываю, как будто это меня интересует, - думал дипломат, взглядывая на счастливые лица любовников - вот это счастие!"      Среди тех ничтожно-мелких, искусственных интересов, которые связывали это общество, попало простое чувство стремления красивых и здоровых молодых мужчины и женщины друг к другу. И это человеческое чувство подавило всё и парило над всем их искусственным лепетом. Шутки были невеселы, новости неинтересны, оживление - очевидно поддельно. Не только они, но лакеи, служившие за столом, казалось, чувствовали то же и забывали порядки службы, заглядываясь на красавицу Элен с ее сияющим лицом и на красное, толстое, счастливое и беспокойное лицо Пьера. Казалось, и огни свечей сосредоточены были только на этих двух счастливых лицах.      Пьер чувствовал, что он был центром всего, и это положение и радовало и стесняло его. Он находился в состоянии человека, углубленного в какое-нибудь занятие. Он ничего ясно не видел, не понимал и не слыхал. Только изредка, неожиданно, мелькали в его душе отрывочные мысли и впечатления из действительности.      "Так уж всё кончено! - думал он. - И как это всё сделалось? Так быстро! Теперь я знаю, что не для нее одной, не для себя одного, но и для всех это должно неизбежно свершиться. Они все так ждут этого , так уверены, что это будет, что я не могу, не могу обмануть их. Но как это будет? Не знаю; а будет, непременно будет!" думал Пьер, взглядывая на эти плечи, блестевшие подле самых глаз его.      То вдруг ему становилось стыдно чего-то. Ему неловко было, что он один занимает внимание всех, что он счастливец в глазах других, что он с своим некрасивым лицом какой-то Парис, обладающий Еленой. "Но, верно, это всегда так бывает и так надо, - утешал он себя. - И, впрочем, что же я сделал для этого? Когда это началось? Из Москвы я поехал вместе с князем Васильем. Тут еще ничего не было. Потом, отчего же мне было у него не остановиться? Потом я играл с ней в карты и поднял ее ридикюль, ездил с ней кататься. Когда же это началось, когда это всё сделалось? И вот он сидит подле нее женихом; слышит, видит, чувствует ее близость, ее дыхание, ее движения, ее красоту. То вдруг ему кажется, что это не она, а он сам так необыкновенно красив, что оттого-то и смотрят так на него, и он, счастливый общим удивлением, выпрямляет грудь, поднимает голову и радуется своему счастью. Вдруг какой-то голос, чей-то знакомый голос, слышится и говорит ему что-то другой раз. Но Пьер так занят, что не понимает того, что говорят ему. - Я спрашиваю у тебя, когда ты получил письмо от Болконского, - повторяет третий раз князь Василий. - Как ты рассеян, мой милый.      Князь Василий улыбается, и Пьер видит, что все, все улыбаются на него и на Элен. "Ну, что ж, коли вы все знаете", говорил сам себе Пьер. "Ну, что ж? это правда", и он сам улыбался своей кроткой, детской улыбкой, и Элен улыбается.      - Когда же ты получил? Из Ольмюца? - повторяет князь Василий, которому будто нужно это знать для решения спора.      "И можно ли говорить и думать о таких пустяках?" думает Пьер.      - Да, из Ольмюца, - отвечает он со вздохом.      От ужина Пьер повел свою даму за другими в гостиную. Гости стали разъезжаться и некоторые уезжали, не простившись с Элен. Как будто не желая отрывать ее от ее серьезного занятия, некоторые подходили на минуту и скорее отходили, запрещая ей провожать себя. Дипломат грустно молчал, выходя из гостиной. Ему представлялась вся тщета его дипломатической карьеры в сравнении с счастьем Пьера. Старый генерал сердито проворчал на свою жену, когда она спросила его о состоянии его ноги. "Эка, старая дура, - подумал он. - Вот Елена Васильевна так та и в 50 лет красавица будет".      - Кажется, что я могу вас поздравить, - прошептала Анна Павловна княгине и крепко поцеловала ее. - Ежели бы не мигрень, я бы осталась.      Княгиня ничего не отвечала; ее мучила зависть к счастью своей дочери.      Пьер во время проводов гостей долго оставался один с Элен в маленькой гостиной, где они сели. Он часто и прежде, в последние полтора месяца, оставался один с Элен, но никогда не говорил ей о любви. Теперь он чувствовал, что это было необходимо, но он никак не мог решиться на этот последний шаг. Ему было стыдно; ему казалось, что тут, подле Элен, он занимает чье-то чужое место. Не для тебя это счастье, - говорил ему какой-то внутренний голос. - Это счастье для тех, у кого нет того, что есть у тебя. Но надо было сказать что-нибудь, и он заговорил. Он спросил у нее, довольна ли она нынешним вечером? Она, как и всегда, с простотой своей отвечала, что нынешние именины были для нее одними из самых приятных.      Кое-кто из ближайших родных еще оставались. Они сидели в большой гостиной. Князь Василий ленивыми шагами подошел к Пьеру. Пьер встал и сказал, что уже поздно. Князь Василий строго-вопросительно посмотрел на него, как будто то, что он сказал, было так странно, что нельзя было и расслышать. Но вслед за тем выражение строгости изменилось, и князь Василий дернул Пьера вниз за руку, посадил его и ласково улыбнулся.      - Ну, что, Леля? - обратился он тотчас же к дочери с тем небрежным тоном привычной нежности, который усвоивается родителями, с детства ласкающими своих детей, но который князем Василием был только угадан посредством подражания другим родителям.      И он опять обратился к Пьеру.      - Сергей Кузьмич, со всех сторон , - проговорил он, расстегивая верхнюю пуговицу жилета.      Пьер улыбнулся, но по его улыбке видно было, что он понимал, что не анекдот Сергея Кузьмича интересовал в это время князя Василия; и князь Василий понял, что Пьер понимал это. Князь Василий вдруг пробурлил что-то и вышел. Пьеру показалось, что даже князь Василий был смущен. Вид смущенья этого старого светского человека тронул Пьера; он оглянулся на Элен - и она, казалось, была смущена и взглядом говорила: "что ж, вы сами виноваты".      "Надо неизбежно перешагнуть, но не могу, я не могу", думал Пьер, и заговорил опять о постороннем, о Сергее Кузьмиче, спрашивая, в чем состоял этот анекдот, так как он его не расслышал. Элен с улыбкой отвечала, что она тоже не знает.      Когда князь Василий вошел в гостиную, княгиня тихо говорила с пожилой дамой о Пьере.      - Конечно, c'est un parti tres brillant, mais le bonheur, ma chere... - Les Marieiages se font dans les cieux, [  Конечно, это очень блестящая партия, но счастье, моя милая... - Браки совершаются на небесах,]  - отвечала пожилая дама.      Князь Василий, как бы не слушая дам, прошел в дальний угол и сел на диван. Он закрыл глаза и как будто дремал. Голова его было упала, и он очнулся.      - Aline, - сказал он жене, - allez voir ce qu'ils font. [  Алина, посмотри, что они делают.]        Княгиня подошла к двери, прошлась мимо нее с значительным, равнодушным видом и заглянула в гостиную. Пьер и Элен так же сидели и разговаривали.      - Всё то же, - отвечала она мужу.      Князь Василий нахмурился, сморщил рот на сторону, щеки его запрыгали с свойственным ему неприятным, грубым выражением; он, встряхнувшись, встал, закинул назад голову и решительными шагами, мимо дам, прошел в маленькую гостиную. Он скорыми шагами, радостно подошел к Пьеру. Лицо князя было так необыкновенно-торжественно, что Пьер испуганно встал, увидав его.      - Слава Богу! - сказал он. - Жена мне всё сказала! - Он обнял одной рукой Пьера, другой - дочь. - Друг мой Леля! Я очень, очень рад. - Голос его задрожал. - Я любил твоего отца... и она будет тебе хорошая жена... Бог да благословит вас!...      Он обнял дочь, потом опять Пьера и поцеловал его дурно пахучим ртом. Слезы, действительно, омочили его щеки.      - Княгиня, иди же сюда, - прокричал он.      Княгиня вышла и заплакала тоже. Пожилая дама тоже утиралась платком. Пьера целовали, и он несколько раз целовал руку прекрасной Элен. Через несколько времени их опять оставили одних.      "Всё это так должно было быть и не могло быть иначе, - думал Пьер, - поэтому нечего спрашивать, хорошо ли это или дурно? Хорошо, потому что определенно, и нет прежнего мучительного сомнения". Пьер молча держал руку своей невесты и смотрел на ее поднимающуюся и опускающуюся прекрасную грудь.      - Элен! - сказал он вслух и остановился.      "Что-то такое особенное говорят в этих случаях", думал он, но никак не мог вспомнить, что такое именно говорят в этих случаях. Он взглянул в ее лицо. Она придвинулась к нему ближе. Лицо ее зарумянилось.      - Ах, снимите эти... как эти... - она указывала на очки.      Пьер снял очки, и глаза его сверх той общей странности глаз людей, снявших очки, глаза его смотрели испуганно-вопросительно. Он хотел нагнуться над ее рукой и поцеловать ее; но она быстрым и грубым движеньем головы пeрехватила его губы и свела их с своими. Лицо ее поразило Пьера своим изменившимся, неприятно-растерянным выражением.      "Теперь уж поздно, всё кончено; да и я люблю ее", подумал Пьер.      - Je vous aime! [  Я вас люблю!]  - сказал он, вспомнив то, что нужно было говорить в этих случаях; но слова эти прозвучали так бедно, что ему стало стыдно за себя.      Через полтора месяца он был обвенчан и поселился, как говорили, счастливым обладателем красавицы-жены и миллионов, в большом петербургском заново отделанном доме графов Безухих. III      Старый князь Николай Андреич Болконский в декабре 1805 года получил письмо от князя Василия, извещавшего его о своем приезде вместе с сыном. ("Я еду на ревизию, и, разумеется, мне 100 верст не крюк, чтобы посетить вас, многоуважаемый благодетель, - писал он, - и Анатоль мой провожает меня и едет в армию; и я надеюсь, что вы позволите ему лично выразить вам то глубокое уважение, которое он, подражая отцу, питает к вам".)      - Вот Мари и вывозить не нужно: женихи сами к нам едут, - неосторожно сказала маленькая княгиня, услыхав про это.      Князь Николай Андреич поморщился и ничего не сказал.      Через две недели после получения письма, вечером, приехали вперед люди князя Василья, а на другой день приехал и он сам с сыном.      Старик Болконский всегда был невысокого мнения о характере князя Василья, и тем более в последнее время, когда князь Василий в новые царствования при Павле и Александре далеко пошел в чинах и почестях. Теперь же, по намекам письма и маленькой княгини, он понял, в чем дело, и невысокое мнение о князе Василье перешло в душе князя Николая Андреича в чувство недоброжелательного презрения. Он постоянно фыркал, говоря про него. В тот день, как приехать князю Василью, князь Николай Андреич был особенно недоволен и не в духе. Оттого ли он был не в духе, что приезжал князь Василий, или оттого он был особенно недоволен приездом князя Василья, что был не в духе; но он был не в духе, и Тихон еще утром отсоветывал архитектору входить с докладом к князю.      - Слышите, как ходит, - сказал Тихон, обращая внимание архитектора на звуки шагов князя. - На всю пятку ступает - уж мы знаем...      Однако, как обыкновенно, в 9-м часу князь вышел гулять в своей бархатной шубке с собольим воротником и такой же шапке. Накануне выпал снег. Дорожка, по которой хаживал князь Николай Андреич к оранжерее, была расчищена, следы метлы виднелись на разметанном снегу, и лопата была воткнута в рыхлую насыпь снега, шедшую с обеих сторон дорожки. Князь прошел по оранжереям, по дворне и постройкам, нахмуренный и молчаливый.      - А проехать в санях можно? - спросил он провожавшего его до дома почтенного, похожего лицом и манерами на хозяина, управляющего.      - Глубок снег, ваше сиятельство. Я уже по прешпекту разметать велел.      Князь наклонил голову и подошел к крыльцу. "Слава тебе, Господи, - подумал управляющий, - пронеслась туча!"      - Проехать трудно было, ваше сиятельство, - прибавил управляющий. - Как слышно было, ваше сиятельство, что министр пожалует к вашему сиятельству?      Князь повернулся к управляющему и нахмуренными глазами уставился на него.      - Что? Министр? Какой министр? Кто велел? - заговорил он своим пронзительным, жестким голосом. - Для княжны, моей дочери, не расчистили, а для министра! У меня нет министров!      - Ваше сиятельство, я полагал...      - Ты полагал! - закричал князь, всё поспешнее и несвязнее выговаривая слова. - Ты полагал... Разбойники! прохвосты! Я тебя научу полагать, - и, подняв палку, он замахнулся ею на Алпатыча и ударил бы, ежели бы управляющий невольно не отклонился от удара. - Полагал! Прохвосты! - торопливо кричал он. Но, несмотря на то, что Алпатыч, сам испугавшийся своей дерзости - отклониться от удара, приблизился к князю, опустив перед ним покорно свою плешивую голову, или, может быть, именно от этого князь, продолжая кричать: "прохвосты! закидать дорогу!" не поднял другой раз палки и вбежал в комнаты.      Перед обедом княжна и m-lle Bourienne, знавшие, что князь не в духе, стояли, ожидая его: m-lle Bourienne с сияющим лицом, которое говорило: "Я ничего не знаю, я такая же, как и всегда", и княжна Марья - бледная, испуганная, с опущенными глазами. Тяжелее всего для княжны Марьи было то, что она знала, что в этих случаях надо поступать, как m-lle Bourime, но не могла этого сделать. Ей казалось: "сделаю я так, как будто не замечаю, он подумает, что у меня нет к нему сочувствия; сделаю я так, что я сама скучна и не в духе, он скажет (как это и бывало), что я нос повесила", и т. п.      Князь взглянул на испуганное лицо дочери и фыркнул.      - Др... или дура!... - проговорил он.      "И той нет! уж и ей насплетничали", подумал он про маленькую княгиню, которой не было в столовой.      - А княгиня где? - спросил он. - Прячется?...      - Она не совсем здорова, - весело улыбаясь, сказала m-llе Bourienne, - она не выйдет. Это так понятно в ее положении.      - Гм! гм! кх! кх! - проговорил князь и сел за стол.      Тарелка ему показалась не чиста; он указал на пятно и бросил ее. Тихон подхватил ее и передал буфетчику. Маленькая княгиня не была нездорова; но она до такой степени непреодолимо боялась князя, что, услыхав о том, как он не в духе, она решилась не выходить.      - Я боюсь за ребенка, - говорила она m-lle Bourienne, - Бог знает, что может сделаться от испуга.      Вообще маленькая княгиня жила в Лысых Горах постоянно под чувством страха и антипатии к старому князю, которой она не сознавала, потому что страх так преобладал, что она не могла чувствовать ее. Со стороны князя была тоже антипатия, но она заглушалась презрением. Княгиня, обжившись в Лысых Горах, особенно полюбила m-lle Bourienne, проводила с нею дни, просила ее ночевать с собой и с нею часто говорила о свекоре и судила его.      - Il nous arrive du monde, mon prince, [  К нам едут гости, князь.]  - сказала m-lle Bourienne, своими розовенькими руками развертывая белую салфетку. - Son excellence le рrince Kouraguine avec son fils, a ce que j'ai entendu dire? [  Его сиятельство князь Курагин с сыном, сколько я слышала?]  - вопросительно сказала она.      - Гм... эта excellence мальчишка... я его определил в коллегию, - оскорбленно сказал князь. - А сын зачем, не могу понять. Княгиня Лизавета Карловна и княжна Марья, может, знают; я не знаю, к чему он везет этого сына сюда. Мне не нужно. - И он посмотрел на покрасневшую дочь.      - Нездорова, что ли? От страха министра, как нынче этот болван Алпатыч сказал.      - Нет, mon pere. [  батюшка.]        Как ни неудачно попала m-lle Bourienne на предмет разговора, она не остановилась и болтала об оранжереях, о красоте нового распустившегося цветка, и князь после супа смягчился.      После обеда он прошел к невестке. Маленькая княгиня сидела за маленьким столиком и болтала с Машей, горничной. Она побледнела, увидав свекора.      Маленькая княгиня очень переменилась. Она скорее была дурна, нежели хороша, теперь. Щеки опустились, губа поднялась кверху, глаза были обтянуты книзу.      - Да, тяжесть какая-то, - отвечала она на вопрос князя, что она чувствует.      - Не нужно ли чего?      - Нет, merci, mon pere. [  благодарю, батюшка.]        - Ну, хорошо, хорошо.      Он вышел и дошел до официантской. Алпатыч, нагнув голову, стоял в официантской.      - Закидана дорога?      - Закидана, ваше сиятельство; простите, ради Бога, по одной глупости.      Князь перебил его и засмеялся своим неестественным смехом.      - Ну, хорошо, хорошо.      Он протянул руку, которую поцеловал Алпатыч, и прошел в кабинет.      Вечером приехал князь Василий. Его встретили на прешпекте (так назывался проспект) кучера и официанты, с криком провезли его возки и сани к флигелю по нарочно засыпанной снегом дороге.      Князю Василью и Анатолю были отведены отдельные комнаты.      Анатоль сидел, сняв камзол и подпершись руками в бока, перед столом, на угол которого он, улыбаясь, пристально и рассеянно устремил свои прекрасные большие глаза. На всю жизнь свою он смотрел как на непрерывное увеселение, которое кто-то такой почему-то обязался устроить для него. Так же и теперь он смотрел на свою поездку к злому старику и к богатой уродливой наследнице. Всё это могло выйти, по его предположению, очень хорошо и забавно. А отчего же не жениться, коли она очень богата? Это никогда не мешает, думал Анатоль.      Он выбрился, надушился с тщательностью и щегольством, сделавшимися его привычкою, и с прирожденным ему добродушно-победительным выражением, высоко неся красивую голову, вошел в комнату к отцу. Около князя Василья хлопотали его два камердинера, одевая его; он сам оживленно оглядывался вокруг себя и весело кивнул входившему сыну, как будто он говорил: "Так, таким мне тебя и надо!"      - Нет, без шуток, батюшка, она очень уродлива? А? - спросил он, как бы продолжая разговор, не раз веденный во время путешествия.      - Полно. Глупости! Главное дело - старайся быть почтителен и благоразумен с старым князем.      - Ежели он будет браниться, я уйду, - сказал Анатоль. - Я этих стариков терпеть не могу. А?      - Помни, что для тебя от этого зависит всё.      В это время в девичьей не только был известен приезд министра с сыном, но внешний вид их обоих был уже подробно описан. Княжна Марья сидела одна в своей комнате и тщетно пыталась преодолеть свое внутреннее волнение.      "Зачем они писали, зачем Лиза говорила мне про это? Ведь этого не может быть! - говорила она себе, взглядывая в зеркало. - Как я выйду в гостиную? Ежели бы он даже мне понравился, я бы не могла быть теперь с ним сама собою". Одна мысль о взгляде ее отца приводила ее в ужас.      Маленькая княгиня и m-lle Bourienne получили уже все нужные сведения от горничной Маши о том, какой румяный, чернобровый красавец был министерский сын, и о том, как папенька их насилу ноги проволок на лестницу, а он, как орел, шагая по три ступеньки, пробежал зa ним. Получив эти сведения, маленькая княгиня с m-lle Bourienne,еще из коридора слышные своими оживленно-переговаривавшими голосами, вошли в комнату княжны.      - Ils sont arrives, Marieie, [  Они приехали, Мари,]  вы знаете? - сказала маленькая княгиня, переваливаясь своим животом и тяжело опускаясь на кресло.      Она уже не была в той блузе, в которой сидела поутру, а на ней было одно из лучших ее платьев; голова ее была тщательно убрана, и на лице ее было оживление, не скрывавшее, однако, опустившихся и помертвевших очертаний лица. В том наряде, в котором она бывала обыкновенно в обществах в Петербурге, еще заметнее было, как много она подурнела. На m-lle Bourienne тоже появилось уже незаметно какое-то усовершенствование наряда, которое придавало ее хорошенькому, свеженькому лицу еще более привлекательности.      - Eh bien, et vous restez comme vous etes, chere princesse? - заговорила она. - On va venir annoncer, que ces messieurs sont au salon; il faudra descendre, et vous ne faites pas un petit brin de toilette! [  Ну, а вы остаетесь, в чем были, княжна? Сейчас придут сказать, что они вышли. Надо будет итти вниз, а вы хоть бы чуть-чуть принарядились!]        Маленькая княгиня поднялась с кресла, позвонила горничную и поспешно и весело принялась придумывать наряд для княжны Марьи и приводить его в исполнение. Княжна Марья чувствовала себя оскорбленной в чувстве собственного достоинства тем, что приезд обещанного ей жениха волновал ее, и еще более она была оскорблена тем, что обе ее подруги и не предполагали, чтобы это могло быть иначе. Сказать им, как ей совестно было за себя и за них, это значило выдать свое волнение; кроме того отказаться от наряжения, которое предлагали ей, повело бы к продолжительным шуткам и настаиваниям. Она вспыхнула, прекрасные глаза ее потухли, лицо ее покрылось пятнами и с тем некрасивым выражением жертвы, чаще всего останавливающемся на ее лице, она отдалась во власть m-lle Bourienne и Лизы. Обе женщины заботились совершенно искренноаетесь, в чем были, княжна? Сейчас придут сказать, что они вышли. Надо будет итти вниз, а вы хоть бы чуть-чуть принарядились!]   и совершенно искренно, с тем наивным и твердым убеждением женщин, что наряд может сделать лицо красивым, принялись за ее одеванье.      - Нет, право, ma bonne amie, [  мой добрый друг,]  это платье нехорошо, - говорила Лиза, издалека боком взглядывая на княжну. - Вели подать, у тебя там есть масака. Право! Что ж, ведь это, может быть, судьба жизни решается. А это слишком светло, нехорошо, нет, нехорошо!      Нехорошо было не платье, но лицо и вся фигура княжны, но этого не чувствовали m-lle Bourienne и маленькая княгиня; им все казалось, что ежели приложить голубую ленту к волосам, зачесанным кверху, и спустить голубой шарф с коричневого платья и т. п., то всё будет хорошо. Они забывали, что испуганное лицо и фигуру нельзя было изменить, и потому, как они ни видоизменяли раму и украшение этого лица, само лицо оставалось жалко и некрасиво. После двух или трех перемен, которым покорно подчинялась княжна Марья, в ту минуту, как она была зачесана кверху (прическа, совершенно изменявшая и портившая ее лицо), в голубом шарфе и масака нарядном платье, маленькая княгиня раза два обошла кругом нее, маленькой ручкой оправила тут складку платья, там подернула шарф и посмотрела, склонив голову, то с той, то с другой стороны.      - Нет, это нельзя, - сказала она решительно, всплеснув руками. - Non, Marie, decidement ca ne vous va pas. Je vous aime mieux dans votre petite robe grise de tous les jours. Non, de grace, faites cela pour moi. [  Нет, Мари, решительно это не идет к вам. Я вас лучше люблю в вашем сереньком ежедневном платьице: пожалуйста, сделайте это для меня.]  Катя, - сказала она горничной, - принеси княжне серенькое платье, и посмотрите, m-lle Bourienne, как я это устрою, - сказала она с улыбкой предвкушения артистической радости.      Но когда Катя принесла требуемое платье, княжна Марья неподвижно всё сидела перед зеркалом, глядя на свое лицо, и в зеркале увидала, что в глазах ее стоят слезы, и что рот ее дрожит, приготовляясь к рыданиям.      - Voyons, chere princesse, - сказала m-lle Bourienne, - encore un petit effort. [  Ну, княжна, еще маленькое усилие.]        Маленькая княгиня, взяв платье из рук горничной, подходила к княжне Марье.      - Нет, теперь мы это сделаем просто, мило, - говорила она.      Голоса ее, m-lle Bourienne и Кати, которая о чем-то засмеялась, сливались в веселое лепетанье, похожее на пение птиц.      - Non, laissez-moi, [  Нет, оставьте меня,]  - сказала княжна.      И голос ее звучал такой серьезностью и страданием, что лепетанье птиц тотчас же замолкло. Они посмотрели на большие, прекрасные глаза, полные слез и мысли, ясно и умоляюще смотревшие на них, и поняли, что настаивать бесполезно и даже жестоко.      - Au moins changez de coiffure, - сказала маленькая княгиня. - Je vous disais, - с упреком сказала она, обращаясь к m-lle Bourienne, - Marieie a une de ces figures, auxquelles ce genre de coiffure ne va pas du tout. Mais du tout, du tout. Changez de grace. [  По крайней мере, перемените прическу. У Мари одно из тех лиц, которым этот род прически совсем нейдет. Перемените, пожалуйста.]        - Laissez-moi, laissez-moi, tout ca m'est parfaitement egal, [  Оставьте меня, мне всё равно,]  - отвечал голос, едва удерживающий слезы.      M-lle Bourienne и маленькая княгиня должны были признаться самим себе, что княжна. Марья в этом виде была очень дурна, хуже, чем всегда; но было уже поздно. Она смотрела на них с тем выражением, которое они знали, выражением мысли и грусти. Выражение это не внушало им страха к княжне Марье. (Этого чувства она никому не внушала.) Но они знали, что когда на ее лице появлялось это выражение, она была молчалива и непоколебима в своих решениях.      - Vous changerez, n'est-ce pas? [  Вы перемените, не правда ли?]  - сказала Лиза, и когда княжна Марья ничего не ответила, Лиза вышла из комнаты.      Княжна Марья осталась одна. Она не исполнила желания Лизы и не только не переменила прически, но и не взглянула на себя в зеркало. Она, бессильно опустив глаза и руки, молча сидела и думала. Ей представлялся муж, мужчина, сильное, преобладающее и непонятно-привлекательное существо, переносящее ее вдруг в свой, совершенно другой, счастливый мир. Ребенок свой, такой, какого она видела вчера у дочери кормилицы, - представлялся ей у своей собственной груди. Муж стоит и нежно смотрит на нее и ребенка. "Но нет, это невозможно: я слишком дурна", думала она.      - Пожалуйте к чаю. Князь сейчас выйдут, - сказал из-за двери голос горничной.      Она очнулась и ужаснулась тому, о чем она думала. И прежде чем итти вниз, она встала, вошла в образную и, устремив на освещенный лампадой черный лик большого образа Спасителя, простояла перед ним с сложенными несколько минут руками. В душе княжны Марьи было мучительное сомненье. Возможна ли для нее радость любви, земной любви к мужчине? В помышлениях о браке княжне Марье мечталось и семейное счастие, и дети, но главною, сильнейшею и затаенною ее мечтою была любовь земная. Чувство было тем сильнее, чем более она старалась скрывать его от других и даже от самой себя. Боже мой, - говорила она, - как мне подавить в сердце своем эти мысли дьявола? Как мне отказаться так, навсегда от злых помыслов, чтобы спокойно исполнять Твою волю? И едва она сделала этот вопрос, как Бог уже отвечал ей в ее собственном сердце: "Не желай ничего для себя; не ищи, не волнуйся, не завидуй. Будущее людей и твоя судьба должна быть неизвестна тебе; но живи так, чтобы быть готовой ко всему. Если Богу угодно будет испытать тебя в обязанностях брака, будь готова исполнить Его волю". С этой успокоительной мыслью (но всё-таки с надеждой на исполнение своей запрещенной, земной мечты) княжна Марья, вздохнув, перекрестилась и сошла вниз, не думая ни о своем платье, ни о прическе, ни о том, как она войдет и что скажет. Что могло всё это значить в сравнении с предопределением Бога, без воли Которого не падет ни один волос с головы человеческой. IV      Когда княжна Марья взошла в комнату, князь Василий с сыном уже были в гостиной, разговаривая с маленькой княгиней и m-lle Bourienne. Когда она вошла своей тяжелой походкой, ступая на пятки, мужчины и m-lle Bourienne приподнялись, и маленькая княгиня, указывая на нее мужчинам, сказала: Voila Marie! [  Вот Мари!]  Княжна Марья видела всех и подробно видела. Она видела лицо князя Василья, на мгновенье серьезно остановившееся при виде княжны и тотчас же улыбнувшееся, и лицо маленькой княгини, читавшей с любопытством на лицах гостей впечатление, которое произведет на них Marie. Она видела и m-lle Bourienne с ее лентой и красивым лицом и оживленным, как никогда, взглядом, устремленным на него; но она не могла видеть его, она видела только что-то большое, яркое и прекрасное, подвинувшееся к ней, когда она вошла в комнату. Сначала к ней подошел князь Василий, и она поцеловала плешивую голову, наклонившуюся над ее рукою, и отвечала на его слова, что она, напротив, очень хорошо помнит его. Потом к ней подошел Анатоль. Она всё еще не видала его. Она только почувствовала нежную руку, твердо взявшую ее, и чуть дотронулась до белого лба, над которым были припомажены прекрасные русые волосы. Когда она взглянула на него, красота его поразила ее. Анатопь, заложив большой палец правой руки за застегнутую пуговицу мундира, с выгнутой вперед грудью, а назад - спиною, покачивая одной отставленной ногой и слегка склонив голову, молча, весело глядел на княжну, видимо совершенно о ней не думая. Анатоль был не находчив, не быстр и не красноречив в разговорах, но у него зато была драгоценная для света способность спокойствия и ничем не изменяемая уверенность. Замолчи при первом знакомстве несамоуверенный человек и выкажи сознание неприличности этого молчания и желание найти что-нибудь, и будет нехорошо; но Анатоль молчал, покачивал ногой, весело наблюдая прическу княжны. Видно было, что он так спокойно мог молчать очень долго. "Ежели кому неловко это молчание, так разговаривайте, а мне не хочется", как будто говорил его вид. Кроме того в обращении с женщинами у Анатоля была та манера, которая более всего внушает в женщинах любопытство, страх и даже любовь, - манера презрительного сознания своего превосходства. Как будто он говорил им своим видом: "Знаю вас, знаю, да что с вами возиться? А уж вы бы рады!" Может быть, что он этого не думал, встречаясь с женщинами (и даже вероятно, что нет, потому что он вообще мало думал), но такой у него был вид и такая манера. Княжна почувствовала это и, как будто желая ему показать, что она и не смеет думать об том, чтобы занять его, обратилась к старому князю. Разговор шел общий и оживленный, благодаря голоску и губке с усиками, поднимавшейся над белыми зубами маленькой княгини. Она встретила князя Василья с тем приемом шуточки, который часто употребляется болтливо-веселыми людьми и который состоит в том, что между человеком, с которым так обращаются, и собой предполагают какие-то давно установившиеся шуточки и веселые, отчасти не всем известные, забавные воспоминания, тогда как никаких таких воспоминаний нет, как их и не было между маленькой княгиней и князем Васильем. Князь Василий охотно поддался этому тону; маленькая княгиня вовлекла в это воспоминание никогда не бывших смешных происшествий и Анатоля, которого она почти не знала. M-lle Bourienne тоже разделяла эти общие воспоминания, и даже княжна Марья с удовольствием почувствовала и себя втянутою в это веселое воспоминание.      - Вот, по крайней мере, мы вами теперь вполне воспользуемся, милый князь, - говорила маленькая княгиня, разумеется по-французски, князю Василью, - это не так, как на наших вечерах у Annette, где вы всегда убежите; помните cette chere Annette? [  милую Аннет?]        - А, да вы мне не подите говорить про политику, как Annette!      - А наш чайный столик?      - О, да!      - Отчего вы никогда не бывали у Annette? - спросила маленькая княгиня у Анатоля. - А я знаю, знаю, - сказала она, подмигнув, - ваш брат Ипполит мне рассказывал про ваши дела. - О! - Она погрозила ему пальчиком. - Еще в Париже ваши проказы знаю!      - А он, Ипполит, тебе не говорил? - сказал князь Василий (обращаясь к сыну и схватив за руку княгиню, как будто она хотела убежать, а он едва успел удержать ее), - а он тебе не говорил, как он сам, Ипполит, иссыхал по милой княгине и как она le mettait a la porte? [  выгнала его из дома?]        - Oh! C'est la perle des femmes, princesse! [  Ах! это перл женщин, княжна!]  - обратился он к княжне.      С своей стороны m-lle Bourienne не упустила случая при слове Париж вступить тоже в общий разговор воспоминаний. Она позволила себе спросить, давно ли Анатоль оставил Париж, и как понравился ему этот город. Анатоль весьма охотно отвечал француженке и, улыбаясь, глядя на нее, разговаривал с нею про ее отечество. Увидав хорошенькую Bourienne, Анатоль решил, что и здесь, в Лысых Горах, будет нескучно. "Очень недурна! - думал он, оглядывая ее, - очень недурна эта demoiselle de compagn. [  компаньонка.]  Надеюсь, что она возьмет ее с собой, когда выйдет за меня, - подумал он, - la petite est gentille". [  малютка - мила.]        Старый князь неторопливо одевался в кабинете, хмурясь и обдумывая то, что ему делать. Приезд этих гостей сердил его. "Что мне князь Василий и его сынок? Князь Василий хвастунишка, пустой, ну и сын хорош должен быть", ворчал он про себя. Его сердило то, что приезд этих гостей поднимал в его душе нерешенный, постоянно заглушаемый вопрос, - вопрос, насчет которого старый князь всегда сам себя обманывал. Вопрос состоял в том, решится ли он когда-либо расстаться с княжной Марьей и отдать ее мужу. Князь никогда прямо не решался задавать себе этот вопрос, зная вперед, что он ответил бы по справедливости, а справедливость противоречила больше чем чувству, а всей возможности его жизни. Жизнь без княжны Марьи князю Николаю Андреевичу, несмотря на то, что он, казалось, мало дорожил ею, была немыслима. "И к чему ей выходить замуж? - думал он, - наверно, быть несчастной. Вон Лиза за Андреем (лучше мужа теперь, кажется, трудно найти), а разве она довольна своей судьбой? И кто ее возьмет из любви? Дурна, неловка. Возьмут за связи, за богатство. И разве не живут в девках? Еще счастливее!" Так думал, одеваясь, князь Николай Андреевич, а вместе с тем всё откладываемый вопрос требовал немедленного решения. Князь Василий привез своего сына, очевидно, с намерением сделать предложение и, вероятно, нынче или завтра потребует прямого ответа. Имя, положение в свете приличное. "Что ж, я не прочь, - говорил сам себе князь, - но пусть он будет стоить ее. Вот это-то мы и посмотрим".      - Это-то мы и посмотрим, - проговорил он вслух. - Это-то мы и посмотрим.      И он, как всегда, бодрыми шагами вошел в гостиную, быстро окинул глазами всех, заметил и перемену платья маленькой княгини, и ленточку Bourienne, и уродливую прическу княжны Марьи, и улыбки Bourienne и Анатоля, и одиночество своей княжны в общем разговоре. "Убралась, как дура! - подумал он, злобно взглянув на дочь. - Стыда нет: а он ее и знать не хочет!"      Он подошел к князю Василью.      - Ну, здравствуй, здравствуй; рад видеть.      - Для мила дружка семь верст не околица, - заговорил князь Василий, как всегда, быстро, самоуверенно и фамильярно. - Вот мой второй, прошу любить и жаловать.      Князь Николай Андреевич оглядел Анатоля. - Молодец, молодец! - сказал он, - ну, поди поцелуй, - и он подставил ему щеку.      Анатоль поцеловал старика и любопытно и совершенно-спокойно смотрел на него, ожидая, скоро ли произойдет от него обещанное отцом чудацкое.      Князь Николай Андреевич сел на свое обычное место в угол дивана, подвинул к себе кресло для князя Василья, указал на него и стал расспрашивать о политических делах и новостях. Он слушал как будто со вниманием рассказ князя Василья, но беспрестанно взглядывал на княжну Марью.      - Так уж из Потсдама пишут? - повторил он последние слова князя Василья и вдруг, встав, подошел к дочери.      - Это ты для гостей так убралась, а? - сказал он. - Хороша, очень хороша. Ты при гостях причесана по-новому, а я при гостях тебе говорю, что вперед не смей ты переодеваться без моего спроса.      - Это я, mon pиre, [  батюшка,]  виновата, - краснея, заступилась маленькая княгиня.      - Вам полная воля-с, - сказал князь Николай Андреевич, расшаркиваясь перед невесткой, - а ей уродовать себя нечего - и так дурна.      И он опять сел на место, не обращая более внимания на до слез доведенную дочь.      - Напротив, эта прическа очень идет княжне, - сказал князь Василий.      - Ну, батюшка, молодой князь, как его зовут? - сказал князь Николай Андреевич, обращаясь к Анатолию, - поди сюда, поговорим, познакомимся.      "Вот когда начинается потеха", подумал Анатоль и с улыбкой подсел к старому князю.      - Ну, вот что: вы, мой милый, говорят, за границей воспитывались. Не так, как нас с твоим отцом дьячок грамоте учил. Скажите мне, мой милый, вы теперь служите в конной гвардии? - спросил старик, близко и пристально глядя на Анатоля.      - Нет, я перешел в армию, - отвечал Анатоль, едва удерживаясь от смеха.      - А! хорошее дело. Что ж, хотите, мой милый, послужить царю и отечеству? Время военное. Такому молодцу служить надо, служить надо. Что ж, во фронте?      - Нет, князь. Полк наш выступил. А я числюсь. При чем я числюсь, папа? - обратился Анатоль со смехом к отцу.      - Славно служит, славно. При чем я числюсь! Ха-ха-ха! - засмеялся князь Николай Андреевич.      И Анатоль засмеялся еще громче. Вдруг князь Николай Андреевич нахмурился.      - Ну, ступай, - сказал он Анатолю.      Анатоль с улыбкой подошел опять к дамам.      - Ведь ты их там за границей воспитывал, князь Василий? А? - обратился старый князь к князю Василью.      - Я делал, что мог; и я вам скажу, что тамошнее воспитание гораздо лучше нашего.      - Да, нынче всё другое, всё по-новому. Молодец малый! молодец! Ну, пойдем ко мне.      Он взял князя Василья под руку и повел в кабинет.      Князь Василий, оставшись один-на-один с князем, тотчас же объявил ему о своем желании и надеждах.      - Что ж ты думаешь, - сердито сказал старый князь, - что я ее держу, не могу расстаться? Вообразят себе! - проговорил он сердито. - Мне хоть завтра! Только скажу тебе, что я своего зятя знать хочу лучше. Ты знаешь мои правила: всё открыто! Я завтра при тебе спрошу: хочет она, тогда пусть он поживет. Пускай поживет, я посмотрю. - Князь фыркнул.      - Пускай выходит, мне всё равно, - закричал он тем пронзительным голосом, которым он кричал при прощаньи с сыном.      - Я вам прямо скажу, - сказал князь Василий тоном хитрого человека, убедившегося в ненужности хитрить перед проницательностью собеседника. - Вы ведь насквозь людей видите. Анатоль не гений, но честный, добрый малый, прекрасный сын и родной.      - Ну, ну, хорошо, увидим.      Как оно всегда бывает для одиноких женщин, долго проживших без мужского общества, при появлении Анатоля все три женщины в доме князя Николая Андреевича одинаково почувствовали, что жизнь их была не жизнью до этого времени. Сила мыслить, чувствовать, наблюдать мгновенно удесятерилась во всех их, и как будто до сих пор происходившая во мраке, их жизнь вдруг осветилась новым, полным значения светом.      Княжна Марья вовсе не думала и не помнила о своем лице и прическе. Красивое, открытое лицо человека, который, может быть, будет ее мужем, поглощало всё ее внимание. Он ей казался добр, храбр, решителен, мужествен и великодушен. Она была убеждена в этом. Тысячи мечтаний о будущей семейной жизни беспрестанно возникали в ее воображении. Она отгоняла и старалась скрыть их.      "Но не слишком ли я холодна с ним? - думала княжна Марья. - Я стараюсь сдерживать себя, потому что в глубине души чувствую себя к нему уже слишком близкою; но ведь он не знает всего того, что я о нем думаю, и может вообразить себе, что он мне неприятен".      И княжна Марья старалась и не умела быть любезной с новым гостем. "La pauvre fille! Elle est diablement laide", [  Бедная девушка, она дьявольски дурна собою,]  думал про нее Анатоль.      M-lle Bourienne, взведенная тоже приездом Анатоля на высокую степень возбуждения, думала в другом роде. Конечно, красивая молодая девушка без определенного положения в свете, без родных и друзей и даже родины не думала посвятить свою жизнь услугам князю Николаю Андреевичу, чтению ему книг и дружбе к княжне Марье. M-lle Bourienne давно ждала того русского князя, который сразу сумеет оценить ее превосходство над русскими, дурными, дурно одетыми, неловкими княжнами, влюбится в нее и увезет ее; и вот этот русский князь, наконец, приехал. У m-lle Bourienne была история, слышанная ею от тетки, доконченная ею самой, которую она любила повторять в своем воображении. Это была история о том, как соблазненной девушке представлялась ее бедная мать, sa pauvre mere, и упрекала ее за то, что она без брака отдалась мужчине. M-lle Bourienne часто трогалась до слез, в воображении своем рассказывая ему , соблазнителю, эту историю. Теперь этот он , настоящий русский князь, явился. Он увезет ее, потом явится ma pauvre mere, и он женится на ней. Так складывалась в голове m-lle Bourienne вся ее будущая история, в самое то время как она разговаривала с ним о Париже. Не расчеты руководили m-lle Bourienne (она даже ни минуты не обдумывала того, что ей делать), но всё это уже давно было готово в ней и теперь только сгруппировалось около появившегося Анатоля, которому она желала и старалась, как можно больше, нравиться.      Маленькая княгиня, как старая полковая лошадь, услыхав звук трубы, бессознательно и забывая свое положение, готовилась к привычному галопу кокетства, без всякой задней мысли или борьбы, а с наивным, легкомысленным весельем.      Несмотря на то, что Анатоль в женском обществе ставил себя обыкновенно в положение человека, которому надоедала беготня за ним женщин, он чувствовал тщеславное удовольствие, видя свое влияние на этих трех женщин. Кроме того он начинал испытывать к хорошенькой и вызывающей Bourienne то страстное, зверское чувство, которое на него находило с чрезвычайной быстротой и побуждало его к самым грубым и смелым поступкам.      Общество после чаю перешло в диванную, и княжну попросили поиграть на клавикордах. Анатоль облокотился перед ней подле m-lle Bourienne, и глаза его, смеясь и радуясь, смотрели на княжну Марью. Княжна Марья с мучительным и радостным волнением чувствовала на себе его взгляд. Любимая соната переносила ее в самый задушевно-поэтический мир, а чувствуемый на себе взгляд придавал этому миру еще большую поэтичность. Взгляд же Анатоля, хотя и был устремлен на нее, относился не к ней, а к движениям ножки m-lle Bourienne, которую он в это время трогал своею ногою под фортепиано. M-lle Bourienne смотрела тоже на княжну, и в ее прекрасных глазах было тоже новое для княжны Марьи выражение испуганной радости и надежды.      "Как она меня любит! - думала княжна Марья. - Как я счастлива теперь и как могу быть счастлива с таким другом и таким мужем! Неужели мужем?" думала она, не смея взглянуть на его лицо, чувствуя всё тот же взгляд, устремленный на себя.      Ввечеру, когда после ужина стали расходиться, Анатоль поцеловал руку княжны. Она сама не знала, как у ней достало смелости, но она прямо взглянула на приблизившееся к ее близоруким глазам прекрасное лицо. После княжны он подошел к руке m-lle Bourienne (это было неприлично, но он делал всё так уверенно и просто), и m-lle Bourienne вспыхнула и испуганно взглянула на княжну.      "Quelle delicatesse" [  Какая деликатность,]  - подумала княжна. - Неужели Ame (так звали m-lle Bourienne) думает, что я могу ревновать ее и не ценить ее чистую нежность и преданность ко мне. - Она подошла к m-lle Bourienne и крепко ее поцеловала. Анатоль подошел к руке маленькой княгини.      - Non, non, non! Quand votre pere m'ecrira, que vous vous conduisez bien, je vous donnerai ma main a baiser. Pas avant. [  Нет, нет, нет! Когда отец ваш напишет мне, что вы себя ведете хорошо, тогда я дам вам поцеловать руку. Не прежде.]  - И, подняв пальчик и улыбаясь, она вышла из комнаты. V      Все разошлись, и, кроме Анатоля, который заснул тотчас же, как лег на постель, никто долго не спал эту ночь.      "Неужели он мой муж, именно этот чужой, красивый, добрый мужчина; главное - добрый", думала княжна Марья, и страх, который почти никогда не приходил к ней, нашел на нее. Она боялась оглянуться; ей чудилось, что кто-то стоит тут за ширмами, в темном углу. И этот кто-то был он - дьявол, и он - этот мужчина с белым лбом, черными бровями и румяным ртом.      Она позвонила горничную и попросила ее лечь в ее комнате.      M-lle Bourienne в этот вечер долго ходила по зимнему саду, тщетно ожидая кого-то и то улыбаясь кому-то, то до слез трогаясь воображаемыми словами рauvre mere, упрекающей ее за ее падение.      Маленькая княгиня ворчала на горничную за то, что постель была нехороша. Нельзя было ей лечь ни на бок, ни на грудь. Всё было тяжело и неловко. Живот ее мешал ей. Он мешал ей больше, чем когда-нибудь, именно нынче, потому что присутствие Анатоля перенесло ее живее в другое время, когда этого не было и ей было всё легко и весело. Она сидела в кофточке и чепце на кресле. Катя, сонная и с спутанной косой, в третий раз перебивала и переворачивала тяжелую перину, что-то приговаривая.      - Я тебе говорила, что всё буграми и ямами, - твердила маленькая княгиня, - я бы сама рада была заснуть, стало быть, я не виновата, - и голос ее задрожал, как у собирающегося плакать ребенка.      Старый князь тоже не спал. Тихон сквозь сон слышал, как он сердито шагал и фыркал носом. Старому князю казалось, что он был оскорблен за свою дочь. Оскорбление самое больное, потому что оно относилось не к нему, а к другому, к дочери, которую он любит больше себя. Он сказал себе, что он передумает всё это дело и найдет то, что справедливо и должно сделать, но вместо того он только больше раздражал себя.      "Первый встречный показался - и отец и всё забыто, и бежит кверху, причесывается и хвостом виляет, и сама на себя не похожа! Рада бросить отца! И знала, что я замечу. Фр... фр... фр... И разве я не вижу, что этот дурень смотрит только на Бурьенку (надо ее прогнать)! И как гордости настолько нет, чтобы понять это! Хоть не для себя, коли нет гордости, так для меня, по крайней мере. Надо ей показать, что этот болван об ней и не думает, а только смотрит на Bourienne. Нет у ней гордости, но я покажу ей это"...      Сказав дочери, что она заблуждается, что Анатоль намерен ухаживать за Bourienne, старый князь знал, что он раздражит самолюбие княжны Марьи, и его дело (желание не разлучаться с дочерью) будет выиграно, и потому успокоился на этом. Он кликнул Тихона и стал раздеваться.      "И чорт их принес! - думал он в то время, как Тихон накрывал ночной рубашкой его сухое, старческое тело, обросшее на груди седыми волосами. - Я их не звал. Приехали расстраивать мою жизнь. И немного ее осталось".      - К чорту! - проговорил он в то время, как голова его еще была покрыта рубашкой.      Тихон знал привычку князя иногда вслух выражать свои мысли, а потому с неизменным лицом встретил вопросительно-сердитый взгляд лица, появившегося из-под рубашки.      - Легли? - спросил князь.      Тихон, как и все хорошие лакеи, знал чутьем направление мыслей барина. Он угадал, что спрашивали о князе Василье с сыном.      - Изволили лечь и огонь потушили, ваше сиятельство.      - Не за чем, не за чем... - быстро проговорил князь и, всунув ноги в туфли и руки в халат, пошел к дивану, на котором он спал.      Несмотря на то, что между Анатолем и m-lle Bourienne ничего не было сказано, они совершенно поняли друг друга в отношении первой части романа, до появления pauvre mere, поняли, что им нужно много сказать друг другу тайно, и потому с утра они искали случая увидаться наедине. В то время как княжна прошла в обычный час к отцу, m-lle Bourienne сошлась с Анатолем в зимнем саду.      Княжна Марья подходила в этот день с особенным трепетом к двери кабинета. Ей казалось, что не только все знают, что нынче совершится решение ее судьбы, но что и знают то, что она об этом думает. Она читала это выражение в лице Тихона и в лице камердинера князя Василья, который с горячей водой встретился в коридоре и низко поклонился ей.      Старый князь в это утро был чрезвычайно ласков и старателен в своем обращении с дочерью. Это выражение старательности хорошо знала княжна Марья. Это было то выражение, которое бывало на его лице в те минуты, когда сухие руки его сжимались в кулак от досады за то, что княжна Марья не понимала арифметической задачи, и он, вставая, отходил от нее и тихим голосом повторял несколько раз одни и те же слова.      Он тотчас же приступил к делу и начал разговор, говоря "вы".      - Мне сделали пропозицию насчет вас, - сказал он, неестественно улыбаясь. - Вы, я думаю, догадались, - продолжал он, - что князь Василий приехал сюда и привез с собой своего воспитанника (почему-то князь Николай Андреич называл Анатоля воспитанником) не для моих прекрасных глаз. Мне вчера сделали пропозицию насчет вас. А так как вы знаете мои правила, я отнесся к вам.      - Как мне вас понимать, mon pere? - проговорила княжна, бледнея и краснея.      - Как понимать! - сердито крикнул отец. - Князь Василий находит тебя по своему вкусу для невестки и делает тебе пропозицию за своего воспитанника. Вот как понимать. Как понимать?!... А я у тебя спрашиваю.      - Я не знаю, как вы, mon pere, - шопотом проговорила княжна.      - Я? я? что ж я-то? меня-то оставьте в стороне. Не я пойду замуж. Что вы? вот это желательно знать.      Княжна видела, что отец недоброжелательно смотрел на это дело, но ей в ту же минуту пришла мысль, что теперь или никогда решится судьба ее жизни. Она опустила глаза, чтобы не видеть взгляда, под влиянием которого она чувствовала, что не могла думать, а могла по привычке только повиноваться, и сказала:      - Я желаю только одного - исполнить вашу волю, - сказала она, - но ежели бы мое желание нужно было выразить...      Она не успела договорить. Князь перебил ее.      - И прекрасно, - закричал он. - Он тебя возьмет с приданным, да кстати захватит m-lle Bourienne. Та будет женой, а ты...      Князь остановился. Он заметил впечатление, произведенное этими словами на дочь. Она опустила голову и собиралась плакать.      - Ну, ну, шучу, шучу, - сказал он. - Помни одно, княжна: я держусь тех правил, что девица имеет полное право выбирать. И даю тебе свободу. Помни одно: от твоего решения зависит счастье жизни твоей. Обо мне нечего говорить.      - Да я не знаю... mon pere.      - Нечего говорить! Ему велят, он не только на тебе, на ком хочешь женится; а ты свободна выбирать... Поди к себе, обдумай и через час приди ко мне и при нем скажи: да или нет. Я знаю, ты станешь молиться. Ну, пожалуй, молись. Только лучше подумай. Ступай. Да или нет, да или нет, да или нет! - кричал он еще в то время, как княжна, как в тумане, шатаясь, уже вышла из кабинета.      Судьба ее решилась и решилась счастливо. Но что отец сказал о m-lle Bourienne, - этот намек был ужасен. Неправда, положим, но всё-таки это было ужасно, она не могла не думать об этом. Она шла прямо перед собой через зимний сад, ничего не видя и не слыша, как вдруг знакомый шопот m-lle Bourienne разбудил ее. Она подняла глаза и в двух шагах от себя увидала Анатоля, который обнимал француженку и что-то шептал ей. Анатоль с страшным выражением на красивом лице оглянулся на княжну Марью и не выпустил в первую секунду талию m-lle Bourienne, которая не видала ее.      "Кто тут? Зачем? Подождите!" как будто говорило лицо Анатоля. Княжна Марья молча глядела на них. Она не могла понять этого. Наконец, m-lle Bourienne вскрикнула и убежала, а Анатоль с веселой улыбкой поклонился княжне Марье, как будто приглашая ее посмеяться над этим странным случаем, и, пожав плечами, прошел в дверь, ведшую на его половину.      Через час Тихон пришел звать княжну Марью. Он звал ее к князю и прибавил, что и князь Василий Сергеич там. Княжна, в то время как пришел Тихон, сидела на диване в своей комнате и держала в своих объятиях плачущую m-lla Bourienne. Княжна Марья тихо гладила ее по голове. Прекрасные глаза княжны, со всем своим прежним спокойствием и лучистостью, смотрели с нежной любовью и сожалением на хорошенькое личико m-lle Bourienne.      - Non, princesse, je suis perdue pour toujours dans votre coeur, [  Нет, княжна, я навсегда утратила ваше расположение,]  - говорила m-lle Bourienne.      - Pourquoi? Je vous aime plus, que jamais, - говорила княжна Марья, - et je tacherai de faire tout ce qui est en mon pouvoir pour votre bonheur. [  Почему же? Я вас люблю больше, чем когда-либо, и постараюсь сделать для вашего счастия всё, что в моей власти.]        - Mais vous me meprisez, vous si pure, vous ne comprendrez jamais cet egarement de la passion. Ah, ce n'est que ma pauvre mere... [  Но вы так чисты, вы презираете меня; вы никогда не поймете этого увлечения страсти. Ах, моя бедная мать...]        - Je comprends tout, [  Я всё понимаю,]  - отвечала княжна Марья, грустно улыбаясь. - Успокойтесь, мой друг. Я пойду к отцу, - сказала она и вышла.      Князь Василий, загнув высоко ногу, с табакеркой в руках и как бы расчувствованный донельзя, как бы сам сожалея и смеясь над своей чувствительностью, сидел с улыбкой умиления на лице, когда вошла княжна Марья. Он поспешно поднес щепоть табаку к носу.      - Ah, ma bonne, ma bonne, [  Ах, милая, милая.]  - сказал он, вставая и взяв ее за обе руки. Он вздохнул и прибавил: - Le sort de mon fils est en vos mains. Decidez, ma bonne, ma chere, ma douee Marieie qui j'ai toujours aimee, comme ma fille. [  Судьба моего сына в ваших руках. Решите, моя милая, моя дорогая, моя кроткая Мари, которую я всегда любил, как дочь.]        Он отошел. Действительная слеза показалась на его глазах.      - Фр... фр... - фыркал князь Николай Андреич.      - Князь от имени своего воспитанника... сына, тебе делает пропозицию. Хочешь ли ты или нет быть женою князя Анатоля Курагина? Ты говори: да или нет! - закричал он, - а потом я удерживаю за собой право сказать и свое мнение. Да, мое мнение и только свое мнение, - прибавил князь Николай Андреич, обращаясь к князю Василью и отвечая на его умоляющее выражение. - Да или нет?      - Мое желание, mon pere, никогда не покидать вас, никогда не разделять своей жизни с вашей. Я не хочу выходить замуж, - сказала она решительно, взглянув своими прекрасными глазами на князя Василья и на отца.      - Вздор, глупости! Вздор, вздор, вздор! - нахмурившись, закричал князь Николай Андреич, взял дочь за руку, пригнул к себе и не поцеловал, но только пригнув свой лоб к ее лбу, дотронулся до нее и так сжал руку, которую он держал, что она поморщилась и вскрикнула.      Князь Василий встал.      - Ma chere, je vous dirai, que c'est un moment que je n'oublrai jamais, jamais; mais, ma bonne, est-ce que vous ne nous donnerez pas un peu d'esperance de toucher ce coeur si bon, si genereux. Dites, que peut-etre... L'avenir est si grand. Dites: peut-etre. [  Моя милая, я вам скажу, что эту минуту я никогда не забуду, но, моя добрейшая, дайте нам хоть малую надежду возможности тронуть это сердце, столь доброе и великодушное. Скажите: может быть... Будущность так велика. Скажите: может быть.]        - Князь, то, что я сказала, есть всё, что есть в моем сердце. Я благодарю за честь, но никогда не буду женой вашего сына.      - Ну, и кончено, мой милый. Очень рад тебя видеть, очень рад тебя видеть. Поди к себе, княжна, поди, - говорил старый князь. - Очень, очень рад тебя видеть, - повторял он, обнимая князя Василья.      "Мое призвание другое, - думала про себя княжна Марья, мое призвание - быть счастливой другим счастием, счастием любви и самопожертвования. И что бы мне это ни стоило, я сделаю счастие бедной Ame. Она так страстно его любит. Она так страстно раскаивается. Я все сделаю, чтобы устроить ее брак с ним. Ежели он не богат, я дам ей средства, я попрошу отца, я попрошу Андрея. Я так буду счастлива, когда она будет его женою. Она так несчастлива, чужая, одинокая, без помощи! И Боже мой, как страстно она любит, ежели она так могла забыть себя. Может быть, и я сделала бы то же!..." думала княжна Марья. VI      Долго Ростовы не имели известий о Николушке; только в середине зимы графу было передано письмо, на адресе которого он узнал руку сына. Получив письмо, граф испуганно и поспешно, стараясь не быть замеченным, на-цыпочках пробежал в свой кабинет, заперся и стал читать. Анна Михайловна, узнав (как она и всё знала, что делалось в доме) о получении письма, тихим шагом вошла к графу и застала его с письмом в руках рыдающим и вместе смеющимся. Анна Михайловна, несмотря на поправившиеся дела, продолжала жить у Ростовых.      - Mon bon ami? - вопросительно-грустно и с готовностью всякого участия произнесла Анна Михайловна.      Граф зарыдал еще больше. "Николушка... письмо... ранен... бы... был... ma сhere... ранен... голубчик мой... графинюшка... в офицеры произведен... слава Богу... Графинюшке как сказать?..."      Анна Михайловна подсела к нему, отерла своим платком слезы с его глаз, с письма, закапанного ими, и свои слезы, прочла письмо, успокоила графа и решила, что до обеда и до чаю она приготовит графиню, а после чаю объявит всё, коли Бог ей поможет.      Всё время обеда Анна Михайловна говорила о слухах войны, о Николушке; спросила два раза, когда получено было последнее письмо от него, хотя знала это и прежде, и заметила, что очень легко, может быть, и нынче получится письмо. Всякий раз как при этих намеках графиня начинала беспокоиться и тревожно взглядывать то на графа, то на Анну Михайловну, Анна Михайловна самым незаметным образом сводила разговор на незначительные предметы. Наташа, из всего семейства более всех одаренная способностью чувствовать оттенки интонаций, взглядов и выражений лиц, с начала обеда насторожила уши и знала, что что-нибудь есть между ее отцом и Анной Михайловной и что-нибудь касающееся брата, и что Анна Михайловна приготавливает. Несмотря на всю свою смелость (Наташа знала, как чувствительна была ее мать ко всему, что касалось известий о Николушке), она не решилась за обедом сделать вопроса и от беспокойства за обедом ничего не ела и вертелась на стуле, не слушая замечаний своей гувернантки. После обеда она стремглав бросилась догонять Анну Михайловну и в диванной с разбега бросилась ей на шею.      - Тетенька, голубушка, скажите, что такое?      - Ничего, мой друг.      - Нет, душенька, голубчик, милая, персик, я не отстaнy, я знаю, что вы знаете.      Анна Михайловна покачала головой.      - Voua etes une fine mouche, mon enfant, [  Ты вострушка, дитя мое.]  - сказала она.      - От Николеньки письмо? Наверно! - вскрикнула Наташа, прочтя утвердительный ответ в лице Анны Михайловны.      - Но ради Бога, будь осторожнее: ты знаешь, как это может поразить твою maman.      - Буду, буду, но расскажите. Не расскажете? Ну, так я сейчас пойду скажу.      Анна Михайловна в коротких словах рассказала Наташе содержание письма с условием не говорить никому.      Честное, благородное слово, - крестясь, говорила Наташа, - никому не скажу, - и тотчас же побежала к Соне.      - Николенька...ранен...письмо... - проговорила она торжественно и радостно.      - Nicolas! - только выговорила Соня, мгновенно бледнея.      Наташа, увидав впечатление, произведенное на Соню известием о ране брата, в первый раз почувствовала всю горестную сторону этого известия.      Она бросилась к Соне, обняла ее и заплакала. - Немножко ранен, но произведен в офицеры; он теперь здоров, он сам пишет, - говорила она сквозь слезы.      - Вот видно, что все вы, женщины, - плаксы, - сказал Петя, решительными большими шагами прохаживаясь по комнате. - Я так очень рад и, право, очень рад, что брат так отличился. Все вы нюни! ничего не понимаете. - Наташа улыбнулась сквозь слезы.      - Ты не читала письма? - спрашивала Соня.      - Не читала, но она сказала, что всё прошло, и что он уже офицер...      - Слава Богу, - сказала Соня, крестясь. - Но, может быть, она обманула тебя. Пойдем к maman.      Петя молча ходил по комнате.      - Кабы я был на месте Николушки, я бы еще больше этих французов убил, - сказал он, - такие они мерзкие! Я бы их побил столько, что кучу из них сделали бы, - продолжал Петя.      - Молчи, Петя, какой ты дурак!...      - Не я дурак, а дуры те, кто от пустяков плачут, - сказал Петя.      - Ты его помнишь? - после минутного молчания вдруг спросила Наташа. Соня улыбнулась: "Помню ли Nicolas?"      - Нет, Соня, ты помнишь ли его так, чтоб хорошо помнить, чтобы всё помнить, - с старательным жестом сказала Наташа, видимо, желая придать своим словам самое серьезное значение. - И я помню Николеньку, я помню, - сказала она. - А Бориса не помню. Совсем не помню...      - Как? Не помнишь Бориса? - спросила Соня с удивлением.      - Не то, что не помню, - я знаю, какой он, но не так помню, как Николеньку. Его, я закрою глаза и помню, а Бориса нет (она закрыла глаза), так, нет - ничего!      - Ах, Наташа, - сказала Соня, восторженно и серьезно глядя на свою подругу, как будто она считала ее недостойной слышать то, что она намерена была сказать, и как будто она говорила это кому-то другому, с кем нельзя шутить. - Я полюбила раз твоего брата, и, что бы ни случилось с ним, со мной, я никогда не перестану любить его во всю жизнь.      Наташа удивленно, любопытными глазами смотрела на Соню и молчала. Она чувствовала, что то, что говорила Соня, была правда, что была такая любовь, про которую говорила Соня; но Наташа ничего подобного еще не испытывала. Она верила, что это могло быть, но не понимала.      - Ты напишешь ему? - спросила она.      Соня задумалась. Вопрос о том, как писать к Nicolas и нужно ли писать и как писать, был вопрос, мучивший ее. Теперь, когда он был уже офицер и раненый герой, хорошо ли было с ее стороны напомнить ему о себе и как будто о том обязательстве, которое он взял на себя в отношении ее.      - Не знаю; я думаю, коли он пишет, - и я напишу, - краснея, сказала она.      - И тебе не стыдно будет писать ему?      Соня улыбнулась.      - Нет.      - А мне стыдно будет писать Борису, я не буду писать.      - Да отчего же стыдно?Да так, я не знаю. Неловко, стыдно.      - А я знаю, отчего ей стыдно будет, - сказал Петя, обиженный первым замечанием Наташи, - оттого, что она была влюблена в этого толстого с очками (так называл Петя своего тезку, нового графа Безухого); теперь влюблена в певца этого (Петя говорил об итальянце, Наташином учителе пенья): вот ей и стыдно.      - Петя, ты глуп, - сказала Наташа.      - Не глупее тебя, матушка, - сказал девятилетний Петя, точно как будто он был старый бригадир.      Графиня была приготовлена намеками Анны Михайловны во время обеда. Уйдя к себе, она, сидя на кресле, не спускала глаз с миниатюрного портрета сына, вделанного в табакерке, и слезы навертывались ей на глаза. Анна Михайловна с письмом на цыпочках подошла к комнате графини и остановилась.      - Не входите, - сказала она старому графу, шедшему за ней, - после, - и затворила за собой дверь.      Граф приложил ухо к замку и стал слушать.      Сначала он слышал звуки равнодушных речей, потом один звук голоса Анны Михайловны, говорившей длинную речь, потом вскрик, потом молчание, потом опять оба голоса вместе говорили с радостными интонациями, и потом шаги, и Анна Михайловна отворила ему дверь. На лице Анны Михайловны было гордое выражение оператора, окончившего трудную ампутацию и вводящего публику для того, чтоб она могла оценить его искусство.      - C'est fait! [  Дело сделано!]  - сказала она графу, торжественным жестом указывая на графиню, которая держала в одной руке табакерку с портретом, в другой - письмо и прижимала губы то к тому, то к другому.      Увидав графа, она протянула к нему руки, обняла его лысую голову и через лысую голову опять посмотрела на письмо и портрет и опять для того, чтобы прижать их к губам, слегка оттолкнула лысую голову. Вера, Наташа, Соня и Петя вошли в комнату, и началось чтение. В письме был кратко описан поход и два сражения, в которых участвовал Николушка, производство в офицеры и сказано, что он целует руки maman и papa, прося их благословения, и целует Веру, Наташу, Петю. Кроме того он кланяется m-r Шелингу, и m-mе Шос и няне, и, кроме того, просит поцеловать дорогую Соню, которую он всё так же любит и о которой всё так же вспоминает. Услыхав это, Соня покраснела так, что слезы выступили ей на глаза. И, не в силах выдержать обратившиеся на нее взгляды, она побежала в залу, разбежалась, закружилась и, раздув баллоном платье свое, раскрасневшаяся и улыбающаяся, села на пол. Графиня плакала.      - О чем же вы плачете, maman? - сказала Вера. - По всему, что он пишет, надо радоваться, а не плакать.      Это было совершенно справедливо, но и граф, и графиня, и Наташа - все с упреком посмотрели на нее. "И в кого она такая вышла!" подумала графиня.      Письмо Николушки было прочитано сотни раз, и те, которые считались достойными его слушать, должны были приходить к графине, которая не выпускала его из рук. Приходили гувернеры, няни, Митенька, некоторые знакомые, и графиня перечитывала письмо всякий раз с новым наслаждением и всякий раз открывала по этому письму новые добродетели в своем Николушке. Как странно, необычайно, радостно ей было, что сын ее - тот сын, который чуть заметно крошечными членами шевелился в ней самой 20 лет тому назад, тот сын, за которого она ссорилась с баловником-графом, тот сын, который выучился говорить прежде: "груша", а потом "баба", что этот сын теперь там, в чужой земле, в чужой среде, мужественный воин, один, без помощи и руководства, делает там какое-то свое мужское дело. Весь всемирный вековой опыт, указывающий на то, что дети незаметным путем от колыбели делаются мужами, не существовал для графини. Возмужание ее сына в каждой поре возмужания было для нее так же необычайно, как бы и не было никогда миллионов-миллионов людей, точно так же возмужавших. Как не верилось 20 лет тому назад, чтобы то маленькое существо, которое жило где-то там у ней под сердцем, закричало бы и стало сосать грудь и стало бы говорить, так и теперь не верилось ей, что это же существо могло быть тем сильным, храбрым мужчиной, образцом сыновей и людей, которым он был теперь, судя по этому письму.      - Что за штиль, как он описывает мило! - говорила она, читая описательную часть письма. - И что за душа! Об себе ничего... ничего! О каком-то Денисове, а сам, верно, храбрее их всех. Ничего не пишет о своих страданиях. Что за сердце! Как я узнаю его! И как вспомнил всех! Никого не забыл. Я всегда, всегда говорила, еще когда он вот какой был, я всегда говорила...      Более недели готовились, писались брульоны и переписывались набело письма к Николушке от всего дома; под наблюдением графини и заботливостью графа собирались нужные вещицы и деньги для обмундирования и обзаведения вновь произведенного офицера. Анна Михайловна, практическая женщина, сумела устроить себе и своему сыну протекцию в армии даже и для переписки. Она имела случай посылать свои письма к великому князю Константину Павловичу, который командовал гвардией. Ростовы предполагали, что русская гвардия за границей , есть совершенно-определительный адрес, и что ежели письмо дойдет до великого князя, командовавшего гвардией, то нет причины, чтобы оно не дошло до Павлоградского полка, который должен быть там же поблизости; и потому решено было отослать письма и деньги через курьера великого князя к Борису, и Борис уже должен был доставить их к Николушке. Письма были от старого графа, от графини, от Пети, от Веры, от Наташи, от Сони и, наконец, 6 000 денег на обмундировку и различные вещи, которые граф посылал сыну. VII      12-го ноября кутузовская боевая армия, стоявшая лагерем около Ольмюца, готовилась к следующему дню на смотр двух императоров - русского и австрийского. Гвардия, только что подошедшая из России, ночевала в 15-ти верстах от Ольмюца и на другой день прямо на смотр, к 10-ти часам утра, вступала на ольмюцкое поле.      Николай Ростов в этот день получил от Бориса записку, извещавшую его, что Измайловский полк ночует в 15-ти верстах не доходя Ольмюца, и что он ждет его, чтобы передать письмо и деньги. Деньги были особенно нужны Ростову теперь, когда, вернувшись из похода, войска остановились под Ольмюцом, и хорошо снабженные маркитанты и австрийские жиды, предлагая всякого рода соблазны, наполняли лагерь. У павлоградцев шли пиры за пирами, празднования полученных за поход наград и поездки в Ольмюц к вновь прибывшей туда Каролине Венгерке, открывшей там трактир с женской прислугой. Ростов недавно отпраздновал свое вышедшее производство в корнеты, купил Бедуина, лошадь Денисова, и был кругом должен товарищам и маркитантам. Получив записку Бориса, Ростов с товарищем поехал до Ольмюца, там пообедал, выпил бутылку вина и один поехал в гвардейский лагерь отыскивать своего товарища детства. Ростов еще не успел обмундироваться. На нем была затасканная юнкерская куртка с солдатским крестом, такие же, подбитые затертой кожей, рейтузы и офицерская с темляком сабля; лошадь, на которой он ехал, была донская, купленная походом у казака; гусарская измятая шапочка была ухарски надета назад и набок. Подъезжая к лагерю Измайловского полка, он думал о том, как он поразит Бориса и всех его товарищей-гвардейцев своим обстреленным боевым гусарским видом.      Гвардия весь поход прошла, как на гуляньи, щеголяя своей чистотой и дисциплиной. Переходы были малые, ранцы везли на подводах, офицерам австрийское начальство готовило на всех переходах прекрасные обеды. Полки вступали и выступали из городов с музыкой, и весь поход (чем гордились гвардейцы), по приказанию великого князя, люди шли в ногу, а офицеры пешком на своих местах. Борис всё время похода шел и стоял с Бергом, теперь уже ротным командиром. Берг, во время похода получив роту, успел своей исполнительностью и аккуратностью заслужить доверие начальства и устроил весьма выгодно свои экономические дела; Борис во время похода сделал много знакомств с людьми, которые могли быть ему полезными, и через рекомендательное письмо, привезенное им от Пьера, познакомился с князем Андреем Болконским, через которого он надеялся получить место в штабе главнокомандующего. Берг и Борис, чисто и аккуратно одетые, отдохнув после последнего дневного перехода, сидели в чистой отведенной им квартире перед круглым столом и играли в шахматы. Берг держал между колен курящуюся трубочку. Борис, с свойственной ему аккуратностью, белыми тонкими руками пирамидкой уставлял шашки, ожидая хода Берга, и глядел на лицо своего партнера, видимо думая об игре, как он и всегда думал только о том, чем он был занят.      - Ну-ка, как вы из этого выйдете? - сказал он.      - Будем стараться, - отвечал Берг, дотрогиваясь до пешки и опять опуская руку.      В это время дверь отворилась.      - Вот он, наконец, - закричал Ростов. - И Берг тут! Ах ты, петизанфан, але куше дормир , [  Дети, идите ложиться спать,]  - закричал он, повторяя слова няньки, над которыми они смеивались когда-то вместе с Борисом.      - Батюшки! как ты переменился! - Борис встал навстречу Ростову, но, вставая, не забыл поддержать и поставить на место падавшие шахматы и хотел обнять своего друга, но Николай отсторонился от него. С тем особенным чувством молодости, которая боится битых дорог, хочет, не подражая другим, по-новому, по-своему выражать свои чувства, только бы не так, как выражают это, часто притворно, старшие, Николай хотел что-нибудь особенное сделать при свидании с другом: он хотел как-нибудь ущипнуть, толкнуть Бориса, но только никак не поцеловаться, как это делали все. Борис же, напротив, спокойно и дружелюбно обнял и три раза поцеловал Ростова.      Они полгода не видались почти; и в том возрасте, когда молодые люди делают первые шаги на пути жизни, оба нашли друг в друге огромные перемены, совершенно новые отражения тех обществ, в которых они сделали свои первые шаги жизни. Оба много переменились с своего последнего свидания и оба хотели поскорее выказать друг другу происшедшие в них перемены.      - Ах вы, полотеры проклятые! Чистенькие, свеженькие, точно с гулянья, не то, что мы грешные, армейщина, - говорил Ростов с новыми для Бориса баритонными звуками в голосе и армейскими ухватками, указывая на свои забрызганные грязью рейтузы.      Хозяйка-немка высунулась из двери на громкий голос Ростова.      - Что, хорошенькая? - сказал он, подмигнув.      - Что ты так кричишь! Ты их напугаешь, - сказал Борис. - А я тебя не ждал нынче, - прибавил он. - Я вчера, только отдал тебе записку через одного знакомого адъютанта Кутузовского - Болконского. Я не думал, что он так скоро тебе доставит... Ну, что ты, как? Уже обстрелен? - спросил Борис.      Ростов, не отвечая, тряхнул по солдатскому Георгиевскому кресту, висевшему на снурках мундира, и, указывая на свою подвязанную руку, улыбаясь, взглянул на Берга.      - Как видишь, - сказал он.      - Вот как, да, да! - улыбаясь, сказал Борис, - а мы тоже славный поход сделали. Ведь ты знаешь, его высочество постоянно ехал при нашем полку, так что у нас были все удобства и все выгоды. В Польше что за приемы были, что за обеды, балы - я не могу тебе рассказать. И цесаревич очень милостив был ко всем нашим офицерам.      И оба приятеля рассказывали друг другу - один о своих гусарских кутежах и боевой жизни, другой о приятности и выгодах службы под командою высокопоставленных лиц и т. п.      - О гвардия! - сказал Ростов. - А вот что, пошли-ка за вином.      Борис поморщился.      - Ежели непременно хочешь, - сказал он.      И, подойдя к кровати, из-под чистых подушек достал кошелек и велел принести вина.      - Да, и тебе отдать деньги и письмо, - прибавил он.      Ростов взял письмо и, бросив на диван деньги, облокотился обеими руками на стол и стал читать. Он прочел несколько строк и злобно взглянул на Берга. Встретив его взгляд, Ростов закрыл лицо письмом.      - Однако денег вам порядочно прислали, - сказал Берг, глядя на тяжелый, вдавившийся в диван кошелек. - Вот мы так и жалованьем, граф, пробиваемся. Я вам скажу про себя...      - Вот что, Берг милый мой, - сказал Ростов, - когда вы получите из дома письмо и встретитесь с своим человеком, у которого вам захочется расспросить про всё, и я буду тут, я сейчас уйду, чтоб не мешать вам. Послушайте, уйдите, пожалуйста, куда-нибудь, куда-нибудь... к чорту! - крикнул он и тотчас же, схватив его за плечо и ласково глядя в его лицо, видимо, стараясь смягчить грубость своих слов, прибавил: - вы знаете, не сердитесь; милый, голубчик, я от души говорю, как нашему старому знакомому.      - Ах, помилуйте, граф, я очень понимаю, - сказал Берг, вставая и говоря в себя горловым голосом.      - Вы к хозяевам пойдите: они вас звали, - прибавил Борис.      Берг надел чистейший, без пятнушка и соринки, сюртучок, взбил перед зеркалом височки кверху, как носил Александр Павлович, и, убедившись по взгляду Ростова, что его сюртучок был замечен, с приятной улыбкой вышел из комнаты.      - Ах, какая я скотина, однако! - проговорил Ростов, читая письмо.      - А что?      - Ах, какая я свинья, однако, что я ни разу не писал и так напугал их. Ах, какая я свинья, - повторил он, вдруг покраснев. - Что же, пошли за вином Гаврилу! Ну, ладно, хватим! - сказал он...      В письмах родных было вложено еще рекомендательное письмо к князю Багратиону, которое, по совету Анны Михайловны, через знакомых достала старая графиня и посылала сыну, прося его снести по назначению и им воспользоваться.      - Вот глупости! Очень мне нужно, - сказал Ростов, бросая письмо под стол.      - Зачем ты это бросил? - спросил Борис.      - Письмо какое-то рекомендательное, чорта ли мне в письме!      - Как чорта ли в письме? - поднимая и читая надпись, сказал Борис. - Письмо это очень нужное для тебя.      - Мне ничего не нужно, и я в адъютанты ни к кому не пойду.      - Отчего же? - спросил Борис.      - Лакейская должность!      - Ты всё такой же мечтатель, я вижу, - покачивая головой, сказал Борис.      - А ты всё такой же дипломат. Ну, да не в том дело... Ну, ты что? - спросил Ростов.      - Да вот, как видишь. До сих пор всё хорошо; но признаюсь, желал бы я очень попасть в адъютанты, а не оставаться во фронте.      - Зачем?      - Затем, что, уже раз пойдя по карьере военной службы, надо стараться делать, коль возможно, блестящую карьеру.      - Да, вот как! - сказал Ростов, видимо думая о другом.      Он пристально и вопросительно смотрел в глаза своему другу, видимо тщетно отыскивая разрешение какого-то вопроса.      Старик Гаврило принес вино.      - Не послать ли теперь за Альфонс Карлычем? - сказал Борис. - Он выпьет с тобою, а я не могу.      - Пошли, пошли! Ну, что эта немчура? - сказал Ростов с презрительной улыбкой.      - Он очень, очень хороший, честный и приятный человек, - сказал Борис.      Ростов пристально еще раз посмотрел в глаза Борису и вздохнул. Берг вернулся, и за бутылкой вина разговор между тремя офицерами оживился. Гвардейцы рассказывали Ростову о своем походе, о том, как их чествовали в России, Польше и за границей. Рассказывали о словах и поступках их командира, великого князя, анекдоты о его доброте и вспыльчивости. Берг, как и обыкновенно, молчал, когда дело касалось не лично его, но по случаю анекдотов о вспыльчивости великого князя с наслаждением рассказал, как в Галиции ему удалось говорить с великим князем, когда он объезжал полки и гневался за неправильность движения. С приятной улыбкой на лице он рассказал, как великий князь, очень разгневанный, подъехав к нему, закричал: "Арнауты!" (Арнауты - была любимая поговорка цесаревича, когда он был в гневе) и потребовал ротного командира.      - Поверите ли, граф, я ничего не испугался, потому что я знал, что я прав. Я, знаете, граф, не хвалясь, могу сказать, что я приказы по полку наизусть знаю и устав тоже знаю, как Отче наш на небесех . Поэтому, граф, у меня по роте упущений не бывает. Вот моя совесть и спокойна. Я явился. (Берг привстал и представил в лицах, как он с рукой к козырьку явился. Действительно, трудно было изобразить в лице более почтительности и самодовольства.) Уж он меня пушил, как это говорится, пушил, пушил; пушил не на живот, а на смерть, как говорится; и "Арнауты", и черти, и в Сибирь, - говорил Берг, проницательно улыбаясь. - Я знаю, что я прав, и потому молчу: не так ли, граф? "Что, ты немой, что ли?" он закричал. Я всё молчу. Что ж вы думаете, граф? На другой день и в приказе не было: вот что значит не потеряться. Так-то, граф, - говорил Берг, закуривая трубку и пуская колечки.      - Да, это славно, - улыбаясь, сказал Ростов.      Но Борис, заметив, что Ростов сбирался посмеяться над Бергом, искусно отклонил разговор. Он попросил Ростова рассказать о том, как и где он получил рану. Ростову это было приятно, и он начал рассказывать, во время рассказа всё более и более одушевляясь. Он рассказал им свое Шенграбенское дело совершенно так, как обыкновенно рассказывают про сражения участвовавшие в них, то есть так, как им хотелось бы, чтобы оно было, так, как они слыхали от других рассказчиков, так, как красивее было рассказывать, но совершенно не так, как оно было. Ростов был правдивый молодой человек, он ни за что умышленно не сказал бы неправды. Он начал рассказывать с намерением рассказать всё, как оно точно было, но незаметно, невольно и неизбежно для себя перешел в неправду. Ежели бы он рассказал правду этим слушателям, которые, как и он сам, слышали уже множество раз рассказы об атаках и составили себе определенное понятие о том, что такое была атака, и ожидали точно такого же рассказа, - или бы они не поверили ему, или, что еще хуже, подумали бы, что Ростов был сам виноват в том, что с ним не случилось того, что случается обыкновенно с рассказчиками кавалерийских атак. Не мог он им рассказать так просто, что поехали все рысью, он упал с лошади, свихнул руку и изо всех сил побежал в лес от француза. Кроме того, для того чтобы рассказать всё, как было, надо было сделать усилие над собой, чтобы рассказать только то, что было. Рассказать правду очень трудно; и молодые люди редко на это способны. Они ждали рассказа о том, как горел он весь в огне, сам себя не помня, как буря, налетал на каре; как врубался в него, рубил направо и налево; как сабля отведала мяса, и как он падал в изнеможении, и тому подобное. И он рассказал им всё это.      В середине его рассказа, в то время как он говорил: "ты не можешь представить, какое странное чувство бешенства испытываешь во время атаки", в комнату вошел князь Андрей Болконский, которого ждал Борис. Князь Андрей, любивший покровительственные отношения к молодым людям, польщенный тем, что к нему обращались за протекцией, и хорошо расположенный к Борису, который умел ему понравиться накануне, желал исполнить желание молодого человека. Присланный с бумагами от Кутузова к цесаревичу, он зашел к молодому человеку, надеясь застать его одного. Войдя в комнату и увидав рассказывающего военные похождения армейского гусара (сорт людей, которых терпеть не мог князь Андрей), он ласково улыбнулся Борису, поморщился, прищурился на Ростова и, слегка поклонившись, устало и лениво сел на диван. Ему неприятно было, что он попал в дурное общество. Ростов вспыхнул, поняв это. Но это было ему всё равно: это был чужой человек. Но, взглянув на Бориса, он увидал, что и ему как будто стыдно за армейского гусара. Несмотря на неприятный насмешливый тон князя Андрея, несмотря на общее презрение, которое с своей армейской боевой точки зрения имел Ростов ко всем этим штабным адъютантикам, к которым, очевидно, причислялся и вошедший, Ростов почувствовал себя сконфуженным, покраснел и замолчал. Борис спросил, какие новости в штабе, и что, без нескромности, слышно о наших предположениях?      - Вероятно, пойдут вперед, - видимо, не желая при посторонних говорить более, отвечал Болконский.      Берг воспользовался случаем спросить с особенною учтивостию, будут ли выдавать теперь, как слышно было, удвоенное фуражное армейским ротным командирам? На это князь Андрей с улыбкой отвечал, что он не может судить о столь важных государственных распоряжениях, и Берг радостно рассмеялся.      - Об вашем деле, - обратился князь Андрей опять к Борису, - мы поговорим после, и он оглянулся на Ростова. - Вы приходите ко мне после смотра, мы всё сделаем, что можно будет.      И, оглянув комнату, он обратился к Ростову, которого положение детского непреодолимого конфуза, переходящего в озлобление, он и не удостоивал заметить, и сказал:      - Вы, кажется, про Шенграбенское дело рассказывали? Вы были там?      - Я был там, - с озлоблением сказал Ростов, как будто бы этим желая оскорбить адъютанта.      Болконский заметил состояние гусара, и оно ему показалось забавно. Он слегка-презрительно улыбнулся.      - Да! много теперь рассказов про это дело!      - Да, рассказов, - громко заговорил Ростов, вдруг сделавшимися бешеными глазами глядя то на Бориса, то на Болконского, - да, рассказов много, но наши рассказы - рассказы тех, которые были в самом огне неприятеля, наши рассказы имеют вес, а не рассказы тех штабных молодчиков, которые получают награды, ничего не делая.      - К которым, вы предполагаете, что я принадлежу? - спокойно и особенно приятно улыбаясь, проговорил князь Андрей.      Странное чувство озлобления и вместе с тем уважения к спокойствию этой фигуры соединялось в это время в душе Ростова.      - Я говорю не про вас, - сказал он, - я вас не знаю и, признаюсь, не желаю знать. Я говорю вообще про штабных.      - А я вам вот что скажу, - с спокойною властию в голосе перебил его князь Андрей. - Вы хотите оскорбить меня, и я готов согласиться с вами, что это очень легко сделать, ежели вы не будете иметь достаточного уважения к самому себе; но согласитесь, что и время и место весьма дурно для этого выбраны. На-днях всем нам придется быть на большой, более серьезной дуэли, а кроме того, Друбецкой, который говорит, что он ваш старый приятель, нисколько не виноват в том, что моя физиономия имела несчастие вам не понравиться. Впрочем, - сказал он, вставая, - вы знаете мою фамилию и знаете, где найти меня; но не забудьте, - прибавил он, - что я не считаю нисколько ни себя, ни вас оскорбленным, и мой совет, как человека старше вас, оставить это дело без последствий. Так в пятницу, после смотра, я жду вас, Друбецкой; до свидания, - заключил князь Андрей и вышел, поклонившись обоим.      Ростов вспомнил то, что ему надо было ответить, только тогда, когда он уже вышел. И еще более был он сердит за то, что забыл сказать это. Ростов сейчас же велел подать свою лошадь и, сухо простившись с Борисом, поехал к себе. Ехать ли ему завтра в главную квартиру и вызвать этого ломающегося адъютанта или, в самом деле, оставить это дело так? был вопрос, который мучил его всю дорогу. То он с злобой думал о том, с каким бы удовольствием он увидал испуг этого маленького, слабого и гордого человечка под его пистолетом, то он с удивлением чувствовал, что из всех людей, которых он знал, никого бы он столько не желал иметь своим другом, как этого ненавидимого им адъютантика. VIII      На другой день свидания Бориса с Ростовым был смотр австрийских и русских войск, как свежих, пришедших из России, так и тех, которые вернулись из похода с Кутузовым. Оба императора, русский с наследником цесаревичем и австрийский с эрцгерцогом, делали этот смотр союзной 80-титысячной армии.      С раннего утра начали двигаться щегольски вычищенные и убранные войска, выстраиваясь на поле перед крепостью. То двигались тысячи ног и штыков с развевавшимися знаменами и по команде офицеров останавливались, заворачивались и строились в интервалах, обходя другие такие же массы пехоты в других мундирах; то мерным топотом и бряцанием звучала нарядная кавалерия в синих, красных, зеленых шитых мундирах с расшитыми музыкантами впереди, на вороных, рыжих, серых лошадях; то, растягиваясь с своим медным звуком подрагивающих на лафетах, вычищенных, блестящих пушек и с своим запахом пальников, ползла между пехотой и кавалерией артиллерия и расставлялась на назначенных местах. Не только генералы в полной парадной форме, с перетянутыми донельзя толстыми и тонкими талиями и красневшими, подпертыми воротниками, шеями, в шарфах и всех орденах; не только припомаженные, расфранченные офицеры, но каждый солдат, - с свежим, вымытым и выбритым лицом и до последней возможности блеска вычищенной аммуницией, каждая лошадь, выхоленная так, что, как атлас, светилась на ней шерсть и волосок к волоску лежала примоченная гривка, - все чувствовали, что совершается что-то нешуточное, значительное и торжественное. Каждый генерал и солдат чувствовали свое ничтожество, сознавая себя песчинкой в этом море людей, и вместе чувствовали свое могущество, сознавая себя частью этого огромного целого.      С раннего утра начались напряженные хлопоты и усилия, и в 10 часов всё пришло в требуемый порядок. На огромном поле стали ряды. Армия вся была вытянута в три линии. Спереди кавалерия, сзади артиллерия, еще сзади пехота.      Между каждым рядом войск была как бы улица. Резко отделялись одна от другой три части этой армии: боевая Кутузовская (в которой на правом фланге в передней линии стояли павлоградцы), пришедшие из России армейские и гвардейские полки и австрийское войско. Но все стояли под одну линию, под одним начальством и в одинаковом порядке.      Как ветер по листьям пронесся взволнованный шопот: "едут! едут!" Послышались испуганные голоса, и по всем войскам пробежала волна суеты последних приготовлений.      Впереди от Ольмюца показалась подвигавшаяся группа. И в это же время, хотя день был безветренный, легкая струя ветра пробежала по армии и чуть заколебала флюгера пик и распущенные знамена, затрепавшиеся о свои древки. Казалось, сама армия этим легким движением выражала свою радость при приближении государей. Послышался один голос: "Смирно!" Потом, как петухи на заре, повторились голоса в разных концах. И всё затихло.      В мертвой тишине слышался топот только лошадей. То была свита императоров. Государи подъехали к флангу и раздались звуки трубачей первого кавалерийского полка, игравшие генерал-марш. Казалось, не трубачи это играли, а сама армия, радуясь приближению государя, естественно издавала эти звуки. Из-за этих звуков отчетливо послышался один молодой, ласковый голос императора Александра. Он сказал приветствие, и первый полк гаркнул: Урра! так оглушительно, продолжительно, радостно, что сами люди ужаснулись численности и силе той громады, которую они составляли.      Ростов, стоя в первых рядах Кутузовской армии, к которой к первой подъехал государь, испытывал то же чувство, какое испытывал каждый человек этой армии, - чувство самозабвения, гордого сознания могущества и страстного влечения к тому, кто был причиной этого торжества.      Он чувствовал, что от одного слова этого человека зависело то, чтобы вся громада эта (и он, связанный с ней, - ничтожная песчинка) пошла бы в огонь и в воду, на преступление, на смерть или на величайшее геройство, и потому-то он не мог не трепетать и не замирать при виде этого приближающегося слова.      - Урра! Урра! Урра! - гремело со всех сторон, и один полк за другим принимал государя звуками генерал-марша; потом Урра!... генерал-марш и опять Урра! и Урра!! которые, всё усиливаясь и прибывая, сливались в оглушительный гул.      Пока не подъезжал еще государь, каждый полк в своей безмолвности и неподвижности казался безжизненным телом; только сравнивался с ним государь, полк оживлялся и гремел, присоединяясь к реву всей той линии, которую уже проехал государь. При страшном, оглушительном звуке этих голосов, посреди масс войска, неподвижных, как бы окаменевших в своих четвероугольниках, небрежно, но симметрично и, главное, свободно двигались сотни всадников свиты и впереди их два человека - императоры. На них-то безраздельно было сосредоточено сдержанно-страстное внимание всей этой массы людей.      Красивый, молодой император Александр, в конно-гвардейском мундире, в треугольной шляпе, надетой с поля, своим приятным лицом и звучным, негромким голосом привлекал всю силу внимания.      Ростов стоял недалеко от трубачей и издалека своими зоркими глазами узнал государя и следил за его приближением. Когда государь приблизился на расстояние 20-ти шагов и Николай ясно, до всех подробностей, рассмотрел прекрасное, молодое и счастливое лицо императора, он испытал чувство нежности и восторга, подобного которому он еще не испытывал. Всё - всякая черта, всякое движение - казалось ему прелестно в государе.      Остановившись против Павлоградского полка, государь сказал что-то по-французски австрийскому императору и улыбнулся.      Увидав эту улыбку, Ростов сам невольно начал улыбаться и почувствовал еще сильнейший прилив любви к своему государю. Ему хотелось выказать чем-нибудь свою любовь к государю. Он знал, что это невозможно, и ему хотелось плакать.      Государь вызвал полкового командира и сказал ему несколько слов.      "Боже мой! что бы со мной было, ежели бы ко мне обратился государь! - думал Ростов: - я бы умер от счастия".      Государь обратился и к офицерам:      - Всех, господа (каждое слово слышалось Ростову, как звук с неба), благодарю от всей души.      Как бы счастлив был Ростов, ежели бы мог теперь умереть за своего царя!      - Вы заслужили георгиевские знамена и будете их достойны.      "Только умереть, умереть за него!" думал Ростов.      Государь еще сказал что-то, чего не расслышал Ростов, и солдаты, надсаживая свои груди, закричали: Урра! Ростов закричал тоже, пригнувшись к седлу, что было его сил, желая повредить себе этим криком, только чтобы выразить вполне свой восторг к государю.      Государь постоял несколько секунд против гусар, как будто он был в нерешимости.      "Как мог быть в нерешимости государь?" подумал Ростов, а потом даже и эта нерешительность показалась Ростову величественной и обворожительной, как и всё, что делал государь.      Нерешительность государя продолжалась одно мгновение. Нога государя, с узким, острым носком сапога, как носили в то время, дотронулась до паха энглизированной гнедой кобылы, на которой он ехал; рука государя в белой перчатке подобрала поводья, он тронулся, сопутствуемый беспорядочно-заколыхавшимся морем адъютантов. Дальше и дальше отъезжал он, останавливаясь у других полков, и, наконец, только белый плюмаж его виднелся Ростову из-за свиты, окружавшей императоров.      В числе господ свиты Ростов заметил и Болконского, лениво и распущенно сидящего на лошади. Ростову вспомнилась его вчерашняя ссора с ним и представился вопрос, следует - или не следует вызывать его. "Разумеется, не следует, - подумал теперь Ростов... - И стоит ли думать и говорить про это в такую минуту, как теперь? В минуту такого чувства любви, восторга и самоотвержения, что значат все наши ссоры и обиды!? Я всех люблю, всем прощаю теперь", думал Ростов.      Когда государь объехал почти все полки, войска стали проходить мимо его церемониальным маршем, и Ростов на вновь купленном у Денисова Бедуине проехал в замке своего эскадрона, т. е. один и совершенно на виду перед государем.      Не доезжая государя, Ростов, отличный ездок, два раза всадил шпоры своему Бедуину и довел его счастливо до того бешеного аллюра рыси, которою хаживал разгоряченный Бедуин. Подогнув пенящуюся морду к груди, отделив хвост и как будто летя на воздухе и не касаясь до земли, грациозно и высоко вскидывая и переменяя ноги, Бедуин, тоже чувствовавший на себе взгляд государя, прошел превосходно.      Сам Ростов, завалив назад ноги и подобрав живот и чувствуя себя одним куском с лошадью, с нахмуренным, но блаженным лицом, чортом , как говорил Денисов, проехал мимо государя.      - Молодцы павлоградцы! - проговорил государь.      "Боже мой! Как бы я счастлив был, если бы он велел мне сейчас броситься в огонь", подумал Ростов.      Когда смотр кончился, офицеры, вновь пришедшие и Кутузовские, стали сходиться группами и начали разговоры о наградах, об австрийцах и их мундирах, об их фронте, о Бонапарте и о том, как ему плохо придется теперь, особенно когда подойдет еще корпус Эссена, и Пруссия примет нашу сторону.      Но более всего во всех кружках говорили о государе Александре, передавали каждое его слово, движение и восторгались им.      Все только одного желали: под предводительством государя скорее итти против неприятеля. Под командою самого государя нельзя было не победить кого бы то ни было, так думали после смотра Ростов и большинство офицеров.      Все после смотра были уверены в победе больше, чем бы могли быть после двух выигранных сражений. IX      На другой день после смотра Борис, одевшись в лучший мундир и напутствуемый пожеланиями успеха от своего товарища Берга, поехал в Ольмюц к Болконскому, желая воспользоваться его лаской и устроить себе наилучшее положение, в особенности положение адъютанта при важном лице, казавшееся ему особенно-заманчивым в армии. "Хорошо Ростову, которому отец присылает по 10-ти тысяч, рассуждать о том, как он никому не хочет кланяться и ни к кому не пойдет в лакеи; но мне, ничего не имеющему, кроме своей головы, надо сделать свою карьеру и не упускать случаев, а пользоваться ими".      В Ольмюце он не застал в этот день князя Андрея. Но вид Ольмюца, где стояла главная квартира, дипломатический корпус и жили оба императора с своими свитами - придворных, приближенных, только больше усилил его желание принадлежать к этому верховному миру.      Он никого не знал, и, несмотря на его щегольской гвардейский мундир, все эти высшие люди, сновавшие по улицам, в щегольских экипажах, плюмажах, лентах и орденах, придворные и военные, казалось, стояли так неизмеримо выше его, гвардейского офицерика, что не только не хотели, но и не могли признать его существование. В помещении главнокомандующего Кутузова, где он спросил Болконского, все эти адъютанты и даже денщики смотрели на него так, как будто желали внушить ему, что таких, как он, офицеров очень много сюда шляется и что они все уже очень надоели. Несмотря на это, или скорее вследствие этого, на другой день, 15 числа, он после обеда опять поехал в Ольмюц и, войдя в дом, занимаемый Кутузовым, спросил Болконского. Князь Андрей был дома, и Бориса провели в большую залу, в которой, вероятно, прежде танцовали, а теперь стояли пять кроватей, разнородная мебель: стол, стулья и клавикорды. Один адъютант, ближе к двери, в персидском халате, сидел за столом и писал. Другой, красный, толстый Несвицкий, лежал на постели, подложив руки под голову, и смеялся с присевшим к нему офицером. Третий играл на клавикордах венский вальс, четвертый лежал на этих клавикордах и подпевал ему. Болконского не было. Никто из этих господ, заметив Бориса, не изменил своего положения. Тот, который писал, и к которому обратился Борис, досадливо обернулся и сказал ему, что Болконский дежурный, и чтобы он шел налево в дверь, в приемную, коли ему нужно видеть его. Борис поблагодарил и пошел в приемную. В приемной было человек десять офицеров и генералов.      В то время, как взошел Борис, князь Андрей, презрительно прищурившись (с тем особенным видом учтивой усталости, которая ясно говорит, что, коли бы не моя обязанность, я бы минуты с вами не стал разговаривать), выслушивал старого русского генерала в орденах, который почти на цыпочках, на вытяжке, с солдатским подобострастным выражением багрового лица что-то докладывал князю Андрею.      - Очень хорошо, извольте подождать, - сказал он генералу тем французским выговором по-русски, которым он говорил, когда хотел говорить презрительно, и, заметив Бориса, не обращаясь более к генералу (который с мольбою бегал за ним, прося еще что-то выслушать), князь Андрей с веселой улыбкой, кивая ему, обратился к Борису.      Борис в эту минуту уже ясно понял то, что он предвидел прежде, именно то, что в армии, кроме той субординации и дисциплины, которая была написана в уставе, и которую знали в полку, и он знал, была другая, более существенная субординация, та, которая заставляла этого затянутого с багровым лицом генерала почтительно дожидаться, в то время как капитан князь Андрей для своего удовольствия находил более удобным разговаривать с прапорщиком Друбецким. Больше чем когда-нибудь Борис решился служить впредь не по той писанной в уставе, а по этой неписанной субординации. Он теперь чувствовал, что только вследствие того, что он был рекомендован князю Андрею, он уже стал сразу выше генерала, который в других случаях, во фронте, мог уничтожить его, гвардейского прапорщика. Князь Андрей подошел к нему и взял за руку.      - Очень жаль, что вчера вы не застали меня. Я целый день провозился с немцами. Ездили с Вейротером поверять диспозицию. Как немцы возьмутся за аккуратность - конца нет!      Борис улыбнулся, как будто он понимал то, о чем, как об общеизвестном, намекал князь Андрей. Но он в первый раз слышал и фамилию Вейротера и даже слово диспозиция.      - Ну что, мой милый, всё в адъютанты хотите? Я об вас подумал за это время.      - Да, я думал, - невольно отчего-то краснея, сказал Борис, - просить главнокомандующего; к нему было письмо обо мне от князя Курагина; я хотел просить только потому, - прибавил он, как бы извиняясь, что, боюсь, гвардия не будет в деле.      - Хорошо! хорошо! мы обо всем переговорим, - сказал князь Андрей, - только дайте доложить про этого господина, и я принадлежу вам.      В то время как князь Андрей ходил докладывать про багрового генерала, генерал этот, видимо, не разделявший понятий Бориса о выгодах неписанной субординации, так уперся глазами в дерзкого прапорщика, помешавшего ему договорить с адъютантом, что Борису стало неловко. Он отвернулся и с нетерпением ожидал, когда возвратится князь Андрей из кабинета главнокомандующего.      - Вот что, мой милый, я думал о вас, - сказал князь Андрей, когда они прошли в большую залу с клавикордами. - К главнокомандующему вам ходить нечего, - говорил князь Андрей, - он наговорит вам кучу любезностей, скажет, чтобы приходили к нему обедать ("это было бы еще не так плохо для службы по той субординации", подумал Борис), но из этого дальше ничего не выйдет; нас, адъютантов и ординарцев, скоро будет батальон. Но вот что мы сделаем: у меня есть хороший приятель, генерал-адъютант и прекрасный человек, князь Долгоруков; и хотя вы этого можете не знать, но дело в том, что теперь Кутузов с его штабом и мы все ровно ничего не значим: всё теперь сосредоточивается у государя; так вот мы пойдемте-ка к Долгорукову, мне и надо сходить к нему, я уж ему говорил про вас; так мы и посмотрим; не найдет ли он возможным пристроить вас при себе, или где-нибудь там, поближе .к солнцу.      Князь Андрей всегда особенно оживлялся, когда ему приходилось руководить молодого человека и помогать ему в светском успехе. Под предлогом этой помощи другому, которую он по гордости никогда не принял бы для себя, он находился вблизи той среды, которая давала успех и которая притягивала его к себе. Он весьма охотно взялся за Бориса и пошел с ним к князю Долгорукову.      Было уже поздно вечером, когда они взошли в Ольмюцкий дворец, занимаемый императорами и их приближенными.      В этот самый день был военный совет, на котором участвовали все члены гофкригсрата и оба императора. На совете, в противность мнения стариков - Кутузова и князя Шварцернберга, было решено немедленно наступать и дать генеральное сражение Бонапарту. Военный совет только что кончился, когда князь Андрей, сопутствуемый Борисом, пришел во дворец отыскивать князя Долгорукова. Еще все лица главной квартиры находились под обаянием сегодняшнего, победоносного для партии молодых, военного совета. Голоса медлителей, советовавших ожидать еще чего-то не наступая, так единодушно были заглушены и доводы их опровергнуты несомненными доказательствами выгод наступления, что то, о чем толковалось в совете, будущее сражение и, без сомнения, победа, казались уже не будущим, а прошедшим. Все выгоды были на нашей стороне. Огромные силы, без сомнения, превосходившие силы Наполеона, были стянуты в одно место; войска были одушевлены присутствием императоров и рвались в дело; стратегический пункт, на котором приходилось действовать, был до малейших подробностей известен австрийскому генералу Вейротеру, руководившему войска (как бы счастливая случайность сделала то, что австрийские войска в прошлом году были на маневрах именно на тех полях, на которых теперь предстояло сразиться с французом); до малейших подробностей была известна и передана на картах предлежащая местность, и Бонапарте, видимо, ослабленный, ничего не предпринимал.      Долгоруков, один из самых горячих сторонников наступления, только что вернулся из совета, усталый, измученный, но оживленный и гордый одержанной победой. Князь Андрей представил покровительствуемого им офицера, но князь Долгоруков, учтиво и крепко пожав ему руку, ничего не сказал Борису и, очевидно не в силах удержаться от высказывания тех мыслей, которые сильнее всего занимали его в эту минуту, по-французски обратился к князю Андрею.      - Ну, мой милый, какое мы выдержали сражение! Дай Бог только, чтобы то, которое будет следствием его, было бы столь же победоносно. Однако, мой милый, - говорил он отрывочно и оживленно, - я должен признать свою вину перед австрийцами и в особенности перед Вейротером. Что за точность, что за подробность, что за знание местности, что за предвидение всех возможностей, всех условий, всех малейших подробностей! Нет, мой милый, выгодней тех условий, в которых мы находимся, нельзя ничего нарочно выдумать. Соединение австрийской отчетливости с русской храбростию - чего ж вы хотите еще?      - Так наступление окончательно решено? - сказал Болконский.      - И знаете ли, мой милый, мне кажется, что решительно Буонапарте потерял свою латынь. Вы знаете, что нынче получено от него письмо к императору. - Долгоруков улыбнулся значительно.      - Вот как! Что ж он пишет? - спросил Болконский.      - Что он может писать? Традиридира и т. п., всё только с целью выиграть время. Я вам говорю, что он у нас в руках; это верно! Но что забавнее всего, - сказал он, вдруг добродушно засмеявшись, - это то, что никак не могли придумать, как ему адресовать ответ? Ежели не консулу, само собою разумеется не императору, то генералу Буонапарту, как мне казалось.      - Но между тем, чтобы не признавать императором, и тем, чтобы называть генералом Буонапарте, есть разница, - сказал Болконский.      - В том-то и дело, - смеясь и перебивая, быстро говорил Долгоруков. - Вы знаете Билибина, он очень умный человек, он предлагал адресовать: "узурпатору и врагу человеческого рода".      Долгоруков весело захохотал.      - Не более того? - заметил Болконский.      - Но всё-таки Билибин нашел серьезный титул адреса. И остроумный и умный человек.      - Как же?      - Главе французского правительства, au chef du gouverienement francais, - серьезно и с удовольствием сказал князь Долгоруков. - Не правда ли, что хорошо?      - Хорошо, но очень не понравится ему, - заметил Болконский.      - О, и очень! Мой брат знает его: он не раз обедал у него, у теперешнего императора, в Париже и говорил мне, что он не видал более утонченного и хитрого дипломата: знаете, соединение французской ловкости и итальянского актерства? Вы знаете его анекдоты с графом Марковым? Только один граф Марков умел с ним обращаться. Вы знаете историю платка? Это прелесть!      И словоохотливый Долгоруков, обращаясь то к Борису, то к князю Андрею, рассказал, как Бонапарт, желая испытать Маркова, нашего посланника, нарочно уронил перед ним платок и остановился, глядя на него, ожидая, вероятно, услуги от Маркова и как, Марков тотчас же уронил рядом свой платок и поднял свой, не поднимая платка Бонапарта.      - Charmant, [  Очаровательно,]  - сказал Болконский, - но вот что, князь, я пришел к вам просителем за этого молодого человека. Видите ли что?...      Но князь Андрей не успел докончить, как в комнату вошел адъютант, который звал князя Долгорукова к императору.      - Ах, какая досада! - сказал Долгоруков, поспешно вставая и пожимая руки князя Андрея и Бориса. - Вы знаете, я очень рад сделать всё, что от меня зависит, и для вас и для этого милого молодого человека. - Он еще раз пожал руку Бориса с выражением добродушного, искреннего и оживленного легкомыслия. - Но вы видите... до другого раза!      Бориса волновала мысль о той близости к высшей власти, в которой он в эту минуту чувствовал себя. Он сознавал себя здесь в соприкосновении с теми пружинами, которые руководили всеми теми громадными движениями масс, которых он в своем полку чувствовал себя маленькою, покорною и ничтожной" частью. Они вышли в коридор вслед за князем Долгоруковым и встретили выходившего (из той двери комнаты государя, в которую вошел Долгоруков) невысокого человека в штатском платье, с умным лицом и резкой чертой выставленной вперед челюсти, которая, не портя его, придавала ему особенную живость и изворотливость выражения. Этот невысокий человек кивнул, как своему, Долгорукому и пристально-холодным взглядом стал вглядываться в князя Андрея, идя прямо на него и видимо, ожидая, чтобы князь Андрей поклонился ему или дал дорогу. Князь Андрей не сделал ни того, ни другого; в лице его выразилась злоба, и молодой человек, отвернувшись, прошел стороной коридора.      - Кто это? - спросил Борис.      - Это один из самых замечательнейших, но неприятнейших мне людей. Это министр иностранных дел, князь Адам Чарторижский.      - Вот эти люди, - сказал Болконский со вздохом, который он не мог подавить, в то время как они выходили из дворца, - вот эти-то люди решают судьбы народов.      На другой день войска выступили в поход, и Борис не успел до самого Аустерлицкого сражения побывать ни у Болконского, ни у Долгорукова и остался еще на время в Измайловском полку. X      На заре 16 числа эскадрон Денисова, в котором служил Николай Ростов, и который был в отряде князя Багратиона, двинулся с ночлега в дело, как говорили, и, пройдя около версты позади других колонн, был остановлен на большой дороге. Ростов видел, как мимо его прошли вперед казаки, 1-й и 2-й эскадрон гусар, пехотные батальоны с артиллерией и проехали генералы Багратион и Долгоруков с адъютантами. Весь страх, который он, как и прежде, испытывал перед делом; вся внутренняя борьба, посредством которой он преодолевал этот страх; все его мечтания о том, как он по-гусарски отличится в этом деле, - пропали даром. Эскадрон их был оставлен в резерве, и Николай Ростов скучно и тоскливо провел этот день. В 9-м часу утра он услыхал пальбу впереди себя, крики ура, видел привозимых назад раненых (их было немного) и, наконец, видел, как в середине сотни казаков провели целый отряд французских кавалеристов. Очевидно, дело было кончено, и дело было, очевидно небольшое, но счастливое. Проходившие назад солдаты и офицеры рассказывали о блестящей победе, о занятии города Вишау и взятии в плен целого французского эскадрона. День был ясный, солнечный, после сильного ночного заморозка, и веселый блеск осеннего дня совпадал с известием о победе, которое передавали не только рассказы участвовавших в нем, но и радостное выражение лиц солдат, офицеров, генералов и адъютантов, ехавших туда и оттуда мимо Ростова. Тем больнее щемило сердце Николая, напрасно перестрадавшего весь страх, предшествующий сражению, и пробывшего этот веселый день в бездействии.      - Ростов, иди сюда, выпьем с горя! - крикнул Денисов, усевшись на краю дороги перед фляжкой и закуской.      Офицеры собрались кружком, закусывая и разговаривая, около погребца Денисова.      - Вот еще одного ведут! - сказал один из офицеров, указывая на французского пленного драгуна, которого вели пешком два казака.      Один из них вел в поводу взятую у пленного рослую и красивую французскую лошадь.      - Продай лошадь! - крикнул Денисов казаку.      - Изволь, ваше благородие...      Офицеры встали и окружили казаков и пленного француза. Французский драгун был молодой малый, альзасец, говоривший по-французски с немецким акцентом. Он задыхался от волнения, лицо его было красно, и, услыхав французский язык, он быстро заговорил с офицерами, обращаясь то к тому, то к другому. Он говорил, что его бы не взяли; что он не виноват в том, что его взяли, а виноват le caporal, который послал его захватить попоны, что он ему говорил, что уже русские там. И ко всякому слову он прибавлял: mais qu'on ne fasse pas de mal a mon petit cheval [  Но не обижайте мою лошадку,]  и ласкал свою лошадь. Видно было, что он не понимал хорошенько, где он находится. Он то извинялся, что его взяли, то, предполагая перед собою свое начальство, выказывал свою солдатскую исправность и заботливость о службе. Он донес с собой в наш арьергард во всей свежести атмосферу французского войска, которое так чуждо было для нас.      Казаки отдали лошадь за два червонца, и Ростов, теперь, получив деньги, самый богатый из офицеров, купил ее.      - Mais qu'on ne fasse pas de mal a mon petit cheval, - добродушно сказал альзасец Ростову, когда лошадь передана была гусару.      Ростов, улыбаясь, успокоил драгуна и дал ему денег.      - Алё! Алё! - сказал казак, трогая за руку пленного, чтобы он шел дальше.      - Государь! Государь! - вдруг послышалось между гусарами.      Всё побежало, заторопилось, и Ростов увидал сзади по дороге несколько подъезжающих всадников с белыми султанами на шляпах. В одну минуту все были на местах и ждали. Ростов не помнил и не чувствовал, как он добежал до своего места и сел на лошадь. Мгновенно прошло его сожаление о неучастии в деле, его будничное расположение духа в кругу приглядевшихся лиц, мгновенно исчезла всякая мысль о себе: он весь поглощен был чувством счастия, происходящего от близости государя. Он чувствовал себя одною этою близостью вознагражденным за потерю нынешнего дня. Он был счастлив, как любовник, дождавшийся ожидаемого свидания. Не смея оглядываться во фронте и не оглядываясь, он чувствовал восторженным чутьем его приближение. И он чувствовал это не по одному звуку копыт лошадей приближавшейся кавалькады, но он чувствовал это потому, что, по мере приближения, всё светлее, радостнее и значительнее и праздничнее делалось вокруг него. Всё ближе и ближе подвигалось это солнце для Ростова, распространяя вокруг себя лучи кроткого и величественного света, и вот он уже чувствует себя захваченным этими лучами, он слышит его голос - этот ласковый, спокойный, величественный и вместе с тем столь простой голос. Как и должно было быть по чувству Ростова, наступила мертвая тишина, и в этой тишине раздались звуки голоса государя.      - Les huzards de Pavlograd? [  Павлоградские гусары?]  - вопросительно сказал он.      - La reserve, sire! [  Резерв, ваше величество!]  - отвечал чей-то другой голос, столь человеческий после того нечеловеческого голоса, который сказал: Les huzards de Pavlograd?      Государь поровнялся с Ростовым и остановился. Лицо Александра было еще прекраснее, чем на смотру три дня тому назад. Оно сияло такою веселостью и молодостью, такою невинною молодостью, что напоминало ребяческую четырнадцатилетнюю резвость, и вместе с тем это было всё-таки лицо величественного императора. Случайно оглядывая эскадрон, глаза государя встретились с глазами Ростова и не более как на две секунды остановились на них. Понял ли государь, что делалось в душе Ростова (Ростову казалось, что он всё понял), но он посмотрел секунды две своими голубыми глазами в лицо Ростова. (Мягко и кротко лился из них свет.) Потом вдруг он приподнял брови, резким движением ударил левой ногой лошадь и галопом поехал вперед.      Молодой император не мог воздержаться от желания присутствовать при сражении и, несмотря на все представления придворных, в 12 часов, отделившись от 3-й колонны, при которой он следовал, поскакал к авангарду. Еще не доезжая до гусар, несколько адъютантов встретили его с известием о счастливом исходе дела.      Сражение, состоявшее только в том, что захвачен эскадрон французов, было представлено как блестящая победа над французами, и потому государь и вся армия, особенно после того, как не разошелся еще пороховой дым на поле сражения, верили, что французы побеждены и отступают против своей воли. Несколько минут после того, как проехал государь, дивизион павлоградцев потребовали вперед. В самом Вишау, маленьком немецком городке, Ростов еще раз увидал государя. На площади города, на которой была до приезда государя довольно сильная перестрелка, лежало несколько человек убитых и раненых, которых не успели подобрать. Государь, окруженный свитою военных и невоенных, был на рыжей, уже другой, чем на смотру, энглизированной кобыле и, склонившись на бок, грациозным жестом держа золотой лорнет у глаза, смотрел в него на лежащего ничком, без кивера, с окровавленною головою солдата. Солдат раненый был так нечист, груб и гадок, что Ростова оскорбила близость его к государю. Ростов видел, как содрогнулись, как бы от пробежавшего мороза, сутуловатые плечи государя, как левая нога его судорожно стала бить шпорой бок лошади, и как приученная лошадь равнодушно оглядывалась и не трогалась с места. Слезший с лошади адъютант взял под руки солдата и стал класть на появившиеся носилки. Солдат застонал.      - Тише, тише, разве нельзя тише? - видимо, более страдая, чем умирающий солдат, проговорил государь и отъехал прочь.      Ростов видел слезы, наполнившие глаза государя, и слышал, как он, отъезжая, по-французски сказал Чарторижскому:      - Какая ужасная вещь война, какая ужасная вещь! Quelle terrible chose que la guerre!      Войска авангарда расположились впереди Вишау, в виду цепи неприятельской, уступавшей нам место при малейшей перестрелке в продолжение всего дня. Авангарду объявлена была благодарность государя, обещаны награды, и людям роздана двойная порция водки. Еще веселее, чем в прошлую ночь, трещали бивачные костры и раздавались солдатские песни.      Денисов в эту ночь праздновал производство свое в майоры, и Ростов, уже довольно выпивший в конце пирушки, предложил тост за здоровье государя, но "не государя-императора, как говорят на официальных обедах, - сказал он, - а за здоровье государя, доброго, обворожительного и великого человека; пьем за его здоровье и за верную победу над французами!"      - Коли мы прежде дрались, - сказал он, - и не давали спуску французам, как под Шенграбеном, что же теперь будет, когда он впереди? Мы все умрем, с наслаждением умрем за него. Так, господа? Может быть, я не так говорю, я много выпил; да я так чувствую, и вы тоже. За здоровье Александра первого! Урра!      - Урра! - зазвучали воодушевленные голоса офицеров.      И старый ротмистр Кирстен кричал воодушевленно и не менее искренно, чем двадцатилетний Ростов.      Когда офицеры выпили и разбили свои стаканы, Кирстен налил другие и, в одной рубашке и рейтузах, с стаканом в руке подошел к солдатским кострам и в величественной позе взмахнув кверху рукой, с своими длинными седыми усами и белой грудью, видневшейся из-за распахнувшейся рубашки, остановился в свете костра.      - Ребята, за здоровье государя-императора, за победу над врагами, урра! - крикнул он своим молодецким, старческим, гусарским баритоном.      Гусары столпились и дружно отвечали громким криком.      Поздно ночью, когда все разошлись, Денисов потрепал своей коротенькой рукой по плечу своего любимца Ростова.      - Вот на походе не в кого влюбиться, так он в ца'я влюбился, - сказал он.      - Денисов, ты этим не шути, - крикнул Ростов, - это такое высокое, такое прекрасное чувство, такое...      - Ве'ю, ве'ю, д'ужок, и 'азделяю и одоб'яю...      - Нет, не понимаешь!      И Ростов встал и пошел бродить между костров, мечтая о том, какое было бы счастие умереть, не спасая жизнь (об этом он и не смел мечтать), а просто умереть в глазах государя. Он действительно был влюблен и в царя, и в славу русского оружия, и в надежду будущего торжества. И не он один испытывал это чувство в те памятные дни, предшествующие Аустерлицкому сражению: девять десятых людей русской армии в то время были влюблены, хотя и менее восторженно, в своего царя и в славу русского оружия. XI      На следующий день государь остановился в Вишау. Лейб-медик Вилье несколько раз был призываем к нему. В главной квартире и в ближайших войсках распространилось известие, что государь был нездоров. Он ничего не ел и дурно спал эту ночь, как говорили приближенные. Причина этого нездоровья заключалась в сильном впечатлении, произведенном на чувствительную душу государя видом раненых и убитых.      На заре 17-го числа в Вишау был препровожден с аванпостов французский офицер, приехавший под парламентерским флагом, требуя свидания с русским императором. Офицер этот был Савари. Государь только что заснул, и потому Савари должен был дожидаться. В полдень он был допущен к государю и через час поехал вместе с князем Долгоруковым на аванпосты французской армии.      Как слышно было, цель присылки Савари состояла в предложении свидания императора Александра с Наполеоном. В личном свидании, к радости и гордости всей армии, было отказано, и вместо государя князь Долгоруков, победитель при Вишау, был отправлен вместе с Савари для переговоров с Наполеоном, ежели переговоры эти, против чаяния, имели целью действительное желание мира.      Ввечеру вернулся Долгоруков, прошел прямо к государю и долго пробыл у него наедине.      18 и 19 ноября войска прошли еще два перехода вперед, и неприятельские аванпосты после коротких перестрелок отступали. В высших сферах армии с полдня 19-го числа началось сильное хлопотливо-возбужденное движение, продолжавшееся до утра следующего дня, 20-го ноября, в который дано было столь памятное Аустерлицкое сражение.      До полудня 19 числа движение, оживленные разговоры, беготня, посылки адъютантов ограничивались одной главной квартирой императоров; после полудня того же дня движение передалось в главную квартиру Кутузова и в штабы колонных начальников. Вечером через адъютантов разнеслось это движение по всем концам и частям армии, и в ночь с 19 на 20 поднялась с ночлегов, загудела говором и заколыхалась и тронулась громадным девятиверстным холстом 80-титысячная масса союзного войска.      Сосредоточенное движение, начавшееся поутру в главной квартире императоров и давшее толчок всему дальнейшему движению, было похоже на первое движение серединного колеса больших башенных часов. Медленно двинулось одно колесо, повернулось другое, третье, и всё быстрее и быстрее пошли вертеться колеса, блоки, шестерни, начали играть куранты, выскакивать фигуры, и мерно стали подвигаться стрелки, показывая результат движения.      Как в механизме часов, так и в механизме военного дела, так же неудержимо до последнего результата раз данное движение, и так же безучастно неподвижны, за момент до передачи движения, части механизма, до которых еще не дошло дело. Свистят на осях колеса, цепляясь зубьями, шипят от быстроты вертящиеся блоки, а соседнее колесо так же спокойно и неподвижно, как будто оно сотни лет готово простоять этою неподвижностью; но пришел момент - зацепил рычаг, и, покоряясь движению, трещит, поворачиваясь, колесо и сливается в одно действие, результат и цель которого ему непонятны.      Как в часах результат сложного движения бесчисленных различных колес и блоков есть только медленное и уравномеренное движение стрелки, указывающей время, так и результатом всех сложных человеческих движений этих 1000 русских и французов - всех страстей, желаний, раскаяний, унижений, страданий, порывов гордости, страха, восторга этих людей - был только проигрыш Аустерлицкого сражения, так называемого сражения трех императоров, т. е. медленное передвижение всемирно-исторической стрелки на циферблате истории человечества.      Князь Андрей был в этот день дежурным и неотлучно при главнокомандующем.      В 6-м часу вечера Кутузов приехал в главную квартиру императоров и, недолго пробыв у государя, пошел к обер-гофмаршалу графу Толстому.      Болконский воспользовался этим временем, чтобы зайти к Долгорукову узнать о подробностях дела. Князь Андрей чувствовал, что Кутузов чем-то расстроен и недоволен, и что им недовольны в главной квартире, и что все лица императорской главной квартиры имеют с ним тон людей, знающих что-то такое, чего другие не знают; и поэтому ему хотелось поговорить с Долгоруковым.      - Ну, здравствуйте, mon cher, - сказал Долгоруков, сидевший с Билибиным за чаем. - Праздник на завтра. Что ваш старик? не в духе?      - Не скажу, чтобы был не в духе, но ему, кажется, хотелось бы, чтоб его выслушали.      - Да его слушали на военном совете и будут слушать, когда он будет говорить дело; но медлить и ждать чего-то теперь, когда Бонапарт боится более всего генерального сражения, - невозможно.      - Да вы его видели? - сказал князь Андрей. - Ну, что Бонапарт? Какое впечатление он произвел на вас?      - Да, видел и убедился, что он боится генерального сражения более всего на свете, - повторил Долгоруков, видимо, дорожа этим общим выводом, сделанным им из его свидания с Наполеоном. - Ежели бы он не боялся сражения, для чего бы ему было требовать этого свидания, вести переговоры и, главное, отступать, тогда как отступление так противно всей его методе ведения войны? Поверьте мне: он боится, боится генерального сражения, его час настал. Это я вам говорю.      - Но расскажите, как он, что? - еще спросил князь Андрей.      - Он человек в сером сюртуке, очень желавший, чтобы я ему говорил "ваше величество", но, к огорчению своему, не получивший от меня никакого титула. Вот это какой человек, и больше ничего, - отвечал Долгоруков, оглядываясь с улыбкой на Билибина.      - Несмотря на мое полное уважение к старому Кутузову, - продолжал он, - хороши мы были бы все, ожидая чего-то и тем давая ему случай уйти или обмануть нас, тогда как теперь он верно в наших руках. Нет, не надобно забывать Суворова и его правила: не ставить себя в положение атакованного, а атаковать самому. Поверьте, на войне энергия молодых людей часто вернее указывает путь, чем вся опытность старых кунктаторов.      - Но в какой же позиции мы атакуем его? Я был на аванпостах нынче, и нельзя решить, где он именно стоит с главными силами, - сказал князь Андрей.      Ему хотелось высказать Долгорукову свой, составленный им, план атаки.      - Ах, это совершенно всё равно, - быстро заговорил Долгоруков, вставая и раскрывая карту на столе. - Все случаи предвидены: ежели он стоит у Брюнна...      И князь Долгоруков быстро и неясно рассказал план флангового движения Вейротера.      Князь Андрей стал возражать и доказывать свой план, который мог быть одинаково хорош с планом Вейротера, но имел тот недостаток, что план Вейротера уже был одобрен. Как только князь Андрей стал доказывать невыгоды того и выгоды своего, князь Долгоруков перестал его слушать и рассеянно смотрел не на карту, а на лицо князя Андрея.      - Впрочем, у Кутузова будет нынче военный совет: вы там можете всё это высказать, - сказал Долгоруков.      - Я это и сделаю, - сказал князь Андрей, отходя от карты.      - И о чем вы заботитесь, господа? - сказал Билибин, до сих пор с веселой улыбкой слушавший их разговор и теперь, видимо, собираясь пошутить. - Будет ли завтра победа или поражение, слава русского оружия застрахована. Кроме вашего Кутузова, нет ни одного русского начальника колонн. Начальники: Неrr general Wimpfen, le comte de Langeron, le prince de Lichtenstein, le prince de Hohenloe et enfin Prsch... prsch... et ainsi de suite, comme tous les noms polonais. [  Вимпфен, граф Ланжерон, князь Лихтенштейн, Гогенлое и еще Пришпршипрш, как все польские имена.]        - Taisez vous, mauvaise langue, [  Удержите ваше злоязычие.]  - сказал Долгоруков. - Неправда, теперь уже два русских: Милорадович и Дохтуров, и был бы 3-й, граф Аракчеев, но у него нервы слабы.      - Однако Михаил Иларионович, я думаю, вышел, - сказал князь Андрей. - Желаю счастия и успеха, господа, - прибавил он и вышел, пожав руки Долгорукову и Бибилину.      Возвращаясь домой, князь Андрей не мог удержаться, чтобы не спросить молчаливо сидевшего подле него Кутузова, о том, что он думает о завтрашнем сражении?      Кутузов строго посмотрел на своего адъютанта и, помолчав, ответил:      - Я думаю, что сражение будет проиграно, и я так сказал графу Толстому и просил его передать это государю. Что же, ты думаешь, он мне ответил? Eh, mon cher general, je me mele de riz et des et cotelettes, melez vous des affaires de la guerre. [  И, любезный генерал! Я занят рисом и котлетами, а вы занимайтесь военными делами.]  Да... Вот что мне отвечали! XII      В 10-м часу вечера Вейротер с своими планами переехал на квартиру Кутузова, где и был назначен военный совет. Все начальники колонн были потребованы к главнокомандующему, и, за исключением князя Багратиона, который отказался приехать, все явились к назначенному часу.      Вейротер, бывший полным распорядителем предполагаемого сражения, представлял своею оживленностью и торопливостью резкую противоположность с недовольным и сонным Кутузовым, неохотно игравшим роль председателя и руководителя военного совета. Вейротер, очевидно, чувствовал себя во главе.движения, которое стало уже неудержимо. Он был, как запряженная лошадь, разбежавшаяся с возом под гору. Он ли вез, или его гнало, он не знал; но он несся во всю возможную быстроту, не имея времени уже обсуждать того, к чему поведет это движение. Вейротер в этот вечер был два раза для личного осмотра в цепи неприятеля и два раза у государей, русского и австрийского, для доклада и объяснений, и в своей канцелярии, где он диктовал немецкую диспозицию. Он, измученный, приехал теперь к Кутузову.      Он, видимо, так был занят, что забывал даже быть почтительным с главнокомандующим: он перебивал его, говорил быстро, неясно, не глядя в лицо собеседника, не отвечая на деланные ему вопросы, был испачкан грязью и имел вид жалкий, измученный, растерянный и вместе с тем самонадеянный и гордый.      Кутузов занимал небольшой дворянский замок около Остралиц. В большой гостиной, сделавшейся кабинетом главнокомандующего, собрались: сам Кутузов, Вейротер и члены военного совета. Они пили чай. Ожидали только князя Багратиона, чтобы приступить к военному совету. В 8-м часу приехал ординарец Багратиона с известием, что князь быть не может. Князь Андрей пришел доложить о том главнокомандующему и, пользуясь прежде данным ему Кутузовым позволением присутствовать при совете, остался в комнате.      - Так как князь Багратион не будет, то мы можем начинать, - сказал Вейротер, поспешно вставая с своего места и приближаясь к столу, на котором была разложена огромная карта окрестностей Брюнна.      Кутузов в расстегнутом мундире, из которого, как бы освободившись, выплыла на воротник его жирная шея, сидел в вольтеровском кресле, положив симметрично пухлые старческие руки на подлокотники, и почти спал. На звук голоса Вейротера он с усилием открыл единственный глаз.      - Да, да, пожалуйста, а то поздно, - проговорил он и, кивнув головой, опустил ее и опять закрыл глаза.      Ежели первое время члены совета думали, что Кутузов притворялся спящим, то звуки, которые он издавал носом во время последующего чтения, доказывали, что в эту минуту для главнокомандующего дело шло о гораздо важнейшем, чем о желании выказать свое презрение к диспозиции или к чему бы то ни было: дело шло для него о неудержимом удовлетворении человеческой потребности - .сна. Он действительно спал. Вейротер с движением человека, слишком занятого для того, чтобы терять хоть одну минуту времени, взглянул на Кутузова и, убедившись, что он спит, взял бумагу и громким однообразным тоном начал читать диспозицию будущего сражения под заглавием, которое он тоже прочел:      "Диспозиция к атаке неприятельской позиции позади Кобельница и Сокольница, 20 ноября 1805 года".      Диспозиция была очень сложная и трудная. В оригинальной диспозиции значилось:      Da der Feind mit seinerien linken Fluegel an die mit Wald bedeckten Berge lehnt und sich mit seinerien rechten Fluegel laengs Kobeinitz und Sokolienitz hinter die dort befindIichen Teiche zieht, wir im Gegentheil mit unserem linken Fluegel seinen rechten sehr debordiren, so ist es vortheilhaft letzteren Fluegel des Feindes zu attakiren, besondere wenn wir die Doerfer Sokolienitz und Kobelienitz im Besitze haben, wodurch wir dem Feind zugleich in die Flanke fallen und ihn auf der Flaeche zwischen Schlapanitz und dem Thuerassa-Walde verfolgen koennen, indem wir dem Defileen von Schlapanitz und Bellowitz ausweichen, welche die feindliche Front decken. Zu dieserien Endzwecke ist es noethig... Die erste Kolonne Marieschirt... die zweite Kolonne Marieschirt... die dritte Kolonne Marieschirt... [  Так как неприятель опирается левым крылом своим на покрытые лесом горы, а правым крылом тянется вдоль Кобельница и Сокольница позади находящихся там прудов, а мы, напротив, превосходим нашим левым крылом его правое, то выгодно нам атаковать сие последнее неприятельское крыло, особливо если мы займем деревни Сокольниц и Кобельниц, будучи поставлены в возможность нападать на фланг неприятеля и преследовать его в равнине между Шлапаницем и лесом Тюрасским, избегая вместе с тем дефилеи между Шлапаницем и Беловицем, которою прикрыт неприятельский фронт. Для этой цели необходимо... Первая колонна марширует... вторая колонна марширует... третья колонна марширует...]  и т. д., читал Вейротер. Генералы, казалось, неохотно слушали трудную диспозицию. Белокурый высокий генерал Буксгевден стоял, прислонившись спиною к стене, и, остановив свои глаза на горевшей свече, казалось, не слушал и даже не хотел, чтобы думали, что он слушает. Прямо против Вейротера, устремив на него свои блестящие открытые глаза, в воинственной позе, оперев руки с вытянутыми наружу локтями на колени, сидел румяный Милорадович с приподнятыми усами и плечами. Он упорно молчал, глядя в лицо Вейротера, и спускал с него глаза только в то время, когда австрийский начальник штаба замолкал. В это время Милорадович значительно оглядывался на других генералов. Но по значению этого значительного взгляда нельзя было понять, был ли он согласен или несогласен, доволен или недоволен диспозицией. Ближе всех к Вейротеру сидел граф Ланжерон и с тонкой улыбкой южного французского лица, не покидавшей его во всё время чтения, глядел на свои тонкие пальцы, быстро перевертывавшие за углы золотую табакерку с портретом. В середине одного из длиннейших периодов он остановил вращательное движение табакерки, поднял голову и с неприятною учтивостью на самых концах тонких губ перебил Вейротера и хотел сказать что-то; но австрийский генерал, не прерывая чтения, сердито нахмурился и замахал локтями, как бы говоря: потом, потом вы мне скажете свои мысли, теперь извольте смотреть на карту и слушать. Ланжерон поднял глаза кверху с выражением недоумения, оглянулся на Милорадовича, как бы ища объяснения, но, встретив значительный, ничего не значущий взгляд Милорадовича, грустно опустил глаза и опять принялся вертеть табакерку.      - Une lecon de geographie, [  Урок из географии,]  - проговорил он как бы про себя, но довольно громко, чтобы его слышали.      Пржебышевский с почтительной, но достойной учтивостью пригнул рукой ухо к Вейротеру, имея вид человека, поглощенного вниманием. Маленький ростом Дохтуров сидел прямо против Вейротера с старательным и скромным видом и, нагнувшись над разложенною картой, добросовестно изучал диспозиции и неизвестную ему местность. Он несколько раз просил Вейротера повторять нехорошо расслышанные им слова и трудные наименования деревень. Вейротер исполнял его желание, и Дохтуров записывал.      Когда чтение, продолжавшееся более часу, было кончено, Ланжерон, опять остановив табакерку и не глядя на Вейротера и ни на кого особенно, начал говорить о том, как трудно было исполнить такую диспозицию, где положение неприятеля предполагается известным, тогда как положение это может быть нам неизвестно, так как неприятель находится в движении. Возражения Ланжерона были основательны, но было очевидно, что цель этих возражений состояла преимущественно в желании дать почувствовать генералу Вейротеру, столь самоуверенно, как школьникам-ученикам, читавшему свою диспозицию, что он имел дело не с одними дураками, а с людьми, которые могли и его поучить в военном деле. Когда замолк однообразный звук голоса Вейротера, Кутузов открыл глава, как мельник, который просыпается при перерыве усыпительного звука мельничных колес, прислушался к тому, что говорил Ланжерон, и, как будто говоря: "а вы всё еще про эти глупости!" поспешно закрыл глаза и еще ниже опустил голову.      Стараясь как можно язвительнее оскорбить Вейротера в его авторском военном самолюбии, Ланжерон доказывал, что Бонапарте легко может атаковать, вместо того, чтобы быть атакованным, и вследствие того сделать всю эту диспозицию совершенно бесполезною. Вейротер на все возражения отвечал твердой презрительной улыбкой, очевидно вперед приготовленной для всякого возражения, независимо от того, что бы ему ни говорили.      - Ежели бы он мог атаковать нас, то он нынче бы это сделал, - сказал он.      - Вы, стало быть, думаете, что он бессилен, - сказал Ланжерон.      - Много, если у него 40 тысяч войска, - отвечал Вейротер с улыбкой доктора, которому лекарка хочет указать средство лечения.      - В таком случае он идет на свою погибель, ожидая нашей атаки, - с тонкой иронической улыбкой сказал Ланжерон, за подтверждением оглядываясь опять на ближайшего Милорадовича.      Но Милорадович, очевидно, в эту минуту думал менее всего о том, о чем спорили генералы.      - Ma foi, [  Ей Богу,]  - сказал он, - завтра всё увидим на поле сражения.      Вейротер усмехнулся опять тою улыбкой, которая говорила, что ему смешно и странно встречать возражения от русских генералов и доказывать то, в чем не только он сам слишком хорошо был уверен, но в чем уверены были им государи-императоры.      - Неприятель потушил огни, и слышен непрерывный шум в его лагере, - сказал он. - Что это значит? - Или он удаляется, чего одного мы должны бояться, или он переменяет позицию (он усмехнулся). Но даже ежели бы он и занял позицию в Тюрасе, он только избавляет нас от больших хлопот, и распоряжения все, до малейших подробностей, остаются те же.      - Каким же образом?.. - сказал князь Андрей, уже давно выжидавший случая выразить свои сомнения.      Кутузов проснулся, тяжело откашлялся и оглянул генералов.      - Господа, диспозиция на завтра, даже на нынче (потому что уже первый час), не может быть изменена, - сказал он. - Вы ее слышали, и все мы исполним наш долг. А перед сражением нет ничего важнее... (он помолчал) как выспаться хорошенько.      Он сделал вид, что привстает. Генералы откланялись и удалились. Было уже за полночь. Князь Андрей вышел.      Военный совет, на котором князю Андрею не удалось высказать свое мнение, как он надеялся, оставил в нем неясное и тревожное впечатление. Кто был прав: Долгоруков с Вейротером или Кутузов с Ланжероном и др., не одобрявшими план атаки, он не знал. "Но неужели нельзя было Кутузову прямо высказать государю свои мысли? Неужели это не может иначе делаться? Неужели из-за придворных и личных соображений должно рисковать десятками тысяч и моей, моей жизнью?" думал он.      "Да, очень может быть, завтра убьют", подумал он. И вдруг, при этой мысли о смерти, целый ряд воспоминаний, самых далеких и самых задушевных, восстал в его воображении; он вспоминал последнее прощание с отцом и женою; он вспоминал первые времена своей любви к ней! Вспомнил о ее беременности, и ему стало жалко и ее и себя, и он в нервично-размягченном и взволнованном состоянии вышел из избы, в которой он стоял с Несвицким, и стал ходить перед домом.      Ночь была туманная, и сквозь туман таинственно пробивался лунный свет. "Да, завтра, завтра! - думал он. - Завтра, может быть, всё будет кончено для меня, всех этих воспоминаний не будет более, все эти воспоминания не будут иметь для меня более никакого смысла. Завтра же, может быть, даже наверное, завтра, я это предчувствую, в первый раз мне придется, наконец, показать всё то, что я могу сделать". И ему представилось сражение, потеря его, сосредоточение боя на одном пункте и замешательство всех начальствующих лиц. И вот та счастливая минута, тот Тулон, которого так долго ждал он, наконец, представляется ему. Он твердо и ясно говорит свое мнение и Кутузову, и Вейротеру, и императорам. Все поражены верностью его соображения, но никто не берется исполнить его, и вот он берет полк, дивизию, выговаривает условие, чтобы уже никто не вмешивался в его распоряжения, и ведет свою дивизию к решительному пункту и один одерживает победу. А смерть и страдания? говорит другой голос. Но князь Андрей не отвечает этому голосу и продолжает свои успехи. Диспозиция следующего сражения делается им одним. Он носит звание дежурного по армии при Кутузове, но делает всё он один. Следующее сражение выиграно им одним. Кутузов сменяется, назначается он... Ну, а потом? говорит опять другой голос, а потом, ежели ты десять раз прежде этого не будешь ранен, убит или обманут; ну, а потом что ж? - "Ну, а потом, - отвечает сам себе князь Андрей, - я не знаю, что будет потом, не хочу и не могу знать: но ежели хочу этого, хочу славы, хочу быть известным людям, хочу быть любимым ими, то ведь я не виноват, что я хочу этого, что одного этого я хочу, для одного этого я живу. Да, для одного этого! Я никогда никому не скажу этого, но, Боже мой! что же мне делать, ежели я ничего не люблю, как только славу, любовь людскую. Смерть, раны, потеря семьи, ничто мне не страшно. И как ни дороги, ни милы мне многие люди - отец, сестра, жена, - самые дорогие мне люди, - но, как ни страшно и неестественно это кажется, я всех их отдам сейчас за минуту славы, торжества над людьми, за любовь к себе людей, которых я не знаю и не буду знать, за любовь вот этих людей", подумал он, прислушиваясь к говору на дворе Кутузова. На дворе Кутузова слышались голоса укладывавшихся денщиков; один голос, вероятно, кучера, дразнившего старого Кутузовского повара, которого знал князь Андрей, и которого звали Титом, говорил: "Тит, а Тит?"      - Ну, - отвечал старик.      - Тит, ступай молотить, - говорил шутник.      - Тьфу, ну те к чорту, - раздавался голос, покрываемый хохотом денщиков и слуг.      "И все-таки я люблю и дорожу только торжеством над всеми ими, дорожу этой таинственной силой и славой, которая вот тут надо мной носится в этом тумане!" XIII      Ростов в эту ночь был со взводом во фланкёрской цепи, впереди отряда Багратиона. Гусары его попарно были рассыпаны в цепи; сам он ездил верхом по этой линии цепи, стараясь преодолеть сон, непреодолимо-клонивший его. Назади его видно было огромное пространство неясно-горевших в тумане костров нашей армии; впереди его была туманная темнота. Сколько ни вглядывался Ростов в эту туманную даль, он ничего не видел: то серелось, то как будто чернелось что-то; то мелькали как будто огоньки, там, где должен быть неприятель; то ему думалось, что это только в глазах блестит у него. Глаза его закрывались, и в воображении представлялся то государь, то Денисов, то московские воспоминания, и он опять поспешно открывал глаза и близко перед собой он видел голову и уши лошади, на которой он сидел, иногда черные фигуры гусар, когда он в шести шагах наезжал на них, а вдали всё ту же туманную темноту. "Отчего же? очень может быть, - думал Ростов, - что государь, встретив меня, даст поручение, как и всякому офицеру: скажет: "Поезжай, узнай, что там". Много рассказывали же, как совершенно случайно он узнал так какого-то офицера и приблизил к себе. Что, ежели бы он приблизил меня к себе! О, как бы я охранял его, как бы я говорил ему всю правду, как бы я изобличал его обманщиков", и Ростов, для того чтобы живо представить себе свою любовь и преданность государю, представлял себе врага или обманщика-немца, которого он с наслаждением не только убивал, но по щекам бил в глазах государя. Вдруг дальний крик разбудил Ростова. Он вздрогнул и открыл глаза.      "Где я? Да, в цепи: лозунг и пароль - дышло, Ольмюц. Экая досада, что эскадрон наш завтра будет в резервах... - подумал он. - Попрошусь в дело. Это, может быть, единственный случай увидеть государя. Да, теперь недолго до смены. Объеду еще раз и, как вернусь, пойду к генералу и попрошу его". Он поправился на седле и тронул лошадь, чтобы еще раз объехать своих гусар. Ему показалось, что было светлей. В левой стороне виднелся пологий освещенный скат и противоположный, черный бугор, казавшийся крутым, как стена. На бугре этом было белое пятно, которого никак не мог понять Ростов: поляна ли это в лесу, освещенная месяцем, или оставшийся снег, или белые дома? Ему показалось даже, что по этому белому пятну зашевелилось что-то. "Должно быть, снег - это пятно; пятно - une tache", думал Ростов. "Вот тебе и не таш..."      "Наташа, сестра, черные глаза. На... ташка (Вот удивится, когда я ей скажу, как я увидал государя!) Наташку... ташку возьми..." - "Поправей-то, ваше благородие, а то тут кусты", сказал голос гусара, мимо которого, засыпая, проезжал Ростов. Ростов поднял голову, которая опустилась уже до гривы лошади, и остановился подле гусара. Молодой детский сон непреодолимо клонил его. "Да, бишь, что я думал? - не забыть. Как с государем говорить буду? Нет, не то - это завтра. Да, да! На ташку, наступить... тупить нас - кого? Гусаров. А гусары в усы... По Тверской ехал этот гусар с усами, еще я подумал о нем, против самого Гурьева дома... Старик Гурьев... Эх, славный малый Денисов! Да, всё это пустяки. Главное теперь - государь тут. Как он на меня смотрел, и хотелось ему что-то сказать, да он не смел... Нет, это я не смел. Да это пустяки, а главное - не забывать, что я нужное-то думал, да. На - ташку, нас - тупить, да, да, да. Это хорошо". - И он опять упал головой на шею лошади. Вдруг ему показалось, что в него стреляют. "Что? Что? Что!... Руби! Что?..." заговорил, очнувшись, Ростов. В то мгновение, как он открыл глаза, Ростов услыхал перед собою там, где был неприятель, протяжные крики тысячи голосов. Лошади его и гусара, стоявшего подле него, насторожили уши на эти крики. На том месте, с которого слышались крики, зажегся и потух один огонек, потом другой, и по всей линии французских войск на горе зажглись огни, и крики всё более и более усиливались. Ростов слышал звуки французских слов, но не мог их разобрать. Слишком много гудело голосов. Только слышно было: аааа! и рррр!      - Что это? Ты как думаешь? - обратился Ростов к гусару, стоявшему подле него. - Ведь это у неприятеля?      Гусар ничего не ответил.      - Что ж, ты разве не слышишь? - довольно долго подождав ответа, опять спросил Ростов.      - А кто ё знает, ваше благородие, - неохотно отвечал гусар.      - По месту должно быть неприятель? - опять повторил Ростов.      - Може он, а може, и так, - проговорил гусар, - дело ночное. Ну! шали! - крикнул он на свою лошадь, шевелившуюся под ним.      Лошадь Ростова тоже торопилась, била ногой по мерзлой земле, прислушиваясь к звукам и приглядываясь к огням. Крики голосов всё усиливались и усиливались и слились в общий гул, который могла произвести только несколько-тысячная армия. Огни больше и больше распространялись, вероятно, по линии французского лагеря. Ростову уже не хотелось спать. Веселые, торжествующие крики в неприятельской армии возбудительно действовали на него: Vive l'empereur, l'empereur! [  Да здравствует император, император!]  уже ясно слышалось теперь Ростову.      - А недалеко, - должно быть, за ручьем? - сказал он стоявшему подле него гусару.      Гусар только вздохнул, ничего не отвечая, и прокашлялся сердито. По линии гусар послышался топот ехавшего рысью конного, и из ночного тумана вдруг выросла, представляясь громадным слоном, фигура гусарского унтер-офицера.      - Ваше благородие, генералы! - сказал унтер-офицер, подъезжая к Ростову.      Ростов, продолжая оглядываться на огни и крики, поехал с унтер-офицером навстречу нескольким верховым, ехавшим по линии. Один был на белой лошади. Князь Багратион с князем Долгоруковым и адъютантами выехали посмотреть на странное явление огней и криков в неприятельской армии. Ростов, подъехав к Багратиону, рапортовал ему и присоединился к адъютантам, прислушиваясь к тому, что говорили генералы.      - Поверьте, - говорил князь Долгоруков, обращаясь к Багратиону, - что это больше ничего как хитрость: он отступил и в арьергарде велел зажечь огни и шуметь, чтобы обмануть нас.      - Едва ли, - сказал Багратион, - с вечера я их видел на том бугре; коли ушли, так и оттуда снялись. Г. офицер, - обратился князь Багратион к Ростову, - стоят там еще его фланкёры?      - С вечера стояли, а теперь не могу знать, ваше сиятельство. Прикажите, я съезжу с гусарами, - сказал Ростов.      Багратион остановился и, не отвечая, в тумане старался разглядеть лицо Ростова.      - А что ж, посмотрите, - сказал он, помолчав немного.      - Слушаю-с.      Ростов дал шпоры лошади, окликнул унтер-офицера Федченку и еще двух гусар, приказал им ехать за собою и рысью поехал под гору по направлению к продолжавшимся крикам. Ростову и жутко и весело было ехать одному с тремя гусарами туда, в эту таинственную и опасную туманную даль, где никто не был прежде его. Багратион закричал ему с горы, чтобы он не ездил дальше ручья, но Ростов сделал вид, как будто не слыхал его слов, и, не останавливаясь, ехал дальше и дальше, беспрестанно обманываясь, принимая кусты за деревья и рытвины за людей и беспрестанно объясняя свои обманы. Спустившись рысью под гору, он уже не видал ни наших, ни неприятельских огней, но громче, яснее слышал крики французов. В лощине он увидал перед собой что-то вроде реки, но когда он доехал до нее, он узнал проезженную дорогу. Выехав на дорогу, он придержал лошадь в нерешительности: ехать по ней, или пересечь ее и ехать по черному полю в гору. Ехать по светлевшей в тумане дороге было безопаснее, потому что скорее можно было рассмотреть людей. "Пошел за мной", проговорил он, пересек дорогу и стал подниматься галопом на гору, к тому месту, где с вечера стоял французский пикет.      - Ваше благородие, вот он! - проговорил сзади один из гусар.      И не успел еще Ростов разглядеть что-то, вдруг зачерневшееся в тумане, как блеснул огонек, щелкнул выстрел, и пуля, как будто жалуясь на что-то, зажужжала высоко в тумане и вылетела из слуха. Другое ружье не выстрелило, но блеснул огонек на полке. Ростов повернул лошадь и галопом поехал назад. Еще раздались в разных промежутках четыре выстрела, и на разные тоны запели пули где-то в тумане. Ростов придержал лошадь, повеселевшую так же, как он, от выстрелов, и поехал шагом. "Ну-ка еще, ну-ка еще!" говорил в его душе какой-то веселый голос. Но выстрелов больше не было.      Только подъезжая к Багратиону, Ростов опять пустил свою лошадь в галоп и, держа руку у козырька, подъехал к нему.      Долгоруков всё настаивал на своем мнении, что французы отступили и только для того, чтобы обмануть нас, разложили огни.      - Что же это доказывает? - говорил он в то время, как Ростов подъехал к ним. - Они могли отступить и оставить пикеты.      - Видно, еще не все ушли, князь, - сказал Багратион. - До завтрашнего утра, завтра всё узнаем.      - На горе пикет, ваше сиятельство, всё там же, где был с вечера, - доложил Ростов, нагибаясь вперед, держа руку у козырька и не в силах удержать улыбку веселья, вызванного в нем его поездкой и, главное, звуками пуль.      - Хорошо, хорошо, - сказал Багратион, - благодарю вас, г. офицер.      - Ваше сиятельство, - сказал Ростов, - позвольте вас просить.      - Что такое?      - Завтра эскадрон наш назначен в резервы; позвольте вас просить прикомандировать меня к 1-му эскадрону.      - Как фамилия?      - Граф Ростов.      - А, хорошо. Оставайся при мне ординарцем.      - Ильи Андреича сын? - сказал Долгоруков.      Но Ростов не отвечал ему.      - Так я буду надеяться, ваше сиятельство.      - Я прикажу.      "Завтра, очень может быть, пошлют с каким-нибудь приказанием к государю, - подумал он. - Слава Богу".      Крики и огни в неприятельской армии происходили оттого, что в то время, как по войскам читали приказ Наполеона, сам император верхом объезжал свои бивуаки. Солдаты, увидав императора, зажигали пуки соломы и с криками: vive l'empereur! бежали за ним. Приказ Наполеона был следующий:      "Солдаты! Русская армия выходит против вас, чтобы отмстить за австрийскую, ульмскую армию. Это те же баталионы, которые вы разбили при Голлабрунне и которые вы с тех пор преследовали постоянно до этого места. Позиции, которые мы занимаем, - могущественны, и пока они будут итти, чтоб обойти меня справа, они выставят мне фланг! Солдаты! Я сам буду руководить вашими баталионами. Я буду держаться далеко от огня, если вы, с вашей обычной храбростью, внесете в ряды неприятельские беспорядок и смятение; но если победа будет хоть одну минуту сомнительна, вы увидите вашего императора, подвергающегося первым ударам неприятеля, потому что не может быть колебания в победе, особенно в тот день, в который идет речь о чести французской пехоты, которая так необходима для чести своей нации.      Под предлогом увода раненых не расстроивать ряда! Каждый да будет вполне проникнут мыслию, что надо победить этих наемников Англии, воодушевленных такою ненавистью против нашей нации. Эта победа окончит наш поход, и мы можем возвратиться на зимние квартиры, где застанут нас новые французские войска, которые формируются во Франции; и тогда мир, который я заключу, будет достоин моего народа, вас и меня.      Наполеон". XIV      В 5 часов утра еще было совсем темно. Войска центра, резервов и правый фланг Багратиона стояли еще неподвижно; но на левом фланге колонны пехоты, кавалерии и артиллерии, долженствовавшие первые спуститься с высот, для того чтобы атаковать французский правый фланг и отбросить его, по диспозиции, в Богемские горы, уже зашевелились и начали подниматься с своих ночлегов. Дым от костров, в которые бросали всё лишнее, ел глаза. Было холодно и темно. Офицеры торопливо пили чай и завтракали, солдаты пережевывали сухари, отбивали ногами дробь, согреваясь, и стекались против огней, бросая в дрова остатки балаганов, стулья, столы, колеса, кадушки, всё лишнее, что нельзя было увезти с собою. Австрийские колонновожатые сновали между русскими войсками и служили предвестниками выступления. Как только показывался австрийский офицер около стоянки полкового командира, полк начинал шевелиться: солдаты сбегались от костров, прятали в голенища трубочки, мешочки в повозки, разбирали ружья и строились. Офицеры застегивались, надевали шпаги и ранцы и, покрикивая, обходили ряды; обозные и денщики запрягали, укладывали и увязывали повозки. Адъютанты, батальонные и полковые командиры садились верхами, крестились, отдавали последние приказания, наставления и поручения остающимся обозным, и звучал однообразный топот тысячей ног. Колонны двигались, не зная куда и не видя от окружавших людей, от дыма и от усиливающегося тумана ни той местности, из которой они выходили, ни той, в которую они вступали.      Солдат в движении так же окружен, ограничен и влеком своим полком, как моряк кораблем, на котором он находится. Как бы далеко он ни прошел, в какие бы странные, неведомые и опасные широты ни вступил он, вокруг него - как для моряка всегда и везде те же палубы, мачты, канаты своего корабля - всегда и везде те же товарищи, те же ряды, тот же фельдфебель Иван Митрич, та же ротная собака Жучка, то же начальство. Солдат редко желает знать те широты, в которых находится весь корабль его; но в день сражения, Бог знает как и откуда, в нравственном мире войска слышится одна для всех строгая нота, которая звучит приближением чего-то решительного и торжественного и вызывает их на несвойственное им любопытство. Солдаты в дни сражений возбужденно стараются выйти из интересов своего полка, прислушиваются, приглядываются и жадно расспрашивают о том, что делается вокруг них.      Туман стал так силен, что, несмотря на то, что рассветало, не видно было в десяти шагах перед собою. Кусты казались громадными деревьями, ровные места - обрывами и скатами. Везде, со всех сторон, можно было столкнуться с невидимым в десяти шагах неприятелем. Но долго шли колонны всё в том же тумане, спускаясь и поднимаясь на горы, минуя сады и ограды, по новой, непонятной местности, нигде не сталкиваясь с неприятелем. Напротив того, то впереди, то сзади, со всех сторон, солдаты узнавали, что идут по тому же направлению наши русские колонны. Каждому солдату приятно становилось на душе оттого, что он знал, что туда же, куда он идет, то-есть неизвестно куда, идет еще много, много наших.      - Ишь ты, и курские прошли, - говорили в рядах.      - Страсть, братец ты мой, что войски нашей собралось! Вечор посмотрел, как огни разложили, конца краю не видать. Москва, - одно слово!      Хотя никто из колонных начальников не подъезжал к рядам и не говорил с солдатами (колонные начальники, как мы видели на военном совете, были не в духе и недовольны предпринимаемым делом и потому только исполняли приказания и не заботились о том, чтобы повеселить солдат), несмотря на то, солдаты шли весело, как и всегда, идя в дело, в особенности в наступательное. Но, пройдя около часу всё в густом тумане, большая часть войска должна была остановиться, и по рядам пронеслось неприятное сознание совершающегося беспорядка и бестолковщины. Каким образом передается это сознание, - весьма трудно определить; но несомненно то, что оно передается необыкновенно-верно и быстро разливается, незаметно и неудержимо, как вода по лощине. Ежели бы русское войско было одно, без союзников, то, может быть, еще прошло бы много времени, пока это сознание беспорядка сделалось бы общею уверенностью; но теперь, с особенным удовольствием и естественностью относя причину беспорядков к бестолковым немцам, все убедились в том, что происходит вредная путаница, которую наделали колбасники.      - Что стали-то? Аль загородили? Или уж на француза наткнулись?      - Нет не слыхать. А то палить бы стал.      - То-то торопили выступать, а выступили - стали без толку посереди поля, - всё немцы проклятые путают. Эки черти бестолковые!      - То-то я бы их и пустил наперед. А то, небось, позади жмутся. Вот и стой теперь не емши.      - Да что, скоро ли там? Кавалерия, говорят, дорогу загородила, - говорил офицер.      - Эх, немцы проклятые, своей земли не знают, - говорил другой.      - Вы какой дивизии? - кричал, подъезжая, адъютант.      - Осьмнадцатой.      - Так зачем же вы здесь? вам давно бы впереди должно быть, теперь до вечера не пройдете.      - Вот распоряжения-то дурацкие; сами не знают, что делают, - говорил офицер и отъезжал.      Потом проезжал генерал и сердито не по-русски кричал что-то.      - Тафа-лафа, а что бормочет, ничего не разберешь, - говорил солдат, передразнивая отъехавшего генерала. - Расстрелял бы я их, подлецов!      - В девятом часу велено на месте быть, а мы и половины не прошли. Вот так распоряжения! - повторялось с разных сторон.      И чувство энергии, с которым выступали в дело войска, начало обращаться в досаду и злобу на бестолковые распоряжения и на немцев.      Причина путаницы заключалась в том, что во время движения австрийской кавалерии, шедшей на левом фланге, высшее начальство нашло, что наш центр слишком отдален от правого фланга, и всей кавалерии велено было перейти на правую сторону. Несколько тысяч кавалерии продвигалось перед пехотой, и пехота должна была ждать.      Впереди произошло столкновение между австрийским колонновожатым и русским генералом. Русский генерал кричал, требуя, чтобы остановлена была конница; австриец доказывал, что виноват был не он, а высшее начальство. Войска между тем стояли, скучая и падая духом. После часовой задержки войска двинулись, наконец, дальше и стали спускаться под гору. Туман, расходившийся на горе, только гуще расстилался в низах, куда спустились войска. Впереди, в тумане, раздался один, другой выстрел, сначала нескладно в разных промежутках: тратта... тат, и потом всё складнее и чаще, и завязалось дело над речкою Гольдбахом.      Не рассчитывая встретить внизу над речкою неприятеля и нечаянно в тумане наткнувшись на него, не слыша слова одушевления от высших начальников, с распространившимся по войскам сознанием, что было опоздано, и, главное, в густом тумане не видя ничего впереди и кругом себя, русские лениво и медленно перестреливались с неприятелем, подвигались вперед и опять останавливались, не получая во-время приказаний от начальников и адъютантов, которые блудили по туману в незнакомой местности, не находя своих частей войск. Так началось дело для первой, второй и третьей колонны, которые спустились вниз. Четвертая колонна, при которой находился сам Кутузов, стояла на Праценских высотах.      В низах, где началось дело, был всё еще густой туман, наверху прояснело, но всё не видно было ничего из того, что происходило впереди. Были ли все силы неприятеля, как мы предполагали, за десять верст от нас или он был тут, в этой черте тумана, - никто не знал до девятого часа.      Было 9 часов утра. Туман сплошным морем расстилался по низу, но при деревне Шлапанице, на высоте, на которой стоял Наполеон, окруженный своими маршалами, было совершенно светло. Над ним было ясное, голубое небо, и огромный шар солнца, как огромный пустотелый багровый поплавок, колыхался на поверхности молочного моря тумана. Не только все французские войска, но сам Наполеон со штабом находился не по ту сторону ручьев и низов деревень Сокольниц и Шлапаниц, за которыми мы намеревались занять позицию и начать дело, но по сю сторону, так близко от наших войск, что Наполеон простым глазом мог в нашем войске отличать конного от пешего. Наполеон стоял несколько впереди своих маршалов на маленькой серой арабской лошади, в синей шинели, в той самой, в которой он делал итальянскую кампанию. Он молча вглядывался в холмы, которые как бы выступали из моря тумана, и по которым вдалеке двигались русские войска, и прислушивался к звукам стрельбы в лощине. В то время еще худое лицо его не шевелилось ни одним мускулом; блестящие глаза были неподвижно устремлены на одно место. Его предположения оказывались верными. Русские войска частью уже спустились в лощину к прудам и озерам, частью очищали те Праценские высоты, которые он намерен был атаковать и считал ключом позиции. Он видел среди тумана, как в углублении, составляемом двумя горами около деревни Прац, всё по одному направлению к лощинам двигались, блестя штыками, русские колонны и одна за другой скрывались в море тумана. По сведениям, полученным им с вечера, по звукам колес и шагов, слышанным ночью на аванпостах, по беспорядочности движения русских колонн, по всем предположениям он ясно видел, что союзники считали его далеко впереди себя, что колонны, двигавшиеся близ Працена, составляли центр русской армии, и что центр уже достаточно ослаблен для того, чтобы успешно атаковать его. Но он всё еще не начинал дела.      Нынче был для него торжественный день - годовщина его коронования. Перед утром он задремал на несколько часов и здоровый, веселый, свежий, в том счастливом расположении духа, в котором всё кажется возможным и всё удается, сел на лошадь и выехал в поле. Он стоял неподвижно, глядя на виднеющиеся из-за тумана высоты, и на холодном лице его был тот особый оттенок самоуверенного, заслуженного счастья, который бывает на лице влюбленного и счастливого мальчика. Маршалы стояли позади его и не смели развлекать его внимание. Он смотрел то на Праценские высоты, то на выплывавшее из тумана солнце.      Когда солнце совершенно вышло из тумана и ослепляющим блеском брызнуло по полям и туману (как будто он только ждал этого для начала дела), он снял перчатку с красивой, белой руки, сделал ею знак маршалам и отдал приказание начинать дело. Маршалы, сопутствуемые адъютантами, поскакали в разные стороны, и через несколько минут быстро двинулись главные силы французской армии к тем Праценским высотам, которые всё более и более очищались русскими войсками, спускавшимися налево в лощину. XV      В 8 часов Кутузов выехал верхом к Працу, впереди 4-й Милорадовичевской колонны, той, которая должна была занять места колонн Пржебышевского и Ланжерона, спустившихся уже вниз. Он поздоровался с людьми переднего полка и отдал приказание к движению, показывая тем, что он сам намерен был вести эту колонну. Выехав к деревне Прац, он остановился. Князь Андрей, в числе огромного количества лиц, составлявших свиту главнокомандующего, стоял позади его. Князь Андрей чувствовал себя взволнованным, раздраженным и вместе с тем сдержанно-спокойным, каким бывает человек при наступлении давно желанной минуты. Он твердо был уверен, что нынче был день его Тулона или его Аркольского моста. Как это случится, он не знал, но он твердо был уверен, что это будет. Местность и положение наших войск были ему известны, насколько они могли быть известны кому-нибудь из нашей армии. Его собственный стратегический план, который, очевидно, теперь и думать нечего было привести в исполнение, был им забыт. Теперь, уже входя в план Вейротера, князь Андрей обдумывал могущие произойти случайности и делал новые соображения, такие, в которых могли бы потребоваться его быстрота соображения и решительность.      Налево внизу, в тумане, слышалась перестрелка между невидными войсками. Там, казалось князю Андрею, сосредоточится сражение, там встретится препятствие, и "туда-то я буду послан, - думал он, - с бригадой или дивизией, и там-то с знаменем в руке я пойду вперед и сломлю всё, что будет предо мной".      Князь Андрей не мог равнодушно смотреть на знамена проходивших батальонов. Глядя на знамя, ему всё думалось: может быть, это то самое знамя, с которым мне придется итти впереди войск.      Ночной туман к утру оставил на высотах только иней, переходивший в росу, в лощинах же туман расстилался еще молочно-белым морем. Ничего не было видно в той лощине налево, куда спустились наши войска и откуда долетали звуки стрельбы. Над высотами было темное, ясное небо, и направо огромный шар солнца. Впереди, далеко, на том берегу туманного моря, виднелись выступающие лесистые холмы, на которых должна была быть неприятельская армия, и виднелось что-то. Вправо вступала в область тумана гвардия, звучавшая топотом и колесами и изредка блестевшая штыками; налево, за деревней, такие же массы кавалерии подходили и скрывались в море тумана. Спереди и сзади двигалась пехота. Главнокомандующий стоял на выезде деревни, пропуская мимо себя войска. Кутузов в это утро казался изнуренным и раздражительным. Шедшая мимо его пехота остановилась без приказания, очевидно, потому, что впереди что-нибудь задержало ее.      - Да скажите же, наконец, чтобы строились в батальонные колонны и шли в обход деревни, - сердито сказал Кутузов подъехавшему генералу. - Как же вы не поймете, ваше превосходительство, милостивый государь, что растянуться по этому дефилею улицы деревни нельзя, когда мы идем против неприятеля.      - Я предполагал построиться за деревней, ваше высокопревосходительство, - отвечал генерал.      Кутузов желчно засмеялся.      - Хороши вы будете, развертывая фронт в виду неприятеля, очень хороши.      - Неприятель еще далеко, ваше высокопревосходительство. По диспозиции...      - Диспозиция! - желчно вскрикнул Кутузов, - а это вам кто сказал?... Извольте делать, что вам приказывают.      - Слушаю-с.      - Mon cher, - сказал шопотом князю Андрею Несвицкий, - le vieux est d'une humeur de chien. [  Мой милый, наш старик сильно не в духе.]        К Кутузову подскакал австрийский офицер с зеленым плюмажем на шляпе, в белом мундире, и спросил от имени императора: выступила ли в дело четвертая колонна?      Кутузов, не отвечая ему, отвернулся, и взгляд его нечаянно попал на князя Андрея, стоявшего подле него. Увидав Болконского, Кутузов смягчил злое и едкое выражение взгляда, как бы сознавая, что его адъютант не был виноват в том, что делалось. И, не отвечая австрийскому адъютанту, он обратился к Болконскому:      - Allez voir, mon cher, si la troisieme division a depasse le village. Dites-lui de s'arreter et d'attendre mes ordres. [  Ступайте, мой милый, посмотрите, прошла ли через деревню третья дивизия. Велите ей остановиться и ждать моего приказа.]        Только что князь Андрей отъехал, он остановил его.      - Et demandez-lui, si les tirailleurs sont postes, - прибавил он. - Ce qu'ils font, ce qu'ils font! [  И спросите, размещены ли стрелки. - Что они делают, что они делают!]  - проговорил он про себя, все не отвечая австрийцу.      Князь Андрей поскакал исполнять поручение.      Обогнав всё шедшие впереди батальоны, он остановил 3-ю дивизию и убедился, что, действительно, впереди наших колонн не было стрелковой цепи. Полковой командир бывшего впереди полка был очень удивлен переданным ему от главнокомандующего приказанием рассыпать стрелков. Полковой командир стоял тут в полной уверенности, что впереди его есть еще войска, и что неприятель не может быть ближе 10-ти верст. Действительно, впереди ничего не было видно, кроме пустынной местности, склоняющейся вперед и застланной густым туманом. Приказав от имени главнокомандующего исполнить упущенное, князь Андрей поскакал назад. Кутузов стоял всё на том же месте и, старчески опустившись на седле своим тучным телом, тяжело зевал, закрывши глаза. Войска уже не двигались, а стояли ружья к ноге.      - Хорошо, хорошо, - сказал он князю Андрею и обратился к генералу, который с часами в руках говорил, что пора бы двигаться, так как все колонны с левого фланга уже спустились.      - Еще успеем, ваше превосходительство, - сквозь зевоту проговорил Кутузов. - Успеем! - повторил он.      В это время позади Кутузова послышались вдали звуки здоровающихся полков, и голоса эти стали быстро приближаться по всему протяжению растянувшейся линии наступавших русских колонн. Видно было, что тот, с кем здоровались, ехал скоро. Когда закричали солдаты того полка, перед которым стоял Кутузов, он отъехал несколько в сторону и сморщившись оглянулся. По дороге из Працена скакал как бы эскадрон разноцветных всадников. Два из них крупным галопом скакали рядом впереди остальных. Один был в черном мундире с белым султаном на рыжей энглизированной лошади, другой в белом мундире на вороной лошади. Это были два императора со свитой. Кутузов, с аффектацией служаки, находящегося во фронте, скомандовал "смирно" стоявшим войскам и, салютуя, подъехал к императору. Вся его фигура и манера вдруг изменились. Он принял вид подначальственного, нерассуждающего человека. Он с аффектацией почтительности, которая, очевидно, неприятно поразила императора Александра, подъехал и салютовал ему.      Неприятное впечатление, только как остатки тумана на ясном небе, пробежало по молодому и счастливому лицу императора и исчезло. Он был, после нездоровья, несколько худее в этот день, чем на ольмюцком поле, где его в первый раз за границей видел Болконский; но то же обворожительное соединение величавости и кротости было в его прекрасных, серых глазах, и на тонких губах та же возможность разнообразных выражений и преобладающее выражение благодушной, невинной молодости.      На ольмюцком смотру он был величавее, здесь он был веселее и энергичнее. Он несколько разрумянился, прогалопировав эти три версты, и, остановив лошадь, отдохновенно вздохнул и оглянулся на такие же молодые, такие же оживленные, как и его, лица своей свиты. Чарторижский и Новосильцев, и князь Болконский, и Строганов, и другие, все богато одетые, веселые, молодые люди, на прекрасных, выхоленных, свежих, только что слегка вспотевших лошадях, переговариваясь и улыбаясь, остановились позади государя. Император Франц, румяный длиннолицый молодой человек, чрезвычайно прямо сидел на красивом вороном жеребце и озабоченно и неторопливо оглядывался вокруг себя. Он подозвал одного из своих белых адъютантов и спросил что-то. "Верно, в котором часу они выехали", подумал князь Андрей, наблюдая своего старого знакомого, с улыбкой, которую он не мог удержать, вспоминая свою аудиенцию. В свите императоров были отобранные молодцы-ординарцы, русские и австрийские, гвардейских и армейских полков. Между ними велись берейторами в расшитых попонах красивые запасные царские лошади.      Как будто через растворенное окно вдруг пахнуло свежим полевым воздухом в душную комнату, так пахнуло на невеселый Кутузовский штаб молодостью, энергией и уверенностью в успехе от этой прискакавшей блестящей молодежи.      - Что ж вы не начинаете, Михаил Ларионович? - поспешно обратился император Александр к Кутузову, в то же время учтиво взглянув на императора Франца.      - Я поджидаю, ваше величество, - отвечал Кутузов, почтительно наклоняясь вперед.      Император пригнул ухо, слегка нахмурясь и показывая, что он не расслышал.      - Поджидаю, ваше величество, - повторил Кутузов (князь Андрей заметил, что у Кутузова неестественно дрогнула верхняя губа, в то время как он говорил это поджидаю ). - Не все колонны еще собрались, ваше величество.      Государь расслышал, но ответ этот, видимо, не понравился ему; он пожал сутуловатыми плечами, взглянул на Новосильцева, стоявшего подле, как будто взглядом этим жалуясь на Кутузова.      - Ведь мы не на Царицыном лугу, Михаил Ларионович, где не начинают парада, пока не придут все полки, - сказал государь, снова взглянув в глаза императору Францу, как бы приглашая его, если не принять участие, то прислушаться к тому, что он говорит; но император Франц, продолжая оглядываться, не слушал.      - Потому и не начинаю, государь, - сказал звучным голосом Кутузов, как бы предупреждая возможность не быть расслышанным, и в лице его еще раз что-то дрогнуло. - Потому и не начинаю, государь, что мы не на параде и не на Царицыном лугу, - выговорил он ясно и отчетливо.      В свите государя на всех лицах, мгновенно переглянувшихся друг с другом, выразился ропот и упрек. "Как он ни стар, он не должен бы, никак не должен бы говорить этак", выразили эти лица.      Государь пристально и внимательно посмотрел в глаза Кутузову, ожидая, не скажет ли он еще чего. Но Кутузов, с своей стороны, почтительно нагнув голову, тоже, казалось, ожидал. Молчание продолжалось около минуты.      - Впрочем, если прикажете, ваше величество, - сказал Кутузов, поднимая голову и снова изменяя тон на прежний тон тупого, нерассуждающего, но повинующегося генерала.      Он тронул лошадь и, подозвав к себе начальника колонны Милорадовича, передал ему приказание к наступлению.      Войско опять зашевелилось, и два батальона Новгородского полка и батальон Апшеронского полка тронулись вперед мимо государя.      В то время как проходил этот Апшеронский батальон, румяный Милорадович, без шинели, в мундире и орденах и со шляпой с огромным султаном, надетой набекрень и с поля, марш-марш выскакал вперед и, молодецки салютуя, осадил лошадь перед государем.      - С Богом, генерал, - сказал ему государь.      - Ma foi, sire, nous ferons ce que qui sera dans notre possibilite, sire, [  Право, ваше величество, мы сделаем, что будет нам возможно сделать, ваше величество,]  - отвечал он весело, тем не менее вызывая насмешливую улыбку у господ свиты государя своим дурным французским выговором.      Милорадович круто повернул свою лошадь и стал несколько позади государя. Апшеронцы, возбуждаемые присутствием государя, молодецким, бойким шагом отбивая ногу, проходили мимо императоров и их свиты.      - Ребята! - крикнул громким, самоуверенным и веселым голосом Милорадович, видимо, до такой степени возбужденный звуками стрельбы, ожиданием сражения и видом молодцов-апшеронцев, еще своих суворовских товарищей, бойко проходивших мимо императоров, что забыл о присутствии государя. - Ребята, вам не первую деревню брать! - крикнул он.      - Рады стараться! - прокричали солдаты.      Лошадь государя шарахнулась от неожиданного крика. Лошадь эта, носившая государя еще на смотрах в России, здесь, на Аустерлицком поле, несла своего седока, выдерживая его рассеянные удары левой ногой, настораживала уши от звуков выстрелов, точно так же, как она делала это на Марсовом поле, не понимая значения ни этих слышавшихся выстрелов, ни соседства вороного жеребца императора Франца, ни всего того, что говорил, думал, чувствовал в этот день тот, кто ехал на ней.      Государь с улыбкой обратился к одному из своих приближенных, указывая на молодцов-апшеронцев, и что-то сказал ему. XVI      Кутузов, сопутствуемый своими адъютантами, поехал шагом за карабинерами.      Проехав с полверсты в хвосте колонны, он остановился у одинокого заброшенного дома (вероятно, бывшего трактира) подле разветвления двух дорог. Обе дороги спускались под гору, и по обеим шли войска.      Туман начинал расходиться, и неопределенно, верстах в двух расстояния, виднелись уже неприятельские войска на противоположных возвышенностях. Налево внизу стрельба становилась слышнее. Кутузов остановился, разговаривая с австрийским генералом. Князь Андрей, стоя несколько позади, вглядывался в них и, желая попросить зрительную трубу у адъютанта, обратился к нему.      - Посмотрите, посмотрите, - говорил этот адъютант, глядя не на дальнее войско, а вниз по горе перед собой. - Это французы!      Два генерала и адъютанты стали хвататься за трубу, вырывая ее один у другого. Все лица вдруг изменились, и на всех выразился ужас. Французов предполагали за две версты от нас, а они явились вдруг, неожиданно перед нами.      - Это неприятель?... Нет!... Да, смотрите, он... наверное... Что ж это? - послышались голоса.      Князь Андрей простым глазом увидал внизу направо поднимавшуюся навстречу апшеронцам густую колонну французов, не дальше пятисот шагов от того места, где стоял Кутузов.      "Вот она, наступила решительная минута! Дошло до меня дело", подумал князь Андрей, и ударив лошадь, подъехал к Кутузову. "Надо остановить апшеронцев, - закричал он, - ваше высокопревосходительство!" Но в тот же миг всё застлалось дымом, раздалась близкая стрельба, и наивно испуганный голос в двух шагах от князя Андрея закричал: "ну, братцы, шабаш!" И как будто голос этот был команда. По этому голосу всё бросилось бежать.      Смешанные, всё увеличивающиеся толпы бежали назад к тому месту, где пять минут тому назад войска проходили мимо императоров. Не только трудно было остановить эту толпу, но невозможно было самим не податься назад вместе с толпой.      Болконский только старался не отставать от нее и оглядывался, недоумевая и не в силах понять того, что делалось перед ним. Несвицкий с озлобленным видом, красный и на себя не похожий, кричал Кутузову, что ежели он не уедет сейчас, он будет взят в плен наверное. Кутузов стоял на том же месте и, не отвечая, доставал платок. Из щеки его текла кровь. Князь Андрей протеснился до него.      - Вы ранены? - спросил он, едва удерживая дрожание нижней челюсти.      - Раны не здесь, а вот где! - сказал Кутузов, прижимая платок к раненой щеке и указывая на бегущих. - Остановите их! - крикнул он и в то же время, вероятно убедясь, что невозможно было их остановить, ударил лошадь и поехал вправо.      Вновь нахлынувшая толпа бегущих захватила его с собой и повлекла назад.      Войска бежали такой густой толпой, что, раз попавши в середину толпы, трудно было из нее выбраться. Кто кричал: "Пошел! что замешкался?" Кто тут же, оборачиваясь, стрелял в воздух; кто бил лошадь, на которой ехал сам Кутузов. С величайшим усилием выбравшись из потока толпы влево, Кутузов со свитой, уменьшенной более чем вдвое, поехал на звуки близких орудийных выстрелов. Выбравшись из толпы бегущих, князь Андрей, стараясь не отставать от Кутузова, увидал на спуске горы, в дыму, еще стрелявшую русскую батарею и подбегающих к ней французов. Повыше стояла русская пехота, не двигаясь ни вперед на помощь батарее, ни назад по одному направлению с бегущими. Генерал верхом отделился от этой пехоты и подъехал к Кутузову. Из свиты Кутузова осталось только четыре человека. Все были бледны и молча переглядывались.      - Остановите этих мерзавцев! - задыхаясь, проговорил Кутузов полковому командиру, указывая на бегущих; но в то же мгновение, как будто в наказание за эти слова, как рой птичек, со свистом пролетели пули по полку и свите Кутузова.      Французы атаковали батарею и, увидав Кутузова, выстрелили по нем. С этим залпом полковой командир схватился за ногу; упало несколько солдат, и подпрапорщик, стоявший с знаменем, выпустил его из рук; знамя зашаталось и упало, задержавшись на ружьях соседних солдат.      Солдаты без команды стали стрелять.      - Ооох! - с выражением отчаяния промычал Кутузов и оглянулся. - Болконский, - прошептал он дрожащим от сознания своего старческого бессилия голосом. - Болконский, - прошептал он, указывая на расстроенный батальон и на неприятеля, - что ж это?      Но прежде чем он договорил эти слова, князь Андрей, чувствуя слезы стыда и злобы, подступавшие ему к горлу, уже соскакивал с лошади и бежал к знамени.      - Ребята, вперед! - крикнул он детски-пронзительно.      "Вот оно!" думал князь Андрей, схватив древко знамени и с наслаждением слыша свист пуль, очевидно, направленных именно против него. Несколько солдат упало.      - Ура! - закричал князь Андрей, едва удерживая в руках тяжелое знамя, и побежал вперед с несомненной уверенностью, что весь батальон побежит за ним.      Действительно, он пробежал один только несколько шагов. Тронулся один, другой солдат, и весь батальон с криком "ура!" побежал вперед и обогнал его. Унтер-офицер батальона, подбежав, взял колебавшееся от тяжести в руках князя Андрея знамя, но тотчас же был убит. Князь Андрей опять схватил знамя и, волоча его за древко, бежал с батальоном. Впереди себя он видел наших артиллеристов, из которых одни дрались, другие бросали пушки и бежали к нему навстречу; он видел и французских пехотных солдат, которые хватали артиллерийских лошадей и поворачивали пушки. Князь Андрей с батальоном уже был в 20-ти шагах от орудий. Он слышал над собою неперестававший свист пуль, и беспрестанно справа и слева от него охали и падали солдаты. Но он не смотрел на них; он вглядывался только в то, что происходило впереди его - на батарее. Он ясно видел уже одну фигуру рыжего артиллериста с сбитым на бок кивером, тянущего с одной стороны банник, тогда как французский солдат тянул банник к себе за другую сторону. Князь Андрей видел уже ясно растерянное и вместе озлобленное выражение лиц этих двух людей, видимо, не понимавших того, что они делали.      "Что они делают? - думал князь Андрей, глядя на них: - зачем не бежит рыжий артиллерист, когда у него нет оружия? Зачем не колет его француз? Не успеет добежать, как француз вспомнит о ружье и заколет его".      Действительно, другой француз, с ружьем на-перевес подбежал к борющимся, и участь рыжего артиллериста, всё еще не понимавшего того, что ожидает его, и с торжеством выдернувшего банник, должна была решиться. Но князь Андрей не видал, чем это кончилось. Как бы со всего размаха крепкой палкой кто-то из ближайших солдат, как ему показалось, ударил его в голову. Немного это больно было, а главное, неприятно, потому что боль эта развлекала его и мешала ему видеть то, на что он смотрел.      "Что это? я падаю? у меня ноги подкашиваются", подумал он и упал на спину. Он раскрыл глаза, надеясь увидать, чем кончилась борьба французов с артиллеристами, и желая знать, убит или нет рыжий артиллерист, взяты или спасены пушки. Но он ничего не видал. Над ним не было ничего уже, кроме неба - высокого неба, не ясного, но всё-таки неизмеримо высокого, с тихо ползущими по нем серыми облаками. "Как тихо, спокойно и торжественно, совсем не так, как я бежал, - подумал князь Андрей, - не так, как мы бежали, кричали и дрались; совсем не так, как с озлобленными и испуганными лицами тащили друг у друга банник француз и артиллерист, - совсем не так ползут облака по этому высокому бесконечному небу. Как же я не видал прежде этого высокого неба? И как я счастлив, я, что узнал его наконец. Да! всё пустое, всё обман, кроме этого бесконечного неба. Ничего, ничего нет, кроме его. Но и того даже нет, ничего нет, кроме тишины, успокоения. И слава Богу!..." XVII      На правом фланге у Багратиона в 9-ть часов дело еще не начиналось. Не желая согласиться на требование Долгорукова начинать дело и желая отклонить от себя ответственность, князь Багратион предложил Долгорукову послать спросить о том главнокомандующего. Багратион знал, что, по расстоянию почти 10-ти верст, отделявшему один фланг от другого, ежели не убьют того, кого пошлют (что было очень вероятно), и ежели он даже и найдет главнокомандующего, что было весьма трудно, посланный не успеет вернуться раньше вечера.      Багратион оглянул свою свиту своими большими, ничего невыражающими, невыспавшимися глазами, и невольно замиравшее от волнения и надежды детское лицо Ростова первое бросилось ему в глаза. Он послал его.      - А ежели я встречу его величество прежде, чем главнокомандующего, ваше сиятельство? - сказал Ростов, держа руку у козырька.      - Можете передать его величеству, - поспешно перебивая Багратиона, сказал Долгоруков.      Сменившись из цепи, Ростов успел соснуть несколько часов перед утром и чувствовал себя веселым, смелым, решительным, с тою упругостью движений, уверенностью в свое счастие и в том расположении духа, в котором всё кажется легко, весело и возможно.      Все желания его исполнялись в это утро; давалось генеральное сражение, он участвовал в нем; мало того, он был ординарцем при храбрейшем генерале; мало того, он ехал с поручением к Кутузову, а может быть, и к самому государю. Утро было ясное, лошадь под ним была добрая. На душе его было радостно и счастливо. Получив приказание, он пустил лошадь и поскакал вдоль по линии. Сначала он ехал по линии Багратионовых войск, еще не вступавших в дело и стоявших неподвижно; потом он въехал в пространство, занимаемое кавалерией Уварова и здесь заметил уже передвижения и признаки приготовлений к делу; проехав кавалерию Уварова, он уже ясно услыхал звуки пушечной и орудийной стрельбы впереди себя. Стрельба всё усиливалась.      В свежем, утреннем воздухе раздавались уже, не как прежде в неравные промежутки, по два, по три выстрела и потом один или два орудийных выстрела, а по скатам гор, впереди Працена, слышались перекаты ружейной пальбы, перебиваемой такими частыми выстрелами из орудий, что иногда несколько пушечных выстрелов уже не отделялись друг от друга, а сливались в один общий гул.      Видно было, как по скатам дымки ружей как будто бегали, догоняя друг друга, и как дымы орудий клубились, расплывались и сливались одни с другими. Видны были, по блеску штыков между дымом, двигавшиеся массы пехоты и узкие полосы артиллерии с зелеными ящиками.      Ростов на пригорке остановил на минуту лошадь, чтобы рассмотреть то, что делалось; но как он ни напрягал внимание, он ничего не мог ни понять, ни разобрать из того, что делалось: двигались там в дыму какие-то люди, двигались и спереди и сзади какие-то холсты войск; но зачем? кто? куда? нельзя было понять. Вид этот и звуки эти не только не возбуждали в нем какого-нибудь унылого или робкого чувства, но, напротив, придавали ему энергии и решительности.      "Ну, еще, еще наддай!" - обращался он мысленно к этим звукам и опять пускался скакать по линии, всё дальше и дальше проникая в область войск, уже вступивших в дело.      "Уж как это там будет, не знаю, а всё будет хорошо!" думал Ростов.      Проехав какие-то австрийские войска, Ростов заметил, что следующая за тем часть линии (это была гвардия) уже вступила в дело.      "Тем лучше! посмотрю вблизи", подумал он.      Он поехал почти по передней линии. Несколько всадников скакали по направлению к нему. Это были наши лейб-уланы, которые расстроенными рядами возвращались из атаки. Ростов миновал их, заметил невольно одного из них в крови и поскакал дальше.      "Мне до этого дела нет!" подумал он. Не успел он проехать нескольких сот шагов после этого, как влево от него, наперерез ему, показалась на всем протяжении поля огромная масса кавалеристов на вороных лошадях, в белых блестящих мундирах, которые рысью шли прямо на него. Ростов пустил лошадь во весь скок, для того чтоб уехать с дороги от этих кавалеристов, и он бы уехал от них, ежели бы они шли всё тем же аллюром, но они всё прибавляли хода, так что некоторые лошади уже скакали. Ростову всё слышнее и слышнее становился их топот и бряцание их оружия и виднее становились их лошади, фигуры и даже лица. Это были наши кавалергарды, шедшие в атаку на французскую кавалерию, подвигавшуюся им навстречу.      Кавалергарды скакали, но еще удерживая лошадей. Ростов уже видел их лица и услышал команду: "марш, марш!" произнесенную офицером, выпустившим во весь мах свою кровную лошадь. Ростов, опасаясь быть раздавленным или завлеченным в атаку на французов, скакал вдоль фронта, что было мочи у его лошади, и всё-таки не успел миновать их.      Крайний кавалергард, огромный ростом рябой мужчина, злобно нахмурился, увидав перед собой Ростова, с которым он неминуемо должен был столкнуться. Этот кавалергард непременно сбил бы с ног Ростова с его Бедуином (Ростов сам себе казался таким маленьким и слабеньким в сравнении с этими громадными людьми и лошадьми), ежели бы он не догадался взмахнуть нагайкой в глаза кавалергардовой лошади. Вороная, тяжелая, пятивершковая лошадь шарахнулась, приложив уши; но рябой кавалергард всадил ей с размаху в бока огромные шпоры, и лошадь, взмахнув хвостом и вытянув шею, понеслась еще быстрее. Едва кавалергарды миновали Ростова, как он услыхал их крик: "Ура!" и оглянувшись увидал, что передние ряды их смешивались с чужими, вероятно французскими, кавалеристами в красных эполетах. Дальше нельзя было ничего видеть, потому что тотчас же после этого откуда-то стали стрелять пушки, и всё застлалось дымом.      В ту минуту как кавалергарды, миновав его, скрылись в дыму, Ростов колебался, скакать ли ему за ними или ехать туда, куда ему нужно было. Это была та блестящая атака кавалергардов, которой удивлялись сами французы. Ростову страшно было слышать потом, что из всей этой массы огромных красавцев-людей, из всех этих блестящих, на тысячных лошадях, богачей-юношей, офицеров и юнкеров, проскакавших мимо его, после атаки осталось только осьмнадцать человек.      "Что мне завидовать, мое не уйдет, и я сейчас, может быть, увижу государя!" подумал Ростов и поскакал дальше.      Поровнявшись с гвардейской пехотой, он заметил, что чрез нее и около нее летали ядры, не столько потому, что он слышал звук ядер, сколько потому, что на лицах солдат он увидал беспокойство и на лицах офицеров - неестественную, воинственную торжественность.      Проезжая позади одной из линий пехотных гвардейских полков, он услыхал голос, назвавший его по имени.      - Ростов!      - Что? - откликнулся он, не узнавая Бориса.      - Каково? в первую линию попали! Наш полк в атаку ходил! - сказал Борис, улыбаясь той счастливой улыбкой, которая бывает у молодых людей, в первый раз побывавших в огне.      Ростов остановился.      - Вот как! - сказал он. - Ну что?      - Отбили! - оживленно сказал Борис, сделавшийся болтливым. - Ты можешь себе представить?      И Борис стал рассказывать, каким образом гвардия, ставши на место и увидав перед собой войска, приняла их за австрийцев и вдруг по ядрам, пущенным из этих войск, узнала, что она в первой линии, и неожиданно должна была вступить в дело. Ростов, не дослушав Бориса, тронул свою лошадь.      - Ты куда? - спросил Борис.      - К его величеству с поручением.      - Вот он! - сказал Борис, которому послышалось, что Ростову нужно было его высочество, вместо его величества.      И он указал ему на великого князя, который в ста шагах от них, в каске и в кавалергардском колете, с своими поднятыми плечами и нахмуренными бровями, что-то кричал австрийскому белому и бледному офицеру.      - Да ведь это великий князь, а мне к главнокомандующему или к государю, - сказал Ростов и тронул было лошадь.      - Граф, граф! - кричал Берг, такой же оживленный, как и Борис, подбегая с другой стороны, - граф, я в правую руку ранен (говорил он, показывая кисть руки, окровавленную, обвязанную носовым платком) и остался во фронте. Граф, держу шпагу в левой руке: в нашей породе фон Бергов, граф, все были рыцари.      Берг еще что-то говорил, но Ростов, не дослушав его, уже поехал дальше.      Проехав гвардию и пустой промежуток, Ростов, для того чтобы не попасть опять в первую линию, как он попал под атаку кавалергардов, поехал по линии резервов, далеко объезжая то место, где слышалась самая жаркая стрельба и канонада. Вдруг впереди себя и позади наших войск, в таком месте, где он никак не мог предполагать неприятеля, он услыхал близкую ружейную стрельбу.      "Что это может быть? - подумал Ростов. - Неприятель в тылу наших войск? Не может быть, - подумал Ростов, и ужас страха за себя и за исход всего сражения вдруг нашел на него. - Что бы это ни было, однако, - подумал он, - теперь уже нечего объезжать. Я должен искать главнокомандующего здесь, и ежели всё погибло, то и мое дело погибнуть со всеми вместе".      Дурное предчувствие, нашедшее вдруг на Ростова, подтверждалось всё более и более, чем дальше он въезжал в занятое толпами разнородных войск пространство, находящееся за деревнею Працом.      - Что такое? Что такое? По ком стреляют? Кто стреляет? - спрашивал Ростов, ровняясь с русскими и австрийскими солдатами, бежавшими перемешанными толпами наперерез его дороги.      - А чорт их знает? Всех побил! Пропадай всё! - отвечали ему по-русски, по-немецки и по-чешски толпы бегущих и непонимавших точно так же, как и он, того, что тут делалось.      - Бей немцев! - кричал один.      - А чорт их дери, - изменников.      - Zum Henker diese Ruesen... [  К чорту этих русских...]  - что-то ворчал немец.      Несколько раненых шли по дороге. Ругательства, крики, стоны сливались в один общий гул. Стрельба затихла и, как потом узнал Ростов, стреляли друг в друга русские и австрийские солдаты.      "Боже мой! что ж это такое? - думал Ростов. - И здесь, где всякую минуту государь может увидать их... Но нет, это, верно, только несколько мерзавцев. Это пройдет, это не то, это не может быть, - думал он. - Только поскорее, поскорее проехать их!"      Мысль о поражении и бегстве не могла притти в голову Ростову. Хотя он и видел французские орудия и войска именно на Праценской горе, на той самой, где ему велено было отыскивать главнокомандующего, он не мог и не хотел верить этому. XVIII      Около деревни Праца Ростову велено было искать Кутузова и государя. Но здесь не только не было их, но не было ни одного начальника, а были разнородные толпы расстроенных войск.      Он погонял уставшую уже лошадь, чтобы скорее проехать эти толпы, но чем дальше он подвигался, тем толпы становились расстроеннее. По большой дороге, на которую он выехал, толпились коляски, экипажи всех сортов, русские и австрийские солдаты, всех родов войск, раненые и нераненые. Всё это гудело и смешанно копошилось под мрачный звук летавших ядер с французских батарей, поставленных на Праценских высотах.      - Где государь? где Кутузов? - спрашивал Ростов у всех, кого мог остановить, и ни от кого не мог получить ответа.      Наконец, ухватив за воротник солдата, он заставил его ответить себе.      - Э! брат! Уж давно все там, вперед удрали! - сказал Ростову солдат, смеясь чему-то и вырываясь.      Оставив этого солдата, который, очевидно, был пьян, Ростов остановил лошадь денщика или берейтора важного лица и стал расспрашивать его. Денщик объявил Ростову, что государя с час тому назад провезли во весь дух в карете по этой самой дороге, и что государь опасно ранен.      - Не может быть, - сказал Ростов, - верно, другой кто.      - Сам я видел, - сказал денщик с самоуверенной усмешкой. - Уж мне-то пора знать государя: кажется, сколько раз в Петербурге вот так-то видал. Бледный, пребледный в карете сидит. Четверню вороных как припустит, батюшки мои, мимо нас прогремел: пора, кажется, и царских лошадей и Илью Иваныча знать; кажется, с другим как с царем Илья кучер не ездит.      Ростов пустил его лошадь и хотел ехать дальше. Шедший мимо раненый офицер обратился к нему.      - Да вам кого нужно? - спросил офицер. - Главнокомандующего? Так убит ядром, в грудь убит при нашем полку.      - Не убит, ранен, - поправил другой офицер.      - Да кто? Кутузов? - спросил Ростов.      - Не Кутузов, а как бишь его, - ну, да всё одно, живых не много осталось. Вон туда ступайте, вон к той деревне, там всё начальство собралось, - сказал этот офицер, указывая на деревню Гостиерадек, и прошел мимо.      Ростов ехал шагом, не зная, зачем и к кому он теперь поедет. Государь ранен, сражение проиграно. Нельзя было не верить этому теперь. Ростов ехал по тому направлению, которое ему указали и по которому виднелись вдалеке башня и церковь. Куда ему было торопиться? Что ему было теперь говорить государю или Кутузову, ежели бы даже они и были живы и не ранены?      - Этой дорогой, ваше благородие, поезжайте, а тут прямо убьют, - закричал ему солдат. - Тут убьют!      - О! что говоришь! сказал другой. - Куда он поедет? Тут ближе.      Ростов задумался и поехал именно по тому направлению, где ему говорили, что убьют.      "Теперь всё равно: уж ежели государь ранен, неужели мне беречь себя?" думал он. Он въехал в то пространство, на котором более всего погибло людей, бегущих с Працена. Французы еще не занимали этого места, а русские, те, которые были живы или ранены, давно оставили его. На поле, как копны на хорошей пашне, лежало человек десять, пятнадцать убитых, раненых на каждой десятине места. Раненые сползались по два, по три вместе, и слышались неприятные, иногда притворные, как казалось Ростову, их крики и стоны. Ростов пустил лошадь рысью, чтобы не видать всех этих страдающих людей, и ему стало страшно. Он боялся не за свою жизнь, а за то мужество, которое ему нужно было и которое, он знал, не выдержит вида этих несчастных.      Французы, переставшие стрелять по этому, усеянному мертвыми и ранеными, полю, потому что уже никого на нем живого не было, увидав едущего по нем адъютанта, навели на него орудие и бросили несколько ядер. Чувство этих свистящих, страшных звуков и окружающие мертвецы слились для Ростова в одно впечатление ужаса и сожаления к себе. Ему вспомнилось последнее письмо матери. "Что бы она почувствовала, - подумал он, - коль бы она видела меня теперь здесь, на этом поле и с направленными на меня орудиями".      В деревне Гостиерадеке были хотя и спутанные, но в большем порядке русские войска, шедшие прочь с поля сражения. Сюда уже не доставали французские ядра, и звуки стрельбы казались далекими. Здесь все уже ясно видели и говорили, что сражение проиграно. К кому ни обращался Ростов, никто не мог сказать ему, ни где был государь, ни где был Кутузов. Одни говорили, что слух о ране государя справедлив, другие говорили, что нет, и объясняли этот ложный распространившийся слух тем, что, действительно, в карете государя проскакал назад с поля сражения бледный и испуганный обер-гофмаршал граф Толстой, выехавший с другими в свите императора на поле сражения. Один офицер сказал Ростову, что за деревней, налево, он видел кого-то из высшего начальства, и Ростов поехал туда, уже не надеясь найти кого-нибудь, но для того только, чтобы перед самим собою очистить свою совесть. Проехав версты три и миновав последние русские войска, около огорода, окопанного канавой, Ростов увидал двух стоявших против канавы всадников. Один, с белым султаном на шляпе, показался почему-то знакомым Ростову; другой, незнакомый всадник, на прекрасной рыжей лошади (лошадь эта показалась знакомою Ростову) подъехал к канаве, толкнул лошадь шпорами и, выпустив поводья, легко перепрыгнул через канаву огорода. Только земля осыпалась с насыпи от задних копыт лошади. Круто повернув лошадь, он опять назад перепрыгнул канаву и почтительно обратился к всаднику с белым султаном, очевидно, предлагая ему сделать то же. Всадник, которого фигура показалась знакома Ростову и почему-то невольно приковала к себе его внимание, сделал отрицательный жест головой и рукой, и по этому жесту Ростов мгновенно узнал своего оплакиваемого, обожаемого государя.      "Но это не мог быть он, один посреди этого пустого поля", подумал Ростов. В это время Александр повернул голову, и Ростов увидал так живо врезавшиеся в его памяти любимые черты. Государь был бледен, щеки его впали и глаза ввалились; но тем больше прелести, кротости было в его чертах. Ростов был счастлив, убедившись в том, что слух о ране государя был несправедлив. Он был счастлив, что видел его. Он знал, что мог, даже должен был прямо обратиться к нему и передать то, что приказано было ему передать от Долгорукова.      Но как влюбленный юноша дрожит и млеет, не смея сказать того, о чем он мечтает ночи, и испуганно оглядывается, ища помощи или возможности отсрочки и бегства, когда наступила желанная минута, и он стоит наедине с ней, так и Ростов теперь, достигнув того, чего он желал больше всего на свете, не знал, как подступить к государю, и ему представлялись тысячи соображений, почему это было неудобно, неприлично и невозможно.      "Как! Я как будто рад случаю воспользоваться тем, что он один и в унынии. Ему неприятно и тяжело может показаться неизвестное лицо в эту минуту печали; потом, что я могу сказать ему теперь, когда при одном взгляде на него у меня замирает сердце и пересыхает во рту?" Ни одна из тех бесчисленных речей, которые он, обращая к государю, слагал в своем воображении, не приходила ему теперь в голову. Те речи большею частию держались совсем при других условиях, те говорились большею частию в минуту побед и торжеств и преимущественно на смертном одре от полученных ран, в то время как государь благодарил его за геройские поступки, и он, умирая, высказывал ему подтвержденную на деле любовь свою.      "Потом, что же я буду спрашивать государя об его приказаниях на правый фланг, когда уже теперь 4-й час вечера, и сражение проиграно? Нет, решительно я не должен подъезжать к нему. Не должен нарушать его задумчивость. Лучше умереть тысячу раз, чем получить от него дурной взгляд, дурное мнение", решил Ростов и с грустью и с отчаянием в сердце поехал прочь, беспрестанно оглядываясь на всё еще стоявшего в том же положении нерешительности государя.      В то время как Ростов делал эти соображения и печально отъезжал от государя, капитан фон-Толь случайно наехал на то же место и, увидав государя, прямо подъехал к нему, предложил ему свои услуги и помог перейти пешком через канаву. Государь, желая отдохнуть и чувствуя себя нездоровым, сел под яблочное дерево, и Толь остановился подле него. Ростов издалека с завистью и раскаянием видел, как фон-Толь что-то долго и с жаром говорил государю, как государь, видимо, заплакав, закрыл глаза рукой и пожал руку Толю.      "И это я мог бы быть на его месте?" подумал про себя Ростов и, едва удерживая слезы сожаления об участи государя, в совершенном отчаянии поехал дальше, не зная, куда и зачем он теперь едет.      Его отчаяние было тем сильнее, что он чувствовал, что его собственная слабость была причиной его горя.      Он мог бы... не только мог бы, но он должен был подъехать к государю. И это был единственный случай показать государю свою преданность. И он не воспользовался им... "Что я наделал?" подумал он. И он повернул лошадь и поскакал назад к тому месту, где видел императора; но никого уже не было за канавой. Только ехали повозки и экипажи. От одного фурмана Ростов узнал, что Кутузовский штаб находится неподалеку в деревне, куда шли обозы. Ростов поехал за ними.      Впереди его шел берейтор Кутузова, ведя лошадей в попонах. За берейтором ехала повозка, и за повозкой шел старик дворовый, в картузе, полушубке и с кривыми ногами.      - Тит, а Тит! - сказал берейтор.      - Чего? - рассеянно отвечал старик.      - Тит! Ступай молотить.      - Э, дурак, тьфу! - сердито плюнув, сказал старик. Прошло несколько времени молчаливого движения, и повторилась опять та же шутка.      В пятом часу вечера сражение было проиграно на всех пунктах. Более ста орудий находилось уже во власти французов.      Пржебышевский с своим корпусом положил оружие. Другие колонны, растеряв около половины людей, отступали расстроенными, перемешанными толпами.      Остатки войск Ланжерона и Дохтурова, смешавшись, теснились около прудов на плотинах и берегах у деревни Аугеста.      В 6-м часу только у плотины Аугеста еще слышалась жаркая канонада одних французов, выстроивших многочисленные батареи на спуске Праценских высот и бивших по нашим отступающим войскам.      В арьергарде Дохтуров и другие, собирая батальоны, отстреливались от французской кавалерии, преследовавшей наших. Начинало смеркаться. На узкой плотине Аугеста, на которой столько лет мирно сиживал в колпаке старичок-мельник с удочками, в то время как внук его, засучив рукава рубашки, перебирал в лейке серебряную трепещущую рыбу; на этой плотине, по которой столько лет мирно проезжали на своих парных возах, нагруженных пшеницей, в мохнатых шапках и синих куртках моравы и, запыленные мукой, с белыми возами уезжали по той же плотине, - на этой узкой плотине теперь между фурами и пушками, под лошадьми и между колес толпились обезображенные страхом смерти люди, давя друг друга, умирая, шагая через умирающих и убивая друг друга для того только, чтобы, пройдя несколько шагов, быть точно. так же убитыми.      Каждые десять секунд, нагнетая воздух, шлепало ядро или разрывалась граната в средине этой густой толпы, убивая и обрызгивая кровью тех, которые стояли близко. Долохов, раненый в руку, пешком с десятком солдат своей роты (он был уже офицер) и его полковой командир, верхом, представляли из себя остатки всего полка. Влекомые толпой, они втеснились во вход к плотине и, сжатые со всех сторон, остановились, потому что впереди упала лошадь под пушкой, и толпа вытаскивала ее. Одно ядро убило кого-то сзади их, другое ударилось впереди и забрызгало кровью Долохова. Толпа отчаянно надвинулась, сжалась, тронулась несколько шагов и опять остановилась.      Пройти эти сто шагов, и, наверное, спасен; простоять еще две минуты, и погиб, наверное, думал каждый. Долохов, стоявший в середине толпы, рванулся к краю плотины, сбив с ног двух солдат, и сбежал на скользкий лед, покрывший пруд.      - Сворачивай, - закричал он, подпрыгивая по льду, который трещал под ним, - сворачивай! - кричал он на орудие. - Держит!...      Лед держал его, но гнулся и трещал, и очевидно было, что не только под орудием или толпой народа, но под ним одним он сейчас рухнется. На него смотрели и жались к берегу, не решаясь еще ступить на лед. Командир полка, стоявший верхом у въезда, поднял руку и раскрыл рот, обращаясь к Долохову. Вдруг одно из ядер так низко засвистело над толпой, что все нагнулись. Что-то шлепнулось в мокрое, и генерал упал с лошадью в лужу крови. Никто не взглянул на генерала, не подумал поднять его.      - Пошел на лед! пошел по льду! Пошел! вороти! аль не слышишь! Пошел! - вдруг после ядра, попавшего в генерала, послышались бесчисленные голоса, сами не зная, что и зачем кричавшие.      Одно из задних орудий, вступавшее на плотину, своротило на лед. Толпы солдат с плотины стали сбегать на замерзший пруд. Под одним из передних солдат треснул лед, и одна нога ушла в воду; он хотел оправиться и провалился по пояс.      Ближайшие солдаты замялись, орудийный ездовой остановил свою лошадь, но сзади всё еще слышались крики: "Пошел на лед, что стал, пошел! пошел!" И крики ужаса послышались в толпе. Солдаты, окружавшие орудие, махали на лошадей и били их, чтобы они сворачивали и подвигались. Лошади тронулись с берега. Лед, державший пеших, рухнулся огромным куском, и человек сорок, бывших на льду, бросились кто вперед, кто назад, потопляя один другого.      Ядра всё так же равномерно свистели и шлепались на лед, в воду и чаще всего в толпу, покрывавшую плотину, пруды и берег. XIX      На Праценской горе, на том самом месте, где он упал с древком знамени в руках, лежал князь Андрей Болконский, истекая кровью, и, сам не зная того, стонал тихим, жалостным и детским стоном.      К вечеру он перестал стонать и совершенно затих. Он не знал, как долго продолжалось его забытье. Вдруг он опять чувствовал себя живым и страдающим от жгучей и разрывающей что-то боли в голове.      "Где оно, это высокое небо, которое я не знал до сих пор и увидал нынче?" было первою его мыслью. "И страдания этого я не знал также, - подумал он. - Да, я ничего, ничего не знал до сих пор. Но где я?"      Он стал прислушиваться и услыхал звуки приближающегося топота лошадей и звуки голосов, говоривших по-французски. Он раскрыл глаза. Над ним было опять всё то же высокое небо с еще выше поднявшимися плывущими облаками, сквозь которые виднелась синеющая бесконечность. Он не поворачивал головы и не видал тех, которые, судя по звуку копыт и голосов, подъехали к нему и остановились.      Подъехавшие верховые были Наполеон, сопутствуемый двумя адъютантами. Бонапарте, объезжая поле сражения, отдавал последние приказания об усилении батарей стреляющих по плотине Аугеста и рассматривал убитых и раненых, оставшихся на поле сражения.      - De beaux hommes! [  Красавцы!]  - сказал Наполеон, глядя на убитого русского гренадера, который с уткнутым в землю лицом и почернелым затылком лежал на животе, откинув далеко одну уже закоченевшую руку.      - Les munitions des pieces de position sont epuisees, sire! [  Батарейных зарядов больше нет, ваше величество!]  - сказал в это время адъютант, приехавший с батарей, стрелявших по Аугесту.      - Faites avancer celles de la reserve, [  Велите привезти из резервов,]  - сказал Наполеон, и, отъехав несколько шагов, он остановился над князем Андреем, лежавшим навзничь с брошенным подле него древком знамени (знамя уже, как трофей, было взято французами).      - Voila une belle mort, [  Вот прекрасная смерть,]  - сказал Наполеон, глядя на Болконского.      Князь Андрей понял, что это было сказано о нем, и что говорит это Наполеон. Он слышал, как называли sire того, кто сказал эти слова. Но он слышал эти слова, как бы он слышал жужжание мухи. Он не только не интересовался ими, но он и не заметил, а тотчас же забыл их. Ему жгло голову; он чувствовал, что он исходит кровью, и он видел над собою далекое, высокое и вечное небо. Он знал, что это был Наполеон - его герой, но в эту минуту Наполеон казался ему столь маленьким, ничтожным человеком в сравнении с тем, что происходило теперь между его душой и этим высоким, бесконечным небом с бегущими по нем облаками. Ему было совершенно всё равно в эту минуту, кто бы ни стоял над ним, что бы ни говорил об нем; он рад был только тому, что остановились над ним люди, и желал только, чтоб эти люди помогли ему и возвратили бы его к жизни, которая казалась ему столь прекрасною, потому что он так иначе понимал ее теперь. Он собрал все свои силы, чтобы пошевелиться и произвести какой-нибудь звук. Он слабо пошевелил ногою и произвел самого его разжалобивший, слабый, болезненный стон.      - А! он жив, - сказал Наполеон. - Поднять этого молодого человека, ce jeune homme, и свезти на перевязочный пункт!      Сказав это, Наполеон поехал дальше навстречу к маршалу Лану, который, сняв шляпу, улыбаясь и поздравляя с победой, подъезжал к императору.      Князь Андрей не помнил ничего дальше: он потерял сознание от страшной боли, которую причинили ему укладывание на носилки, толчки во время движения и сондирование раны на перевязочном пункте. Он очнулся уже только в конце дня, когда его, соединив с другими русскими ранеными и пленными офицерами, понесли в госпиталь. На этом передвижении он чувствовал себя несколько свежее и мог оглядываться и даже говорить.      Первые слова, которые он услыхал, когда очнулся, - были слова французского конвойного офицера, который поспешно говорил:      - Надо здесь остановиться: император сейчас проедет; ему доставит удовольствие видеть этих пленных господ.      - Нынче так много пленных, чуть не вся русская армия, что ему, вероятно, это наскучило, - сказал другой офицер.      - Ну, однако! Этот, говорят, командир всей гвардии императора Александра, - сказал первый, указывая на раненого русского офицера в белом кавалергардском мундире.      Болконский узнал князя Репнина, которого он встречал в петербургском свете. Рядом с ним стоял другой, 19-летний мальчик, тоже раненый кавалергардский офицер.      Бонапарте, подъехав галопом, остановил лошадь.      - Кто старший? - сказал он, увидав пленных.      Назвали полковника, князя Репнина.      - Вы командир кавалергардского полка императора Александра? - спросил Наполеон.      - Я командовал эскадроном, - отвечал Репнин.      - Ваш полк честно исполнил долг свой, - сказал Наполеон.      - Похвала великого полководца есть лучшая награда cолдату, - сказал Репнин.      - С удовольствием отдаю ее вам, - сказал Наполеон. - Кто этот молодой человек подле вас?      Князь Репнин назвал поручика Сухтелена.      Посмотрев на него, Наполеон сказал, улыбаясь:      - II est venu bien jeune se frotter a nous. [  Молод же явился он состязаться с нами.]        - Молодость не мешает быть храбрым, - проговорил обрывающимся голосом Сухтелен.      - Прекрасный ответ, - сказал Наполеон. - Молодой человек, вы далеко пойдете!      Князь Андрей, для полноты трофея пленников выставленный также вперед, на глаза императору, не мог не привлечь его внимания. Наполеон, видимо, вспомнил, что он видел его на поле и, обращаясь к нему, употребил то самое наименование молодого человека - jeune homme, под которым Болконский в первый раз отразился в его памяти.      - Et vous, jeune homme? Ну, а вы, молодой человек? - обратился он к нему, - как вы себя чувствуете, mon brave?      Несмотря на то, что за пять минут перед этим князь Андрей мог сказать несколько слов солдатам, переносившим его, он теперь, прямо устремив свои глаза на Наполеона, молчал... Ему так ничтожны казались в эту минуту все интересы, занимавшие Наполеона, так мелочен казался ему сам герой его, с этим мелким тщеславием и радостью победы, в сравнении с тем высоким, справедливым и добрым небом, которое он видел и понял, - что он не мог отвечать ему.      Да и всё казалось так бесполезно и ничтожно в сравнении с тем строгим и величественным строем мысли, который вызывали в нем ослабление сил от истекшей крови, страдание и близкое ожидание смерти. Глядя в глаза Наполеону, князь Андрей думал о ничтожности величия, о ничтожности жизни, которой никто не мог понять значения, и о еще большем ничтожестве смерти, смысл которой никто не мог понять и объяснить из живущих.      Император, не дождавшись ответа, отвернулся и, отъезжая, обратился к одному из начальников:      - Пусть позаботятся об этих господах и свезут их в мой бивуак; пускай мой доктор Ларрей осмотрит их раны. До свидания, князь Репнин, - и он, тронув лошадь, галопом поехал дальше.      На лице его было сиянье самодовольства и счастия.      Солдаты, принесшие князя Андрея и снявшие с него попавшийся им золотой образок, навешенный на брата княжною Марьею, увидав ласковость, с которою обращался император с пленными, поспешили возвратить образок.      Князь Андрей не видал, кто и как надел его опять, но на груди его сверх мундира вдруг очутился образок на мелкой золотой цепочке.      "Хорошо бы это было, - подумал князь Андрей, взглянув на этот образок, который с таким чувством и благоговением навесила на него сестра, - хорошо бы это было, ежели бы всё было так ясно и просто, как оно кажется княжне Марье. Как хорошо бы было знать, где искать помощи в этой жизни и чего ждать после нее, там, за гробом! Как бы счастлив и спокоен я был, ежели бы мог сказать теперь: Господи, помилуй меня!... Но кому я скажу это! Или сила - неопределенная, непостижимая, к которой я не только не могу обращаться, но которой не могу выразить словами, - великое всё или ничего, - говорил он сам себе, - или это тот Бог, который вот здесь зашит, в этой ладонке, княжной Марьей? Ничего, ничего нет верного, кроме ничтожества всего того, что мне понятно, и величия чего-то непонятного, но важнейшего!"      Носилки тронулись. При каждом толчке он опять чувствовал невыносимую боль; лихорадочное состояние усилилось, и он начинал бредить. Те мечтания об отце, жене, сестре и будущем сыне и нежность, которую он испытывал в ночь накануне сражения, фигура маленького, ничтожного Наполеона и над всем этим высокое небо, составляли главное основание его горячечных представлений.      Тихая жизнь и спокойное семейное счастие в Лысых Горах представлялись ему. Он уже наслаждался этим счастием, когда вдруг являлся маленький Напoлеон с своим безучастным, ограниченным и счастливым от несчастия других взглядом, и начинались сомнения, муки, и только небо обещало успокоение. К утру все мечтания смешались и слились в хаос и мрак беспамятства и забвения, которые гораздо вероятнее, по мнению самого Ларрея, доктора Наполеона, должны были разрешиться смертью, чем выздоровлением.      - C'est un sujet nerveux et bilieux, - сказал Ларрей, - il n'en rechappera pas. [  Это человек нервный и желчный, он не выздоровеет.]      Князь Андрей, в числе других безнадежных раненых, был сдан на попечение жителей. </w:t>
        <w:tab/>
        <w:t xml:space="preserve"> Genre sf_action Author Info Константин Николаевич Муравьев День решает все Наш соотечественник Дмитрий продолжает свой путь и делает свой следующий шаг к той цели, о которой пока еще не догадывается. Для него сейчас главное — это выжить и вписаться в высокотехнологичное общество, куда он попал. И вот перед тобой раскрывается новый мир. Но ты в нем оказался не великим воином или полководцем, не магнатом или торговцем. Нет. По странному стечению обстоятельств и тому решению, что выдала умная техника, для всех местных ты «тупой дикарь». И этого не исправить. И поэтому начать жить ты должен простым инженером по утилизации, или попросту говоря — «мусорщиком». Но что, если все в тебе ошибались: и ученые, и твои новые товарищи, да и сама судьба, что распорядилась таким странным образом. И это может показать один-единственный день, который решает всё. Который, если у тебя хватит сил, умений и мужества, расставит все по своим местам. Но его нужно прожить. Ведь он только начат. 1.0 — создание файла (Invait); Константин Муравьёв ДЕНЬ РЕШАЕТ ВСЁ ШАГ ТРЕТИЙ. МУСОРЩИК Глава 1 ФРОНТИР. ГРАНИЦА ИМПЕРИИ АТАРАН И СВОБОДНЫХ ТЕРРИТОРИЙ СТАНЦИЯ РЕКУРА № 4. НИЖНИЙ ТРИНАДЦАТЫЙ УРОВЕНЬ. ЖИЛОЙ СЕКТОР Квартал был тих и пустынен. Сверившись с картой на своем планшете, я нашёл ближайшее заведение общепита, помеченное хоть как и среднее по качеству и ценовому диапазону, но лучшее на нашем уровне, и зашагал в его направлении. Находилось оно на противоположной от моей квартиры стороне уровня. Шагая по улице, я обратил внимание на то, что по мере приближения к кафетерию значительно повысилось качество домов и квартир людей, проживающих тут. Квартиры становились больше, и появилось что-то похожее на небольшие коттеджи, только встроенные в стены и перегородки уровня. Также теперь значительно чаще попадались небольшие кафетерии, которых с моей стороны жилого сектора не было в принципе, какие-то непонятные конторки, и, как ни странно, различные мелкие магазинчики, и не все они были продовольственными. Хотя я почему-то полагал, что все торговые точки находятся на торговом уровне. Но мое предположение оказалось неверным, что в принципе было правильным, ведь не каждый побежит за какой-то мелочью на несколько уровней вниз или вверх. «Не удивлюсь, если это какие-то автоматизированные пункты приобретения доставки товаров, а основной офис находится где-нибудь на торговой площади», — подумал я, рассматривая одну из вывесок. Похожая на нее или точно такая же мне как раз встречалась на торговом уровне. Так, неторопливо бредя в нужную сторону, я неожиданно расслышал какие-то шорохи и возню в небольшом закутке, как раз между двумя ближайшими коттеджами. Любопытство было одним из моих пороков, и поэтому я недолго думая заглянул туда. И увидел вполне обычную картину, правда которую совершенно не ожидал встретить тут, на станции. Трое вооруженных чем-то наподобие шокеров мужиков нападали на не слишком крупную девушку, но как ни странно, у нее пока вполне сносно получалось отбиваться от них. Правда, шансов у нее уже не было, ее загнали в угол, как раз в тот момент, когда я заглянул в этот проулок. Я застал момент, когда один из нападавших все-таки коснулся девушки своим оружием и в нее ударил разряд. После чего та свалилась без движения. — Берите ее и уходим, — сказал тот, что и повалил девушку, — скоро здесь будет ее охрана. Включите глушилку и найдите маячок, — закончил распоряжаться он. Как раз когда двое его помощников склонились над телом девушки, я решил действовать. И практически мгновенно провалился в состояние замедленного времени, которое уже давно про себя стал именовать «боевым трансом», ведь все равно другого определения для него у меня не было. Плавно и аккуратно зайдя за спину стоящему на ногах главарю нападавших, я вытащил правой рукой свой охотничий нож и, взяв его обратным хватом, нанес удар. Целился я в уже знакомую точку на затылочной области головы противника. И только нанеся удар, заметил, что и сам процесс нахождения в этом своеобразном трансе немного изменился. Во-первых, нейросеть активно участвовала в процессе моего нахождения в трансе. Небольшой колонкой пошёл отсчёт длительности и прогнозное время для безопасного нахождения в нем. Вторым открытием стало появление структурной трехмерной модели окружающего меня пространства, на которую я поначалу совершенно не обратил внимания. Она наложилась прямо поверх реальности, видимой мною. Это дало возможность ощутить или увидеть все возможные направления и вектора опасности. Оценить степень опасности того или иного предмета, как для меня лично, так и для выполнения поставленной передо мной цели. На модели сейчас были четко видны все уязвимые точки находящихся в сфере моего влияния объектов, это касалось как людей, так и различных неживых предметов. И заметны они были гораздо лучше, да и было их гораздо больше, чем до того, как мне установили нейросеть. Видимо, она более точно регистрировала полученную мной непонятно откуда информацию — возможно из того самого ментально-информационного поля, которое упоминала Кира — об объектах и визуализировала ее в моем сознании. Я точно знал, куда нужно произвести удар, чтобы нанести тот или иной уровень повреждений каждому из находящихся тут противников. Но помимо этого я точно знал, как с минимальными затратам энергии вывести из строя любой находящийся тут объект, включая и оружие нападавших. Третье. Точность движений и скорость реакции, а следовательно, и сила моего воздействия на внешнюю среду возросли еще в несколько раз, приходилось соотносить свои возросшие возможности с возможностями организма, и это тоже взяла на себя нейросеть. Она предупреждала о достижении некоего порогового значения и блокировала его превышение, позволяя организму работать в максимально возможном для него режиме. Правда это ограничение можно было снять, если потребуется, но пока я не видел в этом надобности. Четвертое. Не знаю, заслуга ли это моей нейросети или нет, но я, находясь в трансе, стал чувствовать ту цепочку последовательных событий, которая вызывалась тем или иным моим действием. Правда, это своеобразное предвидение касалось только моих действий и распространялось всего на несколько секунд вперед, но для нахождения в трансе это были часы. Пятое. Чем дольше я был в трансе, тем больше познавал его. Сейчас находясь в нем, я ясно ощутил некое окружающее меня поле, которое давало возможность подключаться к нему. Но сознательно что-то получить из него у меня пока не выходило, лишь опосредованно, через видимые поля других. «Так вот откуда вся эта информация о противнике. Похоже, это и есть менто-информационное поле», — догадался я. Осознание того, что я могу более плотно работать с ним, изменять его свойства и управлять его возможностями, закреплялось во мне с каждым мгновение, но сейчас у меня не хватало знаний даже на элементарные действия. «Нужно учиться», — в который раз понял я и поставил еще одну галочку на память. Но это оказалось еще не все. Далее в дело вступил искин. Он функционировал в роли тактического анализатора, представляя мне схемы и диаграммы оптимальных траекторий нанесения ударов и перемещения в заданном квадрате пространства. В общем, по сути, выполнял как раз то, для чего его и создали, только в менее глобальном масштабе. Правда постоянно твердил о том, что мне не хватает доступа для подключения тех или иных модулей или алгоритмов расчета. Осознание изменений нахождения в трансе проскочило у меня мгновенно, не прошло и секунды реального времени. А поэтому от моего удара не успело даже упасть тело, когда я оказался за спиной очередного третьего противника, тогда как второй его товарищ оказался напротив меня. Я умышленно встал так, чтобы тот, что напротив, не смог никоим образом заметить меня, как из-за своего сидящего напарника, так и из-за падающего главаря. Сделал я это осознанно, помня о том, что у многих включено постоянное протоколирование через нейросеть. Именно этот второй, сидящий ко мне лицом, и стал моей следующей целью, хотя ближе находился последний противник, но у меня не было желания попасть на глаза второму и засветиться перед этими непонятными господами. Поэтому он и получил мгновенный удар ногой в область переносицы, так как очень удобно сидел на корточках как раз на расстоянии вытянутой руки напротив. В последний момент мне пришлось сдержать силу удара, чтобы повреждения были минимальными, я пока не понимал, нужно ли ввязываться в глобальные проблемы с летальным исходом у моих противников. А поэтому решил, что пока не разобрался более подробно в происходящем, то постараюсь обойтись без трупов. Последний противник отключился, так ничего не поняв, от уже неоднократно отработанного удара в район основания затылочной области черепа. Когда последний из противников был выведен из строя, я все еще находился в состоянии транса, и четко ощутил, что моей безопасности тут и сейчас ничто не угрожает. И только после этого выпал в реальный мир, в свое нормальное состояние. Пользу от работы нейросети я ощутил даже сейчас: отсутствовал всякий постэффект или состояние отката организма от пребывания в боевом трансе, который наступал всегда прежде. Ограничители действительно работали, и хоть я и ощущал то, что сейчас работал на максимуме своих физических возможностей, но никакого реального ущерба моему здоровью это не принесло. Только пользу, как подметил искин: нахождение и работа в трансовом состоянии многократно ускорили процессы роста и формирования нервных нитей и окончаний, мышечных тканей, а также укрепление общей костной структуры. «Ведь и правда, то, что меня не убьёт, сделает только сильнее», — подумал я и обратил внимание на валяющееся у меня под ногами тело одного из противников. «Интересно, сколько эти тела будут без сознания», — задумался я, слегка попинав ногой ближайшее из них. В том, что все они остались живы, у меня была полная уверенность. Ответ мне предоставила Кира: — Минимальное время до прихода в сознание десять минут пятнадцать секунд. Из чего следовал вывод, что время у меня есть. Было желание обыскать тела, но оставлять следов не хотелось, пока я действовал чисто и аккуратно, и желательно так продолжать и впредь. — Кира, можешь просканировать тела на предмет наличия различных полезных нам вещей? — попросил я искин, для того чтобы не лазить везде подряд. — Выполняю, — ответила Кира. И через пару секунд на внутренний интерфейс нейросети поступила информация и трехмерная модель с расположением тел, и те места, где Кирой были обнаружены предметы. Просканированы были не только тела противников, но и лежащая у стены дома девушку, а также пространство всего закутка, где я сейчас находился. Сканирование обнаружило несколько любопытных предметов. Первыми шли три ударника серии «Шокер-9000», это были как раз то самое оружие, с которым лежащие у моих ног нападали на девушку. Далее в списке значился всеволновой нейтрализатор «Тишина-5МК». «Похоже, это и была та самая глушилка, о которой говорили нападающие», — понял я. Далее было найдено три банковских чипа на анонимного предъявителя, у каждого по одному, и у главаря было обнаружено дополнительное оружие — бластер «Ураган-700Р», военного образца. Запрещенный для ношения по станции. В дополнение искин меня предупредил, что бластер именной и с привязкой к владельцу. У девушки абсолютно ничего найдено не было, кроме тревожной кнопки, передающей сигнал спасения и ее текущее местоположение. Правда, сейчас он был блокирован глушилкой. Получив эти сведения, я ножом аккуратно извлек чипы из карманов комбинезонов бесчувственных тел. «Деньги лишними не бывают», — решил я. После этого подобрал все шокеры и закинул их в свой рюкзак, который на автомате захватил, выходя из квартиры, хоть он и был пустой. Как знал, что пригодится. Глушилку пока трогать не стал. И только после этого у меня появилось время поближе и получше рассмотреть спасенную девушку. «Теперь я понимаю, что спутать Элею с эльфийкой мог только слепец», — а передо мною сейчас явно лежала девушка-эльф, ну или как их тут среди звезд называют, я не знаю. «Красиво, тут есть от чего с ума сойти», — разглядывая ее будто сошедшее сказки аристократическое лицо с огромными, сейчас закрытыми, глазами. Красивыми нежными и чувственными губами, маленьким аккуратным носиком и копной волшебных волос темно-фиолетового цвета, разметавшихся по полу. Фигурка девушки была на удивление стройной и пропорциональной, с отлично видимыми бугорками грудей. Смотря на нее, я поймал себя на мысли о том, что непроизвольно думаю, как Голлум из «Властелина колец: „Моя прелесть“»! И это несколько отрезвило меня. Я перестал смотреть на девушку, слишком ее созерцание завораживало меня. «Вот истинная магия красоты, — подумал я, но вспомнив о телах лежащих тут же, решил: — Правда, есть и те, кто к этому абсолютно равнодушен. Интересно, что им было от нее нужно?» Поднявшись, я хотел передвинуться поближе к девушке, но тут у меня в голове набатом забили тревогу колокола. Поэтому, подхватив девушку на руки, я захватил глушилку, чтобы девушку пока не могли отследить, и помчался со всей доступной мне скоростью в направлении своей квартиры. Но видимо, не успел, так как оттуда, куда я как раз и хотел идти, послышались торопливые шаги. Я свернул в ближайшую щель между домами и притаился. С двух сторон на улицу, по которой я только что бежал, выскочило шестнадцать вооруженных людей в черных и темно-фиолетовых армейских спецкостюмах, по восемь бойцов с каждого направления. — Ищите здесь, — распорядился один из них, показывая как раз на тот проулок, где на девушку было совершено нападение, — последний ее сигнал был оттуда. И он направился туда вслед за несколькими людьми. Но не успел он сделать и двух шагов, как ему навстречу выскочил один из бойцов. — Там ее нет. Только тела наемников. — Как нет? — и, судя по всему, главный в их команде метнулся в тупичок между домами. Через несколько минут он вышел, задумчиво осматриваясь по сторонам. — Это они. Но ее с ними не было. — Может, она смогла отбиться от них и сбежать? — спросил все тот же бойкий боец, который первым проверил проулок. — Нет. Там были профессионалы, у нее не тот уровень подготовки, чтобы справиться с ними, тут был кто-то еще. — Но тогда где дочь посла? — задал вопрос другой боец. — Не знаю, эти станции людей, как круховы (кто-то наподобии крота) норы, все изъедены дырами и ходами. Ее давно может уже не быть на этом уровне. — Что тогда сообщить ее отцу? — Пусть готовится вступить с ними в переговоры и тянет время, а мы будем ее искать дальше, и если понадобится — перевернем всю станцию вверх дном. — Так и сделаю, — ответил боец и замер на несколько секунд. Я же из всего этого сделал всего один вывод. Это не враги девушки. И поэтому аккуратно уложил ее на пол в проходе между домами, а сам отошёл за угол ближайшего коттеджа и, забравшись на какую-то трубу, проскользнул на его крышу. Осмотревшись, что из прохода мня не видно, а с крыши коттеджа легко можно попасть в технический туннель, который, судя по карте, ведет на верхний уровень, я поставил перед собой глушилку. Разобраться в принципах ее работы после общения с нейросетью, искином или хотя-бы погрузчиком мне показалось достаточно просто, и я, еще раз посмотрев на девушку, отключил ее. — Полковник, — вдруг заорал один из бойцов. — Что? — удивился такой несдержанности полковник Управления внешней разведки империи Аграф Кларус Гор о'Хаар. — Принцесса там, — сказал солдат из охраны посольства, несший сканер и поднявший переполох сейчас. Он показывал на небольшой проем между домами в тридцати метрах дальше по улице. — Быстро туда, — распорядился Кларус. И бойцы, оставив на месте обездвиженных наёмников, напавших на посольство и похитивших принцессу, быстро побежали к нужному коттеджу. Рассредоточились напротив указанной небольшой щели между домами, и один из них сначала закинул туда маленький серебристый шарик, и только потом, со словами: — Чисто, — запрыгнул внутрь. Правда, следом за ним туда проникнуть никто не успел, так как он сразу же сообщил: — Она здесь. И вышел назад. — Полковник, я ничего трогать не стал, чтобы вы могли осмотреть все на месте. — Правильно сделал, — похвалил подчинённого Кларус и протиснулся в эту небольшую щель. Для его широкой фигуры она была тесновата. Девушку он увидел прямо перед собой, она была аккуратно уложена в проход таким образом, чтобы ее сразу заметили, как только войдут сюда. Это было сделано специально, а значит, кто-то хотел, чтобы они ее нашли. «Спасибо», — мысленно поблагодарил он этого неизвестного и неуклюже присел в проходе, подняв на руки свою племянницу. Он не показывал тех чувств, что захватили его, когда пришло сообщение о том, что ее похитили. Но сейчас напряжение и опасения за жизнь девушки спали, и он нежно прижал ее к себе. Как раз в этот момент она и пришла в себя. — Дядя, — произнесла она и обняла его за шею, — как же я рада, что вы успели мне помочь! Он же задумчиво посмотрел в проход между домами, из которого только что выбрался, потом на тот тупичок, где сейчас приходили в себя захваченные наемники, а затем погладил свою племянницу по голове и, не выпуская из рук, тихонько спросил: — Что ты помнишь из произошедшего? Девушка немного подумала и, собравшись с мыслями, приготовилась отвечать. Растерянность, только что присутствовавшая на ее лице, исчезла без следа. «Истинная дочь своего отца», — подумал полковник глядя на нее. — Достаточно хорошо я помню само нападение на зал приемов в посольстве, — начала перечислять она. — Как нас начали забрасывать гранатами с усыпляющим полем, еще я помню момент, будто в зал вошел директор «БиоГена» Кертис и указал на меня пальцем, но это было как во сне, перед тем как я потеряла сознание. Очнулась я уже на этом уровне, когда те трое, — и девушка кивнула в сторону сидящих у стены наёмников, — выносили меня с подъёмника. Они, видимо, не ожидали, что я так быстро приду в себя, поэтому у меня было немного времени на восстановление сил, пока не подошёл следующий лифт на нижний уровень, а судя по их разговорам, они направлялись именно туда. Как только начала открываться дверь и они оглянулись на нее, выпустив меня из поля зрения, я убежала от них. Но они это заметили и бросились за мной. Я активировала тревожную кнопку, как только пришла в себя, и поэтому мне просто было необходимо дождаться вашего прибытия. Но силы не успели восстановиться полностью, и поэтому я стала быстро уставать. Чтобы потянуть немного время и постараться хоть капельку прийти в себя, я забежала в тот проулок, где вы меня нашли, — и девушка вновь показала на проход, видимый на противоположной стороне улицы, — так как думала, он проходной, и оказалась в тупике. Спрятаться надолго от них не удалось. И они быстро меня нашли. Завязалась драка, но долго отбиваться от них у меня не получилось, тем более они были вооружены ударниками, и в конечном итоге один из них, тот, что командовал погоней, подловил меня на выпаде и коснулся ударником. А дальше, открыв глаза, я увидела твое лицо. Это все. Еще раз спасибо, что так быстро смогли меня отыскать и прибыть на место. На этом девушка закончила свой рассказ, но заметив немного напряженный и задумчивый взгляд своего дяди, уточнила: — Что-то не так? — Не знаю, — ответил он, — однако нашли мы тебя не в том проулке, а в этом, — и он показал себе за спину, — кто-то очень аккуратно вырубил напавших на тебя наемников, при этом оставшись незамеченным, и перенес тебя в это место. Прошло с того момента примерно десять минут. У твоего спасителя была возможность как скрыться вместе с тобой, так и оставить тебя здесь. Последнее он и сделал, но предварительно выяснил наши намерения, и только убедившись, что мы тебе не враги, позволил твоему маячку сработать. Думаю, этот кто-то воспользовался глушилкой, которую использовали похитители. — А кто это тогда может быть? — удивленно спросила девушка. — Я никого не знаю на станции. — Возможно, это был твой ангел-хранитель, — погладив девушку по волосам, с какой-то затаенной надеждой сказал полковник, — но главное, я рад тому, что он появился здесь так вовремя и помог тебе. Я тоже не знаю, кто он, но этот некто должен очень быстро соображать, чтобы без подготовки провернуть то, что он здесь сделал. У такого человека или аграфа должен быть большой опыт в проведении подобного рода операций. Ведь даже я бы не смог так точно и дерзко провести акцию твоего освобождения, не совершив ни единой промашки. А эта мгновенная идея по использованию глушилки наемников для того, чтобы временно скрыть тебя от чужих глаз и разобраться в обстановке? Ведь до того как он ее увидел, он не мог о ней знать. Поэтому я склонен искать твоего спасителя среди бывших диверсантов, разведчиков, оперативных агентов или бойцов спецподразделений. — Думаешь, мы сможем его найти? — с интересом спросила девушка. — Хочешь поблагодарить своего спасителя, — улыбнувшись, спросил он, — как положено у нас? — И, не сдержавшись, засмеялся во весь голос. — Нет, конечно, — смутилась девушка, — я ведь не знаю, кто он. — Ну, по мне особой разницы нет, — все еще продолжал подтрунивать над племянницей полковник, полностью успокоившийся и пришедший в себя. Сейчас можно выдохнуть спокойно, больше он не допустит подобной оплошности, а тех, кто устроил это нападение, он найдет. Это был только вопрос времени, и благодаря неизвестному спасителю в нем теперь ограничения не было. — Что ты говоришь, дядя, — удивилась девушка, воспринявшая его слова всерьез, — как можно? — Да успокойся, шучу я, — усмехнулся в ее удивленные красивые фиалковые глаза Кларус. — Никто тебя замуж за него не выдает. Тем более если это тот, о ком я говорил, то найти его будет проблематично, особенно если он сам этого не захочет. Так что думаю, не быть тебе его суженой, — и он опять улыбнулся. — Дядя! — возмутилась девушка и очень мило покраснела. Такой он не помнил Элину с тех пор, как случайно застукал ее у себя в доме целующейся с каким-то молодым офицером. — Знаешь, сейчас ты очень похожа на свою маму, — вдруг сказал он, — такая же красавица, как она. — Спасибо, — еще больше покраснела девушка. — Не смущайся, это чистая правда. Вон, все мои парни от тебя глаз не могут отвести, видела бы ты, сколько добровольцев было, когда я экстренно собирал отряд, чтобы организовать поисковую и штурмовую группу. Но обломались мальчики, кто-то их очень качественно обошёл. Сказав это, он подумал: «Кто же ты, наш неожиданный спаситель?» — у опытного разведчика, уже несколько сотен лет состоящего на службе, было сильное предчувствие, что они еще встретятся. — Подождем, — пробормотал он, на что девушка, все еще находящаяся у него на руках, спросила. — Что? — Да так, мысли вслух, — ответил он и обратил внимание на подъехавший автокар. — Все собираемся и уезжаем, — велел он, — да и не забудьте погрузить наших гостей, — намекнул он на обездвиженных наемников. — К ним накопилось несколько вопросов. Перед отъездом, полковник еще раз осмотрел улицу уходящую вдаль. «А ведь ты меня видишь», — ясно ощутил полковник и впервые по-настоящему поразился — ментальный сканер, который они использовали, не регистрировал в пределах радиуса своего действия никаких существ, кроме тех, что находились в домах, но он точно знал, — их спасителя среди них не было. А через несколько минут о том, что тут происходили какие-то события, не напоминало уже ничто. Когда кар скрылся в подъёмнике, на крыше одного из коттеджей появилась фигура человека, она неторопливо спустилась вниз, а затем, завернув в один из проулков, растворилась в полумраке. Глава 2 ФРОНТИР. ГРАНИЦА ИМПЕРИИ АТАРАН И СВОБОДНЫХ ТЕРРИТОРИЙ СТАНЦИЯ РЕКУРА № 4. ТЕРРИТОРИЯ СТАНЦИИ. БАР «ГОЛОДНЫЙ ТРОЛЛЬ» «Это были точно ее друзья», — анализировал я увиденное. Мне было все достаточно хорошо видно, но я забрался высоковато и не слышал тихого разговора девушки и полковника, однако даже отсюда была хорошо заметно его искренняя радость от того, что ее удалось найти и спасти. Да и девушка его явно узнала и обрадовалась. Когда девушка очнулась и полковник вынес ее из полумрака закутка, то мне удалось разглядеть ее изумительные, волшебные прекраснейшие глаза глубокого фиалкового цвета. И мысль «моя прелесть», опять забралась в мою душу, но видимо, именно эта мысль и была настолько хорошим отравителем для меня, что я практически мгновенно пришёл в себя. Дальше я уже вполне спокойно дождался их отъезда, попутно нагрузив Киру дополнительным поиском информации по всем этим людям. Когда странная, несколько приплюснутая платформа, в которую загрузились бойцы небольшого отряда и девушка, без каких-либо колес передвигающаяся, видимо на каком-то антиграве или силовом поле, скрылась за дверью подъёмника, я все-таки вспомнил о том, что до сих пор не завтракал, а времени для этого оставалось не очень много. Поэтому я достал карту и выстроил маршрут с наименьшим расстоянием до обнаруженного мною кафе и, спустившись вниз, направился в его сторону. Кафе, как оказалось, было очень недалеко от места событий, я не дошёл до него буквально полквартала, правда если двигаться по прямой. Кстати, карта вырисовала еще какой-то дополнительный и странный маршрут, который проходил по верхнему уровню коммуникаций этого модуля станции и силовым шахтам. При движении по нему мне удалось бы дойти до кафе еще быстрее, но я отмел этот маршрут из-за полной его непонятности, так как при движении с крыши коттеджа мне было предложено забраться вверх к тому люку, что я видел над ней и начать свой путь именно с него. Кафе, если честно, мало чем отличалось от нашего «Макдональдса», только живых кассиров и продавцов заменили автоматы. Я сел за ближайший свободный столик, благо они все были пусты, и, открыв меню, заказал себе завтрак, больше ориентируясь по картинкам и своему первому впечатлению, чем по описанию блюда, тем более оно мне все равно ничего не говорило. А вот напиток, который был мне нужен, назывался «Граб», и я его нашёл мгновенно, он был первым в списке. Я заказал сразу несколько кружек. Одну, из которых выпил для затравки, четыре с половиной слил во фляжку, а полторы последние оставил на сам завтрак. Через мгновение принесли блюда и выставили счет, он оказался не так и велик, я почему-то рассчитывал на гораздо большую стоимость. — Четыре кредита, — пропел автомат. — Или здесь такие невысокие цены на продукты питания, особенно не в слишком фешенебельных районах, или я попал на какую-то скидку, — пробормотал я, пробуя первое блюдо — заказал-то я целых три. Как оказалось, были верны оба мои предположения: здесь с продуктами все гораздо проще и дешевле. На станции были невысокие цены на пищу, изготовленную из синтетических продуктов питания, которые и подавали здесь. Я, если честно, разницы не заметил. Дорого же стоили только натуральные продукты, которых на станции было не много, и которые выращивались на ближайших планетах, а потом доставлялись сюда колонистами. Но кроме недорогой еды я также попал на скидку, заказав сразу четыре блюда, включая напиток. Как итог, я позавтракал вполне прилично и плотно, правда не съев все-таки одно блюдо, хоть оно и выглядело очень заманчиво и привлекательно, но организм особенно настойчиво рекомендовал отказаться от его потребления. И я его послушался. Но и того, что съел, было с избытком. Платить четыре кредита за завтрак с основного счета было не очень выгодно и удобно, а поэтому я завел себе второй счет на мелкие расходы, и перевел туда тысячу семисот двадцать кредитов. Немного подумав, я дал распоряжение по основному главному счету производить пополнение второго остатками сумм, если они не превышали ста кредитов. После этого я понял, что нужно поторапливаться, правда после завтрака идти-то особо пока никуда не хотелось. Однако мне нужно было попасть в Департамент контроля станции Рекура 4, и следовать инструкциям, выданным Круфом: «К девяти часам необходимо явиться в Департамент контроля, формально устроиться на работу и зарегистрироваться у них в базе сотрудников. Оформить на себя погрузчик, номер которого был записан на чипе. После чего загрузить себе коды доступа к нему, скачав их из базы Департамента по контролю. Затем зарегистрироваться и авторизоваться на их доске объявлений, взять себе несколько несложных заданий». Перебрав в уме этот небольшой список поручений, я заспешил в Департамент контроля. Карта утверждала, что мне до него добираться двадцать минут. Как раз успеваю к началу их работы. Дошёл я даже быстрее, так как после завтрака мне почему-то захотелось не как всем нормальным людям — поваляться на диванчике и завязать жирок, а пробежаться. Карта, видимо, скорректировала скорость моего передвижения и сообщила, что на месте я буду уже через двенадцать минут. Я насквозь пробежал четыре уровня вверх, включая Торговую площадь и наш Департамент исследований, воспользовавшись каким-то очень удобным техническим туннелем, выходы из которого были только в определенные секции станции, но мне он подошёл. Я как раз вышел недалеко от входа в Департамент контроля станции. Войдя, я первым делом постарался отыскать нужного мне чиновника, чтобы передать ему свое направление на работу и официально устроиться на нее. На глаза мне попался кабинет с названием «Отдел приема и оформления персонала станции Рекура 4». Туда я и вошёл, предварительно постучавшись. «Непонятно, как тут необходимо уведомлять о своем присутствии». За столом сидела довольно молодая девушка и попивала какой-то напиток из кружки, при этом, видимо, общаясь с кем-то по нейросети. Но я нарушил ее идиллию, и присел на стул напротив. — Добрый день, вернее утро, а я к вам. Мне хотелось бы формально устроиться на свою должность по направлению из Департамента исследований, вполне вежливо поздоровался я с девушкой и протянул ей свое направление на работу, выданное Круфом. Она на автомате взяла его, потом вставила в аналогичный моему устройству, но без искина, считыватель на руке, и только после этого опомнилась и постаралась выставить меня из кабинета, ссылаясь на то, что у нее много дел и вообще она сейчас жутко занята. И мне нужно подойти попозже. Правда, судя по ее интонации, это было извечное «приходите завтра». «И тут одно и то же», — подумал я, смотря на эту миловидную и, казалось, вроде как неглупую девушку, которая при этом нагло мне врала прямо в глаза. — «Придется учить», — закончил я свою мысль. Никогда особо не любил бюрократов и их секретарей, а сейчас при взгляде на эту девушку у меня складывалось именно такое мнение о ней. Только я не мог определиться, к кому она относилась вернее, все-таки секретарши мне были больше симпатичны, особенно если это молоденькие, хоть и несколько высокомерные дамочки. Но начав говорить, она выдала свою породу. Не слишком умная и не очень дальновидная секретарша. Поэтому напустив на себя побольше наглости, и взяв из вазочки у нее на столе какую-то непонятную сладость (кстати, оказалось вкусно), я сообщил ей, что подожду, пока она не освободится, здесь, тихонечко так посижу тут в уголке. Мол, мне особо пока спешить некуда. После чего стал с настойчивым интересом заглядывать ей в вырез блузки, а он больше показывал, чем старался скрыть, что мне было только на руку. Я делал такой заинтересованный и озабоченный вид, будто смог увидеть не только цвет ее нижнего белья. При этом комментируя увиденное и рассуждая на тему непропорциональных грудей и не слишком скрывающего недостатки утягивающего и поддерживающего белья. Кстати, девушка была вполне симпатичная, просто разговор у нас изначально начался не в том ключе. При этом я непрестанно рылся в аккуратно разложенных у нее на столе чипах и каких-то карточках, приводя их в идеально хаотичный порядок. Для надежности эффекта ронял каждый второй предмет на пол и со слоновьей грацией лез его доставать, между делом комментируя увиденное там. А посмотреть было на что: девушка, между прочим, была одета в коротенькую юбочку. И потому из-под стола открывался отличный вид на ее симпатичные и стройненькие ножки. Правда, в моей интерпретации это были какие-то кривые и короткие прутики да коряжки. И так несколько раз подряд с новыми и новыми подробностями. Фантазия у меня оказалась богатая, сам от себя такого не ожидал. Во мне, оказывается, скрывался великий актер, по крайней мере судя по реакции девушки, сидящей напротив. Эта деловая и несколько заносчивая дамочка быстро потеряла вес свой апломб и не выдержала уже на пятой минуте такого приятного и занимательного времяпрепровождения со мной, в результате чего принялась срочно оформлять меня на работу. Увидев мою специальность, лишь пренебрежительно хмыкнула, но я к ее реакции проявил такой живой и всепоглощающий ее моими руками интерес, что она, уже не сдерживаясь, со всевозможной скоростью продолжила выполнять свою работу. Оказалось, что все можно сделать здесь и сейчас, и очень быстро, не покидая одного кабинета, лишь бы не дай бог я не появился здесь еще раз. Она самостоятельно зарегистрировала меня в их базе данных, и я быстро смог привязать свою нейросеть для доступа к ней и к доске объявлений Департамента. Посмотрев на мое дебильное выражения лица (я ведь очень старался) и решив, что видеть его здесь еще раз она ни имеет никакого желания, девушка даже погрузчик оформила на меня по своей, так сказать, доброте душевной. И похоже, так торопилась, что приписала ко мне их целых две штуки: тот, который я и просил, и какой-то стоящий на складе рядом с ним. Я возмущаться не стал, все равно их мне отдавали в кредит по цене одного. Кроме них мне еще и какой-то промышленный комплекс по утилизации сырья в договор впихнули. Да и условия кредитования на приобретение всей этой техники в частную собственность девушка постаралась сделать для меня минимальными, правда она не поняла, почему банк согласился на это. Видимо, была у нее подспудная надежда посадить меня в кабалу к банку за очень большие проценты, но этого не произошло. А вот у меня самого было подозрение, что помог мне в этом мой невысокий интеллектуальный индекс по версии Содружества. Как раз в момент заключения договора мне на нейросеть из банка был скинут запрос о моих ментально-интеллектуальных параметрах. И получив мой ответ, там посчитали, что даже такой небольшой процент, какой был назначен, для меня будет вернуть проблематично. Но главным было то, что займ мне оформили. Правда денег я так и не увидел, а смог зафиксировать лишь прохождение транзакции и перевод средств на счет Департамента по контролю станции. После этого мне практически мгновенно пришло сообщение с кодами доступа к обоим погрузчикам и промышленному комплексу. «И что мне с ними двумя делать-то? — задался вопросом я. — Я и одним-то еще ни разу не управлял. А тут сразу два. Да еще и комплекс. Я думал, мне нужно будет просто им пользоваться, но не настраивать. А ладно, не русский, я что ли? Утро вечера мудренее. Потом с ними разберусь». Получение мною доступа к доске объявлений проходило несколько дольше, чем я ожидал. Вызвано это было тем, что «доска объявлений» — это просто собирательное название, а на самом деле это объединённое в одно виртуальное пространство множество объявлений и заданий, выставленных различными департаментами, государственными учреждениями, компаниями, корпорациями и предприятиями, находящимися в неких договорных отношениях со станцией. И везде мне необходимо было пройти авторизацию и привязку к локальному аккаунту, и выполнялось это с уровнями доступа к данным именно как служащему станции. В этом, кстати, оказался один из плюсов работы в штате станции, у меня был полный доступ ко всем выставленным объявлениям и заданиям, даже несмотря на то что я был простым «мусорщиком». После того как моя регистрация завершилась успешно, девушка сообщила: — Задания ты сможешь брать из любого места станции, не обязательно при этом находиться тут в департаменте, — и постаралась голосом выделить последние слова, затем продолжила. — Вообще работники из обслуживающего персонала станции тут не появляются. Все, что им необходимо, а это доступ к базе данных департамента и доске объявлений, они могут получить через сеть станции. Даже погрузчик вызвать к месту работы со склада можно через сеть, — постаралась убедить меня она в отсутствии надобности моего нахождения здесь. Я же, если уж подливать масла в огонь, то до конца, сказал: — Но здесь так хорошо. Столько интересных и вкусных вещей, — а потом плотоядным взглядом оглядел девушку, сидящую напротив меня, и взял еще одну сладость из вазочки. «Интересно, если спросить, скажет, что это такое?» — подумал я о конфетах. Но, похоже, именно это и послужило последней каплей, правда я не понял, что было тому причиной: взгляд, слова или конфета. Она решила мне подгадить и по-тихому отомстить. А поэтому елейным голоском, которым только мед подслащивать, предложила мне вступить в программы по «Утилизации и конверсии вооружений», программу «Исследователь», ну и заодно компанию программу «Наемник». Вкратце — это специальные бонусные программы по различным направлениям деятельности, которые при определенных условиях повышали цену выполнения того или иного задания. «Утилизация и конверсия вооружений» — это мой прямой профиль работ, и по каждому подтвержденному объекту мне начислялись определенные проценты и бонусные балы в зависимости от класса его опасности. С увеличением суммы бонусных баллов возрастал процент и выдавались дополнительные льготы в виде сервисных кодов доступа к устаревшему оборудованию того или иного типа техники. Программа бонусов «Исследователь» была полностью завязана на научно-исследовательскую деятельность и полагалась мне вроде как по принципу принадлежности к Департаменту по исследованиям. Система бонусов и льгот была аналогична предыдущей программе и не вызывала вопросов. Единственным отличием была градация по сложности проводимых работ, а не по степени их опасности. Последней была программа «Наемник». В ней оказалось все гораздо проще. Там существовала своя частная доска объявлений, и можно было ее просматривать и брать на выполнение те или иные задания. Все бонусы, оплата и условия завершения задания были описаны в нем самом. Чем привязка к этим бонусным программам должна была навредить мне, я так и не понял. Если честно, видел в них только одну пользу, и больше ничего. Разве что небольшие отчисления с каждого бонуса, но это не минус, на мой взгляд. Поэтому я, подумав немного, согласился. Для девушки же это выглядело так, будто во мне победила алчность, хотя если честно, то так оно и было. На этом наше общение с этой деловой леди подошло к концу. Уже выходя, я по привычке сказал: — До скорого свидания. И увидел такое испуганное выражение на лице девушки, что понял, что немного переборщил с психологическим давлением. Правда, уже закрывая дверь, услышал, как она кому-то жаловалась: — Неотесанный варвар! Дикарь необразованный! Болван неуклюжий! Имбецил здоровенный! Да, из последнего набора. Маньяк он! Прямо тут на столе чуть меня не изнасиловал. Не хотела, естественно. Делай что хочешь, но ставь охранного дроида у входа. Ставь, я сказала, или работай тут сам. Иначе ты меня больше не увидишь и будешь спать только со своей «милой» жабой-женой. Все, разговор закончен. «Бюрократ и присоска», — понял я и решил все-таки спросить у нее про конфеты. И вернулся обратно. Аккуратно так постучал в дверь и вошёл в кабинет. И мне сразу прилетело в лицо: — Мне некогда, я занята. Выйдите и закройте дверь. Но я ведь пришёл не за этим, и поэтому ответил. — А это опять я. Соскучился. Захотелось поговорить с красивой девушкой. И с уже прилипшей ко мне маской «туповатого варвара» уставился на нее озабоченным, масляным, собственническим взглядом. Такого эффекта я сам не ожидал. Девушка села там, где стояла, при этом немного промазав мимо стула. — Всегда знал, что сила моего обаяния безгранична и, увидев меня, девушки сразу падают к моим ногам, — самодовольно прокомментировал я ее теперешнее положение. А затем продолжил, подойдя к ее столу, даже не стараясь ей помочь, так как в этом случае эффект был более наглядным и значимым. — Я чего зашёл, — и протянул руку к вазочке, вытащив из нее все оставшиеся там конфеты, одну из которых предложил девушке и спросил. — Будешь? Она отрицательно покачала головой. — А я съем, пожалуй, еще парочку. Так чего я зашёл-то? — и посмотрел на нее сверху вниз. — Какая вкусняшка, — прокомментировал я не понятно что: то ли конфету, то ли ее, все еще полулежащую на полу. — А… вспомнил, — со счастливым лицом, будто решил сложнейшую задачу, воскликнул я, — это чего такое и как называется? — и потряс у нее перед лицом одной из конфет. — Лирийские сладости, — заторможенно ответила девушка, — называются «Кириф». — Понятно, — радостно оскалился я и направился к двери, но на пороге обернулся и, подмигнув, сказал ей: — Не прощаюсь. А затем вышел в коридор. Никаких комментариев своего визита я больше не слышал, правда и дверь в этот раз была закрыта достаточно плотно. Немного поразвлёкшись и здорово подняв себе этим спектаклем настроение, я вспомнил одно выражение. «Не сделал людям пакости с утра — день прошёл зря». И прокомментировав таким способом произошедшую ситуацию, я пошёл на склады, где должны были находиться мои погрузчики. Задания я пока все-таки брать не стал, послушался совета девушки, не так он был и плох. Местная парковка для погрузчиков была не особо-то и занята, видимо людей с моей спецификой работы, а если быть точным, то «мусорщиков» на станции было немного. Подойдя к системе доступа и показав ей, что у меня тут стоит движимое имущество, я прошёл на территорию склада, который был соединен с одним из служебных доков станции. После того как я попал внутрь, оказалось, что вся техника помещена на время своего простоя в отдельные одноместные или двухместные боксы. Я стал искать то место, где должны были находиться мои будущие механизированные боевые товарищи. По закону всемирного тяготения они оказались в самом дальнем ангаре на складе, и действительно оба занимали один одноместный бокс. «Так вот почему произошла ошибка, и она записала на меня две машинки вместо одной», — догадался я. Почему их так установили, для меня так и осталось загадкой, но теперь оба эти погрузчика были моим имуществом, которое я приобрел в кредит. Кстати, сумма кредита была не очень большой, на мой неопытный взгляд, — двадцать девять тысяч. Правда, по контракту кроме погрузчиков мне также принадлежал еще и средний производственный комплекс, расположенный где-то на технологическом уровне, и составлявший основную часть потраченных кредитных денег. Назывался он просто «Котел-7000», и именно он должен был производить утилизацию всего того барахла, что я буду доставлять туда. Но видимо, и с ним я скоро ознакомлюсь. Правда, Круф ничего не говорил о необходимости покупки всей этой техники, я думал, что буду работать на них, а не владеть ими. Нужно поточнее выяснить у него это. И этот разговор не следует откладывать в долгий ящик. Ну а пока я хотел заняться погрузчиками, стоящими в моем боксе. Однако именно в этот момент пришло очередное предупреждение от финансового искина станции о назначенной сумме по аренде за бокс. «Кстати, ее надо бы оплатить», — подумал я, получив уже пятое напоминание о том, что данный бокс снят с государственного содержания и теперь забота о нем ложится на мои хрупкие плечи. Аренда составляла двести пятьдесят кредитов в месяц, но мне как служащему станции сделали скидку в сорок процентов. С ее получением мне помогла Кира, указав на это при оформлении договора. Аренду искин мне порекомендовал оплатить сразу за полгода вперед, перечислив на общественный счет станции девятьсот кредитов. Что я и сделал. Кстати, проживание в моей квартире, оказывается, тоже нужно было оплачивать, но эти расходы полностью взял на себя Департамент по исследованиям. Про это я подумал только пару минут назад и попросил Киру навести справки, что она и сделала. Закончив с этими финансовыми вопросами, я вплотную занялся своей техникой, сейчас спокойно стоящей в теперь уже моем боксе. «Тягач», я узнал сразу, так как это крабоподобное техническое средство сложно было не заметить. А вот второй погрузчик был несколько другой конструкции и походил больше на железного двуногого страуса, только вместо головы у него был захват. Куда он должен производить загрузку найденного хлама, мне было не понятно, так как грузового отсека, как у «тягача», у него не было. — Кира, есть информация, чего это такое? — спросил я. Несколько секунд искин молчал, а потом ответил: — Грузовой средний дроид. Серия «Захват-50». Используется для ускорения и помощи в погрузке, а также для самостоятельного переноса отдельных грузов. «Это что-то другое, не погрузчик явно». — Найди более подробную информацию по нему и его управлению. — Принято, — ответил искин. Я же, оставив дроида на месте, подошёл к «Тягачу» и, пройдя авторизацию, забрался внутрь. Все было как в инструкции, наличествовала и сама площадка формирования силового поля, в дополнение к ней присутствовали множественные интерфейсы подключения к нейросети оператора. Не став активировать интерфейсы управления самого погрузчика, поскольку я все равно ими воспользоваться вроде как не мог, произвел подключение к нему через нейросеть и, переведя его в ручной режим, прошёл проверку на соответствие моего интеллектуального индекса его заданному пороговому значению в этом режиме работы. Все, как и предсказывал Круф, прошло нормально. Дальше уже началась активация силового кокона, который обхватил мое тело и приподнял на несколько сантиметров над полом. Никакого дискомфорта я не испытывал. У погрузчика оказалась вполне удобная и понятная для меня система управления. Я практически мгновенно разобрался в ней и постарался поставить «Тягача» на его ходовые конечности. Представив, что встаю на ноги, я мысленно поднялся вверх. Окружающее пространство сначала поплыло — видимо, это мое сознание пыталось адаптироваться к внешнему обзору погрузчика, но через несколько секунд все нормализовалось. Постояв немного и оглядевшись кругом, я делаю первый шаг. Потом второй, потом сразу несколько. Поворачиваюсь на месте. Иду, останавливаюсь, даже бегу. Невероятно — создавалось такое впечатление, будто ходил я сам на своих двоих, а не на шести ногах. Походив по территории склада, я остановился, чтобы обдумать то, что необходимо сделать. Встал вопрос о том, брать ли сейчас задание и идти его выполнять или понять, что же мне всучили, почему мне всю эту технику продали в кредит. К тому же необходимо понять, чем могло навредить мне привлечение к бонусным программам. Единственный человек, который мне мог помочь в этом вопросе, был Круф, так как он и сам раньше работал мусорщиком. Поэтому я нашёл его контакты в сети и связался с ним. — Кто это? — был первый вопрос нашего куратора, когда я дозвонился до него. — Доброе утро. Это Дим. Не сильно отвлекаю вас, есть пара минут? — Да нет, все нормально, я смотрю, ты уже осваиваешь нейросеть, а вашим ее только устанавливать будут сегодня. Кстати, у них вечером какое-то торжество по поводу удачного прохождения тестирования и поступления на работу к нам, и они просили найти тебя и передать приглашение. Так что считай, что нашёл и передал. — Понятно, обязательно приду, — было приятно, что обо мне не забывают. Это ведь те немногие люди тут, на станции, которых я знал. — Ну ладно. Шатун, значит. Странный позывной, — на военный манер интерпретировал мой ник, зарегистрированный в сети, Круф, — надо его запомнить. Как-то не ожидал я, что ты так быстро разберешься со связью и нейросетью. — Да тут, в общем-то, ничего сложного, — ответил я. — Ничего сложного, говоришь, — и, помолчав немного, Круф спросил: — так что у тебя был за вопрос? — Ну, у меня тут возникли небольшие неясности при оформлении на работу, и поэтому я хотел с тобою посоветоваться. — Проблемы с оформлением, — сразу стал серьезным Круф, — вроде с Департаментом контроля уже была договоренность. — Нет, я не о том. Тут у меня возник вопрос по условиям договора, который мне оформили. — Какие из условий тебя смущают? Если смогу, то разъясню, конечно. — Первое, это почему-то мне всю технику, погрузчик и производственный комплекс оформили в собственность, правда, по договору приобрел я их в кредит. Это нормально? Я почему-то думал, что просто буду работать на погрузчике, который являлся бы собственностью станции. А о производственном комплексе вообще речи раньше не было. — Действительно странно, — и Круф задумался. — Мне этот путь был не интересен. Работа мусорщика меня не привлекала, и у меня не было желания расти дальше. Я работал по стандартному контракту и не слишком интересовался другими возможностями. Но по идее, к работе на собственной технике стремятся многие. Это хоть и небольшое, но уже собственное дело, даже если это не полный утилизационный цикл, как в твоем случае, а только погрузчик или только производственный комплекс. Ведь такой небольшой процент, который отходил тебе за выполнение работ по заявкам станции был обусловлен тем, что ты работаешь полностью на их оборудовании. Поэтому тебе и был положен еженедельный оклад от нашего управления и Департамента по управлению станцией. Насколько я знаю, наш Департамент тебе назначил триста кредитов в неделю, это очень немного, но должен был существовать и оклад от Департамента по контролю станции. Плюсом к окладам должен был идти финансовый бонус, составляющий семь процентов от стоимости продаж, по утилизации блоков концентрата стандартных смесей металлов (КССМ) — с каждого выполненного заказа. А в случае работы на собственном оборудовании должен быть заключен отличный от стандартного контракт, у меня такого раньше не было. Посмотри, что на этот счет указано в твоем договоре. — Секунду, — попросил я и вывел себе на интерфейс заключенный трудовой договор и контракт на выполнение работ по утилизации сырья. Тут-то я и понял, в чем была разница, между тем, о чем говорил Круф и тем, что было приписано теперь у меня. — Я нашёл, — ответил я, быстро просмотрев оба документа и прикрепленные к ним приложения. — И что? — спросил Круф. — Теперь у меня есть своя небольшая фирма, зарегистрированная в реестре станции Рекура 4 как предприятие по утилизации сырья «Тупой дикарь». У нее на балансе состоят погрузчик и производственный комплекс. И именно с этой фирмой Департаментом по контролю станции заключен договор на проведение работ по утилизации сырья, устаревшего и вышедшего из строя оборудования, технических останков и обломков оборудования, а также любого другого технического мусора. Сумма контракта не оговаривается, мне отходит вся прибыль, полученная от продажи блоков концентрата стандартных смесей металлов и модулей, добытых в результате утилизации на моем оборудовании. То есть, это я так понимаю, задания кидать они мне будут в том же порядке, но только вместо еженедельной оплаты моего труда и процентов от продаж за каждое задание я буду получать всю прибыль за продажи тех блоков КССМ и модулей, что будут получены мной в процессе утилизации. — Я тоже так думаю, — согласился со мной Круф. — Тогда я не понимаю, в чем подвох, это же явно гораздо больше того, что я бы получал у них при стандартном контракте, — засомневался я. — А ты повнимательнее посмотри дальше, — посоветовал мне куратор, видимо уже догадываясь, в чем тут может быть дело. Я более внимательно стал изучать выданные мне документы и, просматривая дополнительные приложения по условиям передачи мне техники, нашёл все-таки, в чем были подводные камни моего договора. — Понял, — сказал я и стал перечислять: — Все проданное мне оборудование снято с технической поддержки службами станции. Теперь его нормальное функционирование и техническое обслуживание ложится на мои плечи. Тут есть перечень того, что мне необходимо сделать: пройти технический контроль погрузчиков и комплекса, провести настройку работы комплекса, организовать процесс продажи полученных в результате утилизации блоков КССМ и модулей и позаботиться о текущем техническом обслуживании оборудования. Кроме того, все это мне необходимо будет перевезти и установить на свои специально арендованные или выкупленные площади. На переезд мне дается полгода. Теперь по крайней мере понятно, почему это мне сразу, как только я оформил договор, стали присылать сообщения о необходимости продления аренды бокса, где стоял погрузчик. — Знаешь, это вполне справедливые условия. И большинство бы с ними справилось в указанный срок, ведь теперь вся прибыль от работы идет на развитие твоего дела и в твой карман. Но это не твой случай. Видимо, ты кому-то очень понравился там в департаменте — и когда только успел? Но этот некто постарался для тебя сделать все, что мог. Однако сам не зная того, оказал тебе медвежью услугу. Этот вариант не для тебя. Аналогичные предприятия открывают уже сложившиеся технари, инженеры или производственники. Те, кто может хотя бы часть работ провести самостоятельно. Например, взять на себя техническое обслуживание оборудования. Или другой пример: обеспечить самостоятельную настройку рабочего процесса производственного комплекса перед каждой операцией. Универсального алгоритма в этих случаях нет, и при использовании какой-то общей реакции по утилизации сырья для всех типов работ, потери на выходе могут составить от сорока до семидесяти процентов, в зависимости от сложности реакции, тогда как при индивидуальном подходе они не превышают и пяти-десяти. Но этим всем кто-то должен заниматься. Обслуживать комплекс и погрузчики. Тебе же придется делать все это самому, а у тебя нет ни нужных навыков, ни баз, ни возможности эти базы изучить, по крайней мере в приемлемые сроки. А нужна там не одна база, а целые их комплекты. Поэтому этот доброжелатель и оказал тебе медвежью услугу. Я уверен, что комплекс, что достался тебе, если и на ходу, требует капитального ремонта и основательной настройки. А таких специалистов это сделать на станции немного. Я, конечно, поспрашиваю тут у нас в департаменте, но тебе за эти работы придется выложить никак не меньше сорока-пятидесяти тысяч. Ведь у тебя, по сути, нет никакого выхода, без оборудования ты не сможешь приступить к работе, к тому же у таких спецов обычно на станции монополия, их очень мало. — Ты говоришь, что очень много нужно изучить, верно? — задумался я над тем положением, в которое попал. Оно вырисовывалось не очень удачным, но сдаваться я не собирался. «Кира. Найди списки всего необходимого, чтобы, во-первых, квалифицированно управлять доставшейся мне техникой и оборудованием и обслуживать ее. Во-вторых, мне нужен список того, что может понадобиться для успешного развития и работы моего маленького предприятия. Прими особенно во внимание все то, что мелким шрифтом написано в договоре, контракте и приложениях к ним. А то я один раз уже лопухнулся с этим». «Не понятно определение „мелким шрифтом“», — ответил мне искин. «Обрати внимания на особые и завуалированные условия». «Принято к исполнению», — после моего пояснения Кира взялась за еще одну мою работу. — Да, но и это еще не все, — продолжил Круф. — Нужна лицензия на торговую деятельность, чтобы можно было выставить свой товар на продажу, а для этого также необходимо изучить определенный пакет баз и выплатить за приобретение лицензии кругленькую сумму. — Вот как раз с этим, я думаю, у меня проблем не будет, — обрадовался я, — ведь можно воспользоваться услугами посредника. — Можно. Но это должен быть грамотный специалист и надежный человек, а также он должен разбираться в специфике товара. — У меня, кажется, есть один такой на примете, — сообщил я, подумав о Тморе. — Быстро ты, когда же успел с ним познакомиться? — Да вчера на рынке, случайно познакомились, зовут Тмор Грод, он обещал найти мне покупателя на кое-какой товар, который у меня был еще на планете. «Кстати, нужно будет со своими друзьями об этом поговорить, ведь какие-то биологические образцы на продажу мы с планеты тоже притянули», — вспомнил я об изъятых в центре вербовки у охотников за головами трофеях. — Ладно. Будем считать этот вопрос пока решённым, но вот проверку и настройку комплекса произвести необходимо. Без этого никак. Можно, конечно, поискать среди наших специалистов, может, какой-нибудь технарь и сможет залить хотя бы стандартные алгоритмы и реакции по утилизации сырья. Ну и параллельно договориться с ним на техническое обслуживание доставшегося тебе оборудования. — Спасибо, буду благодарен. — Да не за что. Ну ладно, если у тебя все, то тогда давай прощаться, — но видимо, вспомнив начало нашего разговора, Круф спросил: — хотя постой, ты говорил, что у тебя два вопроса. — Да, так оно и есть. Это бонусные программы «Утилизация и конверсия вооружений», «Исследователь» и «Наемник». Ты что-нибудь знаешь о них? — Странно, что кто-то вспомнил о том, что они существуют. Сам я ни в одной из них не участвовал, но слышал, что вступление в них грозит какими-то неприятностями. Конкретнее сказать не могу. Вроде как они приносят достаточную прибыль, но люди почему-то стараются обходить их стороной. — Ладно, буду разбираться по мере поступления проблем. Спасибо тебе. Ты мне очень помог. Больше не отвлекаю. — Не за что. Обращайся, если что. Технарь, если такой найдется, скоро свяжется с тобой, чтобы провести настройку комплекса. — Еще раз спасибо. — Тогда бывай. Удачи, — и Круф отключился. Ну что ж, нужно с чего-то начинать. И поэтому я полез ознакомиться с тем, что может предложить мне доска объявлений. Доска объявлений пестрила разнообразными объявлениями, от ремонта и демонтажа того или иного оборудования до его перевозки, установки и утилизации. Также встречались предложения о продаже устаревшей или вышедшей из строя техники. Кроме объявлений технического плана присутствовало множество частных заказов, предложений и рекламных буклетов от служащих станции, имеющих полный доступ к доске. Они все были отнесены в подпункт меню «прочее». Здесь можно было встретить предложения о продаже или покупку тех или иных баз знаний, предлагались частные услуги по мелкому ремонту, юридические, бухгалтерские и прочие. Проводилась запись на те или иные курсы, устраиваемые в рамках центра занятости станции. Но главным было то, что среди огромного количества объявлений и предложений своих услуг затерялось одно — по настройке различных производственных комплексов. При этом в самом объявлении говорилось, что работы проводятся квалифицированным специалистом с большим опытом в этой области. Правда, выставлено оно было очень давно, и за все это время у данного объявления было всего три просмотра. Автором его был некий Заар. Сохранив копию объявления со всеми контактами — так, на всякий случай, — я принялся анализировать объявления уже в плане их пригодности для выполнения именно мною. Как раз в этот момент со мной связался Круф. — Да, слушаю, — ответил на вызов я. — Я поговорил насчет твоего вопроса по настройке комплекса с нашими технарями, но ни один не готов взяться за эту работу, так как производственные комплексы — это отдельная отрасль, и у них не хватает нужных знаний для осуществления даже примерной настройки этого оборудования. Хотя в крайнем случае один из них согласился попробовать, но попросит он за это не меньше тридцати тысяч кредитов, вот его контакт, — и он мне переслал контакт этого техника. — А вот с простым техническим обслуживанием как комплекса, так и погрузчика все гораздо проще. Этот же техник готов взяться за это дело примерно за пять тысяч в месяц, но тут лучше переговорить с ним самим. А если не удастся договориться с этим, то есть и другие. Следить за их нормальным функционированием и проводить мелкий ремонт могут многие. — Спасибо, понятно. Я тут в сети тоже нашёл координаты одного инженера, который может помочь с настройкой, возможно и обслуживанием. Свяжусь с ним. Если ничего не выйдет, тогда обращусь к твоему человеку. — Ок, добро. Удачи, — и Круф отключился. А я решил связаться с инженером, чье предложение было размещено на доске. Быстро позвонив по найденному в объявлении контакту, я услышал несколько заспанный голос: — Да, кто это? — недовольно проговорил собеседник. — Здравствуйте. Это по поводу вашего объявления. Вы Заар? — на всякий случай уточнил я. — Да, это я. Какого объявления? У меня их несколько, — уже более заинтересованно произнесли на том конце. Услышав, что предложений несколько, я сразу поручил Кире их найти. Было еще три объявления, одно о продаже баз «Инженер» и «Производство» с первого по пятый уровень, второе о продаже ремонтного комплекса «Труженик-300», третье о подряде на проведение ремонтных работ любой сложности для малых и средних форматов оборудования. Быстро просмотрев найденные объявления Заара, я ему ответил: — По поводу настройки производственного комплекса. — О, это старое. — Так вы больше этим не занимаетесь? — постарался я скрыть свое разочарование. — Нет, отчего же. Просто я не ожидал, что оно может кого-то сейчас заинтересовать. Ведь шахтеры обычно теперь предпочитают держать специалистов в своих сообществах или профсоюзах, а у крупных предприятий они и так есть. А кому еще может понадобиться провести настройку производственного комплекса в частном порядке? — Ну, например, мне, — ответил я. — Это понятно, но это не телефонный разговор. Может, встретимся где-то для его продолжения? — Я не против. Назовите место — правда, я смогу быть там только во время обеда. Желательно, чтобы там можно было еще и перекусить. — Хорошо. Есть вполне приличный бар «Голодный Тролль» на втором жилом уровне, там можно неплохо и, главное, не очень дорого пообедать. Ну и кроме всего прочего там есть отдельные кабинки, поэтому никто не сможет нам помешать. — Отлично, тогда в час в «Тролле», — сказал я. — До встречи в «Тролле», — согласился он и отключился. «Ну, если мне повезет и у нас получится договориться, а он мне показался вполне вменяемым человеком, то скоро смогу запустить производственный комплекс в работу». И только тут я заметил, что что-то не так. И как только обратил на это внимание, то понял, в чем дело. Погрузчик самостоятельно бродил по территории складов. И управлял им я каким-то мизерным краем своего сознания, даже не подключившись при этом к интерфейсу управления. «Что это?» — Нет ответа, — не удивила меня ничем новым Кира. «Почему я могу им управлять, ведь и профессор, и Круф, и все остальные в один голос утверждали, что я не смогу этого делать даже через интерфейс, а как оказалось, мне даже интерфейс не был нужен». И я мысленно остановился, не шевелясь в силовом коконе, и когда у меня это не вызвало никаких трудностей, то совсем отключил ручное управление и попробовал сделать шаг. Я подумал, что у меня ничего не получилось, так как не было никакого ощущения движения. Но посмотрев через системы мониторинга и внешние датчики погрузчика, понял, что он движется. Но его перемещение при этом было настолько плавным и незаметным, что совершенно мною не ощущалось. Кстати, только тут до меня дошло, что и пользоваться датчиками погрузчика я вроде как не могу, не подключившись к нему через нейросеть. А сейчас у меня создавалось такое впечатление, будто это я сам иду, меня совершенно не сковывали ни мои размеры, ни наличие клешней или шести ног. Чего я не мог сказать при работе из силового кокона, там хоть я и чувствовал себя вполне комфортно, но только в том плане, что ноги не заплетались, а манипуляторами погрузчика я не стукался обо все подряд. «Вот, оказывается, в чем разница между ручным управлением и управлением через нейросеть. Не удивительно, что первое считается замшелой ветхостью», — пришло ко мне понимание процесса прямого и опосредованного управления техникой и оборудованием. Было очень удобно и невероятно эффективно. «А что, если попробовать физически подключиться к интерфейсу погрузчика напрямую», — подумал я. Быстро активировав вокруг себя силовой кокон и инициировав работу внутренних интерфейсов погрузчика, Я постарался перехватить управление на себя. Но в этот раз все было именно так, как и предсказывал профессор. Я не смог пройти контроля по превышению минимального порогового значения интеллектуального индекса для управления погрузчиком, и мне был закрыт доступ к нему с рекомендацией перевести управление на ручной режим и попробовать вновь. «Так что это получается, я могу управлять погрузчиком мысленно, когда его интерфейсы заблокированы, но не могу подключившись к ним напрямую физически. Может, это как-то связано с тем мысленным управлением, что доступно и для искина?» — Кира, тут в погрузчике есть модуль мысленного управления аналогичный твоему, ну или что-то похожее на него? — Нет, это устаревшее гражданское оборудование. Аналогичные модули устанавливал, только в военную разновидность данного типа техники, но это совершенно другая модификация погрузчиков. «Понятно. Так это получается, что я напрямую, без непосредственного контакта могу управлять этой техникой и преодолеть то пороговое ограничение на интеллектуальный индекс, о котором говорил профессор. Надо проверить, все ли функции погрузчика мне доступны». Снова заблокировав интерфейсы погрузчика, но не отключая силовой кокон все-таки находиться в нем было удобно — я повторно активировал погрузчик. Вновь проверив его ходовые качества и работу манипуляторов, я перешёл на специфические функции. Войти в командное меню не составило труда. Запустить систему автоматизации я тоже смог без особых проблем. Однако на этом все мои успехи закончились. Даже для того, чтобы составить простейшее задание, была необходима изученная база «кибернетика» третьего уровня, и это только для программирования выполнения простейших функций, пойди туда или сюда. А если требовалось составлять достаточно сложный многовариантный алгоритм на выполнение нетривиальной задачи, то для этого уже был необходим пятый уровень «Кибернетики» и второй «Науки» и «Математики». Создание кластера я даже активировать не смог, но не потому, что мне не хватало доступа, а все по тем же причинам: не хватало знаний, тут прибавилось еще и «Управление средними промышленными роботами» пятого уровня ко всему вышеперечисленному. Профессор оказался не прав, что-то не так было в его словах. Я могу управлять техникой напрямую — видимо, все же это делается через нейросеть. По крайней мере, для погрузчика это так, будет возможность — проверю и на другом оборудовании. На том же производственном комплексе, например. Но для управления техникой мне не требуется прямого физического подключения к внутренним интерфейсам оборудования, я это делаю удаленно, мысленно, не знаю как. Но это работает. И мне в этом случае доступен полный список операций, выполняемых на оборудовании. Для погрузчика это все, что указано в инструкции, включая полное меню администрирования, командную строку, автоматизацию задач и создание единого кластера из погрузчиков. Единственным ограничением, как и для всех была нехватка знаний. Мне не хватало освоенных баз как для простого управления техникой, так и для оптимального и эффективного ее использования. «Значит, кроме работы нужно будет много и упорно учиться», — сделал вполне закономерный вывод я. Благо для меня это не было особой проблемой. Хоть я и не был заучкой или зубрилой, но прекрасно осознавал необходимость своего развития и роль любого вида учебы в этом. А поэтому, когда это требовалось, уходил в нее с головой, и всегда доводил начатое до конца. «А значит, и тут проблем с этим не будет, — сделал я себе такую установку. — Ведь если профессор и Круф ошиблись с моими возможностями в отношении управления различной техникой, вернее они не ошиблись, а просто не учли всех вариантов, то может, и здесь у меня все получится». На этой оптимистичной ноте я снова вернулся к доске объявлений. Мне хотелось приступить к работе и опробовать в деле свои возможности. Первым делом я отфильтровал задания, где требовались услуги утилизатора. Их, как оказалось, было не так и много. Всего пять штук. Два на перевозку устаревшего оборудования на склад утильсырья, одно на расчистку служебного туннеля от технологического мусора, список и голографии того, что нужно было убрать, прилагались с последующей утилизацией. И два последних очень интересных контракта — оба уже продолжительное время болтались в сети. Первым был контракт на неограниченный срок по утилизации всего оборудования и мусора, находящегося на складах утильсырья. Оценив перспективы работы по контракту со станцией неограниченное время со свободным графиком и возможностью разорвать его в любой момент, я сразу же подписался под ним. Тем более помня свой последний ляп с трудовым договором и контрактом на работы, это объявление я попросил предварительно проанализировать Киру. Но и она не нашла в нем никаких подводных камней. Простой долговременный контракт, предоставляющий полный доступ на все склады утильсырья. «Такой запас карман не тянет», — решил я, беря его. А вот второй контракт заинтересовал меня своей необычностью: чтобы его выполнить, необходимо было в наличии иметь как минимум небольшой грузовой корабль или буксир. Суть контракта была аналогична предыдущему, но расчистить нужно было не склады, а определенный сектор космоса от различных обломков кораблей, ну или чего там еще можно найти. И самое главное, в дополнение к обычным условиям при проведении такого вида работ, тут полагался еще специальный бонус за выполнение этого задания — в размере ста тысяч кредитов. Кстати, этот контракт, тоже был бессрочным. Я бы и его с удовольствием взял на выполнение, так как он был еще более заманчивым, но тут остро встал вопрос о космическом корабле и пилоте, который бы управлял им. Поэтому его я пока оставил не тронутым, все равно он уже пылится тут несколько лет. Три первых контракта, так как они не требовали проведения немедленного использования производственного комплекса, я брал в работу по мере их прочтения и анализа того, что мне предстояло выполнить. «Так. Нужно определиться с местом, откуда требуется забрать груз», — я вытащил свой планшет и начал проверять маршрут до первого пункта назначения, но мне в голову пришла идея: «Интересно, а планшетом я могу удаленно управлять?» Как оказалось, могу, и его экран теперь высвечивался у меня прямо перед глазами. «Значит, планшетом я управляю и карту вижу», — после этого я убрал подарок Круфа во внутренний карман куртки, застегнул его на молнию, чтобы он не выпал, и это ничего не изменило. Правда, мне почему-то казалось, что как только я застегну карман, то и карта перед моими глазами исчезнет. Но ничего этого не произошло. Я пожелал, чтобы карта свернулась, и она исчезла, это меня немного напугало, но как только я захотел ее увидеть вновь, она появилась у меня в воображении. Что интересно, я спокойно мог ее масштабировать, поворачивать, лазить по внутренним меню, ставить метки и оставлять свои комментарии, и это было гораздо быстрее, чем когда я управлял ею через сенсорную консоль, мне показалось, что и отрабатывать она стала гораздо быстрее, правда это может чисто субъективное впечатление. Поигравшись таким образом несколько секунд, у меня вдруг возникла одна идея и ее нужно было проверить, а поэтому я спросил у искина: — Кира, я сейчас просматриваю карту и схемы станции, ты можешь подключиться к ним? Несколько секунд ничего не происходило, а потом искин ответил: — Подключение к внешнему навигационному устройству выполнено. Тип устройства неизвестен. «Это получается, искин, используя меня как проводник, смог подключиться к моему планшету. Замечательно», — обрадовался я и задал Кире вопрос: — Какой функционал устройства тебе доступен? — Весь перечень операций выполняемых устройством, и дополнительные интеграционные функции. Вывести полный список? О том, что были внутренние функции самой карты, я знал прекрасно и сам, благодаря своему опыту общения с ней и некому познанию сути технических вещей, а вот что за дополнительные функции, мне было непонятно. — Это дополнительный перечень операций, ставший доступным в результате интеграции данного устройства в нашу сеть и получения прямого доступа к нему. На текущий момент это обновление карт, загруженных в устройство, проводимое в реальном времени, загрузка, сохранение и перенос карт в память пользователя или мою, их последующая синхронизация. Стали доступны дополнительные параметры оптимизации поиска наилучшего пути. — Так, а с этим поподробнее, что за дополнительные параметры? — Сейчас это могут быть любые условия, заданные пользователем для поиска оптимального маршрута следования. — А ну-ка давай это проверим. Вот тебе три объявления. В них есть координаты нахождения груза. Оцени его объём, проверь вместимость нашего грузового отсека и соотнеси с объёмами и массой переносимого груза. Заполни максимально возможно наш грузовой отсек. На основании этого составь наиболее оптимальную последовательность посещения мест расположения груза и переноса его на склад утильсырья. Затем составь минимальный по затратам времени и наиболее выгодный, с точки зрения сохранения технического износа погрузчика, маршрут. Расчет должен вестись с учетом того, что передвигаться будет наш погрузчик, необходимо принять во внимание его габариты и вес. При этом обеспечить максимальную безопасность жителям, работникам и гостям станции, а также их имуществу. Расчет начать с текущего местоположения. И после этих слов я остановил погрузчик на месте. — Задание принято, — ответил искин. Задумался он капитально, несколько минут потратил, но ответ выдал очень меня порадовавший: — В соответствии с поставленными условиями выстроен алгоритм движения. И в моем воображении на карте стала стрелками отображаться последовательность движения погрузчика. Пункт один. Движение к координатам из первого объявления. Синий маршрут, — начал отчитываться искин, — приемка груза, заполнение грузового отсека сорок пять процентов. Пункт два. Движение к координатам из третьего объявления. Желтый маршрут. Начало проведения работ по расчистке туннеля. Заполнение грузового отсека девяносто пять процентов. Пять процентов погрешности при оценке веса и объёма загружаемого груза. Пункт три. Доставка груза на ближайший склад утильсырья. Зеленый маршрут. Пункт четыре. Возврат в координаты из пункта два. Зеленый маршрут, обратное направление. Продолжение работ по расчистке туннеля. Заполнение грузового отсека девяносто пять процентов. Пункт пять. Доставка груза на ближайший склад утильсырья. Зеленый маршрут. Пункт шесть. Возврат в координаты из пункта два. Зеленый маршрут, обратное направление. Завершение работ по расчистке туннеля. Заполнение грузового отсека двадцать процентов. — Пункт семь. Движение к координатам из второго объявления. Красный маршрут. Приемка груза, заполнение грузового отсека семьдесят девять процентов. — Пункт восемь. Доставка груза на ближайший склад утильсырья. Фиолетовый маршрут. — Пункт девять. Работа по данным задачам выполнена. Честно говоря, такого подробного анализа и проработанного маршрута я не ожидал. Было учтено все, о чем я говорил. По подсчетам искина, на все эти передвижения должно было уйти два часа семь минут. — Спасибо, — поблагодарил я своего электронного помощника и, поднявшись, направился к первой точке маршрута. Дорогу искин действительно выбрал очень удобную: ни резких поворотов, ни узких проходов, куда погрузчик влез бы тютелька в тютельку. До первой точки оказалось совсем недалеко. Придя, я связался с заказчиком и забрал груз. Как оказалось, работать манипуляторами не сложнее, чем управлять своими руками. Я очень четко ощущал и то, что поднимаю, и то, какие действия произвожу, и точно контролировал силу давления в захватах манипуляторов, отлично ориентировался, в каком положении они сейчас находятся, и что я могу ими сделать из него. В общем, погрузка оказалась не сложнее управления техникой в движении. И я направился во вторую точку. Идти было достаточно далеко, и поэтому я решил не терять время даром, а поизучать те немногие базы, что были у меня. Правда, при этом часть моего сознания должна была быть занята управлением погрузчиком. И в первые мгновения это было достаточно сложно, мое сознание никак не хотело разделяться для выполнения различных функций, у меня получалось делать только что-то одно, но уже через пять минут я, будто сдвинув выполнение этой задачи на самый его уголок, смог спокойно заниматься любыми другими делами. При этом я постоянно контролировал и управлял погрузчиком. Создавалось какое-то ощущение контролируемой шизофрении, будто тут в погрузчике нас двое, и один из нас движется на нем во второй пункт назначения, а второй при этом собирается заняться базами. И при этом я ясно и четко ощущал, что никакого раздвоения нет, это только один человек. И этот человек я. Закончив с попытками разобраться в этом феномене и восприняв его как данность, я перешёл к изучению баз знаний. Вытащив из кармана чип с базой «Техника», я вставил его в считыватель. Он сразу предложил мне перенести базу на нейросеть, так как она была устаревшего формата, и прочесть ее можно было лишь переконвертировав. Я согласился на это. Перенос должен был завершиться через несколько минут. Решив, что и это время дорого, я вспомнил о трех базах из стандартного набора, которые мне достались вместе с нейросетью. И, подумав, начал со сборного пакета, призванного обеспечить помощь в быстрой адаптации к империи и Содружеству. Это была небольшая база первого уровня. Для того чтобы приступить к ее изучению, нужно было войти в некий своеобразный транс, который был доступен из интерфейса нейросети и назывался «Режим обучения» — я в него залез случайно, еще когда знакомился с работой нейросети, и подумал, что это какой-то ускоренный курс именно по работе с нею. Но оказалось, что данный режим предназначен для подготовки сознания пользователя к ускоренному и углубленному восприятию информации, и предназначался он сугубо для изучения баз знаний и освоения гипнопрограмм, правда, со вторыми мне пока иметь дела не приходилось. Активировав нужный режим работы нейросети, я, честно говоря, не заметил никаких особых изменений, только, как и в боевом трансе, начался обратный отсчет. В нем говорилось, что в данном состоянии я могу находиться двадцать девять часов сорок минут пятнадцать секунд. При этом после подключения данного режима сознания активировалось еще два дополнительных пункта меню «Разгон-1» и «Максимум». Что они означают, я, честно говоря, не знал, и никакого описания этих видов подпунктов меню в инструкции не было. Поэтому я оставил их без внимания, пока не найду более подробную информацию по ним, найти ее я сразу же поручил Кире. Кстати, этот режим совершенно не мешал мне ориентироваться в пространстве и контролировать тот уголок сознания, который сейчас осуществлял управление погрузчиком. А пока я приступил к изучению первой своей базы знаний. Ее изучение заняло всего три минуты. Большую часть того, что в ней говорилось, я знал уже и так. Меня позабавил тот факт, что в этой базе объяснялась необходимость нейросети, при этом базу нельзя было изучить без уже установленной нейроструктуры. Нерешаемая задача. Похоже, заклинивает не только составителей подобных материалов у нас на планете. Мне как-то попался в руки химический состав, который нам был необходим для одного дела. Его доставили в специальном небольшом пластиковом боксе. Мы специально изучили все инструкции и условия хранения, которые были к нему приложены. Однако самого главного нигде сказано не было, и когда мы открыли контейнер, этот порошок стал ужасно вонять, а затем началась какая-то непонятная реакция. Самый прикол был в том, что с внутренней стороны крышки было написано: «не открывать на свету», и это предостережение можно было прочесть лишь после того, как бокс уже открыт. Но это так, лирика. Практически все, что было описано в этой базе, нам рассказал профессор Арош при встрече, спасибо ему за это, а это, так сказать, закрепляющий материал был. После этого я переключился на первый уровень: «Общие сведения об империи и содружестве». Оказалось, что и тут я уже немного подкован, но мне стало больше известно о гражданах как империи Атаран, так и Содружества в целом. О самых крупных государствах, входящих в Содружество, традициях и законах, на них распространённых, основных способах перемещения и коммуникации на территории империи и Содружества. Вкратце была затронута финансово-банковская система. Был назван топ самых известных корпораций. Перечислены основные направления деятельности и специальности, в которых было предпочтительно двигаться в империи и Содружестве для дальнейшего развития и карьерного роста. Ну и много еще мелкой полезной и не очень информации. Получился такой своеобразный бизнес-путеводитель, который говорил, что у нас все и всегда хорошо. О негативе не было сказано ни слова. Его я тоже изучил минуты за три. А дальше уже хотел заняться базой «Техника». Ее изучение сейчас мне казалось более перспективным делом. К этому времени она уже успела скопироваться и отконвертироваться. Первый уровень этой базы я освоил еще быстрее, мне потребовалось всего две минуты, хотя по объёму она была в десять раз больше тех двух предыдущих баз знаний. Самое главное, я прекрасно осознал и все, что в ней написано, сумел обдумать и проанализировать всю полученную информацию. Оставалось только применить новые знания на практике. «Странно, — подумал я, — непонятная какая-то зависимость получается». Но большего я пока о таком странном соотношении времени изучения к объёму разных баз сказать не мог. А вообще, как выяснилось, из базы данных «Техник» обслуживание современного оборудования и техники представляло собой своеобразный конструктор. Весь ремонт начального уровня заключался в понимании модульного строения любой конструкции, знании ее основных интерфейсных коннекторов и замены вышедших из строя модулей или коннекторов. Кроме всего прочего в базу была включена информация о простейших тестерах, предназначенных для более быстрого обнаружения мест поломки. В дополнение было рассмотрено несколько алгоритмов выбора наиболее оптимального модуля взамен поврежденного. В общем, для меня это была достаточно полезная и необходимая информация. Главное, я разобрался в том, что для сборки работоспособного оборудования или техники мне нужно было иметь целый корпус, его размеры и объём являлись величиной постоянной. Ну, а дальше уже шёл подбор основных составляющих его модулей, в зависимости от задачи, предназначенной для оборудования или техники в будущем. Например, для сборки корабля, а рассматривался даже такой вариант, если он мне понадобится в будущем, сначала шел подбор основного двигателя. Определяющим фактором в этом случае были финансовые возможности владельца. Подобрать можно было любую модификацию. После двигателя имел значение искин и его программное обеспечение. Далее шли стандартные рабочие модули: сканеры, радары, блоки активной защиты, блоки пассивной защиты, активная и пассивная броня, захваты, различные блоки электроники, оружейные модули, лазеры и пушки, дополнительные генераторы энергии и много еще чего, о чем я пока только догадывался. Я понял, что в этой базе до меня пытались донести простую суть, которая заключалась в том, что основная концепция была такова: на любую технику и оборудование можно установить любой модуль своего класса, и этим значительно поменять его назначение и функциональность. В заключение в базе было пояснено, что основная направленность базы «Техник» — это разбор основных принципов работы и ремонта оборудования, для более глубокого понимания и теоретической подготовки рекомендовалось изучить базу «Инженер» и специализированные базы по тому или иному типу техники и оборудования. Обдумав и проанализировав полученные знания, я проверил состояние погрузчика, хотя и так знал, что все нормально, это ведь я сам управлял им. Но пока не привык к этому раздвоенному сознанию, и большей основной частью старался проконтролировать работу второй меньшей его части. Убедившись, что все в порядке — погрузчик аккуратно перемещается в нужную точку, я переключился на следующий уровень базы знаний «Техник». И вот тут произошло первое из открытий, хотя как помнится, о нем говорил в свое время профессор: размер базы увеличился примерно в десять раз. На изучение этого уровня мне требовалось уже двадцать минут. И это только по предварительному прогнозу нейросети. Это получается, что каждый следующий уровень мне придется изучать в десять раз дольше. На второй уйдет двадцать минут, на третий двести минут, или три часа двадцать минут, на четвертый уже тридцать три часа двадцать минут и так далее. «Да, а я уж обрадовался, что все так просто, — задумался я, — а оказывается, нет. Все несколько сложнее. Учеба — это труд, и немаленький. Но что делать. Она меня не пугает. Буду учиться. Да и спешить мне пока особо некуда». На этой оптимистичной ноте я приступил к изучению второго уровня базы. Двадцать минут пролетели незаметно, информация и знания поступали ко мне нескончаемым потоком и впитывались мною будто губкой. Второй уровень базы уже имел более узкую специализацию. В нем в основном рассматривалась работа с различными ремонтными комплексами, стандартные настройки для них. Режимы наиболее оптимального использования. Выбор комплекса в зависимости от основного круга задач, которые он будет выполнять. Рассматривалась специфика того или иного типа комплексов. В завершение была открыта тема вспомогательных ремонтных дроидов. Но тут были выданы только общие алгоритмы по работе с ними и стандартные методы использования. Более углубленные знания рекомендовали получить из специализированных баз «Кибернетика», «Дроиды» и «Ремонтные дроиды и комплексы». На осознание и разбор новых знаний у меня ушли спрогнозированные нейросетью двадцать минут, даже немного меньше. Не выходя из транса, я повторно проконтролировал работу погрузчика, обратил внимание, что он как раз заканчивал заполнение грузового отсека, и задумался, что делать дальше. На изучение третьего уровня «Техники» требовалось три часа, но у меня была назначена встреча на час, и я не успевал. А там я хотел не отвлекаться на изучение баз. Хотя нигде не было информации о том, что изучение баз нельзя прерывать на время, а потом продолжать с места остановки. Но это я решил проверить потом, а пока изучать базу «Юрист». Уже после изучения первого уровня стало понятно, что повторилась та же непонятная закономерность, что и с базами из стандартного пакета. На освоение первого уровня базы «Юрист» мне потребовалось семь минут, это никак не согласовывалось ни с разницей в размерах, ни с предыдущим временем. Единственный вывод или идея, которая у меня возникла — это то, что скорость изучения зависит от тематической направленности базы. «Техник» — это чисто техническая база знаний, «Юрист» и две предыдущие — это базы с больше гуманитарной направленностью. Но данных для окончательного понимания не хватало, и поэтому я оставил окончательные выводы на будущее, поручив искину вести данную статистику. Для изучения второго уровня мне требовалось час и десять минут. Оно как раз совпадало с окончанием выполнения работ на погрузчике, запланированных до обеда. Поэтому я сразу переключился на второй уровень базы «Юрист». Изучение базы юрист дало понимание мне основных общих принципов законодательства Содружества, и, разобравшись в них, я понял, что не все здесь так безоблачно, как может показаться. Хотя на деле не далее как пару часов назад мог убедиться в этом лично. Вырисовывалась у меня следующая, не слишком-то и радужная картина. Локальные конфликты и войны между корпорациями были узаконены, для этого достаточно было просто недовольства одной из сторон. Это называлось «поиск консенсуса и взаимно приемлемого решения». Агрессию тут воспринимали как один из самых важных стимулов для прогресса и развития. Причем работал он гораздо действеннее, чем любой другой. В сочетании с финансовыми вопросами он вообще становился одним из самых мощных аргументов. Получалось так, что сметаются корпорации-противники, топчутся старые приоритеты, воздвигаются новые. Это называлось «развитие и рост общества в частности и всей цивилизации в целом». Но это было еще не все, законодательство не видело никакой разницы между государством, корпорацией или обычным гражданином. Получалось, что меня могут избить, ограбить и отобрать что-то и на станции, и в зоне отдыха, а тем более в космосе. Только так как станция — это чья-то собственность, то на ней установлены законы. Владельцем станции. Если тебя что-то не устраивает или не нравится, то тогда выметайся. Это закон номер один. Закон номер два. На любой станции вход в зону отдыха с оружием запрещен. Любым оружием. Закон номер три. Это «правило десятки», оно действует везде: в Содружестве, в Империи, на станциях, в космосе, в государственных корпорациях. Можно имея десятикратное преимущество нападать и обороняться, правда это не касается зоны отдыха и некоторых станций жилых секторов, но второй пункт встречается достаточно редко. А значит это только то, что меня могут вдесятером отметелить, но и я при этом могу достать пушку и уложить пару человек или весь десяток. Хорошее правило, оно мне понравилось, особенно касательно самозащиты. Нападающий знал, на что идет, а обороняющийся всегда в своем праве. Но это же правило гласит, что имея десятикратное преимущество я могу и сам напасть на своего оппонента, хоть на станции, хоть в космосе. Так сказать, в отместку. «Если тебя незаслуженно обидели, то иди и заслужи», — как говорил один мой знакомый еще там, дома. Правда, это не все. Над всем этим стоит одно простое и самое главное правило, оно основа всего Содружества. Человеческая и любая разумная жизнь уникальна и бесценна. Никто не имеет права забрать ее. Выходит, так. Избил своего противника — вызови медицинскую службу, если он все еще остался жив на момент конца потасовки. Выбросил противника в космосе, взяв на абордаж его корабль и решив его себе оставить — сообщи на станцию его координаты, а если не сообщил, молись богу о том, чтобы об этом никто не узнал. Найдут труп, снимут с него данные, выяснится, что ты его оставил без помощи, выбросив из его корабля — беги из Содружества, ты вне закона. Поймали тебя, не погиб при задержании или погоне — вечный колонист планеты-тюрьмы. Это была узаконенная версия пиратства, основанная на постулате локальной стычки. Реальным же бандитским нападением или пиратством считалось доказанное превышение нападающим десятикратного рубежа преимущества. Или нападение на гражданина Содружества на корабле без опознавательных знаков. Также это могло быть превышение десятимиллионного рубежа ущерба. В этом случае, чтобы мои действия не восприняли как пиратское или бандитское нападение, нужно официально подать заявку о нанесении такого ущерба или зарегистрировать объявление вооруженного конфликта с противоположной стороной. В законе о конфликтах оказалось все расписано очень подробно и толково. Мне понравился общий принцип. У людей есть оружие, оно нужно для личного пользования или полетов в космосе, все это делается для обеспечения собственной безопасности. Оно большое и маленькое. Но у него есть одно очень важное свойство. Никто не будет оскорблять человека, если видит в его руках или кобуре оружие. Даже если ты кого-то убьешь, ты не раз подумаешь, стоит ли это делать, ты же понимаешь, что у этого человека есть родственники, братья и сестры. Это не учитывая Содружества, в котором ты автоматически станешь изгоем. Основа всего порядка в Содружестве в простом правиле: нельзя убивать разумное существо, не заплатив за это, и в большинстве случаев отделаться деньгами не получится. Именно после осознания всего этого я по-новому взглянул на окружающий меня мир. Он и раньше не казался мне особо безопасным, а сейчас уж тем более. Следовало быть в нем очень осторожным. И главное, необходимо позаботиться о своей личной безопасности, а это опять учиться, изучать вооружение и специальную технику. Начать заниматься чем-то вроде единоборств, хоть раньше я как-то упустил этот пункт в своем воспитании, так — общие приемы, изученные в уличных драках. Но тут этого может оказаться мало. Поэтому я сразу озадачил искина этим вопросом. — Кира, найди мне все курсы и программы по изучению боевых искусств, которые есть тут на станции, а также базы знаний аналогичной направленности и базы по пользованию личным стрелковым оружием, если, конечно, есть что-то подобное. — Принято. После этого я опять вернулся к базе, но там больше не было особо ничего интересного, кроме того, что на некоторой территории содружества было узаконено рабство. Как оно могло быть в таком высокоразвитом государстве, я не понимал, но это было. Окончание изучения базы «Юрист» совпало как раз с завершением разгрузки погрузчика на складе утильсырья. Я посмотрел, что сейчас двенадцать десять. Выполнение работ длилось ровно столько, сколько на него в своем прогнозе отвел искин. Завершив выполнение заданий, я поставил их в статус выполнено и стал ожидать вознаграждения по каждому из них. За первое и второе мне скинули на счет по пятьсот кредитов, это была стандартная оплата за перевозку и доставку среднегабаритных грузов. За крупногабаритные полагалось полторы тысячи кредитов. Перевозкой мелкогабаритных вещей занимались специализированные дроны станционного обслуживания, которые их стаскивали в определенное место и, набрав нужный объём и вес, передавали уже эту работу как перевозку крупногабаритного груза. А вот после закрытия задания по расчистке туннеля произошла интересная вещь: со мной связался какой-то человек. — Добрый день, я главный инженер корпорации «Глобал-Кон», Рент Долон, мы занимаемся восстановлением и реконструкцией поврежденных секторов станции. — Добрый день. Чем могу помочь? — Понимаете, это объявление было размещено по нашей просьбе. Оно является своеобразным тестовым заданием. Не беспокойтесь, оплата и бонус по этому заданию вам будут переведены сразу по окончании нашего разговора, независимо от его результата. — Поясните, — попросил я. Рент немного помолчал, видимо что-то проверяя у себя там, и продолжил. — Мы оценили скорость выполнения и качество вашей работы и предлагаем вам заключить индивидуальный контракт с нашей корпорацией на осуществление аналогичной деятельности. Заказов у нас обычно не так много, но они практически всегда требуют скорейшего их выполнения. Мы понимаем, что спрогнозировать время по расчистке туннелей или секций практически невозможно, но нас вполне устроит и наименьшее потраченное на эту работу время. Поэтому для нас предпочтительно необходимое задание передать сразу исполнителю, в обход «Доски объявлений», с неизвестным временем реакции на наш запрос. В этом случае индивидуальный контракт предпочтительнее всего. А вы показали себя достаточно расторопным исполнителем, и результаты выполнения вами нашего заказа нас полностью устроили. «Так это очень интересно. И не противоречит моим планам на будущее. Но стоит проверить, — подумал я и сразу обратился к искину: — Кира, быстро просканируй сеть на наличие и возможность заключения аналогичных контрактов. Сколько на это потребуется времени? Мне результат нужен как можно скорее». «Принято. Двенадцать секунд на предварительный анализ». «Большего и не нужно», — дал свое согласие я и ответил представителю компании: — В общем-то, у меня никаких особых возражений нет. Но могу вам в ответ предложить несколько другой вариант контракта, правда основываюсь я на той работе, что предлагалась в вашем объявлении. — Я не уполномочен изменять условия контракта, — сразу предупредил меня Рент, — но с удовольствием вас выслушаю и вынесу ваше предложение на ближайшем служебном совещании. — Меня смущает необходимость перевозить тот технический мусор и оборудование, что фигурируют в ваших заявках, на склад утильсырья. — А что с этим не так? — удивился инженер моим словам. — Для меня по сути ничего, но для вас это дополнительная трата финансовых ресурсов компании. Хранение вашего сырья на территории склада должно обходиться вам в определенную сумму. Станция его утилизацию выставляет в конец списка оборудования, техники и прочего мусора, подготовленного к подаче в производственный комплекс. Это мое предположение, но я уверен, что оно недалеко от истины. — Вы совершенно правы, — согласился со мной Рент. — Так вот, нахождение вашего груза на территории складов утильсырья уж точно превышает одну неделю. Я предлагаю нам пересмотреть условия контракта, добавив к нему сумму, которая была бы выплачена компанией за неделю хранения вашего груза. — Я не понимаю, — честно признался инженер. — Вы, видимо, не наводили справки обо мне? — Да не успели, больно шустро вы разобрались с нашей заявкой, — создалось такое впечатление, что собеседник на том конце улыбается. — Понятно. Тогда вы просто не в курсе, что у меня есть своя маленькая фирма. И у меня в наличии есть оборудование для выполнения полного цикла утилизационных работ. А это значит, что при получении вашего заказа я могу не отвозить ваше сырье, переданное на утилизацию, на склад, а сразу загружать его в производственный комплекс. В этом случае вы существенно экономите на оплате хранения сырья на складах, ну а я немного поднимаю сумму оплаты за выполнение своих работ. — Интересное предложение, — согласился инженер, — я немедленно передам его на рассмотрение. В этот момент Кира отчиталась, что подобные контракты вполне обычное явление, и даже подобрала для меня парочку похожих, еще не снятых с доски объявлений и не помеченных как просроченные или отмененные. Ренту же я ответил: — Хорошо. Но я обдумал ситуацию, и буду согласен подписать с вами контракт в любом случае. — Замечательно, — сказал инженер, — вот предварительный первоначальный договор. Ознакомитесь пока с ним. А уже через пару часов с вами свяжется специалист нашего юридического отдела, чтобы обсудить условия этого или уже измененного контракта. Спасибо, что уделили мне время и внесли такое интересное предложение. — Не за что. Я и сам рад был его получить. Надеюсь на наше плодотворное и успешное сотрудничество. После моих слов Рент отключился, сразу за этим пришло извещение, что мой счет пополнился еще на три тысячи пятьсот кредитов основной суммы и на тысячу пятьдесят кредитов бонуса за выполнение последней заявки. Проверив состояние своего счета, я убедился, что сумма на нем постепенно растет. Сейчас там лежало девяносто пять тысяч пятьсот кредитов. Остаток перешёл на вспомогательный счет, на котором теперь было тысяча семьсот шестьдесят шесть кредитов. Проверив свои счета, я быстро просмотрел условия полученного предварительного договора, дав его проанализировать Кире. Ничего необычного в нем не было, по сути, весь договор состоял всего из одного пункта. В нем говорилось о том, что все заявки по выполнению работ моего профиля будут перенаправляться сразу мне. К стандартному денежному вознаграждению для выполнения такого типа работ по общему прайсу станции, добавлялась двадцатипроцентная премия и в некоторых случаях бонусное вознаграждение за выполнение работ особой срочности. Сохранив пересланный контракт, я хотел уже направиться в сторону складов, чтобы оставить там погрузчик и пойти пообедать. Ведь уже через пятьдесят минут у меня была назначена встреча с инженером в кафе «Голодный Тролль». Но именно в этот момент Кира отчиталась о составлении прайса баз, доступных на базе. Список оказался огромным, однако продавцов, имеющих повышенный коэффициент, доверия было всего несколько. И что самое странное, работали они все в одном месте — компании «Нейросеть». «Видимо, у них был доступ к корпоративному хранилищу», — решил я. За основной ориентир я решил взять именно их цены. Получалось, что базы первого уровня я мог купить за одну-две тысячи. Второго уже были по пять-шесть, а то и больше. Третьего можно было взять по пятнадцать-двадцать тысяч. Четвертого продавались по цене от тридцати до сорока. Пятого уровня шли уже от сорока до ста тысяч. Шестого и более высокого уровня базы доставались по индивидуальному запросу, и цена каждой превышала сотню тысяч. «Нехило, — подумал я, — это чтобы даже более-менее нормально наладить свой бизнес, мне необходимо как минимум пятьсот тысяч, и это только покупка. Но ведь эти базу нужно еще и учить. Кажется, мне будет не очень просто» — констатация очевидного факта. Хоть и не слишком меня обрадовала, но и то, что все мне свалится на тарелочке с голубой каемочкой, я не ожидал. Разобравшись с наличием предложений, я решил дождаться списка необходимых мне баз знаний, который должна подготовить Кира. После этого я постараюсь составить оптимальную последовательность их изучения и приобретения. Не копейки все-таки вкладываю. А пока я направился дальше. На носу уже были переговоры с производственным инженером в «Тролле». Оставив погрузчик на ближайшем от места встречи складе утильсырья, я нашёл по карте наиболее оптимальный по времени маршрут, хотелось подгадать немного пораньше, чтобы ознакомиться с меню и заказать себе обед, и направился на переговоры. Когда я пришёл на место, до встречи оставалось еще десять минут. Кафе я узнал сразу. Зеленое, огромное, с дубиной в одной руке и каким-то животным в другой, существо было не кем иным, как нашим обычным персонажем, только что-то мне подсказывало: с земными преданиями и персонажами оно имеет мало общего. И оказался прав: едва войдя в зал уютного и небольшого кафе, стилизованного под средневековье, увидел за прилавком прототип того, с кого писали изображение на вывеску. За прилавком стоял огромный зеленый гигант, напоминающий нашего Халка гораздо больше, чем, скажем, зеленого Шрека. Рубленые черты лица, его каменное непроницаемое выражение, стальной взгляд, огромные мускулы, гигантский рост — я доходил ему едва ли до пупка. И громоподобный голос. — Чего встал на проходе, иди сюда. — Здравствуйте, — несколько заикаясь, произнес я. — У меня здесь назначена встреча, нельзя ли воспользоваться одной из индивидуальных кабинок и еще заказать обед? — Без проблем, приятель, — сказало это добродушное чудовище. — Аренда кабинки будет включена в счет, — сообщил он мне напоследок, выдав меню и отправив в конец зала, к дверям с номером четыре. Но не успел я сделать и двух шагов, как он окрикнул: — Эй, малыш, — ну да, он так может назвать любого, — кого к тебе отправить-то, или он с тобой сам свяжется? — Не знаю, — задумался я. Если он предложил встретиться тут, то его должны здесь знать, а поэтому скрывать его имя не имеет смысла: — Хотя на всякий случай, человек, с которым мы должны встретиться, Заар. — А, старина Заар, — сказал тролль. — Только ты ошибаешься, это не человек. Я скажу ему, где тебя найти, — и он заулыбался во все свои тридцать два, или сколько у него там этих зубов. — А кто? — удивился я. — Увидишь, не переживай, он нормальный парень, насколько может быть нормальным любой из них, — и снова заулыбался, а я, озадаченный, пошёл дальше в свою небольшую кабинку. И почему люди не пользуются видеосвязью при разговорах через нейросеть, ведь у нее есть такая возможность, правда все поголовно сразу отключают ее, и я, кстати, тоже это сделал. В общем, зайдя в выделенную мне, как оказалось, не такую уж и маленькую комнатку, я ознакомился с выданным меню и, естественно, ничего не понял. Все блюда мне были абсолютно незнакомы, и я даже представить не мог, что они могут из себя представлять, а разбираться особо не хотелось. Поэтому я выполз из своего удобного кабинета обратно в зал. И направился к стойке. — Извините, — обратился я с максимально возможной вежливостью к трехметровому гиганту. — Зови меня Тро, — подсказал стоящий за барной стойкой тролль. — Приятно познакомиться, я Дим. — Так в чем проблемы, малыш? Не устроил кабинет? — Нет, что вы. Просто я хотел попросить вас, если не сложно, помочь мне сделать заказ, я совершенно не понимаю, что означают названия блюд в вашем меню, как и то, из чего они сделаны. А поэтому хотел попросить вас порекомендовать мне что-нибудь. — Все с тобой понятно. Из последнего набора? — Да. Все верно. — Так что бы ты хотел? — Мясо. Какое-нибудь овощное рагу и тонизирующий напиток. И если у вас есть, то небольшой пакетик лирийских сладостей. — Что, хочешь удивить свою подружку? — спросил он, намекая, видимо, на конфеты. Я как-то об этом, если честно, не очень задумывался, но теперь мне эта мысль в голову была подброшена, и поэтому я поправился, усмехнувшись: — Тогда лучше пять пакетиков этого угощения. Тролль посмотрел на меня долгим изучающим взглядом и сказал: — Уважаю. Только учти, этот подарок не из дешёвых, каждая коробочка по пятьсот кредитов. Сегодня я заработали практически в два раза больше, да и порадовать наших девушек мне теперь очень захотелось, так что я не раздумывая произнес: — Без проблем, их счастливые улыбки стоят дороже. — Молодец, малыш, — одобрил мои действия Тро и проговорил: — Можешь питаться целый месяц у меня за счет заведения, и вообще, считай, своей покупкой ты открыл у меня кредит. — Чего так? — Да ты мне сегодня здорово деньжат подкинул, а то я эти конфеты долго сплавить не мог. — А что, сколько у тебя их еще осталось? — заинтересовался я. — Три коробочки. — Так давай я все заберу. Найду, куда пристроить, — не говорить же этому большому, серьезному и гигантскому типу, что, скорее всего, оставшиеся сладости съем сам, ну или отдам Элее. Я бы, конечно, еще и с удовольствием одну коробочку презентовал той красавице, что спас с утра, но Кира до сих пор не отчиталась о проделанной работе, а я ее старался пока не торопить, эти вопросы были не так критичны. — Ты, я смотрю, ходок, — подмигнул он мне одним глазом, — а вот если моя узнает, что я сделал кому-то такой подарок, то оторвет все, до чего дотянутся ее руки. И это я говорю не в переносном смысле. И он снова мне подмигнул и хохотнул трубным басом. А я представил ту, что могла ему что-то оторвать, и мне немного поплохело. — Ну ладно, я к себе, подожду заказ там, — сказал я Тро. — Ок, расплатишься за сладости, когда будешь уходить, их к тому моменту упакуют и доставят сюда. — Хорошо. И пошёл обратно в выделенный мне кабинет. А через пару минут мне принесли обед. Принесенные блюда оказались очень даже ничего. Первым было какое-то рагу, похожее на картошку с какими-то мало знакомыми мне овощами, и тушёное мясо. Дальше были небольшие, но необычайно вкусные пирожки с какими-то ягодами, ну или чем-то похожим на них. Ну и мой уже полюбившийся напиток. Я как раз допивал его, когда дверь кабинета открылась, и зашёл, видимо, человек, точнее не человек, с которым у меня была назначена встреча. — Еще один эльф, — немного оторопев от удивления, пробормотал я. Если бы я хотел представить брата, мужа или отца той девушки, что видел сегодня утром, то это должен был быть он. И если она эльфийка, то этот человек или, вернее, не человек, эльф. — Добрый день, — представился вошедший, — меня зовут Заар. — Добрый день, — привстал я и протянул руку, и эльф, как ни в чем не бывало уверенно пожал ее. — Простите, забыл представиться при нашем прошлом разговоре, — назвал свое имя: — Дим. — Приятно познакомиться, Дим, — ответил тот. Я указал ему на стол и предложил: — Присаживайтесь, пообедать я уже успел, но если хотите, можем подождать, пока и вы перекусите. — Не стоит, у меня есть пара вопросов к Тро. Пообедаю вместе с ним попозже. — Ваше право, — не стал настаивать я. — Но вот выпить чего-нибудь я бы не отказался, — добавил он. — Заказывайте, меня тут месяц бесплатно кормить обещали, так что угощаю, — и я улыбнулся. — А у меня уже есть, — и показал на стоящий на столе стакан и кувшин с напитком. — И чего это Тро так расщедрился? — удивился Заар, но заказ сделал. Через минуту принесли напиток, похожий на какое-то слабое вино, ну это мне так показалось. Пригубив его немного и посмаковав, Заар поставил стакан, выполненный в стиле кубка, на стол и сказал. — Ну, теперь можно переходить и к делам. Так что тебя интересует? — как-то незаметно он перешёл в разговоре со мной на ты. Если его это совершенно не напрягает, то и я этим вопросом заморачиваться не стал. — У меня вызвало интерес твое объявление. Мне тут по случаю в собственность перепал производственный комплекс. И поэтому мне нужно знать, сможешь ли ты провести его настройку и помочь пройти с ним и моими погрузчиками технический контроль? — Давай посмотрим, — и он достал что-то похожее на мой планшет с картой. — Говори, что у тебя за оборудование. — У меня есть погрузчик «Тягач-545», грузовой дроид серии «Захват-50» и средний производственный комплекс «Котел-7000». — Неплохо для начала собственного бизнеса, — прокомментировал услышанное Заар. — Согласен, — не стал возражать я. — Так давай посмотрим, что я смогу для тебя сделать. Начнем с комплекса. «Котел-7000» — это устаревшая, но вполне добротная модель. Выпускалась примерно полсотни лет назад, основное направление использования — утилизация военно-промышленного оборудования. Конструировалась по заказу инженерных войск. А поэтому прошла усиленную систему контроля и сертификации. Так что нет ничего удивительного в том, что он до сих пор на ходу. Если его соответствующим образом обслуживать и поддерживать, то проработает еще столько же, если не больше. К сожалению, в связи с тем, что предназначался он сугубо для войсковых служб, обслуживать его должен был младший офицерский состав. А это значит, что необходимо никак не меньше четвертого уровня баз знаний. Сейчас уточню, каких. На некоторое время он замолчал, что-то просматривая на планшете, а потом продолжил: — Для эффективного управления комплексом есть полный список баз, вот он. И он скинул мне на нейросеть найденный перечень. Состоял он из девяти пунктов: «Инженер», «Дрон», «Кибернетика», «Материаловедение», «Производство и промышленность», «Производственный комплекс», «Робототехника», «Техник», «Энергосистемы». И все это как минимум четвертого уровня. Я просмотрел его, прикинул, сколько времени и денег придется вложить в то, чтобы у меня появилась возможность более-менее адекватно понимать то, как он работает, и что он делает, и, немного офигеевая, задался вопросом: «А во что же это я ввязался?» Заметив мое состояние небольшого обалдения, Заар сказал: — В армии этот комплекс обслуживался не одним человеком — таких людей практически невозможно найти — а подразделением высококлассных узкоспециализированных специалистов. — От этого мне не легче, — пробормотал я. — Не переживай, это только наиболее эффективный и оптимальный перечень баз. Есть и сокращенный список, при котором управление комплексом находится на минимально возможном для этого уровне. Там несколько проще с перечнем того, что необходимо знать, уходят практически все специализированные и смежные базы знаний, остаются только основополагающие. Это «Инженер», «Кибернетика», «Производство и промышленность», «Производственный комплекс». — О, вот это уже более интересно, — произнес я. — Верно, — согласился Заар. — Сокращенный список баз вполне реально освоить и одному человеку со средним уровнем интеллекта в сто десять единиц, во вполне приемлемые сроки. В этом случае будет уходить примерно по полгода на одну базу, если обучение совмещать с работой. Если же отложить рабочую деятельность на время, а обратиться в специализированное учебное заведение, то благодаря их методикам обучения, изучение всех баз знаний может уложиться в десять-двенадцать месяцев, в зависимости от способностей человека. Я же из его последней фразы зацепился за то соотношение, которое он озвучил: Полгода на четыре уровня баз. Что-то было слишком не так в результатах, полученных при проведении тестирования и озвученных мне профессором. По моим прикидкам, мне потребуется на изучение базы «Техник» до четвертого уровня примерно полтора дня непрерывного времени, или что-то около шести дней, если я буду изучать ее совместно с работой, но никак не полгода, которые сейчас озвучил Заар. Это было странно. Но с этим придется разбираться попозже, а сейчас нужно продолжить разговор с эльфом. — Понятно, но меня сейчас больше интересует другой вопрос. Ты сможешь выполнить настройку моего комплекса для автоматизации его работы хотя бы по какому-то более-менее стабильному алгоритму и не такой уж затратной реакции утилизации разбора сырья на составляющие? А потом нужно провести и подготовку его к техническому контролю. — Могу, но только используя одну из стандартных настроек, слишком устаревшее это оборудование. У меня нет чего-то специально подготовленного именно под этот комплекс, так как он был не слишком распространён, собственно, из-за сложности его управления. Поэтому могу предложить только использование стандартного, но максимально адаптированного под твой комплекс алгоритм работы оборудования и накатить на него готовые более-менее универсальные реакции по проведению утилизации сырья. Правда, в среднем потери на выходе, если не проводить настройку перед каждым новым циклом работ, будут составлять сорок — сорок пять процентов. — Ну, это все равно неплохо, по крайней мере не хуже, чем на тех производственных комплексах, что находятся на обеспечении и поддержке станционными службами, — посчитав, что это гораздо лучше, чем неработающий совсем комплекс, проговорил я. — Согласен, — поддержал меня Заар, — и поэтому тебе это обойдется в кругленькую сумму. — Сколько? — Пятьдесят тысяч кредитов. Я замолчал, обдумывая высказанное им предложение, он же воспринял мои слова как сомнения и сказал: — Это не так много, как ты думаешь. Кроме меня эту работу может выполнить всего пара-тройка человек на станции, но все они уже работают на кого-нибудь. И тебе придется отстегнуть сначала денег их работодателям, а потом и самим специалистам. И обойдется тебе это гораздо дороже, никак не меньше, чем в два раза. — Возможно, но я нашёл уже одного человека, готового подписаться на эту работу, — вспомнил я о технаре Круфа, — и он согласен выполнить ее за тридцать пять тысяч. Правда, я не стал говорить, что он готов только попробовать это сделать, и не факт, что у него хоть что-то получится, но торговаться с чего-то начать было необходимо. А это хоть и не вся правда, но и не ложь. — Людей с таким опытом, как у меня, на станции нет. Тот человек, о котором ты говоришь, если и сможет что-то для тебя сделать, то коэффициент полезного действия комплекса будет на тридцать-сорок процентов ниже того, что смогу сделать с ним я. Плюс моя собственная адаптация стандартных алгоритмов работы именно под твой «Котел». Плюс залитые на него универсальные реакции из моей собственной коллекции, этого уж точно не найти на станции. Я готов немного скинуть, но никак не меньше сорока пяти. Я же задумался о другом. Ведь у Заара были и еще тройка объявлений. Если мне не удается сильно скинуть цену с одного, то, может, каким-то образом выбить из него что-то другое? Как объяснить этому эльфу теорию откатов? С учетом того, что он нужен именно мне. А мне надо показать, что это он нуждается во мне гораздо больше, чем я. Интересно, как бы провентелировать этот вопросик? Немного подумав, я начал говорить: — Хорошо, если я соглашусь, то, что ты можешь предложить мне в качестве бонусов? — Каких бонусов? — удивился Заар. Было видно, что он даже и не задумывался над этим вопросом. — Насколько я понимаю, перспектива ответа на твое объявление была минимальной, а значит, и такой выгодный заказ для тебя должен поощряться каким-то образом. — А настройки, адаптация алгоритмов, реакции? — возразил мне эльф. — Это то, что ты выполняешь в рамках работы, и за что, предположительно, я готов тебе заплатить основную сумму. Но вот что ты готов предложить мне дополнительно за то, что я согласился на твои условия? Сумма, которую ты запросил, достаточно солидная, и поэтому ты должен как-то обосновать ее затраты на тебя, ведь нормальная перспектива работы комплекса — это чисто эфемерная величина, а сейчас в качестве бонуса ты бы мог предложить что-то более осязаемое. — Ты не торговец? — с подозрением спросил он у меня. — Нет, я реалист. — Не знаю, но, по-моему, очень похож на торговца. И я так понимаю, что этот разговор ты завел из-за того, что какие-то предложения у тебя уже есть. — Ну, не то чтобы предложения. А так, небольшие наметки. — Давай уж рассказывай. — У тебя есть еще три объявления: о продаже баз, ремонтного комплекса и о ремонте и обслуживании малого и среднего типа техники и оборудования. — Есть, и что? — не понял Заар. — И они тоже уже довольно долгое время висят невостребованными. Ты не знаешь, — резко переключился я, — как рассчитывают размер бонуса в корпорациях при личном обмене дополнительными премиями за понимание? — Знаю, конечно, один к четырем-пяти, но не меньше одного к трем, все у них зависит от клиента, — так и не понял, к чему я клоню, инженер, было хорошо заметно, что этот эльф очень далек от торговли и всего, что с этим связано. А у меня в голове уже завертелись несколько вариантов предложения ему. — Так давай поступим, как и в любой корпорации. Я, конечно, наглеть не буду, но и тушеваться тоже, и сойдемся мы с тобой на золотой середине. Я тебе премию, а ты мне бонус. Видимо, до Заара что-то все-таки стало доходить, и он спросил: — И чего же ты хочешь? — Все просто, мне интересны твои базы, рано или поздно их все равно придется искать. Так почему же не приобрести их по случаю? — Если ты говорил о золотой середине, то намекал на соотношение один к четырем. — Верно. — Значит, ты хочешь мне подкинуть еще какую-то сумму, которая будет примерно составлять четверть стоимости баз. — Да. Заар задумался. Теперь на него давил уже я. — Все твои объявления, кроме подряда на ремонтные работы, находятся в сети уже больше девяти месяцев. Поэтому мое предложение выгодно и для тебя. Это мертвый груз. А так он хоть как-то окупится. Но неожиданно Заар сказал: — Я согласен, но только с одним условием. Ты забираешь не только базы, но и ремонтный комплекс. Суммарно тебе это обойдется еще в тридцать тысяч кредитов. Я прикинул, что, по сути, мне по цене одной базы доставалось две, да еще в придачу и какой-то ремонтный комплекс. Инженер же опять воспринял мое молчание как сомнение, хотя я просто обдумывал ситуацию и составлял дальнейшие планы. — Не сомневайся, это очень хорошие базы, самые свежие. Обе мне достались с приобретением инженерного комплекса. Я и старый-то продаю по этой же причине. К тому же обе базы наши, из империи Аграф. Они включают описание не только стандартных технологий Содружества, но и нашу специфику, поэтому их наполнение примерно на треть больше, чем у стандартных. Я же в его речи обратил внимание на то, что он один из представителей основных человекоподобных рас-компаньонов Содружества — аграф. Значит, и та девушка тоже аграфка. Ну, и в дополнение, что базы, которые он предлагал, достаточно новые и более расширенные, они захватывали и специфику технологий аграфов. Кстати, а вот ремонтный комплекс, как я понимаю, немного устаревший, коль он сказал, что приобрел взамен него новый. — А что за ремонтный комплекс? — решил уточнить я, так как по базам было и так все понятно. — Стандартный малый мобильный ремонтный комплекс «Труженик-300», я приобрел его прямо у главного дилера три года назад. Год назад выплатил за него кредит. К тому времени уже понял, что вырос из него, да и не сильно он удобен оказался для того вида деятельности, что я осуществляю. Мне оказался нужен не сильно мобильный, стационарный и менее универсальный, но выполняющий более тонкие операции комплекс, который я и приобрел, а этот выставил сразу же на продажу. К тому времени, когда я его законсервировал, он даже еще гарантийный срок не отработал, и поэтому тот пролонгируется еще на три года, общий срок гарантии — пять лет. — Понятно. Какие базы нужны для его управления? — «Техник» четвертого уровня, «Инженер» и «Кибернетика» второго, ну и стандартная инструкция по работе, которая прилагается вместе с ним, я ее даже не распаковывал. — То есть нужна еще «Кибернетика», — пробормотал я. — Если тебе нужны какие-то базы, — сразу сказал Заар, — то могу порекомендовать одного торговца, мне кажется, вы с ним прекрасно споетесь. — Кинь контакт, — не стал возражать я. Через мгновение получив его и посмотрев, убедился, что это один из тех, кто попал в список самых надежных продавцов баз знаний. — Спасибо, — поблагодарил я. — Так что ты скажешь? — спросил он. — Согласен, но ты возьмёшь на обслуживание всю мою технику сроком на три месяца, — решил я все-таки до конца отжать инженера, так как деньгами раскидываться был не намерен, и так, похоже, сегодня потратил их львиную долю. — Без проблем, — даже не задумываясь, согласился он. Видимо, я все-таки где-то прогадал, но так и не понял, где. По мне, так наоборот, мною была заключена очень выгодная сделка. — Хорошо. Как договоримся об оплате? — Стандартный договор подряда, в него же можем включить и пункт на техническое обслуживание всего оборудования сроком на три месяца, пометив его как гарантийный. После оговорим сроки, и я готов приступать. Премию можешь перевести сейчас или по завершении работ, а я тебе передам чипы с базами и подгоню ремонтный комплекс в указанное тобой место. С деньгами, понятно, особо мошенничества опасаться не стоит, я вел протоколирование всех переговоров, как, думаю, и Заар, но все-таки подстраховаться немного решил, просто чтобы зафиксировать какие-то сроки. — Понятно, ты пока заполни договор, я тебе переведу деньги за базы и ремонтника, а сумму по контракту выплачу треть сейчас, а две трети по окончании работ. Так устроит? — Вполне. Тогда кидай координаты твоего склада, я туда оттранспортирую комплекс. А базы тут будут через пару минут, один из моих помощников их принесет. — Своего склада у меня нет, так что пока я арендую бокс на служебном уровне станции, вот его координаты, — и я сбросил ему их на нейросеть, — там же находится и мой погрузочный дроид, вечером туда загоню и погрузчик, я надеялся до того времени выполнить еще какие-нибудь пару заказов. Только для этого нужно заглянуть на доску объявлений наемников. А то на станции пока заказы закончились. — Твое дело. По сути, я могу приступить уже сегодня, думаю до завтра спокойно управлюсь со всеми работами. Завтра тебе останется пройти лишь технический контроль, правда с этим могут возникнуть некоторые сложности. — Какие? — удивился я. — Бюрократы, — пояснил мне Заар. — А, на этот счет у меня есть одна лазейка, если что-попробую воспользоваться ею, — снова вспомнил я о девушке из Департамента по контролю станции. — Тогда вообще никаких проблем. Ты говорил, у тебя своя фирма. Контракт лучше заключить на нее, это и больший статус, и надежность. — Не против. — Какое у нее название? — Предприятие по утилизации сырья «Тупой дикарь». — Смотрю, кто-то подшутил над тобой? — ухмыльнулся эльф. — Да я не в обиде, тот человек и так сделал гораздо больше, чем от него требовалось. — Понятно. Все готово, вот твоя копия. Посмотри ее, и если у тебя нет никаких возражений, то одну я оставлю себе, а другую перешлю в юридический отдел станции. Быстро проглядев полученный документ и прогнав его через искин, я убедился, что Заар обязуется завершить все работы по настройке комплекса и подготовке всего моего оборудования к техническому контролю завтра к девяти утра. — Все нормально, — согласился с контрактом я. — Ок. Тогда переводи оговоренные деньги. «Труженик» уже поехал к тебе в ангар, а базы на подходе. И только он это произнес, как открылась дверь и заглянул Тро. — Заар, тут один из твоих парней топчется на входе, говорит, это ты его позвал. — Да, пусть зайдет ко мне. — Ок. Через несколько минут дверь повторно открылась, и в нее, по военному чеканя каждый шаг, зашёл мужчина средних лет, подошёл к эльфу и передал ему небольшую коробочку, потом козырнул и вышел обратно. — Вот и твои базы. — Хорошо. Провожу оплату по первой части договоренности, — специально для протокола сказал я. И перевел со своего счета на выданный Зааром сорок три тысячи пятьсот кредитов. После этого у меня осталось еще пятьдесят две тысячи, но утром нужно было перевести остаток, я почему-то был полностью уверен в том, что эльф не подведет и сделает все точно в срок. — Да, получил, — подтвердил успешное завершение банковской транзакции Заар. — Тогда вот тебе координаты, — кинул я так и не посещаемый мною ни разу пока еще технологический комплекс, — буду ждать отчета утром. — Хорошо, — и уже поднимаясь, Заар неожиданно остановился и спросил: — Позволь один вопрос? — Да, пожалуйста, — удивился я, вроде вел себя вполне обычно, но видимо, что-то все-таки сделал не так. — Ты при покупке и переговорах не задал ни разу одного важного вопроса, которым в таких случаях должен поинтересоваться каждый. — Какого? — удивился я, ведь подобного рода переговоров мне вести не приходилось. — Ты ни разу не спросил о пороговом значении интеллектуального индекса для того или иного оборудования, будто тебе это совершенно не интересно. Это наводит на очень своеобразные мысли. — Да какие мысли, я всего лишь простой мусорщик. — Точно, простой мусорщик, который только появился на станции и уже имеет в своем распоряжении небольшой производственный комплекс полного цикла обработки, и готовый при этом платить немалые деньги за его настройку. И он очень даже серьёзно посмотрел на меня. А Заар оказался не так и прост, хоть в торговле он был и не сильно большим мастером, но вот быстро нарыть по мне информацию и сопоставить ее смог вполне профессионально. Это тоже наводило на определенные мысли, особенно если учесть то, как с ним попрощался его сотрудник. — Я понял, — уже не стараясь юлить, ответил я, глядя ему прямо в глаза и не опуская взгляда, — впредь буду осторожнее. Спасибо тебе, эльф. Последнее слово сорвалось у меня неожиданно, но оно очень сильно напрягло Заара. — Откуда ты знаешь это название? — спросил он. — Так у меня на родине называли похожих на тебя сказочных существ. — До тебя так меня называл всего один человек. Мы с ним воевали вместе против архов. Он же и Тро называл троллем. Мы все тогда служили вместе. Отсюда и название этого бара. — Видимо, твой знакомый мой земляк, — обрадовался я, — а Тро действительно вылитый тролль. Как его зовут? Не знаешь, я могу с ним встретиться? У меня загорелась надежда встретить тут хоть кого-то, кто, возможно, был с Земли. — Звали его Макс, Макс Фрай. — Прости, ты точно уверен? Именно Макс Фрай? — Да. — Тогда он мой земляк, — не сдержав радости, проговорил я. — Ты его знаешь? — удивился Заар. — Не его лично. Просто Макс Фрай — это псевдоним одной писательницы там у нас, ну а ваш с Тро знакомый просто воспользовался им, возможно потому, что его звали Максим. — Верно, он говорил, что его полное имя Максим. — Ну, вот видишь, — пожал плечами я, — так я смогу с ним встретиться? Ты не знаешь, где его можно найти? — Вряд ли это возможно, — сказал Заар. — Почему? — Он погиб примерно сорок лет назад. Я сам видел, как взорвался его истребитель. «Сорок лет назад, а попал он сюда, возможно, и раньше. Но Макс Фрай печатался максимум лет десять. То есть это или меня закинуло немного в будущее, или его в прошлое. Или тут вообще нет никакого соотнесения со временем, протекающем на нашей планете. Хотя время вроде как величина постоянная. Правда, теперь я в этом не слишком уверен». — Очень жаль твоего друга и моего земляка, нам было бы, что с ним обсудить, — сказал я, так как больше эту тему мусолить не хотелось. — Жаль, хороший был парень, но теперь по крайней мере отпадает вопрос о том, почему ты не интересуешься порогом на интеллектуальный индекс. Все ваши были немного сообразительнее простых людей. — Прости, ты сказал: «все ваши»? — Ну да, твоих земляков участвовало предостаточно в той войне. — Значит, у меня есть шанс встретиться с кем-то из них? — надежда опять заглянула ко мне в окошко. — Конечно, если кто-то из них не погиб, то, я думаю, их можно найти на территории Содружества. Правда, с этим сейчас определенные проблемы. — Хорошо, спасибо за такие важные сведения, пойду я, мне пора работать, — засобирался я, так как, и правда, засиделся тут, — завтра в девять буду у производственного комплекса. — До завтра. Я уже, можно сказать, приступил. Мои парни поехали проводить тестирование твоей техники, ты, когда вечером загонишь погрузчик в бокс, свяжись со мной, мы подъедем и протестируем его и дроида. — Хорошо, — согласился я, вставая и выходя из-за стола. При этом чувствуя на спине пронзительный взгляд эльфа, до тех пор пока за мною не закрылась дверь. Уходя, я завернул к стойке, за которой все так же стоял Тро. Увидев меня идущим к нему, он вытащил аккуратные небольшие коробочки, завернутые в симпатичные подарочные обертки. — Это твое, — сообщил он, передвигая их ко мне. — Да, спасибо, куда перевести деньги? — спросил я его. Тро переслал мне на нейросеть свой номер счета, и я перевел на него положенные за конфеты четыре тысяч кредитов. И только когда стал убирать их в свой рюкзак, заметил, что коробочек на одну больше. Я поднял глаза на тролля и хотел сообщить об этом, но он меня опередил. — Подарок. Оказалось, что у меня их было не восемь, а девять. Бери, будем считать тебя оптовым покупателем. — Спасибо, — поблагодарил я его и убрал последнюю. — Ну, счастливо, до завтра, на завтрак не обещаю появиться, а вот на обед приду точно, — сообщил я Тро. — А чего сегодня на ужин не зайдешь? Тут вечером весело, да и нужные люди собираются, думаю, они и тебе могут оказаться полезными, — сказал тролль. — Спасибо за приглашение, но у меня на вечер уже есть планы, — и, улыбнувшись, добавил: — Подарки-то надо вручить. Так что до завтра. Тролль попрощаться не смог, провожал меня его громоподобный смех. После того как за веселым малышом закрылась дверь, Тро перестал смеяться и прошёл в кабинет, где остался Заар. — Что он от тебя хотел? — сразу с порога спросил он. — Не беспокойся, это не агент моих родственников. Парни его проверили, как только он со мной связался. Человек просто нашёл мое старое объявление в сети и предложил мне заказ. Ну, а я под шумок сплавил ему ремонтный комплекс и свои базы. — Если ты говоришь, что не от них, то ладно. А то они сегодня утром на жилом уровне рабочих какой-то шум устроили, правда, мои люди так и не смогли выяснить, что же произошло. — Я тоже об этом слышал. Мне сообщили, будто Элину похитили. Но в это верится с трудом, там такая охрана! Тем более и Кларус всегда при ней. Уж он-то от нее никуда не отойдет. Да и проверка показала, что с нею все в порядке, она находится в посольстве с отцом. Так что истинной причины мне тоже узнать не удалось. Оба помолчали, но потом гигант вернулся к своей излюбленной теме, торговле: — Ну ладно, а на какую сумму хоть договорились с этим парнишкой? — Приличную. На семьдесят пять штук. — По-моему, тут кого-то нагрели, — ухмыльнулся гигант. — Ну, прости, не смог удержаться, — проговорил Заар. — Да я вообще-то о тебе. — В смысле? — не понял аграф. — Ты давно на биржу товаров и предложений заглядывал? — Да я вообще туда не захожу. Чего я там забыл, все, что мне необходимо, я через тебя достаю или Тмора, — сказал Заар. — О, кстати, он тут один такой интересный экземпляр оружия нашёл, — оживился Тро, — говорит, уникальная вещь. И хозяин просит относительно немного. Хороший боевой бластер, переделанный под гражданский, в полном комплекте — и пятьдесят тысяч. Я его рекламный буклет глянул и готов докинуть этому продавцу что-нибудь сверху, если он с нами договорится. Тмор предлагал вечером к нему заглянуть и посмотреть на товар, вроде как к нему же и продавец должен был зайти. — Понятно, можно сходить, а то давно что-то наша коллекция не пополнялась, — согласился с предложением Заар, но потом, видимо вспомнив, на чем прервался их разговор, спросил: — Так что там насчёт биржи? — Ах, да. Так вот, из-за того, что ты туда не смотришь, ты совершенно не ориентируешься в ценах. И не учитываешь той ситуации, что сейчас сложилась на станции. Нет никаких поступлений нового оборудования, баз, нейросетей и прочего высокотехнологичного хлама с территории Содружества. Это-то ты понимаешь? — Естественно. — Так чего ж ты тогда продаешь то, что стоит порядка двухсот тысяч, за тридцать, да еще и радуешься? — Серьезно? — удивился Заар. — Никогда бы не подумал. — Все так и есть. Сейчас на рынке и в сети можно найти любые предложения, продают разный хлам, который раньше никому особо и не нужен был, и на все это есть спрос, и цены за этот хлам предлагают вполне приличные. А ты такие ценные вещи просто так спустил. Нужно было мне или Тмору отдать, хотя лучше ему. Он в этих делах лучше нас всех вместе взятых сечет. — Ну ладно, что сделано, то сделано. — Поэтому я и сказал, что тут кого-то нагрели. Хотя по виду и не скажешь, что он больно умен. У меня, вон, все коробочки лирийских сладостей забрал и даже не торговался, хотя я и так их почти по себестоимости спустил. Но вспомнив о девятой коробочке, сказал: — О, тарх, ведь еще дешевле. — Кстати об уме, — ухватился только за эти слова из длинного бурчания гиганта Заар, — этот парень, Дим, похоже, земляк Макса. — Ты уверен? — сразу посерьезнел Тро. — Не очень. Но меня он назвал эльфом, сказал, что ты и правда похож на тролля, а у Макса угадал его полное имя — Максим. При этом сказал, что у них на планете был писатель, вернее писательница с псевдонимом Макс Фрай. — Еще один землянин на нашу голову, — пробурчал гигант. Для него всего сказанного было достаточно, чтобы все его сомнения ушли, — теперь понятно, почему тебя провели, как глупого тарха. — Ну не так уж я безнадежен, — проворчал Заар. — Против таких, как он, так, — жестко ответил ему Тро. И продолжил, немного подумав: — Надо бы присмотреть за этим парнишкой, вокруг таких, как он, всегда что-нибудь происходит, и хорошо бы нам оказаться в нужном месте и в нужное время, а не как тогда на корабле. — Точно, — согласился Заар, и они, переглянувшись, посмотрели на дверь, за которой скрылась их новая головная боль, решая будет ли в этом хоть какой-то прок. В тот прошлый раз они так и не смогли ничего сделать: их друг шагнул в пропасть нестабильной аномалии, уводя за собой архов и тем самым спасая друзьям жизни. Глава 3 ФРОНТИР. ГРАНИЦА ИМПЕРИИ АТАРАН И СВОБОДНЫХ ТЕРРИТОРИЙ СТАНЦИЯ РЕКУРА № 4. ТЕРРИТОРИЯ СТАНЦИИ После того как я вышел из бара, направился к месту стоянки своего погрузчика, благо склад находился недалеко, сразу на следующем уровне вниз. Пока шёл, решил проверить, не появилась ли для меня новая работа. Но ничего нового не оказалось. Уже собравшись отключиться от нее, задумался: «А почему бы не автоматизировать процесс проверки?» Но выяснилось, что такая мысль посещала не только меня. Для простейшей автоматизации процесса и выбора нужного типа объявлений необходим был как минимум второй уровень изученной базы «Кибернетика». Не расстроился: в моих планах на обучение она и так стояла на одном из первых мест, ведь я понял, что любое общение с искинами — это работа со знаниями из этой базы. Просмотрев сеть на наличие более-менее готовых алгоритмов поиска и оповещений, я не нашёл ничего хоть примерно подходящего для себя. Поэтому хотел уже отключиться, когда наткнулся на простую оповещалку о выставлении на доске любого нового задания, сделанную каким-то студентом. «Это лучше, чем вообще ничего», — решил я. Да и цена на нее по сравнению со всеми остальными программными модулями была детской — пятьдесят кредитов, тогда как самый дешёвый специализированный поисковик стоил не меньше пятисот. Прикрутив модуль к своему основному аккаунту, я первым делом проверил его на вирусы и различных червей. Нейросеть и искин уверили, что ничего противозаконного и стороннего, что не входило бы в функционал работы данного модуля, в нем нет. После этого настроив его, я увидел, что он кроме всего прочего производит копирование и сжатие всех заявок, заданий и предложений, выставленных на доске объявлений, и копирование их в память моей нейросети, но так как мне это было не нужно, я перенаправил этот поток искину. Параллельно модулем составлялся список выставленных в работу объявлений, который синхронизировался и актуализировался в режиме реального времени. Немного подумав, я поднастроил его таким образом, что все закрытые объявления удалялись из моей собственной базы, лежащей в памяти искина, а все просроченные просто помечались до их закрытия или удаления с основной доски объявлений станции. Кроме всего прочего я ввел еще один маркер, который помечал взятие в работу того или иного задания или заявки, в дополнение ввел отслеживание роста или снижения цен на те или иные предложения, помечая их тренд цветовым маркером, от красного к зеленому, и стрелками вверх и вниз. Подробности, если они были нужны, можно было узнать в логе истории изменений того или иного объявления. В результате получилась очень интересная вещь, и она уже совершенно не напоминала тот сырой модуль, который был выставлен на продажу. Но основа все-таки была того студента, Раки Стога. «Может, выкупить права на нее», — задумался я. Пока я этим занимался, мне пришло уведомление о появлении пяти объявлений, закрытии одного и изменении ценового тренда пятнадцати штук. И это все менее чем за пару минут. Чтобы не проводить анализ всего этого самостоятельно, я перепоручил данную функцию Кире, и получил неплохую автоматизированную систему анализа заданий, заявок и предложений, выставленных на доске объявлений. И она меня сразу уведомила об одном из объявлений, сумма вознаграждения за которое возросла в два раза, посчитав его достойным внимания, хоть оно и было не по нашему профилю работ. Требовалось провести срочный ремонт малого грузового корабля: замена вышедшего из строя оборудования и модуля осуществлялась за счет средств станции, срок работ один день, вознаграждение сто тысяч. Испорченные модули можно было забрать себе. Знакомый техник и инженер у меня был один, вернее два, но вот про второго я знал лишь понаслышке. «Интересно. Я готов даже отложить настройку комплекса на этот день, если Заар возьмется за эту работу. Но надо бы у него узнать, столько он за нее возьмет и длительность проведения работ. Может, один день — это нереальные сроки?» Хорошо, что в объявлении были приложены данные, собранные при полном тестировании судна. Их можно предъявить для более точной оценки фронта работ. «Так, Заар еще не должен был приступить к моему заказу, если вообще уже ушел из „Голодного Тролля“», — подумал я и связался с ним. — Заар, привет, это опять я. — Привет, коль не шутишь, какие-то проблемы? — напрягся он. «И чего он такой мнительный», — не понял я, но продолжил: — Есть пара минут? У меня тут к тебе один вопросик возник. — Я пока не приступил к работе, так что давай. — Ты занимаешься ремонтом малых грузовых кораблей? — Что-то более конкретное есть? — Результаты полного тестирования корабля. — Ты гляди-ка, как подсуетился! Кидай мне, минуты через две скажу точнее. — А в принципе? — не стал я пока пересылать ему пакет с данными, параллельно заблокировав задание на доске объявлений, пометив его как «ожидающее принятия решения». «Оказывается, есть и такое, — констатировал я и подумал: — Надо бы внести в настройки алгоритма поиска и анализа новый маркер». — Ну, малый тип судов — на деле это техника среднего формата, так что мой новый инженерный комплекс его ремонт вполне потянет, особенно если будет возможность отцепить грузовой модуль. — А по срокам? — уточнил я. — Тут только после анализа результата тестирования. — Хорошо, лови. Заодно и стоимость работ высчитай. — Ок. Перезвоню через пару минут. — Жду. И Заар отключился. А я пока решил проверить рынок модулей анализа и оповещения для доски объявлений на наличие спроса и предложений. Параллельно поручив Кире проделать то же самое. И как оказалось, это достаточно развитая отрасль, и заказы на создание нового программного обеспечения появляются достаточно часто, а приобретение уже готовых продуктов происходит с завидной регулярностью. «Похоже, это достаточно выгодный сегмент вложения денег, особенно если за свои права на данный продукт этот студент не попросит много денег». Пока я анализировал предложения, мне в голову пришла интересная мысль. Хоть я и не мог построить сложный алгоритм на основании программного движка самой доски объявлений — тупо не хватало доступа и знаний, — но ведь я спокойно мог внести различные фильтры, группировки и поиск внутри уже готового программного модуля. Ведь он будет работать не с базой доски объявлений станции, а моей собственной, лежащей в памяти искина. Быстро просмотрев возможности модуля, я нашёл нужные объекты и вывел их в общий интерфейс работы. Кстати, в анализе модуля мне очень сильно помогало понимание сути, я как-то не думал, что оно будет распространяться и на различные программные модули. У меня возникало практически интуитивное понимание принципов работы и назначения тех или иных программных объектов, которые использовались в модуле. Хотя если честно, каких-то необычных нововведений в программировании относительно тех, что использовались у нас на Земле, я не заметил: Да, реализация была другой, может, ее более оптимальное использование, но основные принципы оставались неизменными. Что только облегчило мне работу. Вырисовывалось несколько любопытных перспектив. От поиска самых оптимальных по соотношению цена — надежность объявлений, по аналогии с тем, что выполняла Кира, когда искала продавцов баз знаний, до их группировки по отдельному направлению деятельности и предоставлению услуг одного типа, и уже внутри них возможны были свои градации: по цене, качеству выполнения работ, надежности продавца или подрядчика и многое другое. И на основании этого ведь можно открыть дополнительную услугу, некоего посредника, подбирающего наиболее выгодные контракты для своих клиентов. С этим может справиться даже искин. Ну и выставить на продажу универсальную оповещалку, значительно урезав у нее часть возможностей, ведь это, возможно, станет моим хлебом. А пока я поручил Кире найти все документы и необходимые инструкции по покупке прав на ту или иную интеллектуальную собственность, а также по регистрации в реестре бизнес-услуг станции нового вида услуги — «Посредник и подрядчик». Кстати, как раз этим делом я сейчас и занимаюсь, перепоручая выполнение работы другому. И только я вспомнил об эльфе, как он мне перезвонил. — Привет, я ознакомился с результатами тестирования корабля, кто-то его здорово потрепал недавно. Требуется замена нескольких модулей. Восстановление обшивки корпуса. — И каков вердикт по времени и цене? — Десять тысяч работы плюс сорок на замену вышедшего из строя оборудования, все оно есть у меня на складе, если чего-то будет не хватать, достану в течение часа-двух. — А по срокам? — На все мне понадобиться дня три. — Долго. Есть какая-то возможность уложиться в один? — спросил я. — Мне придется привлечь дополнительных работников. Но в принципе, это все выполнимо. Только работы будут стоить уже примерно тридцать тысяч. — Давай так, я даю тебе тридцать пять, но гарантированно работы должны быть закончены к двенадцати часам завтрашнего дня. Оплата комплектующих производится за счет заказчика, так что можешь сделать небольшую наценку — процентов десять, я думаю, будет в самый раз, это так, чтобы сильно не наглеть. Теперь о нас. Наш контракт я готов отложить на завтра, если к этому ты приступишь немедленно, а моим займешься уже после его окончания. Согласен? — В общем-то, да, ты рулишь процессом, тебе и решать. Давай координаты корабля и контакты владельца. — Будут через пару минут, — уже взял таймаут я для переговоров с заказчиком и отключился. — Чего хотел от тебя этот парнишка? — когда стало понятно, что Заар закончил говорить, спросил у того Тро. — Да еще одну работку мне подкинул. Но заметив вопросительный взгляд владельца «Голодного Тролля», пояснил: — Нужно провести срочный ремонт малого грузового судна. Условия вполне стандартные. Плюс надбавка за срочность. Я решил не жадничать сильно, но и не мямлить, а потому назвал тридцать тысяч. — И что, он согласился? Ты же загнул не меньше чем на пять тысяч цену. — Ну, ты же сам говорил мне только что про ситуацию на станции, но что самое главное, он не только согласился, а еще и поднял ее до тридцати пяти, если я закончу завтра к двенадцати. — Кажется мне, кто-то опять тебя нагрел, но даже я не вижу пока, в чем дело, да и какая у него с этого дела выгода. При таком контракте он не сильно много выиграет, не больше пары тысяч. — Может, ему этого вполне достаточно? — предположил Заар. — Не знаю, — ответил Тро, — хотя что-то это вызывает у меня больно большие сомнения. И немного помолчав, посмотрел на Заара удивленным взглядом, а затем спросил: — Я что-то не понял, ты чего тут еще делаешь? Кому-то сегодня деньги в руки так и прут, а он у меня тут штаны просиживает. — Дим должен координаты корабля сбросить и контакты владельца, а потом я сразу приступлю к работе. — Понятно. Так он что, свой контракт для этого подвинул? — Да, — подтвердил слова гиганта аграф. — Тогда тут дело не меньше чем на десять тысяч, — сделал вывод Тро, — а парень не такой и лопух, каким показался мне в начале, может, его к нам в профсоюз позвать? — Подумай, так и контролировать его будет гораздо проще, — сказал Заар. — Ну, про контроль ты загнул, а вот на глазах держать будет полегче. Я подумаю, — закончил Тро. Тут в зале случалась какая-то потасовка, и он пошёл разбираться, в чем там дело. Прервав разговор с Зааром, я связался с человеком, неким капитаном Хептом, указанным в объявлении. — Добрый день. Я по вашему объявлению. — Да мы поняли, что им кто-то заинтересовался. — Простите, что не связался с вами сразу, мои специалисты должны были оценить объём работ. — И? — Мы готовы взяться за его выполнение, завтра к часу все будет готово, комплектующие оплачиваются отдельно и заранее, обойдутся они вам в сорок пять тысяч. Предоплата работ — сорок процентов. — Корабль не на ходу, — сразу предупредил меня капитан. Я прикинул его общие размеры, в инструкции на «Тягача» было сказано, что он может перемещать средний формат оборудования, поэтому я сразу ответил: — Услуги погрузчика входят в стоимость работ. — Хорошо, тогда я согласен. Коды доступа на корабль я вам выдам, все равно их потом придется менять. После его согласия я подписался на работы по заявке Хепта. Пока я это делал, мне на сеть прилетело несколько сообщений. Коды, которые выслал капитан, подписанный договор на проведение работ, в котором оставалось проставить только мою электронную подпись, и запрос номера счета, куда необходимо перевести деньги. После проверки договора Кирой, я подписал его и отправил капитану номер своего банковского счета. — Номер счета получил, перевожу оговоренную сумму. Секунда, и мне пришло оповещение о пополнении счета на восемьдесят пять тысяч кредитов. — Деньги пришли, — подтвердил я успешное завершение перевода и спросил: — Где находится ваш корабль? Пришло еще одно сообщение, но уже с координатами. Я прикинул по карте, столько мне до него добираться на погрузчике, в котором, кстати, я уже сидел. Дошёл и забрался в него, пока вел все эти переговоры. — Буду у вас через пятнадцать минут, — подсчитал я, — и заберу корабль. — Жду, — ответил Хепт и отключился. «Суровый мужик», — решил я почему-то. После этого активировал погрузчик и отправился к нужному месту, при этом вновь связавшись с Зааром. — Все, я еду за грузом. Корабль не на ходу, поэтому я доставлю его тебе в бокс. Кинь, куда это? Коды доступа к нему я уже получил, вот они, — и я переслал ему полученный от капитана пакет, параллельно получив координаты ремонтного бокса Заара. — Предоплаты не будет, только оплата комплектующих, — завершил я и скинул ему сорок пять тысяч. — Вроде все. — Понял, тогда я пошёл к себе, буду ждать тебя там. — Ок, буду через полчаса, — прикинув расстояние, ответил я. После этого разорвал связь и уже спокойно направился в направлении доков, где сейчас находился корабль. Идти оставалось минут двенадцать, и я решил поговорить с тем студентом, который создал такой замечательный модуль. Найти его контакт в сети оказалось не сложно. — Да, — ответил раздраженный чем-то голос. — Добрый день. Это Раки Стог? — на всякий случай уточнил я, хотя как тут можно ошибиться, я не понимал, но привычка — страшное дело. — Да, кто это? — Мы не знакомы. Меня зовут Дим. Я тут в сети нашёл ваш поисковый программный модуль. — И что? — раздражение человека не проходило. «Сложно с ним будет, хотя, может, проще ему рассказать сразу все, и никаких проблем?» — Я хотел бы его купить. — Так покупайте, в сети он лежит по полсотни кредитов, зачем меня-то беспокоить, — похоже, раздражение у этого человека начинало расти и набирать обороты. «Надо его притормозить, а то так и до сути не дойдем». — Вы не поняли, я хочу выкупить все права на его использование. Сначала на том конце наступила тишина, а потом меня спросили: — Вы — что? — Хочу приобрести полные права на ваш программный модуль. — А зачем вам? — Не кажется ли вам это глупым вопросом? — осадил я Раки. — Да, простите. Мне много раз говорили, что такое возможно, но чтобы вот так просто… Я как-то этого не ожидал. Не думал я, что эта простая поделка может кому-то понадобиться. — Если нет, то я поищу кого-нибудь другого, сами же сказали: «простая поделка», значит, с этим можете справиться не только вы. — Вот тарх, — видимо, поняв, что сболтнул лишнего, сказал Раки. Потом, правда, опомнившись, произнес: — Простите, плохо сегодня соображаю, вчера погуляли немного с друзьями. — Понимаю, бывает, — ответил я. — Так как насчет продажи? Я понял, что и про погуляли он сболтнул зря, и надо додавливать его сейчас, пока он не пошёл советоваться с кем-либо еще, или не поискал какие-то советы по этому вопросу в сети. Правда, и времени на раздумья я ему не дать не могу, но сильно его ужать — это без проблем. — Мне нужно подумать, — пошёл на попятную студент. — Могу дать не больше пары минут, — поставил я его во временные рамки. — Хорошо. Мне хватит. — Тогда я перезвоню, — и отключился. Раки был в шоке. Он уж и забыл про этот модуль. Но сегодня кто-то его приобрел. Он проверил сразу поступление денег и историю закачек. А уже через тридцать минут этот звонок. «С кем посоветоваться?» — крутилось в его голове. Это шанс, ведь это такой элементарный поисковик, что его мог состряпать любой изучивший первый уровень «Кибернетики». И его нельзя было упустить. Но как не прогадать? «Трос», — это был неформальный лидер их группы, хотя он был один из отстающих, да и вообще очень странный парень, но при этом в таких деловых вопросах он разбирался лучше всех. «Надо звонить ему», — решил Раки. Трос долго не отвечал, и студент, уже отчаявшись, хотел отключиться, когда на том конце проговорили. — Чего тебе, Мозг? — это была кличка Раки в группе, и дал ее, кстати, Трос. — Есть разговор. Вернее, вопрос. Вернее, мне нужен совет, — запутался Раки, но собеседник остановил его и просто сказал: — Излагай. — В общем, где-то полгода назад я выставил на продажу один из своих поисковых модулей. Им мало кто интересовался, так как это совершенно простая разработка, никакой узкой специфики. И вот сегодня один из них купили, а где-то минут через тридцать после покупки со мной связался один человек и предложил купить все права на него. — Так в чем вопрос? — спросил Трос, хотя, похоже, он уже догадался о том, в какой сфере ему предстоит посоветовать. — Сколько запросить за это? — Сколько стоит твой модуль сейчас? — Пятьдесят кредитов. — Как часто его покупали? — Всего два раза. Второй раз сегодня. — Понятно. Общественности он не слишком нужен. Ты смог его доработать каким-то образом? — Нет, — пожал плечами Раки, даже не подумав о том, что собеседник его не видит. — Тогда так, — начал объяснять Трос. — Обычная такса в таких случаях — примерно стократная стоимость модуля, но это если он приносит хоть какую-то стабильную прибыль в своем первоначальном виде. Для тебя это не подходит, твой модуль не окупит себестоимости такими темпами лет сто. Значит, требуется его доработка или использование в каком-либо другом программном комплексе. Чего ты тоже не сделал. Получается, что его выбрали по принципу первого подходящего. А поэтому не упусти свой шанс, но проси тысячи полторы-две. Если там человек не глупый, а я в этом уверен, то он скинет тебе цену до тысячи. — Понятно. Спасибо. — Не за что, с тебя сотня, когда все оформите. — Это понятно, отдам сразу же, как только получу деньги. — Хотя постой, — тормознул его Трос. — Осторожно поинтересуйся у того человека, не нужно ли ему еще чего интересного. Модули, базы, имплантанты. Если он обратится ко мне от твоего имени, ты мне ничего не должен и сотню я тебе верну. Договорились? — Конечно. Все, мне пора, он скоро должен звонить. — Удачи, — пожелал ему Трос и отключился. А буквально через несколько секунд позвонил покупатель. Я знал, что студент согласится. Было у меня такое предчувствие, а поэтому попросил Киру подготовить весь пакет необходимых документов. Их, к моему удивлению, оказалось не так и много: отказ от интеллектуальной собственности в мою пользу и договор ее купли-продажи между мной и студентом. Получив от Киры копии документов, я быстро заполнил свою часть договоров, оформив все права на мое предприятие, а сделал это потому, что понял: все операции лучше совершать от имени своей фирмы, это придавало большую солидность действиям. Подождав, пока пройдет пара минут, я повторно набрал Раки. — Здравствуйте, это снова я, каково ваше решение? — Я согласен, — сказал студент. Это меня не удивило. — И каковы ваши условия? Если честно, я готов был выложить за его программу тысяч пять, она уже и так окупила свое использование, если он не запросит за нее гораздо больше. Но он меня удивил, назвав совсем небольшую сумму. — Две тысячи кредитов. Я уже хотел согласиться, когда вспомнил золотое правило торгов, и решил немного поторговаться, назвав сумму в два раза меньше той, что попросил студент. — Не смешите меня, не больше тысячи. Я проверил, эту поделку может сделать каждый мало-мальски грамотный программист. Если честно, то я думал, что он начнет оспаривать мое предложение и стараться поднять названную сумму, но он сразу же ответил. — Согласен. Не став спорить, я сказал: — Тогда вот вам договор купли-продажи и отказ от прав на интеллектуальную собственность. Ознакомитесь, если не будет никаких возражений, подпишите, и я переведу вам причитающуюся сумму. Раки практически мгновенно переслал мне мою копию и ту, что должна была уйти в юридический отдел станции. Закончив оформление, я запросил номер его счета и перевел на него полагающиеся студенту деньги. Потом удостоверился в их получении и, подтвердив завершение сделки, отправил необходимые копии документов юристам. В ответ пришло сообщение о регистрации права собственности на поисковый модуль, разработка № 49582-РО. Поняв, что все уже сделано и можно закругляться, я хотел уже отключиться, когда Раки немного смущенно спросил: — Извините, может, вас интересует еще что-нибудь? Не став миндальничать, я ему просто ответил: — У меня множество интересов в различных областях, — и помолчав, добавил: — Есть какие-то конкретные предложения? — Программные модули, базы, имплантанты. Все эти вещи вызывают мой повышенный интерес. Но непонятно, откуда у простого студента может быть доступ по крайней мере к двум последним пунктам, а значит, или он обычный посредник, или распространитель. Я решил ткнуть пальцем в небо — если угадаю, буду выглядеть прожжённым торгашом, если нет, то ничего страшного не произойдет. — Я так понимаю, что вы спросили совета у кого-то по поводу нашей сделки и в качестве оплаты вас попросили передать мне это? — Как вы догадались? — на том конце мои слова явно вызвали удивление. Я же решил оставить заданный вопрос без ответа и лишь сказал: — Киньте мне контакт. Мне на сеть прилетело сообщение, посмотрев его, я понял, что это еще один студент, некто Трос. — Расскажите мне о нем. — Ну, это один из моих одногруппников, — не стал упираться Раки, — лидер не только нашей группы, но и всего потока. Не очень расторопный студент, хоть далеко не дурак. Ведет какие-то дела на стороне, разбирается в тонкостях бизнеса. Он сразу так и сказал, что вы предложите не больше тысячи за мой модуль, хотя обычная такса в таких случаях — один к ста. — Все понятно. Спасибо. Мне нужно с ним связаться сразу или подождать, чтобы тебе засчитали услугу? — не сложно было догадаться, в каких кругах вращается этот Трос. Скорее всего, контрабандист или сбытчик краденого. Никогда особо не заморачивался этими вопросами, но иметь дело как с теми, так и с другими приходилось. Хотя здесь, скорее всего, краденное, особенно если окажется новое, так сказать, в фабричной упаковке. — Лучше сейчас. — Ок. Так и сделаю. Тебе удачи, и если что-то стоящее сделаешь, рекомендую показать мне, контакт у тебя остался. Если заинтересует, думаю, сможем договориться. — Спасибо, — обрадованно проговорил студент. — Не за что. Будь здоров, — и я отключился. Сориентировался по карте: до доков было еще полпути, — и поэтому, чтобы не терять время, сразу связался с Тросом. — День добрый, — без представления начал я разговор, так как, скорее всего это тот человек, который больше ценит выгоду, а не красивые слова, другие в его кругах просто долго не выживают. — Раки рекомендовал тебя как поставщика полезного товара. — Да, я просил его об этом, — не стал скрывать Трос. — Я так и понял, — сказал я. — Думаю, нам стоит встретиться, если ты не против? Это не тот разговор, что удобно вести по сети. — Хорошо, — согласился мой собеседник, — где и когда? Так как я знал пока только два заведения, и автоматическое кафе не очень подходило под это дело, то не задумываясь предложил: — «Голодный тролль», в полвторого, устроит? — Вполне. Солидное заведение, и не помешает нам там никто. Только давай лучше в два? — Ок. Время не критично. И захвати свой список товара. — Конечно. — Тогда до завтра, — попрощался я. — Да встречи. В два, в «Голодном тролле», — и сразу отключился. «Смотри-ка, какая деловая личность», — усмехнулся я по поводу парня, который явно старался казаться более крутым, чем, на мой взгляд, был на самом деле. Хотя не мне судить, я и сам тут понты раскинуть старался. И заржал, как сумасшедший, от этой мысли. Стало понятно, что до доков осталось совсем немного, но я пока нагружать себя ничем не стал, хотя можно было впихнуть «Инженера» или «Производство» первого уровня, приобретенные у Заара. Без особых приключений добравшись до нужного места, я выбрался из погрузчика и направился к человеку, стоящему у поврежденного корабля с пробитой обшивкой в области правой кормы судна. — Добрый день, капитан Хепт, — уверенно поздоровался я, подойдя к пожилому человеку, которого встреть я на каком-нибудь причале у моря, так однозначно воспринял как морского волка. Ну, а тут этот человек управляет кораблями, но только уже космическими. Жесткое лицо изборождено морщинами. Стальной взгляд. Военная выправка. Одет в подобие какого-то комбеза, военного образца со множеством карманов. «Блин, тоже такой хочу», — мне сразу понравилась одежка опытного космического волка. — Добрый. К сожалению, не знаю вашего имени, в договоре фигурирует только название фирмы. — Простите, моя вина. Дим, — и я протянул руку для знакомства. Все никак не отойду от привычек Земли. Но как ни странно, капитан не растерялся и ответил крепким рукопожатием. — Давно не видел такого приветствия, — прокомментировал он, — еще со времен войны. Кто-то из родственников воевал? И вопросительно посмотрел на меня. А я подумал, что мои земляки здорово наследили в этих краях, куда ни глянь, просматриваются их длинные уши. Так коль они земляки, то пусть будут родственниками, ведь все люди братья. — Да, — просто ответил я, чтобы не завираться слишком сильно. — Тогда все понятно. Это ведь еще во время войны повелось так здороваться и знакомиться, не знаю, правда, кто этот ритуал ввел, но он здорово сблизил многих людей тогда. — Не знал, — я и правда не знал, что это такое обычное приветствие с Земли могло сыграть хоть какую-то роль в той войне, о которой многие мне все время твердят. Видимо, она была одним из эпохальных событий в их истории. — Хорошо, я так понимаю, вот наш клиент, — и кивнул головой в направлении поврежденного судна за спиной капитана. — Да. — Тогда я его забираю. Доставлю завтра около часа. Предварительно свяжусь с вами. Вторую часть оплаты проведете после получения результатов по выполнению полного тестирования корабля. — Хорошо. Меня все устраивает. Буду ждать. И капитан, развернувшись, строевым шагом направился в сторону дальнего выхода с доков, где его ждали три человека. А я приступил к погрузке, параллельно изучая технологию перевозки крупногабаритных грузов. Оказалось, что в этом случае, для того чтобы снизить нагрузки и упростить сам процесс перевозки и загрузки оборудования, погрузчик переключался в специальный режим для перемещения крупногабаритных грузов. И превращался в своеобразного таракана с образующейся на верхней поверхности тела грузовой площадкой. Туда-то и помещался груз. В моем случае — малый грузовой космический корабль. Сам корабль оказался квадратной коробкой, хотя я почему-то надеялся на какие-то обтекаемые формы или футуристичный дизайн, а оказалось, что грузовое судно — это большой параллелепипед семидесяти метров в длину и пятидесяти в ширину и высоту. Разместив его на тушке погрузчика и стабилизировав груз превратившимися в крепления захватами, я рассчитал по карте наиболее удобный и короткий для нас путь и связался с Зааром. — Груз получил. Буду у тебя через тридцать минут. — Хорошо, мы подготовим смотровую площадку к твоему приходу. Я отключился и отправил погрузчик к боксу, занимаемому эльфом. Появилось относительно свободное время, хотя, по сути, я полдня уже нахожусь в постоянном цейтноте. Но не став отвлекаться на посторонние мысли и жалость к себе любимому, проверил, все ли текущие дела выполнил — что-то их много у меня накапливается с каждой минутой, — переадресовал этот вопрос Кире, попросив ее вести ежедневник и делать пометки. Как оказалось, у меня было несколько незаконченных поручений. Во-первых, я не поставил на копирование базы знаний с чипов на нейросеть, длительность копирования каждой прогнозировалось примерно по четыре минуты. Запустив копирование одной из баз, я вернулся к найденным Кирой договорам, в открытом виде размещенным в сети, на выполнение подрядных работ, похожих на ту, что мне предложили в компании «Глобал-Кон». Аналогичных объявлений было два. Связавшись по первому из них, я узнал, что договор уже заключен, это просто из сети забыли удалить старое объявление. А вот со вторым мне повезло гораздо больше. Там, как оказалось, фирма сама занималась перевозками и утилизацией, и им нужен был внештатный сотрудник для выполнения срочных заказов, они не всегда справлялись собственными силами. Хотя я этого понять не мог, у них, судя по рекламе, выставленной в сети, был огромный парк техники и как минимум пять производственных комплексов. Но уже сейчас они готовы были предложить мне четыре контракта на перевозку и три на утилизацию оборудования. Я связался с менеджером компании, подписал бессрочный контракт на подрядные работы для фирмы «Быстрый Утиль». И взял в работу все предложенные мне контракты, так как минимальный срок их выполнения стоял целых пять дней. А к тому времени, я точно смогу уже запустить свой производственный комплекс. Заключив договора, я поручил Кире отслеживать поступление заявок как от «Глобал-Кон», так и от «Быстрого Утиля». После этого я перешёл, к следующим незавершенным на сегодня делам. Поисковик и модуль анализа, который теперь принадлежал мне. Повторно просмотрел полученный поисковый модуль для доски объявлений, сделал его копию и сохранил на всякий случай в искине, потом подготовил дубль для изготовления урезанной версии. Вырезал из него все фильтры, группировки и сортировки, убрал внутренний поиск, анализ и отслеживание трендов на цены. Отменил операцию копирования всех объявлений во внутреннюю память пользователя или персонального искина, оставив только создание их списка, инициирующееся при активации модуля, и перенастроил дальнейшую работу модуля только на него. Сохранил только реагирование на изменения объявлений, заданий и заявок. Теперь реагирование было реализовано лишь на закрытие старых и размещение новых. Такие маркеры, как взятие в работу и ожидания принятия решения, я тоже отключил. Ну и на всякий случай встроил в модуль таймер задержки, который реагировал на изменения на доске объявлений с задержкой в сорок минут — для большей подстраховки, так сказать. В дополнение, немного подумав, сделал программное исключение на все объявления, касающиеся сферы услуг, модуль не должен был на них никак реагировать и замечать их. Это был хлеб моей второй идеи. После этого с помощью искина перевел тело модуля в зашифрованный вид. Хотел вставить свой копирайт, но понял, что у моего маленького предприятия ни печати, ни электронной фирменной подписи, ни копирайта нет. Поэтому недолго думая, включил графический интерфейс нейросети и создал небольшой голографический образ. Получился у меня медведеподобный волосатый мужик в набедренной повязке с занесенной дубиной. Стоял он на куче черепов и долбил огромного волка. А надпись по периметру гласила: «Тупой дикарь». Посмотрев на дело рук своих, я решил, что неплохо получилось. Сразу зарегистрировал его в реестре станции, приписав к своей компании. Теперь на всех документах, подписываемых мною от имени моей компании, будет красоваться такая вот симпатичная картинка, в которую встроена и моя электронно-биометрическая подпись. После этого я вставил свой новый копирайт в тело программного модуля. Обозвал сие чудо — «Модуль для оповещений универсальный», составив его описание таким образом: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то этот модуль для вас». И ведь ни грана не солгал. Дальше я приложил к нему описание работы, рассказав, что его необходимо привязать к аккаунту на доске объявлений, после чего произойдет активация модуля, а затем он уже начнет работать. Синхронизация объявлений происходит постоянно (она и работает постоянно). Модуль реагирует на появление всех новых и закрытие всех старых заданий и заявок (так и есть, реагирует, но сообщает-то об этом с задержкой). Затем проверив все еще раз, выставил объявление о продаже своего модуля в сети. При этом непомерно загнув цену и назначив ее по три тысячи кредитов за копию. Исходил я из того, что люди поведутся на то, что такие деньги за фигню просить не будут. А все, что она делает, есть в ее описании. Заплатил пятьдесят кредитов за его размещение на служебной Доске объявлений и еще пятьдесят кредитов за копирование моего объявления на все связанные доски и торговые площадки. Немного подумав, создал отдельный счет в банке, оформил его на свое предприятие, и уже его привязал к выставленному объявлению. «Ну, с богом мой маленький лохотрон», — улыбнулся я своему изделию. Немного полюбовавшись своим первым объявлением, сделанным на станции, да и вообще в Содружестве, я переключился на второй пункт своего плана. Хотя нет, смотря на доску объявлений, я вспомнил еще об одной программе, информацию которой пока не анализировал и куда у меня теперь есть доступ. Бонусная программа «Наемники». У нее есть своя обособленная информационная сеть. Зайдя туда и авторизовавшись на доске, я увидел ту же мешанину из выставленных объявлений, только здесь их было на порядок больше. Сразу привязав и к этому аккаунту наш новый модуль, я дал Кире поручение проанализировать выставленные здесь задания, заявки и предложения на предмет их полезности для нас. Потом и здесь выставил наше объявление о продаже модуля, на тех же условиях, что и на служебной доске станции, только заплатив за это уже двести кредитов. На этом я пока оставил доски объявлений в покое. Хотя скоро там и там появится еще одно предложение об оказании услуг. И переключился на анализ информации о том, что необходимо сделать, чтобы зарегистрировать новый вид деятельности предприятия. Оказалось, совсем немного. Заполнить всего две формы и выплатить едино разовую комиссию в размере двух тысяч кредитов. Все это, благодаря подготовленным заранее и проверенным Кирой документам, было организовано за считанные минуты. Теперь фирма «Тупой дикарь» значилась как поставщик услуги «Посредник и подрядчик». Нужно было опять придумать объявление для сети. Поразмыслив и посоветовавшись с искином, я написал примерно следующее: «Если вы ищите наиболее выгодное предложение, тогда вы наш клиент. Если вы сомневаетесь в надежности продавца, подрядчика, исполнителя, тогда вы наш клиент. Если вам некогда заниматься подбором исполнителя или работодателя, тогда вы наш клиент. И даже если у вас нет никаких сомнений, обратившись к нам, вы станете нашим клиентом. Услуга „Посредник-Подрядчик“ — мы найдем лучше!» Ну и выставил прайс на предлагаемые услуги да график работ. «Наша помощь вам обойдется в пять процентов от стоимости заказа или пять тысяч кредитов фиксированного предварительного взноса за предоставление услуги. График работ: ежедневно с девяти утра до шести вечера, без выходных и перерывов на обед. Срочные заказы в нерабочее время выполняются с повышенной комиссией (десять процентов от стоимости заказа) или условия оговариваются отдельно». Я не был особым альтруистом и не собирался работать за небольшие комиссионные, для меня главным сейчас было привлечь клиента, а работать я буду на той марже, что удастся выиграть, подбирая исполнителей для заказчиков и наоборот. Именно на этом и строилась моя основная идея по получению заработка от предоставления этой услуги своим будущим клиентам. Ну и расчет делался на клиентов, кому реально могли понадобиться мои услуги, таких как, например, капитан Хепт, другие просто, я думаю, не буду обращаться в подобную фирму. Но поживем — увидим. Больше ничего я писать не стал, посчитав, что и так слишком много мути нагнал в несколько фраз, но получилось интересно, по крайней мере для меня. После этого я повторно выставил свое объявления на служебную доску и к наемникам, потратив на это еще триста кредитов и привязав свое новое объявление к счету «Тупого дикаря». Закончив с идеями, возникшими вокруг программного модуля, я понял, что надо бы разместить и объявление об основных услугах, которые предоставляет моя фирма. Никакая дополнительная регистрация или оформление документов не требовались, так как это была профильная деятельность моего предприятия, и поэтому я лишь поместил свой рекламный буклет на служебной доске объявлений станции и на доске объявлений наемников. «Быстрая погрузка и утилизация технического сырья. Низкие цены. Полный цикл выполняемых работ. Свой производственный комплекс. Услуги посредника по продаже полученных блоков КССМ». Посмотрев на дело рук своих, я задумался об оптимизации своего труда, дальнейшем планировании и том, что это нужно каким-то образом автоматизировать. А если ничего подобного или похожего не будет, то можно подумать, как из этого всего получить выгоду. Теперь мне из всех незавершённых дел осталось только разобраться с анализом результатов тех поручений по поиску информации, которые я дал Кире еще утром, и все мои планы на сегодня можно считать выполненными. Однако приступить к разбору и анализу я не успел, погрузчик уже подходил к воротам бокса Заара, у которых он как раз и стоял, встречая меня, а потому мне пришлось отложить остальные не законченные дела на потом, занявшись текущей работой и непосредственно кораблём. Связавшись с Зааром, я уточнил у него, где выгрузить доставленный корабль. После чего прошёл к указанному тестовому стенду и водрузил на него привезенный груз, а выполнив это, вылез из погрузчика для того, чтобы обсудить последние детали. — Ну, корабль я доставил, — констатировал я появление груза в его боксе, — теперь дело за тобой. — Да мы уже приступили, — ответил он и указал на ремонтных дроидов снующих вокруг стенда. Поняв, что оставаться здесь — только мешать их работе, я на прощание сказал: — Когда закончите, свяжись со мной, я приеду и заберу корабль. Потом отвезу его к заказчику. Последнюю часть оплаты по договору он внесет после проверки судна и получения результатов его полного тестирования. — Хорошо, это вполне разумно, — согласился эльф. — Ну, тогда удачи, не буду отвлекать, — забравшись обратно в погрузчика, я выехал с территории склада, арендованного Зааром. Собравшись с мыслями, я решал, к чему приступить именно в этот момент времени. Появилась пара заявок на служебной доске объявлений, можно было взять на исполнение заказы от «Быстрого утиля», и также висело множество заявок на доске объявлений наемников, найденных и рекомендованных Кирой. К тому же она нашла два любопытных объявления: одно с резким скачком цены вверх, а второе с многократным падением цены вниз. А вообще, у меня из-за такого бурного наплыва рабочих заявок, заданий и предложений встал острый вопрос планирования дальнейшей деятельности как собственной, так и моей небольшой фирмы. А так как я уже понял, что лучше автоматизации ничего нет и большинство подобного программно реализуемого функционала у них можно найти в сети в готовом виде, если и не идеально подходящем под мои нужды, то достаточно легко адаптируемом под них, так сразу и приступил к поиску. Вернее, поручил эту работу Кире, хотя в прошлый раз, когда мне нужна была оповещалка для доски объявлений, она ничего найти так и не смогла. Сам же я нашёл такой замечательный универсальный поисковый модуль, который создал Раки. Для искина нужны более точные параметры поиска, а не какие-то мои эфемерные пожелания. В этом и заключается успех работы с ними: чем более точно ты формулируешь свои требования, тем качественнее они выполнят порученную работу. Пока Кира выполняла поиск нужного мне программного обеспечения, я занялся проверкой тех двух объявлений с резким скачком тренда по цене. Первое заключалось в том, что одной из колоний было необходимо за время пребывания на станции и проведения каких-то своих торговых операций, подготовить из специально отобранных молодых людей с их планеты пилотов малого типа судов. Пояснялось, что обучение эти люди буду проходить уже на планете, необходимо только провести установку пилотского комплекта нейроструктур и имплантантов, а также залить необходимый минимум баз знаний. Хоть напрямую об этом ничего не говорилось, но Кира, по моей просьбе, провела анализ обстановки в секторе, где находилась колония, и выяснила, что на караваны, отправляемые из нее или следующие туда, участились нападения неизвестных судов, а в их секторе стали довольно часто замечать корабли без каких-либо опознавательных знаков. На основании этого она сделала вывод, что колонии требуются боевые пилоты для организации патруля сектора и звена охраны караванов. С чем я, в общем, был полностью согласен. По-видимому, сроки поджимали этих торговцев. Длительность выполнения их заказа была выставлена всего трое суток. При этом они готовы были заплатить достаточно солидную сумму в миллион кредитов за каждого своего курсанта. Второе объявление было не менее интересным, а самое главное, важным для меня. «Департамент контроля станции производит распродажу неиспользуемых площадей на техническом уровне в районе складов утильсырья». К объявлению был прикреплен план-схема пространства уровня, и было отмечено, какие производственные площади выводятся из собственности станции и передаются в частные руки. К сообщению уже проявили интерес несколько человек, видимо они достаточно давно следили за ним. Само же объявление было выставлено уже больше года назад, и цена за кубометр объёма постепенно снижалась. Но, похоже, кому-то в департаменте станции надоело тянуть резину, или им срочно понадобились деньги, и они выставили цену даже ниже себестоимости. Я это сразу проверил, заглянув в другие объявления. Еще раз внимательно просмотрев план, я, к своему удивлению, нашел и тот склад или ремонтно-инженерный бокс, который видел там, когда вчера шел к себе домой. Как выяснилось из прочитанных мною условий покупки, все, что находится на момент сделки на территории склада, является собственностью купившего. И меня это вполне устраивало. Даже мой не слишком опытный в этих делах взгляд зацепился за то, что на складе с прошлых времен оставалось очень много различного оборудования, в отличие ото всех других помещений, которые я там видел. Поэтому решив, что от добра добра не ищут, да и шанса такого в будущем может не быть, я послал запрос на точный объём склада, чтобы выяснить его стоимость. Но вместо предполагаемого сообщения от искина станции со мной связался какой-то непонятный чиновник из департамента. — Добрый день. Меня зовут Дан Так, я менеджер по продажам Департамента контроля станции, — поздоровался и представился он. — Мы заметили, что вас заинтересовало наше предложение по продаже торговых площадей. — Добрый день, — поздоровался в ответ и я. — Ваше предложение вызвало у меня небольшой интерес. Ну не отрицать же очевидного, ведь запрос же, который они отловили, был мною сделан. Сам тем временем пытался понять, что этому человеку от меня нужно. Чиновник же воспринял мое обдумывание причин его звонка за какие-то мои колебания и проговорил: — Если у вас есть какие-то сомнения в цене, то этот вопрос вполне обсуждаем. «Так, теперь все ясно, — дошёл до меня весь смысл его звонка, — он поможет мне, я помогу ему. И все это, разумеется, не безвозмездно». Но надо бы его проверить. «Кира, найди всю информацию об этом человеке и его деловой деятельности. А также отзывы тех, кто с ним работал. Нужно составить его психологический портрет, чтобы понять, можно ли ему верить». После того как я дал задание искину, я вернулся к прерванному на пару мгновений разговору. — Да, вы правы, у меня возникла пара вопросов, но я не уверен, что это телефонный разговор. — Согласен, — подтвердил мое предположение Дан, явно почуявший к чему я клоню. — Можем встретиться и переговорить уже сейчас. «Похоже, он не хочет упустить своей выгоды, или дать возможность кому-то еще предложить мне свои услуги. Видимо у них там в конторе он не один работает менеджером по продажам», — усмехнулся я. — Без проблем, — срочных все равно дел у меня не было, а этот разговор мог принести большие дивиденды и приобретал повышенный приоритет. — Можно встретиться в «Голодном Тролле», — ну куда я еще мог пригласить человека на деловой разговор? — А почему там? — вдруг спросил Дан. — Немного знаком с хозяином, — ответил я, — есть какие-то проблемы? — Нет, просто мы с хозяином тоже вроде как знакомы. Так что я согласен. Смогу быть там через полчаса. — Хорошо, тогда до встречи, — и я отключился, развернувшись в обратную сторону — бар «Голодный тролль» находился на другом уровне, а попасть туда на погрузчике можно было только через подъёмник. Туда я и направился. Достаточно быстро добрался до ближайшей площадки, где можно было без проблем оставить «Тягача», и уже оттуда пешком отправился в бар. Когда я вошёл внутрь, то Тро удивлённо посмотрел на меня: — Чего-то забыл, малыш? — Нет, просто тут у меня встреча. Ты не возражаешь? — на всякий случай спросил у него. — Да мне-то что. Только ты не превращай мой бар в свой деловой офис. А то придётся мне брать с тебя арендную плату, — в шутку сказа он. А мне по сути идея понравилась. Место удобное. Ну и что, что в баре. Удобный кабинет есть. Перекусить всегда можно. Охрана не особо и нужна, если такой гигант у тебя за спиной. Люди это место, похоже, все знают. Поэтому можно предложить ему сделку, пока я не разберусь с заинтересовавшим меня складом. — Да я, в общем-то, и не против на недельку или две арендовать у тебя одну из кабинок, где-нибудь в уголке, — вполне серьезно сказал я. — Так что если тебе интересно, то подумай над этим, правда, больших денег не обещаю. Ну а пока, если ты не возражаешь, я опять оккупирую тот кабинетик, — и кивнул в сторону комнатки, где мы говорили с Зааром. — Проходи, — задумавшись о чем-то, сказал мне он, и когда я уже почти зашел в комнатку, спросил: — Что-то закажешь? — Если не сложно, что-нибудь перекусить и тонизирующий напиток. — Хорошо. Тро остался в баре, а я, расположившись на диванчике, приступил к еде, принесённой практически мгновенно. Видимо, это было часто заказываемое блюдо. Ждал я своего собеседника с комфортом, попивая напиток и закусывая его какими-то непонятными, но вкусными то ли булочками, то ли еще чем-то, но главное, что они мне понравились. Параллельно я просматривал информацию, найденную искином, об этом человеке. Несмотря на то, что этот чиновник занимался небольшими махинациями с недвижимостью, а Кира мне нашла немало таких представителей власти, он оказался одним из самых честных, если так можно сказать. По крайней мере, все люди отзывались о нем как человеке, всегда выполняющем свои обязательства. Что по сути меня вполне устроило. Также я нашёл примерные расценки на услуги таких господ — как мне и говорил Заар, они шли в коэффициенте от одного к трем до одного к пяти, смотря как и с кем получилось бы договориться. Цены на недвижимость и приобретение нежилого пространства станции в личную собственность были нереальные. Мне даже со всеми моими уже полученными деньгами, правда их осталось не так и много, не получилось набрать необходимую для покупки сумму, и не хватало достаточно прилично. Поэтому нужно выбивать максимально возможную скидку и договариваться о минимальной сумме продажи склада. При этом достаточно сильно оперируя личной премией, которую получит менеджер, уж очень мне не хотелось упустить возможность покупки того склада. Так как человек все еще не появился, я решил более детально оценить свои финансовые возможности, прикинул текущий остаток на счете, а также привел к общему знаменателю все свои задолженности и займы. Получалось, что мне сейчас доступно восемьдесят пять тысяч кредитов. В дополнение завтра я должен был получить еще шестьдесят от капитана. Однако при этом у меня было еще два больших долга Заару за выполняемые им работы, первый за ремонт корабля — тридцать одна тысяча пятьсот кредитов, второй в размере тридцати пяти тысяч за настройку и дальнейшее обслуживание комплекса и погрузчиков, покупку у него баз и ремонтника. В итоге у меня остается чуть больше семидесяти восьми тысяч. «Мало, — понял я — не хватает, и сильно». Я прикинул примерный размер и объём склада исходя из предоставленного плана уровня, и у меня получилось никак не меньше ста пятидесяти тысяч. «Нужно думать и как-то договариваться», — настраивал я себя на мирный и продуктивный разговор с менеджером по продажам. Впав в некий медитативный транс и расслабившись, я опустил руку и случайно задел один из своих карманов. В нем что-то тихонечко брякнуло. Заинтересовавшись, что это я мог там схоронить, я перетряс карман и вытащил на свет божий три банковских чипа. Это оказались чипы наемников, честно изъятые у них утром и благополучно забытые за ворохом проблем. Хотя про спасенную девушку я вспоминал постоянно, даже придумывал планы, правда пока все они отметались по причине своей бредовости. Не пропадало у меня желание передать ей одну из коробочек со сладостями. Где ее искать, я теперь примерно представлял, и как следствие, Кире дал дополнительные сведения о том, что утренние наши знакомые — это посольство аграфов. Обрадовавшись неожиданной находке, я быстренько проверил, чем меня наградит счастливый случай за мое доброе (а в этом я уверен) дело. Наградил он меня вполне приличной суммой. На двух чипах лежало по пятьдесят тысяч, Я так понял, это были деньги обычных исполнителей, а вот на третьем чипе, принадлежащем, по-видимому, командиру, сумма составляла сто пятьдесят тысяч. В итоге на моем счете после всех перечислений лежала уже внушительная, по крайней мере для меня, сумма. И составляла она триста тридцать пять тысяч кредитов. «Теперь хоть есть чем торговаться». Денег на покупку склада должно было хватить с лихвой. И только я об этом подумал, как в зале раздались ну очень громкие голоса. Сначала я решил, что это Тро кого-то так вежливо старается выставить на улицу. Но прислушавшись, понял, что говорят как минимум двое, и голоса у них удивительно похожи, особенно если сравнивать их громогласность и зычность. Выглянув из комнатки, я сначала усомнился в своем зрении, так как перед глазами у меня все двоилось — рядом с Тро стояла его точная копия. — А малыш, — радостно воскликнул гигант, заметив меня выглядывающим из комнаты, — так это у тебя с моим младшим братишкой встреча назначена. Чего же ты молчал, сразу бы мог сказать об этом. — А откуда бы он узнал? Нигде в сети не появляется моего описания, я сам за этим тщательно слежу и стараюсь удалить всю найденную информацию, ну и параллельно прикрываю вас, — отчитался второй гигант. И уже повернувшись ко мне, представился: — Дан Так, менеджер по продажам Департамента контроля станции. Ну и по совместительству младший брат Тро. И протянул мне руку для приветствия. — Добрый день, — поздоровался, и тоже в свою очередь назвал свое имя: — Дим. — Приятно познакомиться, Дим, — сказал мне этот ходячий (ведь я так и не узнал, кто они) шкаф. По габаритам он казался еще большим, чем его брат. «Кира, найди мне название их расы», — в очередной раз я попросил помощи у искина. Поиск, анализ и обработка результатов — это то немногое, что пока мне доступно из функций, выполняемых моим электронным помощником. — Это представители расы троллов, с планеты Гирон. Сила тяжести на их родной планете выше нормальной в пять раз, поэтому по всем физическим характеристикам представители этой расы превосходят большинство других известных рас, кроме архов и дикариев, в несколько раз. Минимальная физическая константа, характерная для жителей их планеты, равняется шестидесяти двум единицам. Этот параметр характерен для новорожденного потомства. «Достаточно», — главное, до меня донесли понимание того, что злить этих гигантов не стоит, растопчут и не заметят. «Но и пасовать не нужно, а то и уважения никакого не будет. А как поступают с людьми, которых не уважают? Вено стараются надуть». Поэтому я решил держаться поувереннее, правда кажется мне, что это у меня не очень-то и получалось, а походило больше на пустую браваду. Ну да ладно. Я не воевать с ними пришёл, а заниматься вполне мирным делом, из-за которого большинство конфликтов и возникает. Деньги делить. — Может, пойдем, поговорим? — предложил я, указывая на комнату. — Да, конечно, — согласился Дан и спросил: — Ты не будешь возражать, если я закажу что-нибудь выпить. — Без проблем, — и сам направился в кабинетик. Следом за мной буквально через пару секунд вошёл и гигант, неся в руках по три кружки какого-то напитка. Одну он предложил мне, со словами: — Обязательно попробуй, это лучшее, что тут подают. — Алкоголь? — уточнил я. — Нет, какой-то из тонизирующих релаксантов, восстанавливает энергетику тела и приводит в порядок мысли. — Спасибо, — искренне поблагодарил я, хотя мне и тот напиток, что я уже нашел, пришёлся по вкусу. Отпив немного из кружки, я понял, что напиток напоминает сильно концентрированный клюквенный морс. Но при этом никакого просветления и релакса не почувствовал. В общем, не понимаю я вкусов других людей, или вернее, нелюдей. Дан вот сидит и смакует каждый глоток. Нужно было с чего-то начать наш разговор. — Так чем вы хотите и можете мне помочь, Дан? Он посмотрел на меня долгим изучающим взглядом, а затем начал говорить, видимо, стараясь донести до меня суть предложения. «Неужели я даже для него выгляжу таким болваном?» — Эта акция по продаже неиспользуемых площадей на станции единоразовая. Больше таких распродаж по бросовым ценам не будет. Но это обманка. Руководство таким способом решило списать с себя все нерентабельные пассивы, лежащие мертвым грузом на годовом бюджете станции. То, что выставлено на продажу, не приносит прибыли, а только уверенно и верно поглощает все вложенные в эту недвижимость деньги. Если посмотреть все предложения, то девяносто девять и девять десятых — это старые обветшалые склады с давно вышедшими из строя электро- и коммуникационными системами. Но среди всего этого хлама случайно попало несколько вполне приличных и пристойных помещений. И вот одно из них, за небольшое вознаграждение, я готов вам предложить. Всего их три. Мы с напарниками договорились, что можем предлагать одно из них по выбору от своего имени. Первому клиенту повезет, выбор предложений у него будет максимальным и далее по ниспадающей. Остальные лоты — это просто место для хранения утиля, больше ни подо что его использовать не удастся. Вы же как раз и были тем первым клиентом, кто заинтересовался выставленными лотами, но проявили интерес к одному из таких мертвых технических складов. У меня же в голове сразу защелкало. «Он уверен, что тот склад бесполезен, но я видел его собственными глазами. Он находится в состоянии лучшем, чем даже мастерская Заара. Или кто-то у них там здорово просчитался, или это мне уже в который раз повезло, но упустить такой шанс будет верхом глупости. А значит, нужно не упустить, да еще и понять, что там за три нормальных помещения по бросовым ценам мне готовы предложить». — Я вас понял. И внимательно слушаю. Да, и еще, если можно, приостановите пока продажи по данному объявлению. Возможно, я тоже смогу вам кое-что предложить. — Хорошо, без проблем. Правда, местные в основном знают, что там искать нечего, и просматривают наше объявление как раз в надежде найти крупицу золота в куче грязи. Но информация обо всех трех объектах, которые могут вызвать у кого-то интерес, уже удалена из общего доступа. — Ну, мне так все равно будет спокойнее. «Объекты-то выведены, а вот склад, который мне нужен, нет». — Все сделано, — сообщил мне Дан. Я проверил, сообщение и правда находилось в статусе ожидания и не могло быть открыто и прочитано. — Ну а теперь расскажите о том, что вы готовы мне предложить, ну и, конечно, мне будет интересна стоимость ваших услуг. — Они не дешевы, — сразу предупредил Дан, — но и помещения, вернее даже, объекты, которые мы готовы предложить, пойдут по ценам, указанным в прайсе для всей недвижимости, выставленной на продажу. А это, замете больше чем в десять раз дешевле рыночной стоимости. — Да, я это уже понял, — постарался я уверить этого тролля-менеджера. — Хорошо. Первое и самое интересное — это малый космический док. Он значился как одна из резервных военных или торговых площадок на случай перегрузки основных стартовых платформ станции. Построен был еще до войны с архами. Его особенностью является то, что это небольшой внутренний док, встроенный в несущую конструкцию станции. Сделано это, скорее всего, чтобы не светить его на поверхности станции и максимально защитить от нападения извне. Рассчитан он всего на пять малых кораблей, три среднего класса или один тяжелый. Находится на пятнадцатом нижнем уровне от центральной горизонтали, в правом секторе станции. В документации значилось, что он разрушен, но когда мы с коллегами проверяли выставленные лоты, то оказалось, что он все еще цел и даже не пострадал. Хотя ему уже более семидесяти лет. — Сколько? — возмутился я. Стараясь меня успокоить, Дан сказал: — За все время, как оказалось, им ни разу не пользовались. Он все это время находится в состоянии консервации. И сделав заговорщическое лицо, Дан закончил: — За небольшие деньги вы можете получить абсолютно новую, полностью автоматизированную стартовую площадку, предназначенную для постройки, ремонта, переоборудования или восстановления космических кораблей. Это не только стартовая площадка для космических кораблей, но и достаточно хороший трамплин для начала ведения собственного бизнеса, можно, к примеру, организовать частный ремонтный док. Предложение действительно было интересное, но меня больше смутило другое: он сказал, что они лично проверяли все объекты. Тогда как «мой» склад остался незамеченным? Непонятно. Поэтому решил прояснить этот вопрос. — Очень заманчиво. А вы не могли пропустить еще что-нибудь интересное? — Нет, мы досконально изучили все документы перед началом организации этой акции и подготовились к ведению дел и переговорам. Не проверяли мы лишь уровень, где расположены склады утильсырья. — А почему? — Там весь уровень изначально предназначался под утиль-склады, и никакого смысла искать там что-нибудь особенное не было. Мы просто сверились с планом, да отправили служебного дроида, чтобы он провел уточняющие замеры. Выяснилось, что многие помещения давно уже разрушены и захламлены. Их будущим владельцам придется нанимать мусорщиков. «Ух ты, как он разбрасывается информацией, видимо не счел нужным, даже посмотреть, с кем ему придется иметь дело. А мне бы неплохо это запомнить. Скоро в моих услугах будут особенно нуждаться», — мысленно покачал головой с осуждением, при этом так же мысленно потер руки, однако не стал ничего говорить вслух. Все равно, когда разговор зайдет о складе, придется мне сообщить, что я мусорщик и этот склад просто удобно расположен, а для моих целей большего и не нужно. — Хорошо, с доком мне все понятно. Что вы еще нашли интересного? — Не знаю, заинтересует ли это предложение вас, но один из неликвидных объектов оказался в самом центре зоны отдыха в жилом секторе на шестом уровне. Раньше там был какой-то непонятный офис, а сейчас это помещение опечатано. Владелец задолжал очень серьезным людям, и этот офис вместе со всем его содержимым реквизировали за долги и выставили на продажу. По сути, за него просят даже меньше установленной стоимости кубометра из прайса. Необходимо лишь на пять процентов перекрыть долг хозяина. Нас это помещение заинтересовало своим месторасположением и относительной новизной, тот район застраивался всего пять лет назад. — Понятно, чем еще можете удивить? Дан помялся, будто раздумывая, говорить или нет, но потом все-таки рассказал: — Не хотелось бы выставлять этот лот, мы бы нашли на него покупателя и самостоятельно, выкупив его предварительно у департамента. Но что-то сейчас я в этом не уверен, один из наших отказался от этой затеи, ему срочно понадобилась его доля, а у меня и Свома просто не хватит на это денег. Он меня заинтересовал. — Так что это? — Палатка на торговой площади. Она расположена на правом третьем секторе нижнего торгового уровня. Я прикинул по карте и понял, что это как раз где-то около магазина Тмора. — Большая? — спросил я. — Не очень. Но она находится на самом оживленном месте того района. Мы, если честно, так и не поняли, почему она попала в реестр неликвидных помещений, ведь даже сдача ее в аренду достаточно скоро окупит все средства, затраченные на нее. Однако так никакой информации нами о ней найдено не было. А я пытался понять. «Почему он сказал небольшая?» Или она на самом деле маленькая, или они не знали некоторых особых свойств торговых павильонов и не догадывались о том, что главная комната — это только внешний вид, а все служебные и вспомогательные помещения находятся где-то внизу. Этот вопрос заинтересовал меня чисто теоретически, я не собирался туда совать свой нос, но любопытство его уже навострило и развернуло в определенную сторону. Но не успел я расспросить Дана более подробно, как Кира известила о том, что у моего предприятия появился первый клиент, и он просит оказания срочной услуги «Посредника». Своего первого клиента я отшить не мог. «Им, похоже, придется заняться в первую очередь», — подумал я. И поэтому пришлось мне на время прервать переговоры с Даном. — Извини, ты не против, если я посовещаюсь со своими партнерами? — не стал я ничего рассказывать ему об истинных причинах. — Нет, конечно, я понимаю, что это должно быть серьезное и взвешенное решение, — согласился тот и вышел из комнатки. Не догадывался он, какое это будет решение. А у меня в голове уже созревал вполне определенный план, правда после разговора с моим первым и таким своевременным клиентом он претерпел значительные изменения. Через мгновение зазвучали громогласные голоса братьев, о чем-то спорящих в общем зале, я же связался по контакту, оставленному искину нашим клиентом. — Добрый день. Рен Торав? — уточнил я, так как в оставленном мне сообщении было написано, что если не удастся дозвониться до этого человека, то необходимо связаться с его партнером Лесом Репаком. — Добрый день. Да это я. — Это по вашей заявке на оказание услуги «Посредник». Меня зовут Дим. Должен напомнить вам, что вы воспользовались опцией «срочный заказ», и поэтому мне пришлось прервать свои текущие переговоры, чтобы заняться вашей проблемой, — нагнал я побольше важности на себя и ту степень реакции, которую мы проявили, отозвавшись на их заявку. — Спасибо за оперативность, — сказал он. — Мы хотели бы воспользоваться вашей помощью. Вернее, если честно, я был против этого, слишком непонятная и мутная вы контора, в сети о вас ни одного хорошего отзыва. Но мой партнер настоял на скорейшем решении, так как нас поджимают сроки. «Еще бы вы что-нибудь нашли о нас. Я только пару часов назад фирму-то зарегистрировал, — про себя ухмыльнулся я, — не зря я переплатил немного при регистрации, но обеспечил шифрование данных о нас». Но оставить его реплику без внимания я не мог, а поэтому спросил: — Простите, а вы нашли хоть один плохой? — Нет, — смутился собеседник. — Это и является основным показателем. Возникла небольшая пауза, и чтобы не заставлять собеседника испытывать еще большую неловкость, я уточнил: — Так какой вопрос привел вас к нам? — Мы строительная фирма, и нам необходимо приступить к возведению нового коттеджного поселка для новобранцев, принятых в ряды вооруженных сил станции на этой неделе. Начать мы должны были уже сегодня, и все у нас было нормально. Оставалось заключить только договор на аренду площадей, но неожиданно владелец задрал цену чуть ли не в сотню раз. Он мог сделать ее какой угодно, так как преследовал вполне определенную цель. По контракту, мы не можем потратить на это весь выделенный нам бюджет. Но мы даже готовы были работать себе в убыток, лишь бы не пострадала наша репутация, однако нашего собственного капитала и выделенных на аренду площадей денег не хватает на это. Мы относительно молодая фирма, и нас элементарно стараются выдавить из этого сегмента рынка. А наш заказ перехватить. — Да я это уже понял, — действительно, ничем не отличаются от людей, которые живут на Земле. — Поэтому нам срочно требуется арендовать полсектора на любом уровне станции. Задача была вполне понятна. Но сначала главный вопрос. — Сколько вы готовы на это затратить? — Мы оплачиваем аренду объёма пространства, используемого под строительство, сроком на двадцать пять лет, по бюджету на это нам выделено семьсот тысяч кредитов в денежном эквиваленте и право на передачу в собственность половины жилого массива с последующей арендой вооруженными силами. Мы понимаем, что нереально в указанные сроки найти необходимые площади за такие деньги и на таких условиях, поэтому мы готовы снизить срок аренды до двадцати лет и передать в собственность абсолютно все выстроенные коттеджи. Вооруженные силы полностью берут на себя строительство и благоустройство жилого комплекса и будут выплачивать аренду жилых помещений, правда по фиксированной стоимости, оговоренной в договоре, с последующей возможностью выкупить здание и кубометры площади станции, к нему приписанные, в личную собственность жильцом. Все эти документы уже подготовлены нашим юридическим отделом. Начало меня впечатлило, да и продолжение тоже. Только вот как им помочь? «Хотя как это как? А чем я сейчас занимаюсь-то?» Прикинув размеры, я немного оживился — помнится один из технических складов на плане третьего нижнего уровня подходил под их требования. Правда, был он где-то на четверть большего, чем им нужно, однако и занимал большую часть целого уровня, так как тот был из-за специфики своего расположения меньшим по площади, чем все остальные. Нужно было только уточнить условия аренды и требования к необходимым площадям. — Есть какие-то особые пожелания? — спросил я. — Ну, по сути, нет, нам все равно придется полностью расчищать весь арендованный объём от старых технических коммуникаций, перегородок, балок и скопленного там мусора. — Хорошо, — это внушало уже гораздо больше оптимизма. — Вы ничего не имеете против третьего нижнего уровня? Он несколько меньше по размеру, чем все остальные, — это я прикинул по карте, — но и арендованный объём пространства будет составлять где-то две трети всего уровня. — Это даже лучше того, на что мы могли надеяться, но во сколько нам это обойдется? А вот тут мне был необходим Дан, но и так было понятно, что на это хватит и двухсот тысяч, по тем бросовым ценам, что стояли в прайсе. — Вы уже назвали цену, теперь наша работа, чтобы всех все устроило. Наши тарифы вы знаете. Как можно спокойнее проговорил я, стараясь, чтобы такая жирная рыба не сорвалась с крючка. — Да. Десять процентов или особые условия. «Особые условия. Они есть у нас», — улыбнулся я и проговорил: — Вы у нас юбилейный клиент. Следующий ваш заказ у нас обойдется вам на двадцать процентов дешевле. Ну, а по текущему мы получаем десять процентов ото всей оплаты заказа. На первом этапе мы по завершении сделки возьмем только десять процентов от семисот тысяч денежного эквивалента, и дадим вам отсрочку до конца строительства на то, чтобы передать нам в собственность три причитающихся нам по условию договора коттеджа или их денежный эквивалент. Я, конечно, рассчитывал на деньги, но строитель сразу сказал: — Спасибо. Буду иметь в виду на будущее, — моя щедрость и великодушие почему-то не очень обрадовали собеседника. — Мы переведем вам деньги сразу после заключения договора аренды и передадим вам в собственность три коттеджа, построив их дополнительно в том районе, но об аренде с владельцем уровня вам придется договариваться самостоятельно. К возведению вашей собственности мы можем приступить, только удостоверившись в согласии владельца и получении разрешения на строительство, — не очень довольно пробурчал Рен. Видимо, он очень мне не верил и считал каким-то шарлатаном. В общем-то, он был прав. Таких, как я, вроде называют спекулянтами. И по сути, для меня эта его оговорка ничего не стоила. Сам себе выдать разрешение я мог без труда. А вот заниматься недвижимостью как-то особо не хотелось, я бы предпочел обычные денежные единицы — кредиты, а уделять внимание построенным ими коттеджам, мне было просто лень. Но по-видимому, теперь придется. Поэтому я перешёл сразу к делу, включив запись на искин и протоколирование на нейросеть. — Теперь по условиям оплаты аренды. Всю сумму, выделенную из бюджета на аренду, я вынужден у вас получить сразу, для оформления договора. — Мы не возражаем, — без особых раздумий согласился Рен. — Хорошо. Дальше. Договор стандартный. Мой, на оказание вам посреднических услуг. Положительным результатом считается арендованная площадь. Деньги за выполнение вы переводите по факту. Предварительные документы на недвижимость выдаете мне тогда же. Полностью оформление ее в собственность проводите по завершении строительства. По этим пунктам нет вопросов? — Нет, — ответил строитель. — Тогда дальше. От вас мне нужен полный комплект документов для подписания арендного договора и проведению оплат по нему, вы сказали, он уже подготовлен. Я буду оперировать им при разговоре с вашим будущим партнёром. Все условия аренды в нем уже прописаны? — уточнил я. — Да, конечно, — засуетился строитель. — Тогда пересылайте. Я надеюсь, у вас включено протоколирование переговоров, чтобы потом не было вопросов или недоразумений? Это не недоверие, это элементарная предосторожность, — успокоил я несколько занервничавшего собеседника. «И откуда я узнал, что он нервничает», — хотя будешь тут спокоен, если окажешься в таком положении. — Да, с самого начала разговора, — подтвердил мои слова Рен. — Замечательно. Тогда жду документы, деньги и наш договор. И переслал ему только что открытый счет, специально созданный для этой цели, куда они должны были скинуть все деньги на оплату аренды, остальные счета, как свой, так и счет «Тупого дикаря», понадобятся мне для другого дела. — Все получил, деньги перевел, документы переслал, — отчитался мне строитель. Я проверил поступление средств на новом счете — деньги были на месте, все семьсот тысяч. — Корректность заполнения документов сейчас проверит мой юрист, и я сразу приступлю к ведению переговоров, результаты будут примерно через пару часов. Если что-то определится раньше, я обязательно свяжусь с вами. Параллельно я передал Кире на проверку присланные документы. «Чем она не штатный юрист, бухгалтер, секретарь и много кто еще, с благодарностью умному изобретению», — подумал я. — А если возникнут какие-то проблемы или форс-мажор? — заволновался Рен. — Вы нас и наняли для того, чтобы никаких проблем не возникло. Все будет выполнено вовремя, — спокойно ответил я ему. И почему-то был абсолютно уверен в своих словах — интересно, с чем это связано? — Спасибо, — поблагодарил меня строитель, — будем ждать хороших новостей. И отключался. Я немного посидел, обдумывая ситуацию, а затем выглянул в зал и застал обедающих Тро и Дана. — Дан, мы можем продолжить, — заметив, что он хочет подняться, я махнул ему рукой и добавил: — Не торопись, я подожду. — И уже обратившись ко второму гиганту, попросил: — Тро, можно мне тонизирующего напитка? — Конечно, сейчас принесут. — Спасибо, — ответил я и вернулся к себе в комнату. Дан долго ждать себя не заставил, видимо ощутил на уровне инстинктов или своим профессиональным чутьем, что у нас что-то наклевывается. — Так, вы, я так понял, готовы вести переговоры, — сразу взял быка за рога он. — Есть такое, — ответил я, — но за все время нашего разговора так и не были озвучены расценки на ваши услуги. На этом месте Дан замялся, но потом произнес. — Мы хотим одну треть стоимости от каждого найденного нами объекта: Я задумался. — Это много, меня не устраивают такие расценки, — жестко сказал я, а потом стал объяснять: — Не хочу вас как-то ущемить в правах или наехать на вас, но вы своими действиями подставили себя, и очень сильно. Удалив информацию из базы, вы преступили закон. Стоит мне сообщить, и за вас примется служба безопасности станции. Если им ничего не удастся доказать и вы успеете замести следы, вернув лоты на место, я буду знать, что искать, и приобрету их без вас. Мои слова очень сильно насторожили Дана и заставили принять напряженную и ожидающую позу, готовой распрямиться пружины. — Не советую делать глупостей, я все время веду протокол и дублирую его в сеть (хотя последнего я не делал, а надо бы об этом подумать). Поэтому предлагаю обсудить реальные цены за ваши услуги, а не цифры, взятые с потолка. Тролль долго сидел, не шевелясь и рассматривая меня, а потом сказал: — Брат предупредил меня о том, что ты не так прост, как выглядишь. И маска тупой деревенщины с окраины — это лишь твое лицо, и не более. Он говорил относиться к тебе с большим уважением, но ты похож на одного из тех дикарей, что набрали на планете. И это сильно вводит в заблуждение. — А я и есть дикарь с окраины. Но к сути это не относится. Теперь мне хотелось бы услышать реальные цены, на которые вы готовы пойти, и уже обсуждать их. Дан снова замолчал, но сейчас стало понятно, что он с кем-то общается через нейросеть. Через несколько секунд он очнулся и сказал: — Давай подождем пять минут, сейчас приедут мои напарники, и мы обсудим этот вопрос. — Хорошо, ждём, — согласился я. И пока у меня появилось время, я занялся документами, пришедшими от строителя. Кира их полностью проверила, и я завизировал их от имени своего предприятия, ведь это оно будет владельцем тех площадей, что будут арендовать под строительство коттеджей застройщики. От своего имени я подписал договор на посредничество. И получалось, что я буду связывать строителей со своей фирмой. Но благодаря зашифрованной информации о владельце, этого практически невозможно узнать. Хотя на мой не очень опытный взгляд, это очень сильно смахивает на аферы с недвижимостью. Но тут уж ничего не поделаешь, я действую абсолютно законно, и никого ни к чему не принуждаю. Пока я рассуждал на эту тему, дверь в кабинет открылась, и в нее вошли еще два тролля. «Да сколько же вас тут на станции?» — удивился я. Хорошо, что эти гиганты оказались чуток поменьше, и мы все вчетвером вполне комфортно смогли разместиться в этой комнатке. — Это мои партнеры. Свом, — и Дан показал на правого гиганта, — и Трея, — на левого, ой простите левую — оказалось, что второй тролль это девушка. Кстати, она была не так грубо слеплена, как все остальные ее земляки, которых я видел. Можно сказать, даже красива, особенно для тех людей, кто фанатеет от бодибилдинга, тем более формы и пропорции были у девушки соблюдены идеально. Если, конечно, не обращать внимания на ее двухметровый рост и зеленую кожу. Но это так, отступление от основной темы. Когда новые гости расселись по креслам, я представился им, и мы продолжили прерванный с Даном разговор. — Дамы, господа, мы с вашим коллегой остановились на том, что мне бы хотелось услышать более реальные цифры за предоставленные вами услуги. Суть нашего разногласия и того положения, в котором мы все сейчас находимся, я описал вашему компаньону, и думаю, он вас уже с ними ознакомил. Именно поэтому я надеюсь сейчас услышать что-то более вменяемое и аргументированное. На этом я закончил свою речь и стал ожидать хоть какой-то реакции с их стороны. Как ни странно, начала говорить девушка. И голосок у нее оказался очень приятным, не тот трубный глас, что у Тро или Дана. — Да мы понимаем, что Дан несколько преувеличил причитающуюся нам награду, но именно мы нашли эти объекты, провели их проверку и смогли сделать так, что информация о них стала доступна только нам троим. Даже если мы ее опять вернем в реестр, то обязательно пометим как ошибочно выставленную на продажу, и тогда по всем этим объектам будет проведено дополнительное расследование. Это мы сделаем, чтобы защитить себя от дальнейших претензий со стороны начальства, скажем, что изъяли лоты из продажи для дальнейшего расследования. «А девушка не глупа. Не удивлюсь, что всю эту аферу задумала она. Просто доступа к нужным базам у нее не было, и ей пришлось привлекать этих двоих», — смотря на нее, думал я. — «И вообще она мне нравится, разумная такая девчонка, и не скрывает сильно того положения, в котором они оказались. При этом говорит, что за это им ничего особо-то и не будет. Ну, может, пожурят за несогласованность действий. И по сути, она права. Кира ведь подтвердила правомерность ее слов и вполне законное исполнение такого рода действий со стороны служащих станции. Кстати, это могу сделать и я сам», — последняя мысль повеселила меня почему-то больше всего. И поэтому я сказал: — Да, я понимаю, вас, конечно, за это сильно не накажут, но я более чем уверен, что и особо не наградят, разве что спасибо скажут да по головке погладят, но посмотрев на них, добавил: — Хотя нет, отделаются просто «спасибо». Чтобы вас погладить, надо быть вами. А я не уверен, что среди вашего начальства есть такие гиганты. Шутку поняли лишь Дан и Трея. — Так что я вас внимательно слушаю, — закончил я. В разговор опять вступила девушка. — Мы считаем, это вполне приемлемая цена. Одна четвертая стоимости за док, и по одной пятой за магазин и офис. Ниже не имеет смысла опускать наш процент. Прикинув их расценки, я согласился с ее мнением, что сейчас они назвали вполне приемлемые цены, однако надо давить дальше. Это ведь не все, что мне от них нужно, вернее, эти объекты даже не входили в мой основной план, они были лишь отвлекающим маневром. — Хорошо, эти коэффициенты для вашей премии меня вполне устраивают, но теперь давайте поговорим о бонусах. Что вы можете предложить мне помимо этого, ведь насколько я знаю, их рассчитывают из соотношения один к пяти, — взял я самый агрессивный подход при откате. Они удивленно посмотрел на меня. «Ну, соображайте быстрее, что вы можете мне предложить. У вас есть доступ только к одному ценному ресурсу». Как оказалось, ошибся я, ресурсов у них несколько. — Есть средний корабль универсального назначения, — заговорил молчавший до сих пор Свом, — недавно захвачен у пиратов. Сейчас стоит на приколе. Еще не внесен в реестр имущества станции. Документов на него нет. Без особых проблем можно оформить его в твою собственность и перегнать в док. Это, конечно, интересно, но немного не то, что мне нужно. Надо как-то их подтолкнуть. — Давайте тогда подскажу я. Моя фирма занимается утилизацией сырья. — Так вот почему тебя заинтересовали склады, — проговорил Дан. — Все верно, мне именно они и нужны. Это самое бесполезное имущество, которое у вас сейчас есть и которое у вас, скорее всего, не приобретут. Но я готов прибавить к вашей премии еще немного, если вы мне поможете решить проблему со складами. Денег у меня остается немного. Но мне нужно два склада, один недалеко от меня и второй где-нибудь на нижних уровнях. Вы сможете мне с этим как-то помочь? Сидящие задумались, и вдруг Дан засиял: — Максимум, что мы можем сделать, это продать тебе их с пониженным процентом, оформив тебя как оптового покупателя. Ты ведь и так подпадешь под эту категорию. Это должно скинуть тебе примерно тридцать процентов стоимости, кстати, со всей покупки, но наши комиссионные мы считаем от полной стоимости. Меня это вполне устраивало, я понимал, что государственное имущество мне за просто так никто не даст. Даже те объекты, которые они скрыли из общего списка, мои новые знакомые продавали по себестоимости. Это делалось для того, чтобы по окончании акции у них сошёлся дебет с кредитом. — Ок. Хорошо, я не возражаю. Ну а теперь давайте перейдем к самому сложному. Ценам на ваши лоты и общей стоимости покупок. Слово опять взяла Трея. — Космический док оценен в сто тысяч, наша доля двадцать пять тысяч, офис — шестьдесят тысяч, доля — двенадцать тысяч, магазин на торговой площади — пятьдесят тысяч, доля — десять тысяч, — сказав это, она продолжила: — Выбирайте, что вас интересует больше. Похоже, они так и не поняли, что я нацелился на все три лота. — Теперь по складам. Тот, что на уровне, отведенном под утильсырье. Его стоимость всего тридцать пять тысяч. Он небольшой. Тебе он точно нужен? — уточнила она у меня. — Да, он находится недалеко от моего дома, это главное его преимущество, — ответил я. — Понятно. Тогда следующий склад. Это и не склад вовсе. Он обозначен на плане, и он там есть. Однако этот лот на самом деле другой, третий уровень продается целиком. Его цена — двести пятьдесят тысяч. «Целый уровень. Зачем он мне? Но не отказываться же. Таких больших территорий, подходящих под строительство, я больше нигде не видел, так что придется брать». Немного помолчав, она добавила: — И плюс обещанная скидка оптовику за покупку сразу нескольких лотов, если их больше двух. — Понятно, спасибо, — ответил я ей. И подумал, что пора завязывать с этими сделками. — Хорошо, я готов. Давайте оформлять. И заканчивать с этим. Все оживились. Я же стал подсчитывать: — Полная цена продажи всех интересующих меня объектов, а это — док, офис, магазин, уровень и склад… По мере перечисления глаза у всех присутствующих расширялись и выражали наивысшую степень удивления. Уж такого они точно от меня не ожидали. Я же между тем продолжил говорить: — …составляет четыреста девяносто пять тысяч кредитов, учитывая скидку в тридцать процентов, которую вы мне обещали. Это триста сорок шесть тысяч пятьсот кредитов. Ваш бонус в этом деле составляет сорок семь тысяч кредитов. Кроме того, мне в виде подарка отходит тот корабль, о котором рассказал Свом. С этим все согласны? Дружное покачивание головами и одобрительное бурчание было тому наилучшим подтверждением. Меня тоже все вполне устраивало. Сейчас главное — это получить на руки все документы как можно скорее. Ведь у строителей горят сроки, и я обещал им помочь, а обещание необходимо держать и выполнить все точно в рамках договоренности. Это, во-первых, повысит мой статус в глазах застройщика, во-вторых, покажет всю серьезность и солидность нашей конторы, и в-третьих, доля рекламы нам не помешает. А то, что заказчик не будет молчать о нас, я был полностью уверен. Поэтому и спросил у них уже как у государственных чиновников. — Как быстро вы сможете оформить всю это имущество в мою собственность? — Да дня два-три, и все будет готово. Не успеешь даже по нам соскучиться, — пошутил Дан. Кира, проверив его слова различными отзывами людей в сети, подтвердила, что это очень быстро. Однако мне нужно еще быстрее, а в идеале уже сейчас, но это, как я понимаю, не очень реально. Потому я должен подвигнуть этих друзей на небольшой бюрократический подвиг: время подготовки всего пакета документов и передачи объектов в мою личную собственность должно быть минимальным — я готов им дать лишь два часа. Для этого я решил предложить им еще один небольшой бонус. — Ребята, я все понимаю, но документы мне на эти объекты нужны уже сейчас. А поэтому я готов поднять вашу премию на десять, или даже на двадцать тысяч, но все должно быть завершено уже через час-полтора. Вас это интересует? Дан и Свом с ожиданием посмотрели на Трею. Было видно, что от дополнительных денег они бы не отказались, но главной в этом деле явно была девушка. А она, видимо, обдумывала свои возможности. — Нет, самим нам это не вытянуть, — проговорила она, — нужно будет привлечь нашего начальника, правда он предпочитает, чтобы мы величали его «боссом», — с усмешкой закончила она. И что-то прикинув в уме, сказала, уже обращаясь непосредственно ко мне: — Он запросит не меньше десяти тысяч, — а затем, будто про себя, с сожалением проговорила: — Но их придется ему отдать. Только у него есть возможность и право исполнять экстренные сделки, а главное, подписывать все сопутствующие таким сделкам документы. Мы выплатим ему из своей доли, — закончила она. — Хорошо, — согласился я с нею. — У меня есть небольшой бонус для вас. Если все будет сделано за час, я смогу поднять лично вашу долю еще на три тысячи. Но все должно быть готово и оформлено. — Мы уже приступили, — сообщила мне девушка и, отойдя немного в сторону, связалась с кем-то по нейросети. Парни тоже начали вести какие-то переговоры, согласовывать с кем-то различные детали. Через пять минут Трея подошла ко мне: — Босс готов нам помочь, я уговорила его на девять тысяч. Половину суммы он просит перевести сейчас, а вторую уже после оформления собственности на тебя, вот его счет, — мне пришло сообщение с номером счета некого Крата Сро. Проверив его по сети, я узнал, что это начальник отдела Внутрипространственного контроля станции Рекура 4. — Понял. Выполняю, — и деньги ушли этому Крату. Подождав подтверждения от своего невидимого собеседника, она сказала: — Все хорошо. Сейчас мы займемся внесением данных в реестр станции, но предварительно нам необходимо знать, что и на кого записывать? Так, первоначально я все хотел записать на свою фирму, но сейчас решил, что часть приобретаемых объектов лучше записать лично на себя. Поэтому я ответил Трее следующее: — Все просто. Офис, магазин, склад и уровень оформите на фирму «Тупой дикарь». Док и корабль лично на меня. Вот реквизиты фирмы и мои данные. После этого Кира сбросила девушке по сети нужную информацию. — Да, я все получила. Сейчас мы займемся оформлением. Процедура полной регистрации продлится где-то сорок минут. Сразу по ее завершении весь пакет документов будет сформирован и подготовлен автоматически. По завершении необходимо лишь оплатить все услуги и лоты, а также заверить документы твоей электронной подписью. — Понятно. Жду. Никакой предоплаты, как я понимаю, больше проводить не нужно? — просто из интереса спросил я. — Да мне как-то кажется, что ты не попытаешься нас подставить, — и, улыбнувшись, добавила: — Да и протоколы ведутся всеми нами. — Я все понял, — и ухмыльнулся ей в ответ. — Подожду вас здесь, — предупредил девушку и, придвинувшись поближе к столу, налил себе еще напитка. А потом отсел обратно, решив немного разобраться с теми делами, что накатывались на меня как снежный ком. Я уже был не в состоянии адекватно реагировать и отслеживать их. Нужно было срочно придумать какой-то аналог автоматизированного ежедневника, который бы оптимизировал мою трудовую деятельность, выстраивая наиболее эффективный план отмеченных в нем работ. «Кира, ты нашла что-то подходящее для выполнения данного типа задач?» «Есть несколько программных продуктов предоставляющих аналогичный функционал». И она мне предоставила список из пяти программных модулей. Три из них платные, причем каждый модуль достаточно дорогой (я уже примерно представлял цены на них), хотя функционал они предоставляли практически идентичный их бесплатному аналогу, автор которого был неизвестен, но был дан счет в банке, куда можно было пересылать свою денежную благодарность. А вот последний пункт в списке Киры занимала программа, имеющая в своей основе совершенно иной функционал. Но как только я увидел ее описание, моя голова сразу начала работать в совершенно определенном направлении. И вообще я как-то не понимал, как люди, живущие здесь, могут жаловаться на отсутствие работы, идей или возможностей, когда они лежат у них чуть ли не под носом. Может, все это им настолько замусолило глаза, что они перестали замечать очевидное? Хотя, если подумать, раньше я и за собой подобной прыти не замечал. И не сыпал различными идеями направо и налево. Был обычным. Единственное, что изменилось во мне с того времени, это установка нейросети. «А нет, — вспомнил я, — изменения стали происходить со мною еще раньше. С того момента, как я попал сюда. Тогда у меня еще никакой нейросети и в помине не было. Может, это мой мозг повышенной активностью отреагировал на столь неоднозначную ситуацию? Или что-то произошло во время переноса?» Ответа нет, но чувствую, можно сказать печенкой, что ответ стоит поискать тут, в Содружестве. Только нужно туда попасть. К примеру, это самое наследие Древних, на технологиях которых построена практически вся местная цивилизация. Но это так. Размышления ни о чем. Вернемся к найденному Кирой модулю планирования деятельности. В общем, этот модуль не только позволял вести ежедневник и планировать свою деятельность в определенном порядке, напоминая о тех или иных событиях или этапах проводимых работ, но и включал в себя несколько интересных функций. Он мог синхронизировать и выстраивать в последовательную очередь, или в несколько параллельных очередей различные занесенные в еженедельник работы, а также их этапы. При этом имелась возможность автоматически создавать для них наиболее оптимальную и эффективную последовательность выполнения. При этом учитывалась как предположительная длительность работ, так и различные крайние сроки, такие как желаемая дата завершения или начала как самих работ, так и выполнения каждого их этапа. Кроме того, модуль мог самостоятельно корректировать очереди в зависимости от поступления нового задания и внесения его в ежедневник. Дополнительно программа самостоятельно реагировала на просроченные или заранее выполняемые работы, помечая их определенными маркерами и повышая или понижая их критичность или приоритет выполнения, и тем самым передвигая их в очереди или заполняя образующиеся окна и простои при выполнении других работ. И все это происходило в режиме реального времени. Велся полный контроль выполнения всех операций, совершаемых пользователем. В идеале, при полном функциональном оснащении, это была самодостаточная динамическая, практически интеллектуальная система, которая не требовала постоянного внимания, но при этом позволяла полностью контролировать свой рабочий график. Способов установки и последующего переноса как самой платформы программного обеспечения, так и ее наполнения, было множество. Она устанавливалась как на нейросеть, если у вас на ней наличествовали свободные ресурсы, так и на какой-нибудь искин, персональный, стационарный или общественный, услугами которых пользовались многие. Но главное, было возможно оплатить ее размещение на каком-либо из доменов в сети. Программа была платной, и продавал ее не определенный человек, а какая-то небольшая контора «И-План», примерно, как и я продавал «Модуль для оповещений универсальный». Цена программы, что меня достаточно сильно удивило, для уже готового и вполне функционального модуля была очень маленькой, всего две тысячи кредитов. Но она почему-то совершенно не пользовалась спросом. Даже в сети о ней практически не было никаких отзывов, а если и встречались, то только отрицательные. Я так и не смог понять их причин. Люди жаловались на ее сложность и медлительность в проведении операций. Но, по крайней мере из представленных тестов, я ничего этого не увидел. На мой взгляд, у программы были только одни плюсы. Поэтому я и приобрел одну из версий для личного пользования. Причины замедления выяснились практически мгновенно. Первоначально все было в норме. В базу данных этого модуля я скинул все свои текущие задачи и поручения, выданные Кире, и дела, которые вел в данный момент. Пометил, что и на какой стадии выполнения находится. Отметил приоритет реагирования при наступлении тех или иных событий. Просмотрел графики оптимального выполнения работ с затратой на них наименьшего времени. Отдельным пунктом внес такое важное ежедневное задание, как самообучение, и постарался настроить систему так, чтобы она напоминала мне о необходимости изучения определенного уровня баз для использования того или иного вида техники. И все это выполнялось быстро и без задержек. Никаких сложностей или замедления работы системы я не обнаружил. Но тут мой любопытный взгляд наткнулся на одно, до сих пор не активное, свойство программного модуля. И с этого начались все мои неприятности. В этот-то момент все мое непонимание «странных отзывов» и радужные ожидания от работы программы прошли. Как только я подключил опцию вероятностного прогнозирования, оптимизации и отслеживания прохождения работ в реальном времени, это и случилось. Практически мгновенно стали заметны ощутимые замедления работы моего персонального искина, порой доходившие до полного зависания устройства и отключения этого программного модуля через диспетчер задач его собственной системой защиты от перегрузок. Оказалось, что работа этой программы съедала практически все его ресурсы. Получалось, что производительности моего персонального искина для ее нормального функционирования катастрофически не хватало. Хотя остальные операции, которые выполняла сейчас Кира, даже суммарно не потребляли и пяти процентов вычислительных ресурсов моего помощника. Но именно этот вариант работы модуля и желали использовать практически все его пользователи. Ведь по сути, персональные искины были у многих, цена их хоть и была высокой, но они все равно использовались достаточно большим числом людей. Однако «персоналки» (персональные искины) не подходили. Вариант же использования стационарного большого искина или искина общего доступа был интересен только крупным компаниям и корпорациям. А вот сетевая реализация этой услуги была полностью сырой и даже частично не реализованной. «Над этим тоже стоит подумать», — решил я и занес еще одно поручение в свой ежедневник. После моего огромного разочарования в этом продукте, все-таки оставался еще один не опробованный вариант установки этого программного обеспечения. И я, предварительно настроив отключение этого модуля при малейшем признаке опасности, запустил его перенос на нейросеть. А затем запустил его уже оттуда. И как ни странно, этот вариант его установки оказался наиболее оптимальным, ее практически не грузило, в отличие от Киры. По крайней мере, я не замечал никакой физической нагрузки и перегрузки мозга или еще каких-то непонятных изменений во мне. Зато эта программная оболочка стала полностью работоспособной в соответствии со всеми описанными в сопроводительной документации функциями. Даже заработало непонятное вероятностное прогнозирование, только результатов его деятельности пока замечено мною не было. Программа сразу же из уже загруженных в нее заданий составила мне текущий план действий и порекомендовала оптимальные шаги по его реализации. К одному из них я и решил привязаться. Он был наиболее простой и понятный на своем верхнем уровне, а раскрывать его детализацию не имело смысла, так как мне нужно было просто от чего-то отталкиваться в будущем. Вот он, этот текущий план работ. Выполнение заказа строительной фирмы. На стадии выполнения. Покупка объектов недвижимости. На стадии выполнения. Закрытие сделки с недвижимостью. Закрытие сделки по аренде площадей под строительство. Осмотр и проверка приобретенных объектов недвижимости и другого имущества (возможен перенос на следующий день). Заявка из колонии на подготовку личного состава. Проверить ее актуальность и возможность реализации. Заявки, оформленные в конторе «Быстрый утиль», четыре на перевозку и три на утилизацию сырья. Две заявки на служебной доске объявлений, также на перевозку утильсырья. Анализ данных, найденных Кирой по выданным ей запросам (выполняется параллельно с взятыми в работу заявками). Выяснение личностей аграфов — девушки и спасшего ее отряда. Выяснение личностей напавших на отряд наемников. Параллельное с исполнением заявок изучение необходимых баз знаний (список и последовательность изучения находятся еще на стадии доработки). Встреча с торговцем и переговоры о продаже оружия. Переговоры о посредничестве в продаже блоков КССМ. Вопрос по торговой палатке. Вечеринка с друзьями. Отдых. Получение новых заданий на день. Выписка и получение заявок с доски объявлений наемников. Анализ деятельности фирмы «Тупой дикарь», услуги «Посредник» и продаж программного модуля. Анализ заинтересованности рынка в услуге «Оптимизации и планировании трудовой деятельности». Проведение маркетингового исследования рынка подобного вида услуг. Работы по заявкам. Неизвестно. Обучение. Закрытие сделки по ремонту корабля. Встреча в «Голодном тролле» с Тросом. Работа по заявкам. Обучение. Отдых. Работа по заявкам. Обучение. Закрытие сделки по ремонту и настройке производственного комплекса. Заявки, оформленные в конторе «Быстрый утиль», четыре на перевозку и три на утилизацию сырья. Параллельное с исполнением заявок изучение необходимых баз знаний. Выполнение служебных заявок по утилизации со складов утильсырья. Обучение. Составление, прогнозирование и согласование дальнейшего плана не рентабельно. Вот что-то подобное у меня и получилось. Обозрев полученную последовательность работ, я подумал, что до момента встречи с Даном и Треей осталось еще минут двадцать, и пометил это время как свободное. Ежедневник моментально перераспределил запланированные работы и предложил заняться учебой или как альтернативу нашёл одну работу из списка, которая, по предварительному прогнозу, должна была уложиться в это время. Я решил заняться учебой. И выбор мой пал на базу знаний «Инженер», полученную у Заара. На изучение двух уровней этой базы у меня ушло чуть больше двадцати двух минут. По мере освоения материала ко мне приходило понимание того, как было огромно различие между базами «Техник» и «Инженер». Казалось бы, обе дисциплины затрагивали один технический аспект. В подробностях была рассмотрена техническая составляющая всего местного общества. Но база «Техник» давала только приблизительные знания по теории процессов, происходящих в том оборудовании, что могло попасть нам в руки. Основной упор делался на нахождение и замену вышедших из строя модулей. При этом практически все действия выполнялись с помощью ремонтных комплексов той или иной сложности. Хоть она, так же, как и предыдущая, оперировала модулями, но помимо их простой замены, рассматривались темы непосредственного ремонта самих вышедших из строя деталей оборудования. В работе уже использовались не только достаточно простые в управлении ремонтные комплексы, но и значительно более сложные инженерные, позволяющие проводить углублённый поиск причин поломки, анализ возникновения той или иной технической проблемы, а также дающие возможность найти, а затем и реализовать на порядок более качественное решение. Однако самым главным стало то, что со второго уровня базы начали рассматриваться вопросы оптимизации и наиболее эффективного использования режимов работы и нагрузок как самих модулей, так и техники или оборудования, собранных на их основе. И здесь уже начали рассматриваться различные методы и алгоритмы нагрузочного тестирования и статистические методы анализа результатов. Для этих работ использовалось определенное оборудование, так называемые «Тестеры». Это были специализированные технические устройства с уникальным типом встроенных искинов, которые были рассчитаны на проведение именно работ по тестированию оборудования и получению точных и узконаправленных результатов уже при первичном осмотре оборудования. Дальнейшее изучение базы «Инженер» подразумевало освоение мною необходимого для этого уровня базы «Техник», где давались обобщенные простейшие понятия, для дальнейшего понимания сути происходящего. Теперь мне для освоения третьего уровня первоначально требовалось изучить базу знаний «Техник» соответствующего ей третьего же уровня. В комментариях вообще было написано, что желателен был еще и четвертый. И таких подводных камней и связей в изучении баз оказалось множество. После того как я напоролся на такие вот своеобразные ограничения, я сразу озадачил Киру поиском в сети всех наиболее эффективных и оптимальных алгоритмов последовательного изучения баз знаний по тем или иным дисциплинам. Но даже по предварительному анализу картина становилась уже достаточно ясна. Изучение одних баз требовало изучения других. И это мне повезло, что я начал свое обучение именно с базы «Техник». Она относилась к условно практическим и простым. Как оказалось, с практическими базами знаний все было гораздо проще. Чаще всего они были относительно автономными и самодостаточными. И для их изучения не требовалось последовательно вызубрить цепочку баз. Но были и свои исключения. Например, все базы, касающиеся космонавтики и навигации. Их, как и все серьезные технические и гуманитарные базы знаний, необходимо было изучать в определенной последовательности. Составление как раз этого графика изучения баз и было одной из основных целей поступления и обучения во всевозможных учебных заведениях. Они предоставляли свои собственные системы и алгоритмы, разработанные под те или иные дисциплины и, как ни странно, установленные человеку нейросети, и чаще всего имели узкоспециализированный характер. Зато такой подход давал практически тридцатипроцентный выхлоп по времени изучения по одной из дисциплин. К изучению одной из таких специализированных дисциплин я и приступил. В вузах она обозначалась как «Инженерное дело». Обдумывая и анализируя новые теоретические знания, полученные из этой базы, мне очень захотелось получить в свои руки один из таких тестеров. Он мог помочь закрепить мне на практике то, что я изучил только в теории, но помимо этого он выполнял и другие многочисленные и полезные функции. Правда, искать я стал немного нестандартный тестер, о котором узнал, изучая базу. Кроме списка стандартных и не очень функций по оптимизации и улучшению производительности, этот тестер являлся и своеобразным портативным анализатором состояния как всего оборудования в целом, так и различных его модулей. «Вот это то, что мне нужно», — понял я. Если бы у меня был подобный тестер, я мог бы предварительно, перед тем как сдавать сырье в утиль, проверять его на степень повреждений, возможность последующего восстановления, наличие различных целых и разрушенных модулей, и что самое интересное, подобные тестер мог дать вероятностный прогноз о возможности восстановления тех или иных деталей. В общем, это было очень интересное и полезное устройство. Правда, существовало одно большое но. Тот тип оборудования, который поддерживал все перечисленные выше функции, стоил каких-то непомерных денег. Самые маленькие цены начинались с семидесяти тысяч. И я не мог понять, почему. А так у меня возникла одна очень неплохая идея. Я видел тот хлам в сети, который продавали и готовы были приобретать люди, на различные свои нужды. И на складах утильсырья подобного рода хлама было хоть пруд пруди. Единственное, необходимо было определиться в возможности восстановления этого хлама до работоспособного состояния. И здесь выплывал, во-первых, мобильный ремонтный комплекс, который я приобрел у Заара, а во-вторых, то непонятное инженерное оборудование, что находилось на известном мне складе. Кроме всего прочего, какой-то ремонтный бокс должен присутствовать в космическом доке. Но последний пункт, я так понимаю, будет жестко связан узкой специализацией, по обслуживанию и поддержке нормальной работы кораблей и их оборудования. «Но проверить все это не помешает, конечно», — подумал я. Завершив обдумывание и нагрузив Киру новым заданием, по поиску продавцов нужного мне типа тестеров, я проверил время. Дан со товарищи должны были уже быть на подходе. Поэтому я налил себе тонизирующего напитка и стал ожидать их появления тут, в баре. Долго мне скучать не пришлось. Буквально через пару минут подошли мои деловые партнеры. И с ходу обрадовали меня хорошей новостью: — Все полностью готово. Но завершить финансовые операции необходимо уже в течение ближайшего часа, — предупредила меня Трея. — Не вижу в этом никаких проблем, — успокоил я девушку. — Тогда вот весь пакет документов на приобретаемую тобой недвижимость и имущество, — мне на сеть пришло довольно объёмное сообщение с большим количеством прикрепленных файлов, которое я сразу же переслал Кира для ознакомления и проверки. Пришлось подождать пару минут, пока она перешерстила все бумаги и убедилась в их подлинности и законности, а также юридически верном оформлении передачи государственной собственности в частные руки. Когда она все проверила, я кивнул и сказал Трее: — Все документы в норме. — Тогда вот первый номер счета, на него необходимо перевести всю сумму за приобретаемые объекты. Теперь она мне отправила простой номер счета, куда я и перевел оговоренные триста сорок семь тысяч пятьсот кредитов. — Хорошо, вижу завершение транзакции по переводу денежных средств, — официально продолжила она, — средства за покупку недвижимости по договору № 85А-9665К переведены в полном объёме. Договор закрыть. Право собственности оформлено на нового владельца. И улыбнувшись, продолжила: — Проверь запись в реестре о праве собственности на объекты недвижимости и корабль, — попросила она, — и потом заверши сделку. Я посмотрел удивленно, не очень понимая, чего она еще от меня хочет, она же, видя мое замешательство, лишь сидела и лыбилась. Но наконец, до меня дошло, что от меня требуется, и я выполнил просьбу девушки. Проверил передачу собственности в мое полное владение, даже с правом передачи этой собственности по наследству. «Это уж кто-то из них постарался, лично я этого не просил», — но благодарно кивнул на вопросительный взгляд девушки. Посмотрев на нее, понял, что это могла быть только ее идея. И еще раз ей благодарно кивнул. Видимо, поняв, что я обнаружил этот небольшой бонус от нее, она добавила: — Это еще один наш бонус в надежде на то, что ты о нас не забудешь, если у тебя возникнут еще какие-то потребности. — Спасибо. Я это запомню. Мне и правда понравилось работать с этой компанией, по крайней мере с Треей. Да и парни тоже вроде не дураки, только Дан постарался меня надуть при встрече, а так ничего вроде. И оба они признают безоговорочное лидерство девушки в их команде. «Видимо, есть за что», — подумал я, но мысли мои почему-то были обращены не к ее светлому разуму, а к вещам более приземленным — красивой фигуре девушки, а также впечатляющим и выдающимся достоинствам. Хоть она внешне и была слишком чужда на мой сугубо человеческий взгляд, но красоту-то не спрячешь. Даже если она мне не слишком понятна. Между тем Трея еще не закончила говорить. — Но это не все, — сказала она, подняв руку. — Посмотри на налоговые вычеты с твоей собственности, они минимальные для нашей станции. Я, конечно, их посмотрел и проверил, но для меня это были пустые слова. Ведь я даже не знаю, как должно быть на самом деле. Однако Кира, проверив полученные документы, подтвердила слова девушки. — Спасибо, — искренне поблагодарил я ее, — вы много сделали для меня. Поэтому я считаю, что вы честно заслужили те деньги, которые запросили, и дополнительный небольшой бонус. Получив от девушки еще один номер счета, я перевел на него четыре с половиной тысячи для их начальника. — Деньги вашего босса переслал. Дальше пошли уже шестьдесят тысяч для них самих. Ведь работу они выполнили даже меньше, чем за час. — Теперь ваша премия, — на этом месте вся их компания заулыбалась, люди действительно ждали этих денег. А для меня они почему-то особой ценности не представляли. Может, потому, что я к ним относился по принципу «легко пришли, легко ушли». Но у меня не было совершенно никакого сожаления об их утрате. — Ну и плюс небольшой бонус от меня лично, — и я перевел Трее еще девять тысяч кредитов. Она вопросительно посмотрела на меня. — Это, так сказать, материальное воплощение моей благодарности вам, — прокомментировал я ее взгляд — еще бы, у меня больше двухсот тысяч сэкономленных денег осталось, и при этом целая куча недвижимости в наличии, которую необходимо уже сегодня осмотреть. Но ответил девушке я, конечно, не это. — И самое главное, я тоже надеюсь на наше дальнейшее сотрудничество. Похоже, мои последние слова и этот небольшой бонус очень заинтересовали ее, ну я и решил немного приоткрыть карты, ведь все равно собираюсь на том или ином уровне отношений сотрудничать с ними. — Как я понял, — стал объяснять уже я, а то все мне стараются что-то рассказать да показать, — у вас, по крайней мере у Свома, есть доступ к складам конфиската. — Да, он как раз его и курирует от нашего управления, — подтвердила мою догадку Трея. — Так вот. Мое предложение заключается в том, что вы должны отработать так же слаженно и оперативно, как и с выставленной на продажу недвижимостью. Если объявляется распродажа конфиската, а вы в нем находите что-то интересное и стоящее, то удаляете эту позицию из общего списка. После чего сообщаете об этом мне. Дальше мы с моими аналитиками рассматриваем ваше предложение, и если оно нам покажется интересным, то мы договариваемся с вами о купле-продаже. — И зачем тебе это? — спросил Дан, хотя девушка обо всем догадалась уже и сама. — Цена конфискованного имущества, выставленного на продажу, чаще всего гораздо ниже реальной стоимости предметов, объектов или прочего имущества, — ответил ему я, — и именно поэтому я проявляю к нему свой интерес. — А что получим от этого мы? — спросил Дан. — Стоимость десятой части каждой заинтересовавшей меня покупки, — сказал я и повернулся к Трее. — Ну а если попадется что-то еще более уникальное, то условия можно будет обговорить дополнительно. Сейчас можете не отвечать. Мой номер у вас есть и если вам будет, что мне предложить или передать, то прошу, не стесняйтесь, связывайтесь. Ведь на самом деле вы ничего не теряете. Если то, что вы для меня подберете, не вызовет у меня интереса, то вы выставите этот лот обратно на торги, просто эта позиция появиться в прайсе несколько позже основного списка. — Спасибо, — ответила девушка, — мы будем иметь это в виду. На этом мы и попрощались с дружной компанией. Ребята ушли на работу. Рабочий день-то еще не завершился. — Ну как он вам? — спросил неугомонный Дан и продолжил, не дав никому высказаться. — За один день заработать больше, чем за три предыдущих месяца. Это нам крупно повезло. Нет, ну как все удачно вышло, — не прекращая трещал он, — как он вовремя связался с нами! Это же надо, какое стечение обстоятельств. Это у нас у каждого по двадцать три тысячи сейчас, и потом еще тысячи по три-четыре премия выйдет. Свом шел молча и только согласно кивал головой, и иногда что-то бурчал одобрительное. А вот девушка была задумчива и неожиданно сказала: — Вы все еще верите в то, что это было стечение обстоятельств? Ее старший брат Свом, как более серьёзный и обстоятельный, остановился и посмотрел на нее. — А у тебя в этом есть какие-то сомнения? — Есть, и большие. — Расскажи, — попросил ее Дан, брат главного в их небольшой общине и по совместительству лидера одного из профсоюзов. Того, кстати, в котором состояли и все они. — Он точно пас наш лот. У него была наводка именно на нас, он сделал запрос именно по тому складу, продажу которого курировал один из нас. Он связался с нами, как только были снижены цены. К тому времени у него был полностью решён финансовый вопрос. Не знаю, его это деньги или он взял у кого-то кредит, скорее всего второе, сумма-то немаленькая. Он точно рассчитал, сколько и за что ему придется отдать, он учел все наши комиссии и бонусы. Он знал и о том, что можем предложить ему именно мы. Мне кажется, это вообще его работа — весь этот сброс недвижимости и то, что мы заметили эти объекты в общем списке, ведь в тот день кроме нас в отделе никого не было, и мы могли спокойно их удалить из прайса. А главное, я точно уверена, что он в этом деле не проиграл. — Почему? — Потому что мы кроме премии получили бонус, и потому что ему понравилась наша работа, и как следствие он предложил нам дальнейшее сотрудничество. — Но ты же не согласилась? — не понял Дан. «Как же он недалек, — подумала девушка, — и что в нем находят все остальные девчонки? Только и слышно Дан то, Дан се. Но я-то вижу, что он просто хороший и общительный парень, но ничего большего. Никакой тайны в нем. Никакой загадки. Весь как на ладони». Ее осуждающий взгляд в сторону друга заметил и ее брат, похлопал ее по плечу, успокаивая, и произнес уже сам: — Она и не отказалась. — И что? — все еще не понимал тот. — Я старалась поднять нам цену и помариновать его немного. Но все понимали, что это лишь игра. Я видела, как он смотрел на меня, когда мы с ним уже заканчивали разговор. — И как? — заинтересовался даже Свом. — Как на девушку. — А что в этом плохого? Ты и есть девушка, — сказал ей Дан. — Точно, но почему-то кроме него этого никто не замечает? — с горечью ответила ему Трея и, отвернувшись, ускорила шаг. — Ну а что насчёт сотрудничества с ним? — крикнул ей вслед Дан. — Не тронь ее сейчас, — сказал ему Свом, — позже. — Ну а все-таки? — не отставал молодой тролль. — Не тупи, такими предложениями не разбрасываются, — ответил ему более сообразительный товарищ. И они, уже дальше болтая на совершенно другие темы, пошли вслед за девушкой. Вернее, болтал только один из них, а по лицу второго было не разобрать, слушает ли он своего собеседника или строит планы быстрой и мучительной смерти для некоторых больно разговорчивых людей. Девушка же шла и думала, почему этот непонятный Дим, хозяин фирмы со странным и смешным названием «Тупой дикарь», который работает обычным мусорщиком, занимается такими серьезными делами, никак не подходящими для человека его профессии. И печально задавала себе вопрос: «И почему он не тролль?» Я же остался в баре. Мне необходимо было связаться со строителем. Но неплохо было бы еще и осмотреть этот третий уровень, хозяином которого я стал. Немного подумав, решил, что можно совместить полезное с полезным: назначить место встречи как раз на уровне. Я и сам смогу его осмотреть, и строители вынесут свое резюме. Кроме того, у меня в голове забрезжила уже следующая идея насчет доставшейся мне огромной территории в лоне станции, только я не знал, хватит ли моего оставшегося капитала на ее реализацию. Только примерно прикинул, что вроде как должно хватить, но вот это «вроде как» меня и смущало. Поэтому я первым делом связался с Реном Торавом, застройщиком. На том конце будто только и ждали моего звонка. Но похоже, что мало на что надеялись. — Не получилось? — были те слова, что меня встретили. — Почему вы так решили? — удивленно спросил я. — Вы так быстро отзвонились, — с сожалением сказал Рен. — Так что, у вас ничего не вышло? — Почему? Наша фирма всегда дает гарантии выполнения заявок, или возвращает весь гонорар полностью. Я вас разве об этом не предупредил? — Нет, — как-то даже неверяще произнес строитель. — Простите, забыл. Но сейчас не об этом. Ваш вопрос решён положительно. Но для завершения сделки хотелось бы встретиться с вами лично на будущей строительной площадке. — Зачем, это лишнее, — попытался остановить меня Рен. — Мы и сами со всем разберемся, вы только обозначьте район, выделенный для нас, и все. — В этом-то вся проблема. Именно это я и хочу с вами обсудить на месте. — Что за проблема? — насторожился строитель. — Не беспокойтесь. Документы на аренду уже готовы, но у владельца к вам есть еще и свое собственное предложение, просьба, пожелание. Не знаю, как обозначить. — Какое? — сразу оживился Рен. — Вот о нем я и хочу поговорить, но для этого должен увидеть выделенные под застройку площади. Ну, и мне нужен ваш совет как профессионального строителя. — А, понятно. Это касается постройки дома? Владелец хочет там для себя поставить коттедж? Неплохо придумано. Хоть там будут жить одни военные, но район этот будет патрулироваться их охранными дроидами, и поэтому это будет один из самых безопасных и спокойных районов. — Ну, примерно вы угадали. И еще, если вам не сложно, не могли бы вы захватить с собой ваших архитектора и дизайнера? Хотелось бы посоветоваться и с ними. — Без проблем, заодно и осмотрят наш сектор и место строительства городка. Да подготовят примерный план застройки, — не стал возражать Рен. — Договорились. Тогда до встречи на уровне. Я смогу быть там уже минут через пятнадцать, — сверившись с картой, сказал я. — Мы успеем, — ответил мне строитель и отключился. «Похоже, прощаться тут не принято, который раз уж хочу сказать „до свидания“, но не успеваю, а у местных, видно, даже такой мысли не возникает», — еще одно наблюдение, еще один маленький, но такой заметный факт из жизни нашей станции, империи и Содружества. Поднявшись из-за стола, я, наконец, выбрался из кабинета, в котором так и сидел со времени начала моей встречи с Даном. В зале прибавилось народа, но как оказалось, Тро сейчас не обслуживал посетителей, а сидел за одним из столиков в углу зала. При взгляде на него в голове возникла еще одна идея. «Я прямо генератор», — меня эта мысль улыбнула. Решив, что спрос не грех, я подошёл к этому гиганту и спросил: — Тро, будет время поговорить через часик примерно, может, пораньше? — Да без проблем, малыш. Какие-то неприятности? — Нет, просто есть один разговор, хотелось бы услышать твое мнение. — Понятно. Я практически все время тут. Только сегодня вечером меня не будет. Знакомый позвал в гости, обещал какую-то диковинку показать. — Хорошо, я постараюсь успеть. У самого много планов на вечер. — Уж знаю я твои планы, — и гигант размахнулся, чтобы огреть меня по плечу. Увидев его мощную ладонь и пудовый кулак, я подумал: «Если он попадет по мне, то помру», — и чтобы избежать удара, как-то даже незаметно для самого себя, сместился немного в сторону, и его рука пролетела мимо. Тро удивленно посмотрел сначала на меня, а потом на свою руку. — До встречи, — сказал задумчиво он, не пытаясь уже меня огреть. Я же вышел из зала озадаченным. «Что его удивило? Что, от его удара никто и никогда не уворачивался? Не так и быстро летела его рука. Столько времени было? Может, это просто ему кого-то напомнило? Непонятно и странно». Побрел к своему погрузчику, поставленному недалеко. Нашёлся тут один закуток, куда было удобно его парковать, и не приходилось ходить далеко. Дойдя, забрался внутрь и, настроив наиболее удобный маршрут, двинулся в путь. Добираться было порядка десяти минут, поэтому я решил пока изучить первый уровень базы «Промышленность и производство». Пришлось, правда, перед началом провести ее копирование себе на нейросеть. «Балбес, мог и раньше это сделать, а сейчас только время потерял», — но что не сделано, то не сделано. Когда копирование завершилось, я, управляя погрузчиком, вошёл в учебный транс и спокойно приступил к изучению. Тро сидел за столом и ничего не мог понять. Его удара физически не мог избежать ни один человек. Он, конечно, контролировал свою силу и никого не хотел убивать, а поэтому это было лишь дружеское похлопывание. Но скорость-то осталась прежней. Он замедлял руку лишь перед самым ее столкновением с телом «жертвы». За это его друзья и старались держаться от него дальше, чем на расстоянии его вытянутой руки. Но Дим всего этого не знал. И когда Тро решил над ним пошутить, он ждал самой обычной реакции. Но парень просто взял и спокойно и несколько вальяжно уклонился от его удара. Это, правда, для Тро все выглядело именно так. Другие бы вообще ничего не увидели, стоит человек тут, а в следующее мгновение уже там. Даже среди своих сородичей Тро был одним из самых быстрых. Так не смог уклоняться никто. Даже киборг. А уж тем более человек. Тело людей не способно двигаться с такой скоростью. Так он думал. До сегодняшнего дня. «Так кто же ты, парень?» Хозяин фирмы «Тупой дикарь», оказывается, не такой уж и тупой, и совсем не дикарь. И слишком бурную деятельность он развел. «Штиль в нашем болоте закончился. Пришла буря. Если не ураган», — осознание этого факта четко замаячило перед взором Тро. Глава 4 ФРОНТИР. ГРАНИЦА ИМПЕРИИ АТАРАН И СВОБОДНЫХ ТЕРРИТОРИЙ СТАНЦИЯ РЕКУРА № 4. ТЕРРИТОРИЯ СТАНЦИИ. НИЖНИЙ ТРЕТИЙ УРОВЕНЬ Изучение первой базы «Производство», хоть и не дало слишком многого, но я научился более эффективно использовать различные производственные комплексы, понял принципы и особенности их оптимальных режимов работы. Я, конечно, все еще не мог самостоятельно настроить производственный комплекс так, чтобы он работал наилучшим образом и выработка ресурсов из загружаемого сырья приближалась к ста процентам. Но теперь я мог подстраивать реакции и алгоритмы работы комплекса в каждом отдельном случае, и хоть на несколько процентов, но увеличивая объём ресурса на выходе. Кроме всего прочего мне стали понятны общие принципы унификации полезных ископаемых, их составов и получения блоков концентратов стандартных смесей металлов. И вот тут я как раз и столкнулся с проблемой последовательного изучения баз знаний. Для изучения второго уровня базы «Производство» требовалось изучить сразу несколько дисциплин. Первым шло «Материаловедение», второй уровень. Далее «Кибернетика», первый уровень. И последнее — «Промышленность», третий уровень. Получалось, что для эффективного управления моим производственным комплексом необходимо было изучить несколько больше баз, чем было озвучено ранее. Но и это мы победим, только где взять эти базы? В связи с новым пониманием сути обучения большую важность приобрел завтрашний разговор с Тросом. Ведь именно на их приобретение он и намекал. И до меня только сейчас дошло, почему базы в сети так разнились в цене. А происходило это потому, что одни позиции продавались дорогущими пакетами, состоящими из совершенно различных баз знаний, а другие были просто объявления, где выставлялись только отдельные узкоспециализированные базы. Они охватывали лишь часть изучения какой-то определенной темы, и именно поэтому эти вторые объявления совершенно не пользовались спросом. Суть состояла в том, что в пакете содержался необходимый минимальный набор баз для изучения полностью той или иной дисциплины до определенного уровня. Например, казалось бы, простой пакет «Навигация-4», который мне необходимо изучить для использования всех функций навигационного персонального искина, который пока у меня работает на полном автомате. Но приобретение этого пакета не означало, что я покупал все базы знаний дисциплины «Навигация» с первого по четвертый уровень, как я думал вначале. Данный уровень базы «Навигация» был популярен потому, что одновременно он являлся минимально допустимым уровнем для получения лицензии пилота на средние и тяжелые корабли. Изучение дисциплины «Навигация» данного уровня давало возможность самостоятельно работать с более сложным навигационным оборудованием, используемым на средних и тяжелых кораблях. Задавать координаты с повышенным коэффициентом точности, присущим данному типу кораблей, совершать прыжки через гиперпространство, используя как ворота, так и прыжковые двигатели, а также многое другое. Так что в итоге, посмотрев содержимое пакета, я понял, на самом деле это оказался целый набор баз. Первыми шли «Навигация» и «Математика», первый уровень. Далее шли «Кибернетика», «Навигационное оборудование», тоже оба первого уровня. «Теория использования прыжковых врат», первый и второй уровень. Потом опять «Навигация», но уже второго уровня. «Теория гиперпространственного прыжка», первый уровень. Затем «Прыжковые двигатели» и «Навигационные искины» первого и второго уровня. И опять «Навигация», но третий уровень. «Кибернетика», второй уровень. «Навигационные искины», третий уровень. «Теория нелинейного пространства», первый и второй уровень. «Аномалии», первый уровень. И только потом шла «Навигация», четвертый уровень. Вот именно весь этот пакет и стоил не сходившуюся в несколько раз с официальными прайсами на базы знаний сумму, за него просили, начиная от трехсот пятидесяти, до пятисот тысяч кредитов. Тогда как сам набор баз, если их покупать по отдельности, стоил порядка ста шестидесяти тысяч, а сама по себе база «Навигация» с первого по четвертый уровни стоила около девяноста тысяч кредитов, и это если исходить из максимальных найденных мною цен на необходимые базы. А ведь их можно было найти гораздо дешевле. Так что разница очень впечатляла. Но все покупали именно пакеты баз. Никто не хотел заморачиваться самостоятельным поиском и составлением собственного пакета для изучения дисциплины целиком. Теперь-то я понял, почему обучение в учебных заведениях гораздо более предпочтительно. Там предоставляются готовые пакеты для изучения той или иной дисциплины, а не отдельные базы знаний. И продают их студентам хоть и не по себестоимости баз, но процентов на двадцать дешевле, чем рыночные цены. И кроме того, теперь до меня дошёл смысл рекламы, выдаваемой учебными заведениями, о наиболее эффективных алгоритмах изучения баз знаний. Как оказалось, они не относились к способу обучения. Они оптимизировали последовательность изучения того или иного материала или преподаваемой дисциплины. «Надо бы посмотреть, какие из учебных заведений есть на станции, и что они предлагают. Надо попробовать туда поступить. На платное-то меня возьмут, несмотря на весь мой определенный профессором и его помощниками даунизм. Платил бы деньги». Поэтому следующим поручением для Киры было разыскать информацию по всем учебным заведениям станции и составить таблицу соотношения цена — эффективность обучения. А также, как обычно, внести все эти данные в нашу базу, и поставить на контроль ее системой мониторинга и оповещений — вдруг заметим что-то необычное. Хотя ничего особенного от этого шага я не ждал. Теперь я всегда старался любое объявление, задание или заявку, к которым у меня появлялся хоть какой-то интерес и допуск, заносить к себе в базу, обрабатывать их своей программой, постоянно контролировать их текущее состояние и подключать к системе оповещений. В дополнение, пока я лазил по сети, у меня возникла еще одна идея. Я могу формировать свои собственные пакеты баз знаний и распространять их через доски объявлений. То, что они пользуются спросом, было заметно. Доски объявлений так и пестрили заявками на приобретение того или иного пакета для изучения нужного уровня той или иной дисциплины. Выгода от их продажи тоже была достаточно ощутимой и существенной. Дело осталось за малым. Необходимо было где-то достать различные последовательности по изучению баз знаний для тех или иных дисциплин. Кроме того, выбрать из этих алгоритмов наименее затратные в плане приобретения баз знаний, ну и по возможности как-то оптимизировать время обучения и облегчить понимание материала, так как многие дисциплины требовали для следующего уровня одни и те же базы. Теперь Кира должна была сделать запросы ко всем найденным в сети учебным заведениям, стараясь вытянуть у них эти ценные алгоритмы, поискать в сети все бесплатные аналоги. При этом возможно удастся выяснить по крайней мере списки необходимых для изучения той или иной дисциплины баз, просматривая выставленные к продаже пакеты и их содержимое. А необходимую последовательность можно будет составить, анализируя их, правда в этом случае существует достаточно большая погрешность. Но зато этот материал лежит в открытом доступе. И это новым пунктом опять легло на хрупкие электронные плечики Киры. Прервав на время обдумывание своего нового проекта, я осмотрелся. К этому времени погрузчик уже добрался до третьего уровня. Тот был достаточно чистым, только обветшалым, безлюдным и тихим. Найдя небольшую улочку между двумя какими-то старыми зданиями, я загнал туда погрузчик и поставил его в небольшую нишу, которую нашёл на окраине уровня. Люди, с которыми у меня тут была назначена встреча, пока не прибыли, и я решил заглянуть в находящееся радом со мной здание. Пролом в стене этого огромного помещения искать долго не пришлось, и потому я залез внутрь. Ничего интересного там не оказалось, абсолютно пустое и дряхлое здание. Только несколько достаточно больших коробок, прикрытых какой-то ветошью и стоящих недалеко от входа в этот зал. Именно к ним я и направился. «Ну и куда я опять вляпался?» — подумалось мне, когда в одном из раскрытых ящиков моим газам предстали ровными рядами сложенные бластеры. Непонятно, как они тут оказались, но толстый слой пыли вокруг коробок и отсутствие каких-либо следов говорили о том, что по крайней мере некоторое время тут никто не появлялся. «Интересно, как давно?» — подумал я, а потом спросил у Кира. — Не подскажешь, что это за модель? Искин очень скоро нашёл даже больше информации, чем я просил. — Бластер боевой, модель «Удар-45М». На текущий момент не выпускается. Последняя доступная модификация создана более тридцати лет назад. В связи с огромной боевой мощностью и эффективностью, он запрещён для пользования гражданскими лицами. Есть дополнительная информация, с вероятностью, превышающей семьдесят процентов относящаяся к данной находке. — Да, какая информация? — Со складов устаревшего оборудования двенадцать лет назад было похищено несколько ящиков ручного стрелкового оружия. — Известно, с какого склада? — Да. — Есть возможность проверить, было или есть ли на хранении там подобное оружие сейчас и в тот период? Искин задумался на некоторое время, а потом ответил: — Запись о хранении десяти ящиков бластеров подобной модели найдена в реестре складского учета за тот год. Однако и в последующие года количество сданного на хранение оборудования не изменялось. «Или они не оттуда, — подумал я про ящики, — или, что более вероятно, кто-то подменил их содержимое». — Так, Кира, как давно пустует этот уровень? — Пятнадцать лет. «Понятно, ящики могли принести сюда, еще когда тут были более-менее целые здания, и можно было каким-либо способом ограничить доступ других людей. Но почему они все еще тут? Непонятно». Единственное, в чем я почему-то был твердо уверен, так этом в том, что эти ящики в ближайшее время уж точно искать никто не станет. Додумать мне не дали, со мной связался строитель. Я закрыл ящик, накрыл его стянутым ранее краем какой-то тряпки и направился к выходу. Уходя, еще раз оглядел все помещение, решив что уровень неплохо бы проверить. И сделать это до того, как его расчистят строители. Найти замершую посреди пустой площадки троицу людей не составило для меня особого труда. Во-первых, Рен точно объяснил, где они находятся, и как к ним пройти. Во-вторых, я и сам каким-то внутренним чутьем ощущал верное направление. И поэтому мы встретились уже через пару минут. — Добрый день, Рен. Рад вас видеть, — обратился я к мужчине в желтом строительном комбинезоне. Мне почему-то казалось, что мой собеседник — это он. — И мы рады вас увидеть, Дим, даже не представляете как, — и мне протянул руку совсем не тот человек, к которому я обращался. Это был некто в сером своеобразном комбинезоне, странно смотревшемся на полноватом субъекте, и по моим ощущениям это был не тот строитель, с кем я говорил по сети. Да и его голос был мне совершенно незнаком. — Позвольте представиться, — продолжил начавший со мной разговор мужчина, — я Нерп, главный архитектор в нашей фирме и по совместительству старший партнер Рена, и ее основной владелец. Хоть по сути всеми делами в ней и заведует мой друг Рен, с ним вы уже знакомы, пусть и только виртуально. И Нерп кивнул в сторону как раз того мужчины который, мне показался строителем при нашей встрече. Я протянул руку и поздоровался с ним. Он то, как раз больше всего и походил на обычного строителя, такой простой и обстоятельный мужчина средних лет, крепкого телосложения и с серьезным лицом. А затем Нерп продолжил: — Это наш дизайнер Станис. Мне кивнул молодой парнишка. Я бы сказал, что он на пару лет постарше меня. Одет он был в странный цветастый и немного аляповый, на мой взгляд, костюм. Но для меня мода всегда была темным лесом, и возможно, этот щеголеватый молодой человек как раз и был в самом тренде, а я, как только из лесу вышел. Но ведь на самом деле так и было. Между тем Нерп продолжал: — Но все-таки главным в нашей конторе являюсь я. И это по моей настоятельной просьбе Рен связался с вами. Сам я, кажется, видел ваше объявление в сети, и почему-то оно застряло в моей памяти. И когда над нашей фирмой нависла угроза, вспомнил о вас. А дальше уже Рен под моим давлением разыскал и вышел на вашу контору. И поэтому сейчас от результатов вашей деятельности зависит очень многое. Я честно и сразу хочу сказать, что мы понимаем, насколько это, должно быть, было сложное дело, и будем не в обиде, если вы не смогли полностью соблюсти все необходимые условия. Но, однако я очень хочу верить в то, что все это было не зря и вы сможете нам помочь. И он с ожиданием посмотрел на меня. — Спасибо за доверие, — сказал я, — о результатах вы узнаете через несколько минут. Вернее, даже сейчас. Площади под застройку хозяин сектора вам выделил. Жилой массив будет занимать две его трети. Как мы и договаривались с вашим партнером. Но через меня хозяин хотел обсудить с вами еще один вопрос. — Да, Рен сказал, что-то насчет постройки коттеджа. Но мне почему-то кажется, что он ошибается, — предположил архитектор. — По большей части да, — согласился я с Нерпом. И отойдя на пару метров от этой компании, я продолжил: — Весь этот уровень, — я обвел рукой вокруг себя, — принадлежит ему. И сейчас эти площади простаивают. Когда вам понадобилось место под строительство коттеджного поселка для военных, моего заказчика очень заинтересовал этот вопрос. Мы с ним переговорили на эту тему, и он предложил вашими силами полностью благоустроить весь этот уровень. Что вы на это скажете? — Простите, молодой человек, что вы понимаете под словом «благоустроить»? — спросил строитель. — А меня как директора больше волнует вопрос, сколько он готов за это заплатить, — буркнул архитектор. — Вот именно эти вопросы он и просил меня с вами обсудить, — постарался я не дать обещания прямого ответа. — Так что хочет твой работодатель? — спросил Нерп. — Хозяин хочет, чтобы вы здесь кроме жилой зоны выстроили еще и зону отдыха. Создав всю инфраструктуру обслуживания для этого коттеджного посёлка. От нескольких баров, увеселительных заведений и магазинов до пары каких-нибудь офисных зданий. Архитектор с удивлением посмотрел на меня, но потом все-таки сказал: — Вы нам подкинули интересную идею. С учетом того, что у всего уровня есть один хозяин, нет необходимости составлять кучу договоров. Есть прекрасная возможность вести весь проект полностью и только нашими силами. Но тогда возникает другой вопрос. А столько этот человек готов вложить в это дело? — Понимаете, он мне озвучил определенную сумму свободных средств, которые есть у него в наличии, но я не хочу вам ее говорить сейчас. Строители удивились еще больше. — Нет, вы немного не поняли. Я поэтому и собрал вас здесь, чтобы уже на месте вы определились, каких вложений потребует эта задумка. Мои люди ее оценят, и мы сможем продолжить дальнейшее обсуждение. Возможно, уже сегодня, а нет — так придется перенести этот разговор на будущее. Нерп задумался, а потом сказал: — Мы не готовы сейчас дать вам точный ответ. Но вы должны понимать, что необходимо облагораживать весь уровень, и для этого, соответственно, приводить его в более-менее пристойный и презентабельный вид, и все это делается для того, чтобы люди жили здесь не только по принуждению из-за сложившихся обстоятельств, но и по собственной воле. А уж о зоне отдыха вообще говорить нечего, если смотреть в будущее и готовить ее на перспективу использования не только местными, а и остальными жителями станции, то ее придется не только благоустраивать и вылизывать до блеска, но и позаботиться о ее полной безопасности. Что, кстати, неплохо бы сделать и для остальных жителей. И тогда народ потянется сюда. Но все это обойдется в очень немаленькую сумму, никак не меньшую сорока — сорока пяти миллионов кредитов. От услышанной цифры я впал в ступор. Как-то я не задумывался над тем, во сколько вообще встанет все строительство? Я я со своими безумными проектами лезу, куда ни попадя, а стоило бы на миг остановиться и подумать. Но для решения нужна дополнительная информация. Я физически ощущал, что двигаюсь примерно в нужном направлении, но для окончательного понимания проблемы мне надо точно выяснить все ее нюансы и границы. Нужно было срочно добыть информацию. Разум, мысли, сознание завертелись в моей голове с неизмеримой скоростью, генерируя огромнейшее количество идей, гипотез и просто вариантов дальнейшего развития событий. Для большей четкости мыслей я подключил режим обучения, и хоровод неясных образов в моей голове стал приобретать костяк вполне реализуемой идеи. Но для того чтобы он окончательно окреп, не хватало данных. И поэтому я приступил к расспросам. Мне повезло, что люди не запирались в себе, а делились своими знаниями достаточно открыто. И начал я с того, что постарался завершить дело военных, чтобы уже с нового листа продолжить свой проект. — Это несколько больше того, что мне выделили под этот проект. Но перспектива, о которой вы рассказали, меня впечатлила и вдохновила. Давайте договоримся так. Вы приступаете к своему первому заказу, но строите коттеджный поселок с расчетом на то, что этот уровень рано или поздно превратится в фешенебельный спальный район. То есть уже сейчас рассчитываете его расположение и размер. Параллельно готовите план, схему и архитектурную модель по застройке всего уровня и приведения его в благообразный вид. Планируете местную инфраструктуру, кабельные и прочие коммуникации. После этого составляете полную смету на проведение работ по нашему проекту. В дополнение строите экономическую модель работы всего этого хозяйства. В ней обязательными пунктами должны фигурировать расходы на содержание этого уровня и доходы от находящихся тут объектов и предоставления возможных услуг. А дальше со всем этим я пойду искать деньги, и мы уже посмотрим, что к чему. Согласны? Архитектор, даже не задумавшись ни на секунду, сказал: — Конечно. Этот проект, во-первых, очень прибыльный, во-вторых, таких больших заказов у нас было всего несколько: военный и еще один — по организации сети фермерских хозяйств на одной из колоний. Как ты понимаешь, основная сумма уходит на строительные работы, материалы и аренду площадей. Ну и кроме того, мы ведь ничем не рискуем. Все перечисленное нам и так придется выполнить в рамках своего текущего заказа, так что можно сказать, мы делаем двойную работу за одни и те же деньги, или наоборот, мы делаем одну работу за двойную оплату. И резюмируя все сказанное, добавил: — Мы согласны. Все документы будут готовы завтра после обеда. — Хорошо. Тогда сейчас завершаем вашу часть сделки, а затем создаём предварительный договор на новый проект, и можно приступать к выполнению работ. Все оформление документов не заняло и нескольких минут. Я получил дополнительные семьдесят тысяч, незакрытый договор на передачу в собственность недвижимости и небольшой бонус в виде пары билетов, на какой-то концерт завтра вечером, который проходил тут на станции. Давала его жутко известная певица, волею судьбы оказавшаяся в этом секторе пространства и застрявшая тут. Теперь она раз в неделю давала небольшие концерты, попасть на которые, по словам дизайнера Станиса, было нереально. Гости сразу же стали собираться к себе, но у меня к ним еще было много вопросов, и потому я решил с ними пообщаться более продуктивно и откровенно, тем более они почему-то и не скрывали от меня ничего. — Простите, хотел спросить, а во сколько обходится строительство коттеджа для военных? Нерп обернулся, так как уже направился к выходу из уровня, где, как я заметил ранее, их ждал небольшой автомобиль, похожий на маленький и крепкий броневик. «Машина для перевозки ценностей. Модель „Хран-700“. Производство — республика Галанте. Используется охранными предприятиями и сдается в наем частным лицам», — пояснила мне Кира. Не доверяли мне гости, понял я. Тем временем архитектор, что-то прикинув в уме, ответил: — Не дорого, мы все изготавливаем по относительно стандартной технологии, из заготовок и уже подготовленного материала. Нам сделан оптовый заказ на постройку тридцати коттеджей. В этом случае каждый домик обойдется им в три миллиона девятьсот сорок три тысячи восемьсот кредитов. «Ничего себе „не дорого“, — поразился я. — Хотя кто знает, сколько тут стоит вилла на восемь трехкомнатных квартир плюс кухни и прочее. Но по идее и у нас на земле такой домик вышел бы в копеечку». Я быстренько поикал в сети похожие объявления. Про коттеджи, к сожалению, с ходу не нашёл, но зато нашёл, что квартира стоит никак не меньше восьмисот тысяч кредитов. Это коттедж из восьми квартир тянет как минимум на шесть с половиной миллионов. Они же их строят по четыре. Действительно недорого. Правда, это если учесть, что все стройматериалы оплатит штаб армии и флота станции. Нерп же продолжал рассказывать: — Сама же работа нашей фирмы обойдется им в тридцать миллионов, это то, что помогло нам выиграть тендер. Другие фирмы за свои услуги просили минимум в полтора раза больше. Все это не учитывая бонусов, которые даются при строительстве. Каждый двадцатый коттедж бесплатно. Однако они об этом не знают, и нам это только на руку. И тут он понял, что сильно много сболтнул лишнего. «И чего это, интересно, он так разоткровенничался? — удивился я и подумал: — А вот про бонус ты, Нерп, обмолвился зря, я-то это постараюсь использовать, лично мне один такой домик бы очень пригодился. Хотя почему один?» Нужно договариваться кое на что полезное, дожимать, так сказать, этих строителей по всем фронтам, коль они попали ко мне в руки. — Хм. Понятно. Получается, один домик вы можете построить бесплатно? Нерп немного занервничал и заюлил, стараясь сгладить свою оплошность и прикрыться владельцем этого сектора станции. — Верно. Если хозяин этого уровня даст на то свое добро. Ему явно не хотелось возвращать деньги за тридцатый коттедж, но я на этом и не настаивал, у меня появилась другая идейка. — С этим, я думаю, не будет проблем, — «успокоил» я его. — А что будет, если коттеджей тут будет больше, чем заказывало армейское руководство? — заинтересованно задал я следующий вопрос. — Да ничего, — не очень понимая, к чему я клоню, но опасаясь подвоха, ответил глава строительной фирмы. — В этом нет ничего страшного. В договоре нигде не оговаривается, что тут должны жить только военные. Просто их район мы выделим, например, другим цветом домов и все. У меня в голове начала формироваться определенная последовательность мыслей. Три коттеджа уже есть, еще один смогу выбить, за него все уже оплачено, а если дотянуть до сорока, то бонусов будет два. Итого пять уже готовых и за пять придется оплатить. И есть у меня мыслишка, кому это можно предложить. Не может их это не заинтересовать. Все на тех же условиях, что и военных. Только нужно узнать чуть побольше для правильного анализа информации. — А по сколько человек может жить в каждом домике? — заинтересованность в этом деле не покидала меня, а только все больше укрепляла свои позиции. Так и не поняв, что я от них хочу, строители хоть и несколько насторожено, но все же довольно быстро отвечали на мои вопросы: — Коттеджи рассчитаны на восемь квартир. Каждая квартира состоит из четырех спальных или личных комнат, зала, кухни и двух санузлов. В доме есть общая большая прихожая на первом этаже и небольшой общий зал на втором. В каждой квартире могут жить как семья из четырех или пяти человек, так и отдельные люди. Военные же собираются селить по четыре курсанта или по два офицера в каждую квартиру. Нам сделан заказ на тридцать домиков. При этом они назвали нам цифру предполагаемых жильцов, коттеджей, по нашим подсчетам, заказано несколько больше. Похоже, жить будут тут не только военные офицеры и курсанты. Однако это не наше дело, а военных. «Правильно, не наше. Наше совершенно другое», — подумал я и спросил: — Спасибо. И еще один вопрос. Будет ли возможность поставить еще пару-тройку домиков? — Не знаю, — и архитектор повернулся к Рену и дизайнеру: — Что скажете? — Общая площадь выделенного под застройку пространства увеличилась на одну треть от первоначального плана, так что домов одиннадцать-двенадцать мы можем спокойно разместить без особых неудобств и уплотнения. Значит, место у нас есть. Осталось согласовать кое-что. — Господа, у меня к вам предложение. За аренду уже выплачено военными, и договор подписан. Нужная площадь под их заказ уже есть. Но есть и остаток в виде превышения участка, арендованного у владельца уровня. И о нем в договоре ничего не сказано. Но он тоже наш. Ведь за него уже все выплачено. А значит, его можно использовать отдельным пунктом. Думаю, на постройку дополнительных коттеджей на данной площадке у владельца я смогу выбить разрешение. От дополнительной прибыли в виде ежемесячных выплат за установленные домики он, вероятно, не откажется. Ему ведь все равно, сколько тут будет их стоять — тридцать или сорок. Верно? Нерп с подозрением покивал головой. Дизайнеру, по-моему, вообще все было фиолетово. А Рен просто согласился с моими выводами, констатировав: — Естественно. — Тогда давайте сделаем так. Три дома вы мне должны по нашему контракту. Один принадлежит военным. Но тридцать домов у них уже есть, и я думаю, никто не будет против, если он уйдет ко мне, ведь никому из нас не нужны, как я понимаю, скандалы, конфликты и последующий возврат как минимум пяти миллионов, полученных для финансирования строительства. Мы понимаем друг друга? И я прямо посмотрел в глаза архитектору. Не знаю, что он там в них увидел, но его ответ меня порадовал: — Да. — Тогда дальше. Я нахожу клиентов еще на пять домиков, шестой вы опять ставите в качестве бонуса. — Но так нельзя, — возмутился Нерп. — Почему? — пожал плечами я. — Оформляете все строительство одним заказом, и у вас в итоге сорок коттеджей, два из которых вы оформляете бонусом. И никто не придерется и никогда не догадается, что тут происходило на самом деле. На дополнительные десять домиков контракт я вам раздобуду, только учтите, что оплата там будет только за пять. Да и вам дополнительная выгода и деньги. Все будет оформлено в том же соотношении, что и в договоре с военными. Миллион за постройку каждого коттеджа и сумма, которую вы называли за каждый из домиков. Итого вы дополнительно в плюсе на пять миллионов. При этом особых хлопот дополнительные работы вам не принесут, так как часть из них вы и так уже подрядились выполнить. Вроде все сходится, или я где-то ошибся в расчетах? Оба строителя задумались, даже дизайнер перестал водить своим блуждающим взглядом из стороны в сторону и остановился на месте, прислушавшись к их переговорам. Через несколько минут Нерп сказал: — Мы согласны. Но за тобой договор на постройку еще десяти домов. — Естественно, — согласился я, а потом добавил: — Еще мне нужна модель коттеджа, чтобы я мог предъявить ее потенциальному заказчику. — Без проблем, — ответил Нерп и сказал Станису: — Скинь ему полную спецификацию и проектную модель домов. Мне на нейросеть прилетел презентационный ролик и более подробная спецификация на строящиеся дома. — Прекрасно. Пакет данных получил. Я все сделаю, так что рассчитывайте и на эти коттеджи, — и, прокрутив в голове все вопросы которые хотел обсудить с этими людьми, закончил: — Тогда по жилому сектору у меня все, а по зоне отдыха более подробно поговорим после предоставления вами экономической модели, плана и сметы на строительство. — Хорошо, мы поняли тебя, — ответил мне Нерп и, немного подумав, добавил: — Почему-то я в тебе совершенно не сомневаюсь. Ты сделал практически невозможное. И поэтому я тебе благодарен и хочу тебя предупредить. Во-первых, будь настороже и приглядывай за своей спиной, ты перешел дорогу нашим конкурентам и вытянул нас из той ямы, куда они пытались нас спихнуть. Я, конечно, этого точно не знаю, но все может быть. И второе, мне не известно, проявишь ты к этому интерес или нет, но предложи своему заказчику подумать о льготном договоре для своих служащих-арендаторах в зоне отдыха. Это было что-то новенькое, и поэтому меня заинтересовало. — За предупреждение спасибо. Буду внимателен. А вот по второму пункту можно поподробнее? Нерп пожал плечами и пояснил: — Пусть договорится с владельцем будущей зоны отдыха о скидках для своих людей. Сначала я не очень понял, для чего это нужно, но потом улыбнулся, и до меня дошёл весь его хитрый замысел. — Спасибо, это уж точно постараюсь ему рассказать, — поблагодарил я. И было за что. «Ведь это типичная привязка. Зачем идти куда-то далеко, если здесь все такое же, если не лучше, да еще и за меньшую цену», — подумал я о реалиях жизни и человеческой психологии. И снова улыбнулся. И уже привычной для меня за последние пару дней цепочкой образов и мыслей сплел новую структуру очередной своей идеи. «Смотри-ка, еще один вариант обогащения нарисовался. Только его нужно немного обмозговать, прежде чем идти с ним к кому-либо». — Ну и мы вроде все закончили, — ответил мне Нерп, — и нам надо идти. Дела. Дела. Надо все успеть и все сделать. Такие же ощущения последнее время были и у меня. Все успеть и все сделать. Цейтнот. Поэтому я прекрасно понимал Нерпа, однако говорить ему ничего не стал. Он уже не смотрел на меня как на ушлого прощелыгу, а только как на такого же, как и он, мелкого делягу, который крутится, как может. Поэтому, не ощущая никакого дискомфорта и неприятия, я искренне протянул руку, чтобы попрощаться с ними. И они вполне спокойно и дружелюбно ответили на мой жест. Все, кроме Станиса, тот только недоуменно посмотрел на нас. — Молодой еще, не знаком с традициями пограничья, недавно тут, — почему-то оправдываясь, сказал Рен. Мне же это ничего не сказало, кроме того, что прощаться и здороваться как у нас на Земле — это какой-то странный обычай на пограничье, который знаком многим, но далеко не всем. И я только тут заметил их достаточно большое сходство. Первоначально меня сбил с толку нелепый вид дизайнера, но теперь зная куда смотреть, я понял, что это, скорее всего, отец и сын. Но все подходит к концу и эти переговоры нужно заканчивать. Поэтому сегодня пора с господами строителями мило прощаться и расставаться, а дальше уже приступать к решению других своих дел и проблем. — Ну и я по делам. Приятного дня, господа, — и попрощавшись с ними, резко развернулся и поспешил к своему погрузчику. Было еще очень много того, что я не успел сделать, и чем хотел бы заняться сегодня, но планы имели очень странное свойство меняться. Благодаря всему этому у меня появилась новая задача, и, по крайней мере, для ее решения, у меня родилась пара идей, где можно взять недостающие деньги для этого проекта. Вернее даже, их было три, но точнее определиться я бы смог только связавшись и поговорив с нужными мне людьми и прочими гуманоидами, с кем я уже успел познакомиться. Покинув теперь уже свой уровень и поздравив себя как минимум с уже завершённой прекрасной сделкой и дополнительными тремястами сорока тысячами в кармане. И безумной для меня перспективой получать как минимум еще по полтора миллиона каждый месяц, начиная примерно через три — четыре недели: за аренду жилья, выплачиваемую военными. Жаль только, что это меньшая часть суммы, другая, в два миллиона кредитов — будет полностью уходить на обслуживание уровня, коттеджей, поддержание порядка и охраны, обслуживающий персонал и привлечение охранных дроидов станции и военных, выплаты различным инстанциям и прочее, чего я пока не знаю. Можно было бы, конечно, повысить стоимость аренды жилья, но это не мой вариант. Во-первых, жадность — это порок. Во-вторых, мне не очень хотелось портить отношения с вояками. Ведь сумма аренда за каждую квартиру была жестко оговорена в договоре. Связано это было с тем, что все строительство шло за счет самих военных, и их экономисты посчитали, что это более выгодный вариант контракта. С чем я полностью был согласен. По моим данным, аренда квартиры в таком коттедже в среднем обходилась минимум в тридцать тысяч кредитов, и то если жилой уровень располагался рядом с техническими или даже на них (я как раз и жил на таком), или был очень удален от центра станции (как мы сейчас). Максимальные цены не знали границ. К примеру, я нашёл объявление, где просто за аренду квартиры в не очень благоустроенном коттедже на самой границе жилого сектора, но находящемся на пятом жилом уровне от центральной горизонтали станции, запросили двести тысяч кредитов. И что странно, люди этим предложением постоянно интересовались. И цены не то что на покупку, но и на аренду постепенно росли, в зависимости от того уровня, где находилась недвижимость. Первые пять уровней — это самые богатые люди и прочие представители разумных на станции, посольства, представительства торговых и военно-промышленных корпораций и компаний, а также высшее руководство станции и ближайших колоний. Как я понял, многие успешные и богатые колонизаторы предпочитают жить в комфортных условиях станции, а управлять своим хозяйством уже отсюда. Это касалось всех. Станция была местным культурно-торговым и промышленным центром, и потому сюда тянулись со всех подконтрольных уголков пространства. Жили здесь по принципу «любой каприз за ваши деньги». Было абсолютно все, от торговых павильонов и бутиков, каких-то непонятных университетов, до высокотехнологичных медицинских и лечебных заведений. Оказывается, богатеи тоже болеют. Были там свои доки, где швартовались в основном прогулочные яхты и небольшие личные кораблики. Очень большим спросом пользовались услуги телохранителей или девушек и мальчиков по вызову, и чаще всего эти услуги предоставляли одни и те же конторы. Особенно меня удивили какие-то люди с четырьмя руками, в объявлении они значились как креаты, которых рекомендовали как лучших телохранителей и наемных убийц. И гарантировали пожизненную верность и преданность. Стоимость услуг одного такого воина был баснословной и варьировалась от восьми до семидесяти миллионов кредитов. Такой телохранитель сразу подписывал контракт на всю оставшуюся жизнь, выплаченные деньги частью уходили в агентство и большей частью доставались работнику, при этом в договоре указывался тот необходимый минимум, который должны были ему обеспечивать все будущее время. Отдельным пунктом стоял параграф о смерти работодателя. Если его хозяин погибал раньше, или что интересно, умирал по естественным причинам, например от старости, то воин уходил вслед за ним. «Реальные самураи, — подумал я, читая объявление, — только какие-то более жесткие у них обычаи». Кстати, среди них были и девушки, и вполне симпатичные, если не считать того, что они напоминали многорукую Шиву. Когда я уже собирался закрыть объявление, мне на глаза попалась странная приписка: «Уцененное предложение». Ничего не поняв, и подумав, что это может быть объявление о продаже какого-нибудь бывшего в употреблении или вышедшего из строя оборудования и оружия, я открыл его просто из любопытства и увидел очередное объявление о найме телохранителя, но не слишком обычное. Вернее, оно было совершенно отличным по своей сути. Начиналось оно так: «Телохранитель не прошёл аттестацию. Звание — падаван». На этом месте я выпал в осадок. «Я попал в „Звездные войны“, и тут есть еще и джедаи?» Немного поудивлявшись странному совпадению названий, но потом вспомнив про рукопожатие, эльфов и троллей, решил, что и сюда могли приложить свои шаловливые ручки мои веселые земляки. А поэтому продолжил читать сноску в объявлении дальше. «Его учитель погиб при исполнении своего долга, и падаван остался без наставника. По законам этой расы, его может обучать только один креат. Не завершив обучения, креат не может получить сертификат „Телохранитель“ и пройти аттестацию по этой специализации. В связи с этим, это не профессионал!!! У него нет сертификата!!! (это место было выделено большими буквами)». Ну, а дальше уже шли стандартные характеристики, как и для любого телохранителя выше в списке: «Кандидат — Энака Скай. Пол — Женский». Так это еще и девушка, в объявлении, как во всех прочих, не было никакой ее фотографии, а по имени было не понятно. «Природные физико-интеллектуальные и ментальные параметры (без учета установленных имплантантов и нейросети): Физика — 22; Психическое сост. — 25; Интеллект — 141 (Память — 88); Ментоактивность — D3 (врожденная способность — ментозащита)». «Умная, по сравнению с моими тридцатью двумя», — заставила меня улыбнуться цифра ее интеллектуального индекса. «Установленные биоимплантанты и нейросеть. Нейросеть „Телохран-10МК“. Пакет имплантантов „Телохранитель-универсал“, Интеллект +30 %, память +20 %, реакция +70 %, сила +35 %, выносливость +40 %. Базы знаний: базовый пакет „Телохранитель“ 5 ур., углубленные пакеты „Телохранитель-спец“ 5 ур., „Телохранитель-универсал“ 5 ур., „Киллер“ 4 ур., „Антикиллер“ 4 ур., „Хакер“ 4 ур., и что меня поразило больше всего „Боевая медицина“ 5 ур.». Прочитав весь этот список, я удивился, почему никто не хочет пригласить такого хорошего специалиста к себе на работу, пусть даже у него нет какого-то там сертификата. Цена контракта была всего восемьсот тысяч, это было смешно даже по сравнению с самым дешёвым договором в восемь миллионов у другого кандидата. И при этом Энака даже по установленной нейросети и списку изученных пакетов превосходила большую половину из выставленных для найма на доске кандидатов. «Ничего не понимаю, — думал я, — ведь она на голову выше половины из них. Неужели такое значение имеет некий сертификат?» Просмотрев информацию в сети, понял. Имеет, и огромное. Без получения сертификатов определенного уровня, автоматически урезался уровень допуска к большинству видов техники и оборудования. Мало было подойти по интеллектуальному индексу или по уровню подготовки. Необходимо было получить еще и сертификат, подтверждающий право на управление той или иной техникой и оборудованием, или на выполнение тех или иных действий и функций. Каждый гражданин Содружества ежедневно, с момента установки нейросети, получал огромное количество подтверждений в виде сертификатов на выполнение того или иного рода действий. Накапливая свою личную базу. Часто для этого хватало простого протокола выполнения определенного рода операций, которые засчитывались как аттестационные. По сути это и был тот подтверждённый багаж знаний или, если хотите, опыт, которым сознательно мог похвастаться каждый, некий набор виртуальных меток, сохраненных в нейросети, говорящий любому подключенному к тебе устройству твою сертифицированную степень доступа к нему. Но как это могло сказаться на телохранителе, я, если честно, понять не мог. Однако на заметку взял, что сертификат необходим. И только об этом подумал, до меня дошло, что вообще-то даже на управление погрузчиком необходимо было получить «Сертификацию первого уровня для инженера по утилизации». Но у меня его не было. А без него управлять погрузчиком, как я теперь понимаю, у меня бы получилось только в ручном режиме. — Но я-то им управляю через нейросеть. И искином, кстати, тоже, — удивленно пробормотал я и задумался. Этот ребус требовал своего решения и побыстрее. Нужно понять, на что я способен без дополнительных девайсов. «Или мне не нужны сертификаты, и я обхожу это ограничение, так же, как и минимальный порог на интеллектуальный индекс, или я чего-то очень сильно не понимаю». Вспомнив, с чего все началось, я вернулся к изучения расположения жилых модулей, которое почерпнул из сети. За первыми пятью уровнями для VIP-персон и управленцев рангом повыше расползались пять уровней специалистов. Востребованные и высококвалифицированные военные, врачи, инженеры, торговцы, менеджеры и прочие селились тут. Условия в этих секторах станции поддерживались очень неплохие. Особенно это касалось медицинских услуг и сферы обучения и подготовки специалистов. Они ничем не уступали по качеству VIP, а чаще даже превосходили их, так как здесь больше обращали внимания не на бренд, а именно на качество. Имя, конечно, что-то значило везде, но тут им невозможно было прикрыть свои недостатки, как часто делали в более дорогих клиниках. Поэтому все обычные люди стремились именно сюда, понимая, что пробиться выше достаточно проблематично и не факт, что получится лучше. Исследовательский департамент как раз и располагался на десятом уровне. На этом и была основана одна из идей, которую хорошо бы предложить моему руководству и убедить их в ее целесообразности. Ну, а дальше располагались две Мекки торгового люда. Отдельными уровнями вне градаций и правил шли обе торговые площади, верхняя и нижняя, которые занимали целых два сектора станции сразу за десятыми верхними и нижними уровнями. Торговые уровни являлись некими состоятельными государствами, где градация и цены были очень различны, и не всегда определимы с первого, а порой и со второго или третьего взглядов. Так, какой-то мелкий склад тут мог стоить дороже огромного коттеджа в самом центре первого или второго VIP-уровней. Все зависело от его расположения в секторе, предназначения, условий аренды, внутреннего подпространственного объёма, наличия космических доков или погрузочных площадок поблизости, больших торговых центров и многого другого. Лично мне с приобретением того, пусть даже небольшого торгового павильончика, я считаю, очень повезло. Правда, я его еще не успел осмотреть, но место его расположения очень удобное, на пересечении практически всех основных магистралей части сектора. Кстати, и мой док находится относительно недалеко от него, всего на два уровня ниже, и там, по-моему, есть прямой подъёмник. Но его работоспособность еще нужно проверить. На карте он обозначен как неработающий. Однако, как я заметил, тут многое, оказывается, выглядит совсем не так, как есть на самом деле. Да и с размерами павильона не все понятно, и из-за этого его тоже необходимо осмотреть на месте. Ведь у Тмора он внешне небольшой, а на самом деле внешность там уж очень обманчива, да и расположено купленное мной помещение недалеко от его магазина, буквально через ряд, я специально проверял это по карте. Так вот, торговые площадки, верхняя и нижняя, были очень разными. Исторически так сложилось, что нижний уровень больше тяготел к технике, биотехнологиям и промышленности, а верхний — к предметам роскоши, культуры или антиквариата и ширпотреба. Я выяснил, что найденные в секторе артефакты Древних распространялись именно с верхней площадки, через очень дорогие сети магазинов артефакторики, а все, что можно было найти тут внизу, или контрафактный товар, или подделки. Но эта тема пока не входила в сферу моих интересов, хотя тут главным было слово «пока». Я уже понял, что тот куб, который, вероятно, меня сюда и закинул, являлся каким-то осколком цивилизации Древних. По возрасту по крайней мере, скафандр, найденный там, подходил под эту версию идеально. А если вернуться к нашим текущим реалиям, то мне очень повезло, что павильончик достался на нижнем уровне. Так как я рассчитывал в будущем через него организовать площадку для сбыта модулей, раздобытых на свалке и складах утильсырья. Но на этом станция не заканчивалась. Дальше уже шли все остальные промышленные, жилые и складские уровни. Располагались они вперемешку. И цены здесь падали в зависимости от их удаленности от центрального горизонта станции. Два последних уровня, вернее они были первый и второй, а также последний и предпоследний являлись чисто техническими помещениями. И доступ туда был ограничен еще почище, чем в центр управления станцией. Кстати, что смешно, я, как и любая уборщица у нас на Земле, был вхож практически везде, и даже туда. Моя нынешняя квартира располагалась на тринадцатом нижнем уровне. И относилась к обычному не слишком шикарному жилью. И обходилась, как я узнал из ценников и записей станции, моему руководству в шестнадцать тысяч кредитов в месяц. Вполне приличные деньги. На тот оклад, что полагался мне за работу обычным мусорщиком, я не смог бы снимать ее самостоятельно. Пришлось бы искать как минимум соседа. Что, кстати, практиковалось. И здесь не было ничего удивительного или предосудительного. Однако руководство Департамента по исследованиям не стало жмотиться и определило меня в хоть и недорогой, но вполне приличный район. А главное, все расходы по оплате жилья взяло на себя. И не думаю, что оно как-то иначе поступало с другими своими служащими. На этом я и хотел сыграть в нашем будущем разговоре. А вообще все жилье (вернее, отдельные квартиры, по площади аналогичные тем, что запланированы для строительства коттеджей), которое располагалось на всех уровнях, что уходили дальше вниз или вверх от торговых площадок и простирались до крайних технических секторов, включая и тот уровень, что приобрел я, находилось практически в одном ценовом диапазоне. Он варьировался в пределах тридцати — сорока тысяч кредитов, и тут уж все зависело от удобств, которые могли быть предложены для проживания в выбранных квартирах и в том секторе, где располагался жилой район. Ну и кроме отдельных квартир было что-то вроде совершенно бюджетных ночлежек, по-другому их не назовешь — маленькие комнатки в большом общежитии. Там жили совсем низкооплачиваемые служащие и работники. В принципе, среди них мог оказаться и я, но как говориться, повезло. Мой третий уровень располагался очень далеко от центра станции, где в основном и строилось элитное жилье. За проживание здесь и аренду квартир в наших домиках можно было запросить не больше тридцати, возможно тридцати пяти тысяч. Я уже успел просмотреть спецификацию и презентацию, переданные мне строителями, и сделал определенные выводы. Все-таки хоть мой уровень и был самым низовым из возможных для проживания, но здесь планировалось все благоустроить по первому разряду, обеспечить вполне приличное и комфортное жилье, а также организовать безопасный и спокойный район. Это тоже оговаривалось условиями контракта. Так что люди, которые не могут себе позволить проживание в роскошных коттеджах VIP-уровней или домиках высокого и среднего звена станции, были нашими клиентами. Мы собирались построить жилье, которое бы не уступало седьмому или восьмому уровню, но расположить его в менее дорогом секторе станции. Зато такое расположение давало возможность обеспечить практически полное перекрытие уровня, чего нельзя было добиться для более высоко расположенных секторов станции. Здесь гарантированно можно было обеспечить прекрасные условия проживания, автономность и безопасность, а также достаточно жёсткий пропускной контроль, который бы выделил живущих здесь людей в отдельную касту, немного польстив их тщеславию. Доступным для всех, если получится с реализаций моего второго плана по построению зоны отдыха, останется только вход именно в нее. Ведь я хочу, чтобы этот уровень приносил максимальный доход. И значительная часть площадей этого сектора простаивала без дела. А значит, придется постараться. Из тех денег, что уже точно должны были достаточно скоро поступать ко мне на счет стабильным ежемесячным финансовым потоком, являлась аренда коттеджей, пока, правда, только военными. При этом мне придется следить за обслуживанием и поддержанием стабильного и при этом хорошего уровня жизни в этом секторе. А это, как оказалось, обходится в кругленькую сумму полновесных кредитов. Ежемесячно на это будет уходить порядка пятидесяти шести процентов всего дохода. А по текущим прикидкам, это два миллиона кредитов. Правда, и мне на хлебушек с икрой останется достаточно — примерно один миллион шестьсот тысяч кредитов. Так что я не в обиде. Примерно поэтому, я думаю, тут и появилось несколько лишних домов от вооруженных сил станции. За аренду каждого мне будет уходить примерно по сто двадцать тысяч ежемесячно, но все, что останется сверх прибыли, сможет забрать себе какой-то ушлый вояка. И это будет сразу же чистый доход. Похоже, кто-то из командования и сделал заказ для этих целей на три лишних домика за счет государства. Даже если он запросит тысяч по двадцать пять, желающие найдутся, а уж за меньшие деньги тем более. Но если брать это за средний уровень аренды от этой небольшой аферы, то их доход в среднем может достигать двухсот сорока тысяч в месяц. «Неплохо так провернул кто-то дельце. Решил подкопить деньжат на безбедную старость и сдать это жилье кому-то из своих», — понял я. Почему свои? А чужие бы в коттеджах вояк сразу примелькались, и это породило бы ненужные вопросы. А вот военные не должны вызывать никаких подозрений. Получалось, что в итоге всей этой многоходовой операции по строительству и аренде, военные экономили как минимум семьсот миллионов кредитов. Что, на мой взгляд, являлось вполне приличной суммой. «Умный человек, видимо, придумал эту комбинацию аренды и строительства», — оценил я неплохой замысел, в реализации которого участвую. Сумма прихода и затрат вырисовалась достаточно точная, так как в сети я нашёл практически один в один описывающий наше положение бизнес-план какого-то из юных гениев, который предлагал свои услуги по оптимизации и минимизации расходов на обслуживание жилых комплексов. Парень еще заинтересовал и тем, что вполне вменяемо растолковывал основы экономики и того, почему для многих невыгодно или затратно держать такие вот жилые комплексы и объекты. Кстати, на текущий момент этот Крав Сеар работал в экономическом отделе Департамента по финансам флота станции, и что-то больно схожие черты были у реализованного плана и выложенного в сеть пару лет назад дипломного проекта. Себе на память я сделал зарубочку, что неплохо бы его привлечь к работе у нас. Это ведь вполне готовый специалист на должность управляющего. «Нужно будет навести о нем справки», — решил я и дал это задание Кире, пометив, как задание первого приоритета. Его услуги могли понадобиться уже на этапе строительства жилого комплекса и зоны отдыха. Было бы на кого переложить функцию контроля и присмотра за уровнем, а также работами, проходящими на нем. Сам я точно не потяну по знаниям это занятие, но главное, мне нравилось придумывать и делать, а вот смотреть, как это потом будет работать, мне было не очень интересно. Рутина не привлекала меня. Поняв это и создав еще несколько дополнительных пунктов в своем плане, я направился дальше. Мой путь сейчас лежал к Круфу. Только сначала необходимо было дозвониться до него и договориться о встрече. И поэтому я связался с ним через нейросеть. — Да, привет. Есть какие-то вопросы? Я сейчас занят, — сразу сказал он, как только между нами установился канал связи. Без политесов и излишнего тумана я ответил: — Есть очень серьезный разговор. Может принести неплохую выгоду всему Департаменту по исследованиям. Необходимо присутствие профессора Ароша и доктора Грегора. Это срочно. Информация горящая, и можем просто не успеть ею воспользоваться. — Хорошо. Я созову их, но смотри, не подведи меня, — предупредил Круф. — Постараюсь. — Когда будешь у нас? Я смотрю, ты где-то далеко. Проверив маршрут по карте и найдя оптимальный, я даже удивился. Он рисовал всего несколько минут. Ничего не поняв, перепроверил еще раз, и оказалось, что тут неподалеку есть лифт, который ведет прямо на торговый уровень, и которым, судя по всему, вообще никто не пользуется. Но коды доступа на него в сети были. На всякий случай я скинул их к себе, а из общего доступа удалил. Получилось это у меня без особых проблем. Действовал как при работе компьютером. И все сработало. — Буду у вас через двадцать-тридцать минут, — с небольшим запасом назвал я время встречи. Не знаю, удивили мои слова куратора или нет, но он просто ответил: — Мы будем готовы, иди сразу в кабинет директора департамента. Мы подождем тебя там, — видимо, уже связавшись с нужными людьми, передал мне Круф. Отключившись на этот раз раньше него, я направился к месту рандеву. В кабинете у Грегора собралось три человека. Два из них уже на протяжении двадцати пяти лет держали в своих руках судьбу Департамента по исследованиям, а также многих других зависимых от него управлений и отделов. Теперь к ним присоединился их новый протеже. Арош сразу заметил в этом человеке необходимый им потенциал, и поэтому уже с первого дня работы стал привлекать его к решению многих вопросов. Вот и сейчас получилось так, что новый человек в этом небольшом совете собрал экстренное совещание. И причиной этого был один необычный подопечный их младшего соратника. Но пока его не было, они обсуждали свои вопросы, благо у них всегда было, что рассказать друг другу. И всегда были те вопросы, которые требовали их решения или внимания. Как раз в момент поднятия одной из таких тем, их молодой помощник замер на месте, а потом возмущенно фыркнул. — Что случилось? — спросил у него профессор Арош, хотя Круф не мог заставить себя называть так этого человека. Он хорошо помнил те времена, когда тому подчинялись тысячи кораблей, и от него зависела судьба всего этого сектора Содружества. Поэтому именно в знак уважения он всегда обращался и будет обращаться к нему «Адмирал». — Нет, ну вы представляете, этот молокосос только что связался со мной и попросил подождать его еще минут десять-пятнадцать, видите ли, у него какие-то объективные причины для этого, — с возмущением произнес он. — Да ладно, всяко случается, — усмехнулся Грегор, видимо вспомнив какой-то забавный случай. — Нет, ну всего два дня на станции, а уже покоя никому не дает. Ради него людей от дел пришлось отвлечь, а он где-то задерживается. Причины у него объективные. Я ему покажу! Возьмусь за его воспитание. Он у меня поймет, что такое дисциплина, обещание и пунктуальность! — все еще возмущался Круф. Хотя было видно, что ему обидно именно не за то, что Дим опаздывал, а за то, что Круф поручился за этого странного паренька, а тот его подвел. — Бывает, — успокоил его профессор и сразу спросил, видимо пытаясь отвлечь или перевести разговор в другое русло: — Как ты думаешь, что у нашего малыша? — обратился он к непосредственному куратору группы Дима, хотя парень и находился в его подчинении лишь формально. Круф еще немного поворчал что-то себе под нос. Были слышны высказывания, явно направленные в сторону парня: «Прибью — тупого идиота… Не ошиблись мозгоправы! Аппаратура не врет…» — и ещё несколько подобных эпитетов. Но затем он успокоился и взял себя в руки. Немного постоял, молча собираясь с мыслями, и только после этого стал обстоятельно и уверенно отвечать на заданный вопрос. — Если честно, даже не догадываюсь. Я провел, какое смог, расследование за те несколько минут, что у нас были до встречи, однако ничего интересного по данному поводу не нашёл. Даже никаких зацепок. Он мусорщик, какие у него могут быть сведения или важная информация? Однако он был настроен серьезно, и поэтому я поверил ему и попросил вас о встрече. На этом месте Круф опять запнулся. — Ты все правильно сделал, — успокоил его профессор. — Никогда не знаешь, что и где может выстрелить. Так что необходимо отрабатывать все возможные версии. Круф немного помолчал, видимо обдумывая только что услышанные слова, а затем продолжил: — Если же говорить о необычном, то я нашёл два нетипичных и интересных объявления в сети, продублированные практически на все доски, кроме торговой биржи. Первое — о предоставлении несколько странной услуги, а второе — это реклама занятного программного модуля для работы с досками объявлений. Кстати, рекомендовал бы и вам обратить на него внимание. Себе я уже экземпляр установил. И Круф скинул ссылку на адрес объявления обоим присутствующим, где можно было приобрести это программное объявление. — И что привлекло в них твое внимание? — заинтересовался Арош. — Вы же, скорее всего, знаете, что мне установлена нейросеть аналитика тактического отдела «Тактик-5МК» пятого поколения и имплантант-вычислитель «Мозг-3» третьего поколения. Они достались мне еще на службе, и мне удалось их оставить у себя. Я надеялся получить должность начальника одного охранного агентства тут на станции, но не сложилось, обскакал меня один из молодых да ранних, правда и агентство, насколько я знаю, просуществовало всего два месяца. Но не в этом суть. Предысторию профессор выслушал молча и ободряюще улыбнулся своему протеже. — Так вот, на первое объявление я наткнулся совершенно случайно, просто просматривая все подряд и пытаясь обнаружить что-то нетипичное для сложившейся ситуации на нашей станции. Но ничего интересного не было. Выпало лишь это первое объявление об оказании посреднических услуг. Но что меня смутило, не было указано по какому профилю специализируется фирма. Ведь направлений множество, нельзя успеть и уследить за всем. Я решил разобраться, что к чему, но не выяснил о фирме-посреднике ничего, кроме номера счета и контакта, который был указан в объявлении. Они позаботились и проплатили шифровку данных. Мне стало интересно: может, текст в объявлении был не полным или в сети представлены еще какие-то похожие объявления. Но никаких совпадений по данному запросу выявить не получилось. Тогда я решил посмотреть, были ли в это же время размещены еще какие-то объявления, рекламные буклеты или заявки. И буквально через несколько секунд было выдано их пять штук. Четыре оказались стандартные и не вызвали у меня особого интереса, а вот последним был рекламный буклет того самого программного продукта, о котором я вам говорил ранее. — И? — с этого места к разговору проявил интерес и директор Департамента по исследованиям. Грегор, который был большим любителем разных маленьких программных усовершенствований, слушал и параллельно принялся рассматривать объявление и читать условия приобретения программы. — Это оказалась программа, которая позволяет отслеживать любые объявления, появляющиеся на досках. Вы заметили, опять отсутствует привязка к какому-то определенному профилю работ. Проверив рекламу, я решил потратиться и приобрести этот программный модуль. И как оказалось, номер счета совпадает с номером из первого объявления. После этого с вероятностью до восьмидесяти процентов вычислитель спрогнозировал, что данный модуль является упрощенной версией программного обеспечения, используемого при подборе и оказании услуг из объявления. Я хотел просмотреть код программного пакета, используемого в модуле, но листинг продукта был закодирован сложным многовариативным алгоритмом, кстати, как и данные о фирме-поставщике. У меня нет специализации по взлому программного обеспечения, поэтому я оставил этот вопрос открытым, поставив себе лишь пометку на память. И когда вы заговорили о необычном, я лишь вернулся к нему. Пока профессор обдумывал услышанное и что-то просчитывал у себя в голове, доктор Грегор ознакомился с небольшой инструкцией, просмотрел маленькую презентацию, демонстрирующую работу модуля, и наконец, дошёл до конца списка, увидев цену модуля. — Три тысячи, — возмутился Грегор, — за что? Наши умельцы сделают в несколько раз лучше и дешевле. Но гонор начальника не смутил бывалого разведчика, он вполне объективно смотрел на вещи. — Не уверен. Если бы могли, уже бы давно что-то подобное сварганили, а так эта вещь совершенно новая, объявление выставлено сегодня до обеда. И уже от себя добавил: — Поверьте, оно того стоит. Вероятно, очень скоро из-за спроса на этот модуль задерут цену, или выкупят всю технологию у владельца. Правда, я бы как минимум годик эту программу попридержал у себя, — расхваливал купленную игрушку Круф, как-то позабыв причину их появления здесь. Примерно то же произошло и с остальными. Специфика работы, понимаете ли. Любопытство — их основной инструмент. Даже профессор заинтересовался новой игрушкой и зачитал вслух: —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 тогда этот модуль для вас». И прокомментировал: — Обычный маркетинг, ничего интересного. Хотя и составлено очень грамотно и интересно, так и хочется понять, что же обещается под этим «что, где и почем». Составлял явно неплохой торговец или дипломат. На станции первых много, да и вторых можно найти, если нужно. Круф согласно покивал ему в ответ и продолжил рассказывать о найденном модуле: — Самое главное, что то, что обещано, все полностью и работает, — сказал Круф. — Я пока к вам шёл, уже нашёл несколько интересных заказов для одного моего приятеля-транспортника. Он тут на буксире по системе мотается. Так он мне все время о нехватке заказов говорит. А тут вот они, на поверхности лежат, и сами к тебе приходят. — Ну, а нам-то чем эта программа поможет? — удивился Грегор. — А тем, — пояснил Круф, — что я теперь всегда и везде, где есть в наличии сеть, знаю, кому и что нужно в данный момент времени, не отвлекаясь особо на отдельный поиск и сбор нужной информации. Оповещения о новых объявлениях приходят автоматически, это тоже нет нужды контролировать. И самое главное, у этого модуля нет какой-то особой привязки к какому-то отдельному направлению деятельности. Я контролирую весь процесс в целом. Нужно одно. Настроил свои собственные фильтры так, нужно другое — получай другие сообщения, только не забывай фильтры править. Это очень удобно. По крайней мере, для меня. — Все, мы поняли, модуль пришёлся тебе по душе, — подшутил над Круфом Грегор, а потом уже более серьезно спросил: — И что, никаких недостатков? — Есть один. Он, похоже, работает с задержкой примерно в один час. У меня он сработал сейчас, а объявление было размещено примерно час назад, — ответил бывший диверсант. — Ничего удивительного, обработать такой массив информации — это же надо успеть, — сказал ему глава департамента. А потом, немного подумав, добавил: — Это же мы сможем достаточно быстро искать заказы для своих сотрудников на стороне, если они того захотят. Не все же у нас постоянно в «поиске». Прикуплю-ка и я себе экземпляр. А ты как, Арош? И посмотрел на профессора. Тот пожал плечами и ответил: — Уже поставил. Сейчас пытаюсь что-то найти о его производителе. Надо бы привлечь его для разных подрядных работ в наш департамент, — предложил Арош. — Хорошая идея, — согласился с ним руководитель их управления. С минуты на минуту должен был подойти подшефный Круфа, когда доктор удовлетворённо крякнул. — Что у тебя? — повернулся к нему профессор. — Да я тут первый уровень защиты снял и нашёл копирайт производителя, — радостно проговорил Грегор, видимо разглядывая что-то интересное. — Давай не томи. Рассказывай, а лучше скинь его нам. Через мгновение все могли полюбоваться странной небольшой картинкой какого-то варвара в набедренной повязке, стоящего на куче белых камней и с занесенной дубиной над оскалившим пасть хищником. — По мне, так больше похоже на предупреждение «дальше не лезть», — прокомментировал увиденное профессор. И потом добавил: — Там по периметру какая-то надпись идет, но на копии ее не разобрать. Прочти, пожалуйста, Грег. Тот чертыхнулся, не любил, когда его называли сокращенным детским именем, но адмирал часто так делал, и приходилось терпеть. Тот максимально увеличил изображение и только после этого смог заметить надпись, о которой говорил профессор. «И как он ее увидел-то?» — подумал бывший капитан. — «Тупой дикарь», — прочитал он вслух. — Что? — удивленно произнес Круф. — «Тупой дикарь», — повторил капитан, только было не понятно, хочет ли он пошутит над своим собеседником или просто выполняет его просьбу. И уже гораздо серьезнее добавил: — Никакой информации о фирме в сети нет. Странно. Обычно все стараются выставить рекламу о себе. А эти молчат. Круф же задумчиво посмотрел на дверь, из-за которой должен был в скором времени появиться «тупой дикарь». — Что-то не так? — уточнил у диверсанта Арош, обратив внимание на странное поведение своего подчиненного. — Ты что-то знаешь об этой фирме? — Немного, — и помолчав, добавил: — Только имя ее хозяина. — И кто это? — заинтересованно спросил Грегор. А вот по глазам профессора стало понятно, что он догадался, о ком пойдет речь. Сопоставив некоторые выплывшие факты. Например, название фирмы. — Дим, — уверенно ответил он на вопрос капитана вместо Круфа. В этот момент раздался стук в дверь. Собираясь воспользоваться лифтом, я направился к своему погрузчику. Но странное ощущение неясной опасности, нахлынувшее откуда-то спереди и слева, заставило меня замереть. Прислушавшись и не услышав ничего необычного или странного, я скользнул к стене ближайшего склада. Сделав вдоль нее несколько шагов, обнаружил небольшую дыру у пола, в которую и решил пролезть, предварительно оглядев помещение склада. Он был пуст и зиял множеством дыр и парой сохранивших свой вид и статус выходов. Отступать, если что, в случае беды было куда. Воображение нарисовало как минимум десять различных путей отхода из практически любой точки склада. Я даже удивился собственной сообразительности. Хотя уже мог бы и привыкнуть, мне помогали три таких умных девайса, нейросеть, вернее даже три штуки, интегратор и искин. Прежде чем лезть вперед, я по карте сориентировался и определился с тем, что находится в том месте, откуда шло четкое ощущение угрозы и опасности. Оказалось, что если идти тем же путем, то я оказался бы на открытой площадке подпертый с боков высокими стенами складов. Место было выбрано, видимо, не случайно. Так как склады со стороны этого открытого пространства сохранили свою целостность. Определившись с тем, что и где для меня представляет угрозу, я хотел уже обойти опасный участок стороной, как услышал какой-то шорох со стороны начала переулка. Кто-то приближался к нему. Поэтому я не раздумывая, чтобы не быть замеченным, проскользнул в дыру, перед которой я оказался. Как только я прижался к внутренней стене склада, в переулке стали слышны тихие шаги. А потом и негромкий разговор. Я на всякий случай проверил, что протоколирование всех моих действий включено. — Ждем тут, отсюда хорошо виден погрузчик, — распорядился первый властный голос. — Босс, ты уверен, что это наш мусорщик, и он все еще здесь? — раздался какой-то даже заискивающий второй голос. — Конечно, болван, погрузчик-то его стоит здесь, куда он без него денется, — первый голос ответил второму достаточно напряженно, видимо второй уже достал его своими вопросами, но потом добавил уже более спокойно: — Похоже, нас что-то выдало, и он сбежал или спрятался где-то тут. Надо бы его поискать. И уже громче добавил: — Зови ребят, по этому маршруту он не пошёл, будем ждать тут, к погрузчику теперь незаметно не подойти, разве что по потолку. «Ищут явно меня, но кто это такие? Неужели те наемники смогли меня как-то вычислить, — стал перебирать я своих возможных врагов. — По идее, не должны были». Немного посидев не шевелясь и стараясь не подавать признаков жизни, я услышал, что к «боссу» присоединилось еще как минимум трое. Получается, всего их четверо. Решив не связываться с этими непонятными личностями и не лезь на рожон, я собрался воспользоваться одним из подготовленных путей, когда за стеной начался заинтересовавший меня разговор. «Любопытство сгубило кошку», — подумал я, но никуда уходить не стал, хоть и нужно было спешить. Однако что-то подсказывало мне задержаться тут еще на пару-тройку минут. — Босс, а зачем он нам вообще нужен? Мусорщик — с него и взять — то, скорее всего, нечего. Только в этот набор на станции то и появился. Вроде из «диких». Кажется, зовут Дим. «Точно ищут меня, но я, в общем-то, и не сомневался». — А то, — сказал главный в этой компании. — Попросили его примерно наказать. Чтобы в следующий раз знал, с кем разговаривает. Этот жирный бурдюк Сталос так брызгал слюной, когда жаловался шефу, что уделал всю стену напротив. Видите ли, какой-то дикарь с планеты унизил его крошку, эту стерву Касру, обидел и оскорбил ее в лучших чувствах. Но это так, только предпосылки. А повод есть вроде как официальный, его зарегистрировали на крышуемой нашим профсоюзом доске наемников, а вступительный взнос в общак он не сделал, как все остальные наши «добровольцы». В профсоюз не вступил. Членские взносы платить не собирается. А если другие узнают, что кто-то просто так работает с чем-то, находящимся в зоне наших интересов, не платит и ему за это ничего нет, то и сами захотят такого же. И тогда мы все пойдем лесом и никак их не удержим у нас в профсоюзе. Свалят все к этому зеленому уроду Тро. «О, а это, видимо, про тролля. Почему это, интересно, к нему все должны свалить?» — задумался я. А «босс» между тем излагал свои мысли дальше: — Так-то уже многие давно готовы свалить от нас, только боятся наказания. А если все-таки это произойдет, тогда все, плакали наши ежемесячные взносы и хорошие легкие деньги. Ведь это он вкалывает на своем погрузчике, а мы будем его стричь каждый месяц минимум на штуку кредитов. И надо ему ясно и доходчиво объяснить, что мы добрые и пушистые и это он виноват, что не сделал этого вовремя, а сейчас шансы решить мягким путем исчерпаны. Что он наказан, и в наказание должен выплатить штраф, набежавший за неделю, иначе он все равно его выплатит, но частями — своими частями. А сделать это нужно так, чтобы он раз и навсегда все понял и запомнил. Правда, нам заплатили и за то, чтобы он не смог дотянуть до лазарета. Ну, и остальным нашими действиями будет дан превентивный урок. — Какой урок? — спросил кто-то из оставшейся тройки. — Наглядный для всех, — жестко сказал босс этого стада из какого-то профсоюза, который, как оказалось, по всей видимости, пасет и крышует доску наёмников. Вот почему там так много невостребованных заказов. Люди просто боятся туда лезть и за что-то браться. Обычный рэкет под эгидой профсоюзной организации. И как, интересно, быть? Додумать мне не дали. За стеной разговор и не думал завершаться, а перешёл к более актуальной для меня теме. — Так он же ничего не знает, — сказал, как мне показалось, женский голос. — По делу бы наехать на него, да объяснить все как следует. А так и мы без прибыли, и он попал. Кому этот дикарь мертвым нужен? Я так и почувствовал, что человек, называемый боссом криво ухмыльнулся. — Кому-то да нужен. Не переживай. Уж мы-то без прибыли не останемся. Во-первых, сказали покалечить его так, чтобы никто не догадался о том, что нападение заказное, и чтобы он не дожил до вызванной медпомощи. Деньги за это дело уже у меня, вот чип, — видимо, он показал его своим подельникам, — каждый получит по двадцатке. Не так и плохо за такую мелочь. Послышался одобрительный гул. «Мелочь, как же, лично я считаю себя очень важным. Они надеются, что я соберусь и сам приду к вам, под нож лечь». Дальнейшие слова мне понравились еще меньше. — Ну и во-вторых, а кто сказал, что мы не сможем его еще и выпотрошить, все равно он не жилец, и деньги ему уже не нужны. Поработаем сначала над ним, как следует, он сам нам все с радостью и отдаст, да еще уговаривать будет, чтобы забрали сами, а потом и спасибо за это скажет. — С чего это ему нам все самому отдавать? — спросил один из голосов. — Мне достался аграфский ментоподавитель воли по дешёвке. Триста штук за него отвалил. Нужно отбивать теперь. — Не может быть, — удивился кто-то, — они же запрещены к вывозу за пределы их империи, да и там используются только спецслужбами. — Так и есть. Но мне вот достался один. Правда, проверять его в деле еще не приходилось. — Вот случай и представился, — сказали ему, и несмело попросили. — Покажи, как он выглядит. Видимо, некоторое время они рассматривали это предмет, а затем кто-то из них произнес: — Ну, ты с ним поосторожнее. Если поймают, то сразу на каторжные работы в ледяную колонию загремишь, — предостерег кто-то босса. — Ну да, а сейчас мы детскими играми в песочнице занимаемся. За это могут и в космос в мешке выкинуть. И, немного помолчав, добавил: — Жаль, конечно, что нейросеть у него стандартная, а имплантантов и вовсе нет. А то бы через Стога все вытянули. И босс горестно вздохнул. Но его сразу отвлекли очередным вопросом: — Почему ты так думаешь? — видимо, второй или самый глупый из их шайки, или самый любопытный, а может, и то, и другое. — Дубина, он мусорщик! Откуда у него могут взяться деньги хоть на что-то более серьезное? Мозгами он ни на что не вышел. Поэтому загремел к утилизаторам. О, кстати, о мозгах. После этого я нашёл нам еще одно дело. Оно может оказаться безумно прибыльным, если мы не облажаемся. Все поняли мои последние слова? «Что-то его слова вызвали бурю эмоций в моей душе и заставили ощутить беспокойство за оставленный в департаменте отряд». — Да, босс, мы все поняли, — ответил кто-то за всех рэкетиров. — Ну, так вот. В отряде, с которым на станцию прибыл этот дикарь, есть несколько экземпляров с высоким уровнем интеллекта и параметром ментоактивности. А этот так вообще идиот. Как, интересно, такое возможно? Ну ладно, это не важно. Обо всем этом нам вчера доложил один из сотрудников, правда, пришлось отвалить ему за это триста штук, и за один вечер этот идиот успел потратить тридцать. Сегодня утром он передал мне список. Ну, а я сразу, как только его получил, завалил придурка. — А запись на нейросети? — спросил кто-то. — Ты думаешь, я совсем болван — стер, конечно, — ответил главарь. — А как? — раздался вопрос второго. — Как и всегда, — ответил главарь шайки, цедя каждое слово, видимо, стараясь запугать кого-то, — шокером по мозгам в район затылочного интерфейса — и нейросеть, а также все подключенные к ней имплантанты, выгорают безвозвратно. И никто никогда ничего не узнает. Даже если жертва выживет, то ничего помнить не будет. «Спасибо, буду знать. Три шокера у меня в рюкзаке все еще лежат. А вот дубль протокола необходимо всегда хранить еще где-то, — понял я и решил: — Как вариант, можно использовать искин или некое хранилище в сети. Подумаю над этим вопросом». — Понятно, так что там со списком? — спросил один из бандитов от профсоюза. — Список этих людей у меня, но шефу я его пока не показывал, и его еще никто, кроме меня, не видел. Единственный свидетель мертв. Поэтому я и согласился на эту работку. Что мне этот мусорщик? А вот обговорить детали без лишних ушей можно только в таком заброшенном секторе. Если мы сдадим эти будущие овощи шефу, то весь торг пройдет мимо нас, и мы максимум получим сотую часть. Но вот если это сделать самим, — на этом месте главарь замолчал, и уже угрожающе произнес: — Надеюсь, все понимают, что нам будет, если это где-то всплывет. После этих слов наступила напряженная тишина. — Рас, мы все в теме, что с нами будет, — произнес грубоватый мужской голос, который я услышал впервые, — поэтому не трепись зря, а говори, что надумал. Я же понял, что их там пятеро, хотя мне почему-то все время казалось, что четыре. На это не очень вежливое к себе обращение, «босс» или как его назвали, Рас, не обратил особого внимания и продолжил говорить: — У меня появился выход на одного дельца. Он куда-то сплавляет всех купленных людей. Особенно его интересуют люди или нелюди с высокими параметрами ментоактивности или интеллектуального индекса. Он точно не станет задавать никаких вопросов. И ему можно предложить всех захваченных в том секторе. Правда, пробраться туда будет проблематично, но Край знает одну лазейку. Верно, дорогая? — Да, любимый, — раздался все тот же женский голос, что пытался защитить меня в начале разговора. — Ну, так вот, я навел справки. Нужным нам людям сегодня еще не установили нейросети, так как это самые сложные операции, и с ними не хотят работать впопыхах. Процедура назначена на завтра. Сегодня же эти дикари собрались устроить праздник. Вот после праздника я и предлагаю их выкрасть, не думаю, что кто-то там будет сильно сопротивляться. Если что, усыпим их ментальным подавителем воли. Не зря же я его с собой все время таскаю. — Толково, — согласился грубый голос, — но как же камеры слежения? — Край, твоя очередь, — передал Рас слово своей подружке. — У меня есть универсальный имплантант-взломщик-программатор седьмого поколения — «Жук-45МК17-УА». Правда, это какая-то странная модификация с непривычной аббревиатурой «А» в конце. Я сделала так, что о его наличии на станции и даже появлении здесь никто не знает. Его только доставили сюда, когда я еще работала в шифровальном отделе ВКС (Военно-космических сил) станции. И решила забрать его с собой, когда почувствовала, что под меня начала копать наша внутренняя служба безопасности, за пару дней до моего увольнения. Так сказать, сделала его своим выходным пособием, оформив фальшивые документы на его получение для себя. А перед уходом запустила червяка в сеть вооруженных сил, который и затер все следы моей деятельности. В итоге, когда меня поперли из ВКС за взлом их базы и уволили без всякого довольствия — хорошо, что прямых улик не было, червь постарался, и меня не посадили — у меня был небольшой бонус, который помог бы подняться. Конечно, я постаралась слить его подороже, но как оказалось этот имплантант с очень завышенными требованиями на интеллектуальный индекс. Возможно, именно это и означала непонятная буква в конце его марки. Однако сейчас это не имеет значения. В общем, покупать его за большие деньги, чтобы он выполнял простую работу, с которой может справиться и обычный гражданский программатор, никто не захотел. Так что пока он лежит у меня мертвым грузом. Но вот и нашлось для него применение, все равно всех его возможностей я не смогу реализовать никогда в жизни, но ради нашего дела придётся установить этот имплантант себе. Дальше уже дело техники. Я смогу отключить весь их уровень, только надолго меня с моими ста сорока не хватит. У вас будет примерно девять-десять минут, за это время вы должны успеть забрать все тела и утащить их в то место, куда я вам покажу. — Что там будет? — видимо, грубый был самым спокойным и обстоятельным, ну и, похоже, самым опытным из них. — Гравитационный служебный лифт, у меня есть коды доступа к нему, — ответила девушка. — Понятно, дальше можешь не говорить. Покажешь все на месте, — прервал девушку грубый голос. В этот момент в разговор вмешался босс этой банды. — Прекращайте болтать, потом поговорим. Что-то нашего клиента долго нет. Сейчас надо заняться работой, ради которой мы тут, собственно, и собрались, иначе это может вызвать какие-нибудь подозрения у шефа, так что за дело, — остановил составление планов на вечер Рас, — нужно найти мусорщика. Он не появлялся у своего погрузчика, похоже, шмонает уровень, надеясь что-нибудь найти. Давайте закончим дело, а потом мы сможем собраться у Графини и все хорошенько обмозговать. После этих слов я поплотнее прижался к стене склада. Существовала опасность того, что кто-то из находящихся снаружи бандитов может догадаться заглянуть в дыру в стене у поверхности пола. Но этого не произошло. Как это ни странно, руководство операцией по моей поимке перешло в руки громилы с грубым голосом. Видимо, именно этот человек отвечал за все силовые операции в их группе. — Так, вы двое, — обратился он к кому-то, — идете налево вдоль склада, это ваш сектор. Я пойду направо. Центр за тобой, Рас, и твоей подружкой. Всем понятно? Видимо, люди ему как-то ответили, но я этого не слышал, а громила между тем продолжил: — Разойдитесь так, чтобы вы смогли видеть друг друга, но при этом одним ударом или выстрелом вас накрыть было невозможно. Помните тот модуль, что я заставил вас всех себе поставить? Видимо, еще одно подтверждение его слов. — Хорошо. Тогда дальше. Запускаем его и уже из программной оболочки интерфейса объединяемся в одну оперативную группу. Подключаем опции поддержки постоянной линии связи с каждым. Командование замыкаем на меня. Чего встали, выполняйте, — прорычал громила, отвесив кому-то звонкую затрещину. — Да делаем уже, — отозвался тот, что появился вместе с Расом в переулке одним из первых, и, видимо, это он сейчас получил подзатыльник. Громила же продолжил: — Далее, включаем общую карту постоянного отслеживания напарников. Как только кто-то потерял контакт с группой, связываемся со мной, узнаем нужный квадрат и направляемся к метке «счастливчика» на карте. Но я надеюсь, это все лишнее. Далее. По одному на него не лезьте, хоть у вас и ударники. Это «дикий», и не понятно, чем он нас может обрадовать. Всаживаете в него три-четыре разряда, чтобы наверняка отключить. Теперь главное. Сразу не убивать. В основном это касается тебя, Грул. Оторвешься еще, когда будем его «учить». Затем Рас опустошит его счет, хотя там может и не быть ничего, и уже потом выжигаем ему нейросеть и отходим. Вопросы есть? Вопросов к этому боевику не было. — Тогда начинаем, — приказал он. И я понял, что мне бы тоже пора приступить к действиям, а то ищи потом этих «милых» людей по всему уровню. Сейчас мне необходимо было просто нейтрализовать этих бандюганов и придумать что-либо для того, чтобы оградить от беды своих друзей. За себя в этот момент я переживал в последнюю очередь. А вот Элея, Эрса, Нея, Млок и другие мне были дороги, и я не дам спокойно рассуждать о том, чтобы захватить их и продать с непонятно какой целью. Это мой ближний круг, а своих людей я всегда опекал, как мог, правда, не всегда у меня это получалось, но сейчас я оказался в нужное время и в нужном месте. Этих людей за стеной на свободе оставлять было нельзя, и это понятно мне как день, ведь если кто-то из них уйдет, станет известно о наших гениях, и ими могут заинтересоваться как сами хозяева этой небольшой банды, так и более серьезные и компетентные люди и органы. Поэтому я решил просто оглушить их и забрать с собой. Особо я ничего не опасался, так как умение входить в боевой транс работало стабильно и все лучше. Мой навык, видимо, рос и оттачивался организмом с каждым использованием. Тем более нейросеть и искин значительно улучшили качество его прохождения и анализ поступающей информации в этот момент. А поэтому, уже привычно провалившись в боевой транс и освободив сознание от лишних и отвлекающих мыслей, я одним движением перекинул рюкзак к себе в руки и вытянул из него два ударника, тихонько опустив рюкзак на пол. Одно оружие заткнул за пояс, а второе продолжал держать в левой руке. После чего плавно переместился к дыре в стене. Проскользнув в нее и не задев даже края, хотя в сам склад до этого еле пролез, я оказался на улице. Передо мной стояла пятерка людей. Моментально коридор преобразовался в схематичную картинку. Ясно стали видны наиболее опасные зоны и безопасные коридоры, проходящие между ними, по которым следовало приближаться к пятерке. Анализ обстановки пока не дал никакого прогноза, и я двинулся в направлении врагов. Трое спиной и двое лицом. Громилу я узнал сразу же, это был большой и крепко сбитый мужчина с жестким квадратным лицом и абсолютно безжалостным и холодным взглядом. Рядом с ним стоял похожий на него, как брат, парень, только с меньшей жёсткостью стали в серых глазах. А так было видно, что эти двое родственники. Спиной ко мне находился какой-то лощеный тип в костюме. «Ну, кто одевается, собравшись на такое дело, в деловой смокингоподобный костюм?» — подумал я и решил, что это и есть тот самый их главарь Рас. Рядом с ним стояла невысокая девушка, и от нее веяло такой мертвечиной, что мне показалось, крови на ее руках было больше, чем на всей их банде вместе взятой. К ней у меня возникло мгновенное чувство брезгливости и гадливости. Будто я измарался только одним ее присутствием рядом со мной. «Что же ты такое творила?» — удивленно подумал я. Последним был совсем невысокий парень, поднявший зачем-то ногу и так и замерший на месте. Сначала, я хотел просто отключить их и уйти. Однако события начали развиваться совсем не сверяясь с моими планами. Мгновенно весь коридор превратился в одну сплошную зону повышенной опасности. Островки умеренно опасного пространства присутствовали только за спиной стоящих передо мной людей. Обстановка отображалась у меня в сознании странными схематичными изображениями, наложенными на реальную картину мира. При этом у меня присутствовало четкое ощущение того, что главная и реальная опасность исходит именно от дававшего распоряжения бугая, но кроме него подсветились еще и лощеный тип с девушкой. Как только мои ощущения обрели особую чёткость и даже некое свойство реальности, сразу трое из этой шайки отреагировали на мое появление. Они начали шевелиться. Я такого не ожидал. Хорошо хоть в ступор не впал. Но то, что кто-то может двигаться хоть в какой-то мере соотнося свою скорость и реакцию с моими, стало для меня открытием. «А мог бы и догадаться, нейросеть-то мне установили тут. Да и про имплантанты я не раз уже слышал. А неизвестно, насколько это все повышает производительность и функциональность тела человека. Может, он в разы становиться умнее, быстрее, смелее, сильнее и прочее». С началом движения этой троицы и мир дополнительно расцвел новыми красками и схемами. Появились динамично изменяющиеся зоны опасности и коридоры безопасности. Начали отрисовываться наиболее уязвимые точки противников и на них накладываться область воздействия, создаваемая оружием, которое я держал в руках. Видимо, все мои девайсы совместно с мозгом стали обрабатывать получаемую из внешнего мира информацию гораздо быстрее, подстраивая и оптимизируя алгоритмы и протоколы взаимодействия. С каждым разом информации, в боевом трансе получаемой из окружающего мира, просачивалось значительно больше, и обрабатывалась и интерпретировалась она значительно быстрее и лучше. Данных о своих врагах я сейчас получал гораздо больше. Как результат, стал лучше предугадывать действия моих противников, видеть все их планы и задумки даже за несколько шагов до их реализации. Да и еще. Похоже, моя способность познавать технические предметы давала огромный бонус к пониманию воздействия находящегося у меня оружия на окружающий меня мир. Получалось, что в зависимости от оружия, находящегося у меня в руках, мое сознание обрисовывало наиболее уязвимые точки в телах противника именно для него, при этом отражая в окружающем меня пространстве странными схемами и графиками. Это поначалу немного напрягало, ведь ничего этого еще утром не было. Сейчас я представлял мир перед собой, как некий Терминатор или что-то наподобие взгляда из реальности в Матрицу. Однако именно такое видение мира предоставляло больше всего информации для анализа. И я это прекрасно понимал с самых первых секунд (а секунд ли?). Через мгновение поняв, что хочет сделать громила, я для опережения его действий переместился немного влево. В это время громила начал тянуть руку к поясу, а девушка и лощеный, разворачиваться в мою сторону. Видимо, у них стояли какие-то имплантанты ускоряющие реакцию и, возможно, другие параметры организма, такие как сила или скорость восприятия. По крайней мере, по одному из них, как раз по громиле, искин давал восьмидесятипроцентную вероятность того, что он бывший боец отряда спецопераций флота. А его навыки и используемая нейросеть и девайсы достались в наследство еще с прошлой работы, хотя как это возможно, мне было не понятно. Любой контракт подразумевает удаление военных нейроструктур и установку на их место более простых гражданских вариантов. Но у него, по всей видимости, все сохранилось: и нейросеть, и имплантанты, и, похоже, базы. Про двух других было множество предположений, которые я даже рассматривать не стал. Единственная вероятность, которая не вызывала вопросов, сообщала о том, что и у Раса, и у его подружки стоят как минимум армейские нейросети. Предположительно пилотские. Зоны опасности стали смещаться в мою сторону, и я, чтобы уйти с линии атаки этого монстра звездного военпрома, стал двигаться вслед за ускользающим коридором. Поэтому максимально ускорившись, чтобы ударить на опережение и не опоздать со своими действиями, я видел, что самый опасный человек из их группы на текущий момент, бугай, уже направлял руку с зажатым в ней оружием в мою сторону. Ударник у него был несколько другой модификации, искин подсказал, что в отличие от моей гражданской, его «Паралич-11» был армейским оружием пятого поколения, более мощным, точным и с большей областью захвата, и управление у него было через нейросеть. Поэтому не нужно было точно в меня целиться, а достаточно было просто провести рукой в нужном направлении, а он сам уже произведет выстрел в помеченной через нейросеть точке. Мне даже как-то обидно стало. Все действительно опасные типы на этой станции, а это обычно криминальные личности, ходят тут с боевым оружием, в то время как я топчусь с не очень мощной моделью. И закон мне не разрешает даже в защиту использовать что-то более мощное. «Нужно обязательно проработать этот вопрос», — эта мысль не отвлекла меня от происходящего, а только проскользнула на задворках сознания, при этом отложившись в моем ежедневнике дополнительным пунктом. А возникла она у меня в результате того, что после анализа моего непроработанного плана, без достаточной подготовки и хоть минимального сбора информации о них, я как-то опрометчиво бросился на эту толпу, не совсем рассчитав (вернее, полностью переоценив) свою силу. Ориентировался я на утреннее происшествие, но оказалось, что на станции есть и более опасные типы, уступающие мне лишь на самую малость. И что вероятно, есть тут и еще более опасные личности. Это теперь всегда придется брать в расчет, если хочу прожить подольше. Но не уверен, что даже знай я об этой особенности заранее, поступил бы иначе, или вообще бы не стал ввязываться в этот бой, так как речь в этот раз шла не обо мне, а о жизни, здоровье и свободе дорогих мне людей. Друзей и знакомых, единственных близких мне людях сейчас. Мысли, протекающие параллельно, где-то на задворках сознания, совершенно не отвлекали меня от происходящего сейчас вокруг. Поэтому, только заметив начало первого движения бугая, я практически мгновенно просчитал наиболее выгодную позицию для стрельбы и траекторию необходимого выстрела. А затем в соответствии с самым оптимальным по прогнозу нейросети и искина положением и наиболее удобной точкой для ответного нападения на стоящего напротив меня громилу, сместился в нужную сторону, и при этом перешёл в более безопасную зону, спрятавшись за спиной девушки. Затем прицелившись и наведя оружие на него, я прямо сквозь этого маньяка в женском обличье выстрелил из ударника в стоящего напротив битюга. Место было выбрано очень удачно. Гигант был как на ладони. Но случай решает больше, чем даже идеальное исполнение и точные прогнозы. Мне не повезло. Весь выпущенный заряд поглотила девушка, как раз в тот момент, когда я нажимал на курок, она, зацепившись ногой за небольшую трещинку в полу, немного сместилась в сторону и попала на линию моего огня. Правда, не все было так плохо. Немного досталось и громиле, небольшая часть заряда прошла через его правую руку, держащую ударник. Но ему это совершенно никак не повредило. «Не понятно, неужели это оружие на него не подействовало», — это была плохая новость. — «Вот что значит — гражданское. Даже не всех пробить может». Но тело хакерши от попавшего в нее выстрела стало оседать, так что на нее оно подействовало как и было запланировано. Не тратя больше заряды на громилу, так как мне была непонятна реакция этого человека на воздействие ударника, я, продолжая движение, второй разряд отправил в направлении следующего по степени опасности субъекта — главаря этой шайки, при этом приседая и прячась за падающее тело девушки. Видимо, только это меня и спасло. Резко поменялась вся картинка проходящего боя. Опасностью повеяло со всех сторон, и я попал в критичную зону, где с высокой долей вероятности мог получить ранения, несовместимые с жизнью. Единственное небольшое пространство, где мне нанесли бы минимальные в данном случае повреждения, двигалось сейчас вслед за падающей девушкой. И я постарался сжаться, стреляя перед собой и кое-как вписываясь в эту небольшую зону, границы которой ощущались мною очень хорошо. Все-таки я был несколько крупнее этой хакерши. И не смог полностью укрыться за ее телом. Из-за него торчала моя рука, сейчас выпускающая непрерывный поток выстрелов в бандита напротив. Мне четко была видна уязвимая точка в груди этого человека, и искин рисовал, что воздействие на нее — это единственная возможность вырубить этого монстра при нападении с фронтальной стороны. Туда я и направил каждый свой выстрел. Пока меня спасала только моя скорость и, похоже, частота выстрелов, правда громила с грубым голосом практически никак не реагировал на мои попытки его остановить. Мощности моего оружия, видимо, не хватало, чтобы пробить его мышечный каркас или что там такое его защищает от моих выстрелов. — С вероятностью девяносто пять процентов объекту установлен войсковой «Нейропоглотитель» не менее третьего поколения. — И что мне делать? — Перегрузить его предохранительные цепи и заполнить весь объём накопительного элемента. По крайней мере, я определился с этой его единственной уязвимой точкой. Кира совместила расположение этого «Нейропоглотителя» как раз со схемой уязвимых мест на его теле, и как раз основное уязвимое место в груди этого человека, куда было рекомендовано стрелять, совпало с расположением поглотителя. «Понятно, почему туда надо стрелять и дальше. Необходимо вывести из строя это устройство, кстати, похоже, очень полезное». Параллельно я продолжал поддерживать непрекращающийся огонь из своего ударника, стараясь перегрузить работающее устройство, ну или что из себя там представлял этот «Поглотитель». Но я чувствовал, что не успеваю. И поэтому старался в то же время ужаться до размеров небольшого участка с минимальным на текущий момент уровнем угрозы. Но мощности воздействия моего ударника катастрофически не хватало на этого бугая с армейскими сюрпризами, и поэтому я не успевал перегрузить его поглотитель. А в следующее мгновение ощутил на себе ответный привет от моего противника. Однако я не зря корежился в падении и изгибался непонятным образом. Его выстрел скользнул по мне лишь своим краем, однако и этого мимолетного воздействия мне хватило с лихвой. Моя левая рука онемела, и я выронил оружие. «Надо искать этот „Нейропоглотитель“», — поставил я себе еще одну задачу, — «нужная штука», — ощутив на себе воздействие шокера, оценил я преимущества установленного моему противнику девайса. При этом, не переставая падать, и понимая, что могу не успеть, я вытянул второй ударник, при этом констатировав тот факт, что зря я его убрал. Но ведь первоначально у меня был совершенно другой план. И выстрелил еще несколько раз прямо в грудь Громилы. Убивать я никого не собирался. Но кто же знал, что этот бугай такой непробиваемый. Самое странное было то, что мое чувство уязвимых точек противника и выявления критичных и опасных мест подсказывало мне, что я все делаю правильно. Просто мое оружие не могло причинить ему большого вреда, впрочем, как и, по-видимому, все остальные энергетическое. Вот здесь бы и воспользоваться моим макаровым, но и то не факт, что смогу им что-то сделать. Поэтому я не переставал стрелять. Была у меня глупая мысль в первые мгновения нашей встречи о том, что коль пришлось схлестнуться с ними, то неплохо было бы схватить их и допросить. Для этого можно было воспользоваться ментоподавителем воли их главаря, хотя пока я не знал что это такое, но надеялся разобраться. Однако бой и реальность внесли свои жесткие коррективы. Многое вышло из-под контроля, и оказалось мною не учтено. И теперь постоянно приходилось корректировать и контролировать выполнение каждого своего следующего шага. Теперь у меня было только одно желание — выжить. Правда, при всем при этом у меня не было никакого мандража, самокопания или сожалений. Простое и четкое понимание того, что много проще и безопасней было в этом конкретном случае убраться с уровня и не вступать с ними в противостояние, а за погрузчиком вернуться через несколько дней. Но теперь шёл бой, и эти мысли были лишними. Уже находясь на полу, я произвел два последних выстрела, наконец вырубая этого неубиваемого бугая. Добивая его, я выстрелил в него еще несколько раз, а то он проявил какую-то уж слишком не соответствующую нанесенному ему урону живучесть и деятельность для обычного человека, которым выглядел со стороны: не захотел с первого попадания, как все остальные, оседать на пол, а продолжил переводить в мою сторону свое оружие, стреляя вслед за мной. Так что для своего спокойствия, я его постарался отключить на более долгий срок. Хорошо, что с каждым моим произведенным во время боя выстрелом он делался все медленнее и медленнее. Это особенно хорошо заметно стало в конце боя. Радовало только одно, хоть он и был таким неубиваемым, но я все-таки оказался заметно быстрее него. Но теперь выплыл факт того, что я могу оказаться и не самым крутым перцем на этой станции. Оставив этот вопрос на будущее, чтобы с ним разобраться более точно. Я все так же продолжил вести бой со своими противниками. Дальше было проще. С момента начала нашего боестолкновения прошло меньше пары мгновений, на пол не успело свалиться даже тело их главаря. Но я не хотел оставлять бандитам никакого шанса. Они мне не нравились. Меня придавило телом девушки, и это достаточно сильно ограничило возможности моего перемещения, а поэтому я прямо с пола навел оружие на стоящего рядом низкорослого бандита. После него я занялся последним оставшимся на ногах членом их банды. На его нейтрализацию мне хватило всего пары мгновений. Затем, чтобы обезопасить себя окончательно, да и никакой жалости к этим людям у меня в принципе уже не было, я, сделав по два последних контрольных выстрела в каждое из лежащих передо мной тел, не поленился и последние пять зарядов для собственного спокойствия потратил на бугая. Индикатор нахождения в боевом трансе показывал, что он длился всего три секунды, хотя мне казалось, что не меньше нескольких минут. И мог бы без особых последствий для своего организма в таком же режиме работать примерно еще пять. «Но я ведь точно помню, что сегодня утром при столкновении с наемниками на это мне отводилось гораздо больше времени? Что не так? Или это не панацея? Ничего не понимаю». И тут я вспомнил о том, что нейросеть установила во время столкновения с наемниками утром некие ограничители, при работе на грани которых организм не испытывал значительных перегрузок. Сейчас я ничего такого не ощутил, хотя все остальные свойства и особенности пребывания в боевом трансе присутствовали. «Похоже, в случае экстренной опасности эти ограничения мною были сняты, — подумал я. — Ведь погружение в транс было скачками, сначала я вышел на них, потом заметил, что они начали двигаться, и последнее — когда по мне выстрелил бугай». «Именно тогда резко уменьшилось время нахождения в трансе, просто во время боя это было второстепенной проблемой и поэтому ни я, ни искин на нее не отреагировали», — вспомнил я. А вытянув одно воспоминание, цепочкой потянулись и другие, говорящие о перегрузках и откате, которого не было утром, и который я имел все шансы ощутить сейчас. И откат наступил. Теперь-то я понял, от чего ограждала меня умная нейроструктура. Мое тело разрывалось, корежилось, дрожало и напрягалось в таких непонятных и бешеных ритмах и последовательностях, что придавившая меня хакерша слетела с меня как тряпичная кукла, и ее тело откатилось далеко в сторону. Но я этого ничего не видел и не замечал. Теперь все время с того момента, как я вышел из боевого транса, меня терзала жуткая боль, но не это было главным. Страдания тела перетерпеть было можно, но на части разрывалось мое сознание. Его затопили океаны боли, они поглотили его все, порождая непереносимую, нереальную боль, существующую в глубинах моего разума. И от нее нельзя было уйти или отдалиться на несколько шагов. Она всегда была и будет со мной. Резкая. Захватывающая каждую отдаленную частичку моего я. Боль, сводящая с ума. Ее можно было только пережить. Жить. Это меня и не отпускало. Как оказалось, я до безумия хочу жить. Мне нравится это место. Мне хорошо с людьми, которые меня окружают. И за все это я готов умереть, но еще больше за это я готов жить. И поэтому я боролся, не давая откату и боли разорвать мое сознание и мою личность на части. Я хотел закричать, но не мог. Мой разум разрывало. Я не вспомнил, что это такое — «кричать», как это делается. Со временем я понял, что побеждаю боль. Что постепенно, по шагам она начала отступать. Мне казалось, что длилось это мучение столетия, но откат был равен времени нахождения в боевом трансе. Поэтому провалялся на полу я все те же три секунды. А потом боль ушла. Я пытался найти ее отголоски в себе, но единственным напоминанием была лишь ломота в теле и небольшая головная боль. В дополнение я получил сообщение, выданное нейросетью: — «Максимальное время нахождения в боевом трансе увеличено на тринадцать процентов». «Вот главный местный принцип, это меня не убило, а только сделало сильнее и выносливее». Полежав еще немного на спине и не веря, что все уже закончилось, я все-таки начал вставать. «Нельзя разлёживаться, есть еще дела», — заставлял я себя сдвинуться с места. Но никак не мог этого сделать. Хотелось просто лечь и лежать. Мысли в голове текли вялым потоком. Было просто хорошо, что я жив, что то огромное и непонятное чудовище в облике человека, на которого я наткнулся среди членов банды, оказалось меньшим монстром, чем был я. Делать ничего не хотелось. Я только крутил головой и пытался устроиться поудобнее, но мой взгляд наткнулся на какую-то выглядывающую из-под руки Раса распечатку на пластиковом листе. Похожие я видел как у нас в департаменте, так и когда устраивался на работу в кабинете той стервозной дамочки, которая, по сути, и устроила эту небольшую бойню. Хотя спасибо ей за это. Если бы не она, о нападении мы узнали бы, только когда эти или другие бандиты попали бы на уровень, и то не факт, что у нас получилось бы предотвратить проникновение или захват моих друзей. А сейчас мы предупреждены. Мои мысли резко переключились с меня любимого на то, о чем говорили эти бандиты. Элея, Нея и другие. Забота и страх за близких мне людей оказались лучшими мотиваторами. «Обязательно нужно зайти и поблагодарить ее», — с улыбкой подумал я. — «Шучу — значит, не выбили меня окончательно». Как только стало оживать сознание, так и самочувствие с настроем жить, радоваться и двигаться дальше гигантскими скачками поползли вверх. И уже через несколько минут я был вполне адекватен и работоспособен. Первым делом я осмотрел тела. Анализ искина показал, что четверо очнуться не раньше через двое-трое суток. Про громилу прогноз был настолько расплывчат, что брать его за основу было бессмысленно. Единственное, в чем мне смогла помочь Кира, это подтвердить семидесятипятипроцентную вероятность того, что это чудовище биологического происхождения как минимум пробудет в таком состоянии еще около часа. Поняв, что у меня есть еще время, я, по прошлому опыту, попросил Киру провести сканирование на предмет поиска в округе боевых трофеев и других интересных для меня вещей. Стоя перед здоровяком, я наконец осознал тот факт, что есть здесь и более опасные твари, чем я сам, а поэтому нужно быть к встрече с ними готовыми всегда и везде, особенно в такой ситуации, что оказался я. «Оружия, умения и знание — вот что мне необходимо. Но всего этого у меня пока кот наплакал. Немного, в общем, — подумал я. — Главное, что жив и относительно здоров, а не как эти — валяюсь на полу старого и захламлённого уровня». Посмотрев на валяющиеся тела, понял: «Да кстати, им тут делать нечего. Начнется строительство, и их найдут. Надо бы перетащить их отсюда подальше», — решил я. Сам же в это время обдумывал, как быть дальше. Вариант допроса был интересен, но я не подумал над тем, как и где его проводить. Да еще и этот непонятный боец, на которого практически не действует ударник «Шокер». Меня, например, левая рука до сих пор не слушалась. Прошёлся по округе, подобрал свой второй ударник и заткнул его за пояс. Сходил к дыре, слазив на слад, забрал рюкзак, кинул туда разряженный ударник и вернулся к месту событий. Кира как раз приготовила мне отчет о найденных у бандитов вещах. Начну по порядку. Рас. Он же «босс». Семь чипов, три из них банковские. Ударник «Шокер-9000» (похоже, распространённая модель). Гражданский бластер «Защитник-3МК» (опять я не у дел, ведь именно его хотел на меня направить этот нападающий). Имплантант, упакованный в бокс для переноски, название неизвестно. Можно точно определить по коду, нанесенному на внешнюю сторону контейнера. Пластиковый лист с текстом. Кобура скрытого ношения под бластер. Вибро-нож «Клык-15». Бронежилет скрытого ношения «Кольчуга-700». Считыватель «Библо-2К», удешевленная и максимально облегченная модель для массовых коммерческих продаж. И самое главное, ментоизлучатель «Псион-6», производство империи Аграф, клан о'Хаар, запрещен к вывозу за территорию Империи, запрещен к хранению, ношению и продаже, как на территории империи Аграф, так и на территории всего Содружества. Немедленная отправка в колонии строгого режима на территории фронтира. «Серьёзная штучка. А главарь-то этой шайки, похоже, досконально не знал, что ему досталось в руки», — порадовался я своему везению. Только, что делать с ним, пока еще не знал, да и угроза немедленной депортации в места не столь отдаленные как-то меня не впечатляла, но такая угроза существовала всегда, при любом раскладе, будь то оружие или какие-то запрещенные к распространению гражданским лицам базы или имплантанты. Но что самое главное, криминал-то на все эти ограничения плевать хотел с высокой колокольни и спокойно таскал с собою эти игрушки. Нужно обязательно узнать, кто крышует такую вопиющую вседозволенность, ведь мне кажется, у них есть какой-то вид разрешения на ношение и использование большинства подобных вещей. Все как на моей бывшей родине. Ну а сейчас, гладя на доставшийся мне «Псион», я недоумевал. Я надеялся, что это будет, что-то типа пистолета или бластера, или того же ударника, работающего на понятных мне принципах, а на самом деле это оказался небольшой кругляш, размером с пятирублевую монету. И чего в нем такого опасного, что я должен был все им сам отдать и еще и спасибо сказать, — не понятно. Собрав все найденные у Раса предметы, я переключился на лежащего немного дальше бугая. Информация о нем была довольно интересной. Нейромодифицированный боец. Вариант модификации — диверсант. Два чипа, один банковский. Ударник войсковой «Паралич-11». Ограниченно разрешённое оружие к использованию гражданскими лицами. Куртка-бронежилет, производитель и марка неизвестны. Предположительно военного образца. По сути это все. Ни каких-то особых предметов, ни надетой под одежду брони, даже оружие он носил просто так, засунув его в карман, правда, достаточно удобной и крепкой куртки. Кстати, моего размера. Я подошёл к хакерше. Хоть она сейчас и валялась сломанной куклой, но жалости у меня, почему-то совершенно не вызывала. Она меня порадовала большим обилием (пятнадцать штук) каких-то чипов у себя в напоясной сумке. Только банковским из них был всего один. Ударник «Шокер-9000». Укороченный бронежилет скрытого ношения «Корсет-5». Три неактивированных имплантанта в боксе для переноски, также прицепленном к ремню. Два последних бандита были совершенно одинаково экипированы, если не считать одежды. Легкая защитная куртка-бронежилет «Скаут-6». Ударник «Шокер-9000». И у каждого по банковскому чипу. Коль я озаботился своей сохранностью, то стянул с босса этой банды его «Кольчугу» и постарался натянуть на себя. Как оказалось, этот человек был несколько меньше меня в объёме. «Придется продать или отдать», — с жалостью подумал я, лишняя защита мне в условиях этих периодически повторяющихся приключений с мордобоем и применением ручного оружия очень даже не помешала бы. Но как только я попытался надеть этот бронник на себя, то ко мне на нейросеть пришёл запрос. «Идентификация нового пользователя. Произвести необходимые замеры для оптимальной подгонки индивидуального универсального средства защиты „Кольчуга-700“». Я дал свое согласие на исполнение этого запроса, и уже через мгновение «Кольчуга» сидела на мне как влитая. Было очень удобно, и она совершенно не стесняла движений. Пока дальше изучать ее возможности я не стал, но понимание того, что это далеко не такой простой бронежилет, ко мне уже пришло. Надел кобуру босса, поместив в нее его же бластер, оставлять его я не собирался, а носить его одно что запрещено — хоть в рюкзаке, хоть в кобуре, так что разницы большой нет. Тем более я хотел обсудить этот вопрос со своими начальниками. Пусть выбивают, у Круфа я точно видел на поясе боевой бластер, а не шокер, да и у некоторых медиков было боевое оружие, как я теперь понимаю. А значит, выход был. Дальше я натянул бронекуртку бугая, благо она была много удобнее и практичнее моей, с большим количеством как внутренних, так и внешних карманов. Получался такой своеобразный рюкзак для мелочевки, который всегда со мной. Уже надевая ее, я обнаружил несколько специально подготовленных внутренних клапанов, однозначно подходящих под хранение оружия. Поэтому в один я разместил его «Паралич», во второй свой ударник, а на спине прицепил вибро-нож. Макаров я решил все-таки продать, а поэтому оставил его в рюкзаке. Теперь я не чувствовал себя таким безоружным, как еще несколько минут назад. На пояс нацепил ремень хакерши, он очень уж удобно подходил под переноску различных чипов и прочей не слишком ценной мелочевки, все наиболее ценное я рассчитывал хранить во внутренних потайных карманах куртки, благо их оказалось множество, правда, без помощи Киры построившей ее модель, я бы их не смог разыскать. Немного подвигавшись, попрыгав и поизображав из себя «бывалого и опытного» бойца невидимого фронта, я принялся к упаковке и раскладыванию остальных трофеев и своих вещей. Первым делом перекидал из своей старой куртки все в надетую на меня. Все полученные, найденные и захваченные чипы рассортировал, и с данными положил в один карман, а банковские в другой. Пока все это делал без отделения зерен от плевел, полезного от бесполезного, надеясь выполнить это несколько позже. Пластиковую карту со списком своих друзей также положил в отдельный карман, а соседний выделил под боксы с имплантантами, их набралось у меня уже несколько штук. Глубже всего хотел запрятать «Псион», но пока с этим делом повременил. Все остальные найденные трофеи, оружие, бронежилет и куртки, я закидал в рюкзак, благо в него поместилось бы еще столько же. Поняв, что со сбором трофеев закончено, я опустил глаза и задумчиво посмотрел на распростертые, на полу тела. Жаль я не мог получить информации по установленным нейросетям и имплантантам, хотя в черного доктора как-то переквалифицироваться не особо хотелось. Правда и добро выпускать из своих рук особого желания не было. «Но не все сразу, и так набрал больше чем мне нужно, однако возвращать ничего не буду, найду куда пристроить», — осадил я себя, — «жадность губительна». Открытым оставался вопрос, что мне с ними всеми делать. И сейчас я имел в виду не трофеи, а бандитов, тела которых лежали на полу. Отпускать их просто так нельзя. Во-первых, будут мстить, во-вторых, останется угроза для наших, список, а как раз и оказавшийся на том кусочке пластика в форме небольшого листа пластика, я уже просмотрел. Там фигурировали все мои друзья, включая детей, плюс еще трое северян и наемник Ирник, а на спине прицепил вибро-нож. опасть копия такого же списка, мне не известно, но об этом обязательно надо предупредить руководство в департаменте. «По крайней мере этим», — и я посмотрел вниз, — «нужны были мои друзья без установленной нейросети, а значит, процесс их инсталляции необходимо ускорить. И возможно ожидать гостей сегодня ночью. Не только эти шакалы могли прознать о празднике вечером и том, что нашим еще не всем установили нейросети». И последнее, убивать было их нельзя, во время боя я был это сделать в своем праве, а сейчас, когда он закончился, уже нет, но и оставить так им жизнь, без приятных воспоминаний обо мне, не хотелось. «Так что же с вами делать?» — еще раз подумал я, посмотрев на распростертые тела на полу. «Ударник и затылок, — вспомнил я рассказ босса этих огрызков общества. — А испробуйте-ка на себе то, что, похоже, не раз проделывали на других. А потом на погрузчике вывезу вас отсюда и постараюсь незаметно выгрузить в каком-нибудь секторе несколькими уровнями выше, или вообще на другой стороне станции. Ведь лифт, который есть на уровне, останавливается не только у торговой площади, но и где-то еще вверху, за пределами VIP-кольца». А чего, неплохо. Только нужно проложить максимально безопасный и незаметный маршрут до точки выгрузки. Так, чтобы ни одна камера или датчики слежения нас там не заметили. Что-то подобное Кира уже делала, только исходные параметры задания поиска маршрута были несколько другие. Так что это вполне по силам нам рассчитать и реализовать так, чтобы даже следов не осталось. Поэтому следующим шагом стало распоряжение Кире составить оптимальный маршрут. А пока она выбирала подходящую для этого точку на станции и искала оптимальный маршрут до нее, я, чтобы занять себя хоть чем-то решил посмотреть, что же это за ментоизлучатель такой. Ведь у него были какие-то функции, которыми хотел воспользоваться Рас. Взяв этот небольшой диск в руку, я ничего не почувствовал, как это было ранее с любыми другими техническими предметами. Подумав, что ничего не получиться, я просто из интереса захотел рассмотреть, а как он выглядит из трансового состояния, ведь в нем, все предметы окружает некое менто-информационное поле. И вот тут-то мне как раз и стало понятно, как нужно работать с этим устройством. Ментоизлучатель был своеобразным ментальным инструментом, со своим интерфейсом управления, которым можно было управлять как, например интерфейсом нейросети, только находиться стоило при этом в состоянии транса. Как оказалось, для этого хватало и простого учебного, запускаемого для изучения баз знаний. Я быстро просмотрел меню. Были различные пункты по воздействию на человека или любое другое разумное существо, но при этом объект воздействия должен был находиться в сознании, но для меня это не подходило. Все мои подопытные были вроде как не в себе. Но неожиданно мне попался один пункт, вызвавший мой повышенный интерес: «Нейропрограммирование на выполнение действий в бессознательном состоянии». И несколько подменю в нем, последним, из которых было «Готовые примеры для выполнения». Открыв его, я пролистал кучу уже настроенных листингов для разного набора действий, правда все они касались убийства или самоубийства. «Не такие вы уж белые и пушистые, как я посмотрю», — поделка сама навевала подобные мысли о создателях такой интересной штуки, которыми, по всей видимости, являлись аграфы. Меня заинтересовали две заготовки, которые попались мне на глаза уже в конце списка. По-видимому, они были созданы гораздо позднее, так как их оформление не соответствовало всем остальным, отсутствовали даже простейшие комментарии. Кстати, на текущий момент «Псион» как раз и находился в состоянии выполнения предпоследнего пункта настроечной установки. — Выполнение голосовых команд, не требующих физической активности тела. — Стереть последние сорок часов воспоминаний. «Интересно, ну и на ком будем пробовать?» — и, улыбнувшись, посмотрел на бугая, — «сегодня тебе достается за всех». И с довольно, надеюсь, зловещей ухмылкой потер руки, выбрав в интерфейсе его целью воздействия. «Так, а что я хочу?» — задал я себе вопрос. «Мне нужны кредиты и информация», — сам же на него и ответил. Ни то, ни другое не требует физической активности, разве что шевелить мозгами, но это вроде и нужно для выполнения заданной функции ментоизлучателя. Так что можно приступать. Я уже хотел приказать бугаю для пробы перевести деньги с его счета на свой, но вовремя остановился. «Кто его знает. Транзакция-то останется, и с нею ничего не сделаешь. А по ней, если сильно захотят, найдут и меня». Немного подумав, я обрадованно полез в один из карманов, куда складывал все найденные чипы. «Банковские чипы, вы мои полезные!» — ласково подумал я о небольших пластинках. Вытащив первый попавшийся банковский чип и несколько простых из другого кармана, я следом залез в рюкзак и, порывшись, разыскал брошенный туда считыватель, снятый с руки Раса. «Смотри-ка, пригодился. И хорошо, что ширпотреб, по нему меня тоже не разыщешь». — Вот теперь мы попробуем по-нормальному, — пробормотал я. Сначала я взял банковский чип и вставил его в свой считыватель. На нем оказалось сто двадцать тысяч кредитов. Я без зазрения совести скинул их на свой счет. Обнулив его, я взял в руки уже обычный чип с данными. Поменяв их местами в считывателе, я просмотрел то, что находилось на этом чипе. Он был заполнен какими-то непонятными роликами, даже больше они походили на серии какого-то мыльного сериала. Меня это удивило ничуть не меньше, чем все остальное. «И тут мыльные оперы», — констатировал я и без жалости затер все серии, хранимые кем-то на этом чипе. Кстати, занимали они не мало места, я это прикинул по объёму, сравнив с постоянной памятью, установленной искину. «Надо бы ее увеличить, — решил я, — а то надолго может не хватить». Подготовив чипы для работы, я приступил к эксперименту. Надел на руку громиле считыватель, вставил в него банковский чип, дождался его активации и индикации начала работы с устройством хранения информации. Потом вошёл в состояние учебного транса и обратился к меню «Псиона». Опять выбрал целью воздействие бугая. Нашел и активировал функцию «Выполнение голосовых команд, не требующих физической активности тела». Дождался, пока некий индикатор готовности выполнения команды отработает и покажет, что операция завершена. И только после этого сказал: — Перевести на чип все кредиты со всех доступных счетов. Сначала ничего не происходило, но потом в интерфейсе ментоизлучателя забегали небольшие индикаторы выполнения операций. Первый, второй, третий. Небольшая пауза. Какие-то действия. Потом четвертый и пятый. После этого индикатор работы показал сто процентное завершение работы команды, выданной этому менто-устройству. Я с интересом вытащил чип из считывателя и вставил его в свой, чтобы увидеть, какая сумма на нем сейчас лежит, и чуть не выпал в осадок. Запрос выдал ответ в пять миллионов шестьсот двадцать семь тысяч двести семь кредитов. Естественно, эти деньги перекочевали ко мне на счет. «Откуда у него такие деньги?» — поразился я, но потом подумал о том, что это могут быть не только его кредиты, а какой-то воровской или бандитский общак, или счета, о которых он знал, но информацию о них у него затерли. Ведь была же какая-то непонятная пауза в момент выполнения этой операции ментоизлучателем. Теперь нужно быть вдвойне осторожнее и затаиться на некоторое время. Вот только разберусь сегодня-завтра со всеми делами — и на дно. Хорошая у меня профессия. Будут искать в последнюю очередь. Так, следующий чип в считыватель. Теперь я поместил в него устройство для хранения данных. Повторно активировал меню и отдал следующую команду: — Сохранить на чипе все известные коды доступа, координаты тайников и схронов. Подходы к ним. Системы охраны и безопасности. Подробную информацию об их отключении. Наличие хранимого имущества. Хозяевах этих объектов. И тех, кто может знать или догадываться о них. Теперь запись на диск длилась одним непрерывным потоком и заняла примерно две минуты. Следующая команда: — Расклад по всем группировкам. И связанным с ними людям. Все подпольные контакты и степень надежности контакта. Еще одна запись. Подумав, нужно ли мне еще что-то, решил больше не наглеть, и так ктивации и индикации начала работы с устройством хранения информации.  я и взял еще один диск с данными. Проверив его, убедился, что на нем опять мне попался какой-то сериал, и, стерев все без сожаления, вставил в считыватель, надетый на руку бугая. — Скинуть копии всех баз знаний и тактических заготовок. Теперь запись длилась значительно дольше. Я думал уже, вся информация не влезет на диск, так как индикатор на считывателе показывал девяносто семь процентов его заполнения, но вот запись прервалась. Просмотрев полученное и поняв, что для анализа того, что там напихано, мне понадобится не один день и даже не два, а минимум неделя, я положил этот диск в отдельный карман, сказав: — Спасибо тебе, приятель. Активировав эту функцию последний раз, приказал: — Стереть все данные, скопированные на носитель в памяти Заполнить их копией детских воспоминаний. Эта команда выполнилась, как ни странно, очень быстро. Не знаю, может, я что-то сделал не так, но разбираться было уже некогда. Кира передала, что найдена оптимально подходящая для моих целей по скрытой выгрузке тел точка на станции и разработан наиболее соответствующий заданным требованиям по максимальной маскировке маршрут. Мне даже стало интересно. Где так можно проехать на погрузчике, чтобы тебя не заметили. Но разберусь с этим потом. Сейчас же закончу с делами. Активировав второе предустановленное меню — по удалению последних сорока часов воспоминаний, я дождался его окончания. А потом, перевернув тело, без особого сожаления пропустил максимальный разряд через затылочный интерфейс нейросети. И продолжал подавать заряд, пока вероятность повреждения нейросети не достигла двухсот процентов. Что удивительно, Кира доложила, что мои действия не нанесли существенного вреда физическому здоровью этого человека. Жить он со стопроцентной вероятностью будет, только вот наверняка в качестве овоща. Но о своих отморозках пусть сами и заботятся. А мы, как могли, о них уже позаботились. Как говаривали наши предки: «Если к нам пришли с мечом. Не удивляйтесь, если найдете его торчащим у себя из зада». Ну, а дальше пошёл конвейер. Я действовал по одной схеме. Кредиты, тайники и коды доступа, расклад на станции, базы знаний. Потом затираю сами знания о существования этой информации в голове бандитов, подвергшихся воздействию. А потом намертво стираю сорок предыдущих часов из их жизни. Последним этапом я выжигал им нейросеть. В результате у меня появилось пять дисков с базами данных, вытянутыми из голов этих бандитов, и шесть дисков с базами знаний, на хакершу пришлось потратить целых два диска, к тому же мой счёт обогатился суммарно еще на шесть миллионов двести пятьдесят семь тысяч семьсот двадцать восемь кредитов. Львиная доля пришла от хакерши, чуть меньше — от ее дружка. Еще раз проверив, что все сделал верно, я подогнал сюда погрузчик и, закидав полуживые тела будущих растений внутрь контейнера, направился по пути, найденному Кирой. Никаких сомнений или угрызений совести я не испытывал. Не знаю, может, я и не очень хороший человек, но мне, честно говоря, было на это глубоко плевать. Они пришли меня убивать, но у них это немножко не получилось. «Правда, могло», — подумал я, ощущая все еще не очень хорошо слушавшуюся меня руку. На совещание с начальниками я уже опаздывал, но думаю, они простят меня за это, ведь вместе со мною к ним попадут важные новости, хоть и не очень радостные. У них в конторе была крыса, правда ее свои же и задавили, чтобы не оплачивать услуги. Но не факт, что она была там всего одна. И об этом надо их обязательно предупредить. Но сначала разобраться до конца здесь. Поэтому для начала я решил предупредить Круфа, что немного задержусь по объективным причинам. Дозвонившись до него, конечно, получил выволочку и нагоняй непунктуальному сотруднику, которого вынуждены ждать большие начальники, но главное, они согласились подождать меня еще пятнадцать минут. Я как раз должен был успеть. Не знаю, повезло мне или нет, но путь мой пролегал сейчас за верхний горизонт станции на восемнадцатый уровень от центрального меридиана. Кира нашла совершенно нереальный и до прагматичности жестокий способ выгрузки нашего еще пока живого груза. «Пока» я употребил не случайно, так как не уверен в том, что после той процедуры, что предложил проделать мой искин, кто-то из бандитов скоропостижно не отдаст концы. Правда, Кира подготовила последовательность выгрузки, при которой вероятность выживания моих противников превышала восемьдесят процентов. «Буду считать, что вам еще повезло». Проехав на лифте до двадцатого уровня — это был ближайший наиболее удобный для меня выход по маршруту, проложенному Кирой, к нужному сектору станции — я продолжил свой путь между развалин каких-то складов, шел задворками непонятных строений и зданий, каких-то технических помещений и пакгаузов. К нужному месту добрался достаточно быстро. Выбранный Кирой сектор располагался относительно недалеко, вернее не так: если бы я хотел попасть непосредственно в нужную точку, выбранную искином, то мне бы пришлось туда добираться достаточно долго, но этого мне делать было и не нужно. Главным по задумке искина было то, что мне не было никакого смысла появляться на самом уровне. Мне было необходимо добраться до определенного места на девятнадцатом уровне. Путь искин был составлен идеально. Я, просмотрев его, понял, что в принципе вообще нигде засветиться не должен. Маршрут погрузчика был просчитан Кирой до мельчайших подробностей. Даже там, где я мог бы попасть в область зрения каких-то камер слежения или зону контроля каких-то датчиков, мой график движения совпадал с их периодами возникновения слепых зон или тестовых прогонов. Причем Кира не запускала их сама, если того не требовалось, а чтобы не оставлять следов, находила и вычисляла, а затем составляла маршрут, согласовывая наш путь с учетом их автоматического запуска или самостоятельного появления. В общем, на месте я был уже через пять минут. И вот тут-то до меня и дошёл весь машинный цинизм Киры. Оказаться незамеченным непосредственно на восемнадцатом уровне было невозможно, но был косвенный метод попасть туда, только он был не очень гуманным. Мне было необходимо сбросить искавших меня бандитов в шахту неработающего подъёмника. Самого подъёмника уже давно не было, но туннель, соединяющий оба уровня, никуда не делся. Этот шаг в несколько раз усложнял идентификацию возможного появления на восемнадцатом уровне пяти лишних невменяемых тел. Особо жалеть своих противников я не собирался, а потому, по рекомендованному Кирой списку, в шахту отправились все пять тел. Сначала бугая, потом босса бандитов, потом двух их помощников, последней в шахту полетела хакерша. «Ну, покойтесь с миром, „человече“. Надеюсь, вы не будете долго мучатся и не проведете всю оставшуюся жизнь в образе живых овощей». Попрощался я со своими первыми реальными и опасными противниками, которые в противном случае могли сбрасывать в эту шахту меня, не повернись судьба к ним задом. И тем же маршрутом что и пришёл, вернулся на нижний торговый уровень. А уже оттуда направился на встречу с руководством своего департамента. Через десять минут я уже заносил руку, чтобы постучаться в дверь кабинета начальника Департамента по исследованиям станции Рекура 4. Глава 5 ФРОНТИР. ГРАНИЦА ИМПЕРИИ АТАРАН И СВОБОДНЫХ ТЕРРИТОРИЙ. СТАНЦИЯ РЕКУРА № 4 СЕКТОР, ЗАНИМАЕМЫЙ ДЕПАРТАМЕНТОМ ПО ИССЛЕДОВАНИЯМ — Добрый день, — поздоровался я, войдя в кабинет начальника. Присутствовали тут три человека, но я, в общем-то, именно их и рассчитывал здесь увидеть. Были это доктор Грегор, собственно мы и находились сейчас в его кабинете, кроме того этот человек являлся нашим руководителем. Следующим был профессор Арош, без него, как я понимаю, не принимается ни одно значимое решение в нашем департаменте. Последним из присутствующих был Круф, мой непосредственный куратор. — Добрый день, молодой человек, — за всех присутствующих ответил мне Арош. Только очень уж подозрительно ласково звучал его голос, будто он меня в чем-то подозревал. Посмотрев на них, я заметил, что и Грегор с Круфом как-то странно поглядывают на меня. Но пока никто из них ничего мне не говорил. «Ну, и мне, собственно, оправдываться не в чем, нужно будет, сами спросят или скажут», — решил я и сразубщем, на месте я был уже через пять минут. И вот тут-то до меня и дошёл весь машинный цинизм Киры. висеть жизни моих друзей. — Есть две новости, и, пожалуй, я начну с не очень приятной темы. — Ну, ну. Молодой человек, мы вас внимательно слушаем, — не утерпел и несколько саркастично проговорил Арош. — Да. Так вот. Вам ни о чем не говорят слова: «Млок — интеллектуальный индекс — двести восемь единиц, ментоактивность — C3. Элея — сто шестьдесят семь, C5. Эрса — сто восемьдесят девять, C0 (максимально зарегистрированный уровень ментоактивности). Нея — сто семьдесят два, C6 (расовая принадлежность не определена)». — Да, это результаты наиболее перспективных кандидатов, найденных в вашем отряде, — удивленно проговорил доктор Грегор. Арош посмотрел на Круфа, требуя комментариев: — Эти данные не должны были выйти за пределы нашего управления. Откуда они у него? — Показалось, что в кабинете сейчас замерзнет воздух от ледяного взгляда сухонького профессора и его тихого голоса. Круф тряхнул головой и ответил: — Он не мог получить их от своих друзей. Им еще не установлены нейросети, а те, у кого они уже есть, не зарегистрированы в сети. Поэтому через нее он их получить не мог. Непосредственного контакта ни с кем из них у него не было, мои подопечные никуда не отлучались и были весь день под присмотром, а на уровне он не появлялся до сего момента, я уже запросил данные у искина службы безопасности нашего управления. И посмотрел на Ароша. — Утечки от них быть не могло, — уверенно закончил Круф. Профессор немного помолчал. — Но откуда-то же у него появились эти сведения? — И уже обращаясь ко мне: — Тогда, молодой человек, я хотел бы услышать продолжение вашего рассказа. Я не стал кокетничать и приступил к докладу: — У меня есть еще одиннадцать имен, — не стал перечислять я весь список, найденный у охотившихся на меня бандитов, однако добавил: — Минимальный интеллект среди них — это сто шестьдесят один, у одного из северян, и минимальная ментоактивность, из тех, у кого она есть — D4. Арош удивленно посмотрел на меня и задумчиво проговорил: — Пятнадцать человек. Это те, кого мы отобрали на должности специалистов разного уровня в наше управление. Остальные должны были составить костяк формируемого штурмового отряда или перейти на дополнительные должности в управления, для которых мы поставляем кандидатов. Откуда у тебя этот список? До всех присутствующих дошла серьёзность ситуации. — Начну по порядку. Я тут подрядился на одну работу, ведь теперь я вынужден крутиться сам, как могу. В этом месте Грегор фыркнул себе под нос. Я не понял его реакции, но заострять внимание на ней не стал. — И в том месте, где располагалась область ее выполнения, напоролся на банду, которая кого-то разыскивала. Особого желания у меня с ними встречаться не было, и поэтому я спрятался в одном из разрушенных зданий. На этом месте профессор одобрил мои действия кивком. — Все правильно, — сказал он. — Нечего понапрасну нарываться на неприятности. А вот Круф был несколько другого мнения, судя по выражению его лица, но никак комментировать мои слова не стал. — И я так подумал, — согласился я со словами профессора и продолжил: — Но охотники рассуждали несколько иначе и поэтому как раз устроили засаду рядом с моим укрытием. Мне же пришлось затаиться. Между тем бандиты затеяли разговор о своих будущих планах, и он мне был замечательно слышен. Главарь шайки, рассказал о неких новичках из последнего набора рекрутов, принятых в Департамент по Исследованиям станции Рекура 4. Добавил он еще и то, что им не установлена нейросеть, и брать их нужно пока не провели ее инсталляцию. На законный вопрос, где они? Бандиты получили ответ, что искомые объекты пока живут тут в лагере. И самое главное, операция по установке нейросетей для них назначена на завтра. А сегодня вечером намечается большая гулянка, после которой изъять объекты будет вполне возможно. — Вот засада, — забеспокоился Круф, — кто-то слил всю информацию этой банде о наших рекрутах. Что будем делать? — обратился он к старшему руководству и добавил: — Они знают даже о том, что сегодня у вас будет вечеринка и у этих пятнадцати еще не установлена нейросеть. Нужно оцепить уровень и проверить все пути проникновения на него. Стандартными они не пойдет, да и они под постоянным контролем. И наш куратор посмотрел на Грегора и профессора, стоящих напротив него. — Подожди, мне кажется, парнишка еще не закончил, — притормозил рвение своего протеже Арош. — Да. Прости. Дим, мы слушаем тебя, продолжай, — и Круф обратил на меня свое внимание. — Ну а дальше, я, как только выбрался с уровня, поспешил к вам. Вот, по сути, и все. Да, это список, о котором я говорил. И я передал Круфу пластиковый листок. Немного подумав, добавил: — Не знаю, но бандиты напирали на тот факт, что моим друзьям еще не установлена нейросеть, поэтому мне кажется, с ее инсталляцией нужно поспешить. Этот список мог оказаться в руках не только у этой банды. И возможно не только они смогли узнать, что нейросети еще не установлены и сегодня вечером у нас вечеринка намечалась, а поэтому решить напасть на наше управление сегодня ночью. Круф просмотрел записи на пластиковой пластинке и отдал ее профессору. — Кто мог передать ее им? Это копия с оригинала, который я передавал вам еще днем, — сказал он Арошу. — Проверьте список не вышедших сегодня на работу или ушедших на обед и не вернувшихся с него. Думаю, интересующий вас человек непременно сыщется, — предложил я. Круф кивнул и, похоже, связался с кем-то по нейросети. А затем сказал: — На работу сегодня не вышло трое, уже проводится проверка их всех. С обеда не вернулся один стажер. Он взят к нам недавно. Сейчас пытаются его разыскать. Профессор же вертел в руках небольшую карточку, не особенно ее рассматривая, видимо, то, что там было написано, он знал и так. — А меня вот интересует другой вопрос, — обратился он ко мне, — откуда у тебя этот список? Ведь не просто же так эти добрые люди тебе его отдали. В рассказе об этом не было сказано ни слова. И Арош посмотрел на меня долгим изучающим взглядом. — Похоже, они случайно его выронили, а я его нашёл, — пожав плечами и сделав наиболее невинное из всех, какое смог слепить лицо, ответил я ему. Не было у меня никакого желания правдиво отвечать на его вопросы. Не потому что я ему не доверяю. А потому что «Гладиолус» и паранойя. Я и так рассказал им очень много, больно странные со мной вещи происходят, и это лучше хранить в тайне ото всех. Дольше проживу. Тем более секретность, как оказалось, в нашем департаменте не является сильной стороной. — Ну, ну, — ответил профессор, — можешь ты нам еще чем-то помочь в этом вопросе? Может, ты нам хочешь сказать что-то еще? Ну, например. Этой банды нам стоит ожидать сегодня ночью? В какой половине они собрались к нам проникнуть? Может, они говорили, как хотят попасть к нам сюда? Ведь уровень под относительно жёстким контролем. Мы все равно достаточно быстро заметим проникновение, особенно сейчас, когда ты нас предупредил. Так на что они рассчитывают? Подумав, я улыбнулся и ответил, — правда, думаю, рано или поздно мне это аукнется, но удержаться просто не смог. — Есть у меня такое подозрение, что именно эти бандиты никого сегодня беспокоить не будут (ведь это правда, сегодня они вряд ли кого смогут побеспокоить). А вот по поводу других я этого сказать не могу. Что еще. На уровень они хотели проникнуть через гравитационный служебный лифт, у них были даже коды доступа к нему, а если они оказались у одних, то могут быть и у других. Рекомендую сменить их на всех подъёмниках и лифтах, которые есть на этом уровне, так — на всякий случай. — Хорошо, их не так много. Сделаем, — согласился с моим предложением куратор группы и опять на пару секунд выпал из разговора. А потом сообщил: — Подъёмники и лифты перекодированы, теперь доступ к ним есть только у тут присутствующих за исключением Дима. А еще через мгновение добавил: — Все трое сотрудников нашего департамента, не вышедших на работу, найдены, один в больнице, о его травме было сообщено утром руководителю его отдела, двое отпросились по делам к себе домой на одну из колоний и отсутствуют на станции уже пять дней. А вот с последним стажером не все ясно. Его досье уже найдено. Друзей и знакомых у него не было. Себявопрос, — обратился он ко мне, — откуда у тебя этот список? Ведь не просто же так эти добрые люди тебе его отдали. В рассказе об этом не было сказано ни слова.  всю ответственность и решения пытался перекладывать на других. Параметры ниже средних. Как он вообще к нам попал? — удивленно спросил Круф у профессора. А потом сам же и ответил на свой вопрос: — Нашел. Он попал к нам по протекции из администрации станции. Кто его сюда задвинул? И Круф, видимо, опять просмотрел личное дело этого сотрудника. — Хм, хоть и написано, что администрация станции, а на самом деле Гекон Рак, из кадровой службы флота. Странно все это. Ну да ладно. Разберемся. По нашему стажёру. Сослуживцы говорят, что он вместо обеда ушёл на какую-то деловую встречу. Они подумали, что Жир — это как раз тот, о ком идет речь — ищет другую работу. Его давно не устраивали как работа у нас, так и те условия, которые мы ему предоставили. Хотя по отзывам, этот сотрудник был ленивым, нерасторопным и не слишком умным человеком. Он даже не пытался как-то самостоятельно поднять свой статус за счет роста профессионального уровня. При этом он все время хотел жить в VIP-зоне. И это неоднократно им озвучивалось. Однако никаких усилий для этого он прилагать не хотел. В общем, судя по всему, это как раз наш клиент, и его необходимо разыскать. Но этого стажера пока найти не удалось. Ни дома, ни в ближайших окрестностях его не было. — Думаю, среди живых вы его уже и не разыщите, — выслушав куратора, я предложил немного сменить им направление поиска: — Так что запросите сводки службы безопасности станции о неопознанных трупах. Возможно, среди них он всплывет. Посмотрев на меня, как на какое-то чудовище, Круф все таки связался с СБ станции. А я что, я ничего, просто реалист, да и о судьбе информатора мне известно немного больше, чем я говорил. Через пару минут он сообщил. — Нашелся. В морге. Убит. Действовал профессионал или кто-то с очень большим опытом. Нейросеть выжжена полностью разрядом из шокера через затылочный интерфейс. От него мы больше ничего узнать не сможем. И снова обратив свой взгляд ко мне, он спросил: — Как ты думаешь, а те, с кем он вел беседу до нас, смогут нам что-то поведать? — Не знаю, — честно признался я. Мне ведь правда, неизвестны все возможности этой цивилизации. Вдруг они смогут разговорить даже овощ. — Понятно. Значит, надежда только на усиление охраны. И повышенный контроль уровня. Кроме того, необходимо постараться сегодня установить все нейросети, — как бы раздумывая про себя, проговорил Круф, — а допросить можно будет попытаться тех, кто придет к нам в эту ночь. Только нужно, чтобы они остались живы и пришли. Забыв на мгновение обо мне, стоящем радом, Круф развернулся в сторону профессора и повторил свои выводы, а потом спросил. — Задание по усилению охраны я уже выдал, изменения вступят в силу через десять минут. — А потом, обратившись к Грегору и Арошу, сказал. — Мы сможем сегодня организовать инсталляцию нейросетей для них? Начальник департамента как-то даже не прореагировал на заданный ему вопрос, а продолжал стоять каменным изваянием. — Думаю если вызвать весь медперсонал, с этим можно управиться часа за четыре. Не так их и много. Правда сети для всех будут не слишком стандартные, но никаких ухищрений делать не придется, для всего есть инструкции и документы, да и подобные операции проводились не раз. Сейчас дам распоряжение. И Арош немного отойдя в сторону, стал отдавать необходимые приказы. — Все готово. Через двадцать минут начнут. Отправляй своих в медкомплекс. Сам отправляйся с ними, когда найдешь Стера, он распределить их по медицинским комплексам, — сказал профессор Круфу и тот вышел из помещения, приводить в действие план по спасению моих друзей. Мы же остались тут. Странно, но Грегор в принципе не принимал участия в этом разговоре, а только сидел и внимательно слушал то, о чем мы говорили. И, похоже, делал какие-то выводы на основании этого. Посмотрев на закрывшуюся дверь, я решил, что одно большое и самое важное дело сделал. Спас своих друзей. Теперь же можно было приступить к делам менее важным, но при этом имеющим некоторую положительную доходность. Но не успел, меня немного опередил профессор: — Я так понимаю, что с этим делом мы закончили? Или тебе есть еще что сказать? — Ну, у меня есть пара вопросов, но я их хотел обсудить с Круфом. Видимо, придется сделать несколько позже или вообще в другой раз. — Хорошо. Но как мне помниться ты говорил, что у тебя к нам два дела. Может сейчас имеет смысл поговорить о втором, пока Круф занимается организационными вопросами? — Конечно, — согласился с профессором я и переключился на второе дело, ради которого и оказался здесь, — мне бы хотелось перейти к несколько другому вопросу. Он не так критичен, как предыдущий, но тоже может оказать огромное влияние на наше будущее. — Давай, сынок, мы тебя внимательно слушаем, — похоже, Арош сейчас проявлял больший интерес к моей информации, чем в начале разговора. — Сначала у меня к вам несколько вопросов, если вы не против, — обратился я к руководителям. Получив разрешение в форме кивка Грегора, я продолжил. — Не подскажете, сколько, в среднем, обходится вам аренда жилья для своих сотрудников? Если, конечно, не брать в расчет специалистов, которые, возможно, арендуют себе жилье самостоятельно. Или это закрытая информация? Тут мне впервые за все время разговора ответил Грегор. Похоже, вся финансовая ответственность лежала именно на нем. — Нет, особой тайны мы из этого не делаем, это является одним из стимулов для привлечения к нам новых специалистов среднего уровня. Примерно сорок-пятьдесят тысяч кредитов в месяц. В зависимости от должности, занимаемой этим человеком в нашем отделе. — Немало, — прикинул я размеры ежемесячных выплат. — И эта нагрузка, в плане оплаты жилья на все время контракта, как я понимаю, ложится на наше управление? — это уточнение было важно для меня. — Все верно, — подтвердил он. — Простите, я как-то даже не поинтересовался, а какова вообще продолжительность стандартного контракта при работе у нас в управлении? А то меня уже сейчас причислили к вольнонаемным сотрудникам и, похоже, мой контракт — пустая формальность, так как там не оговорено ни моих функций и прав, ни ваших обязанностей передо мной. Тем более что я даже не могу пройти аттестацию на получение гражданства. А это ведь является обязательным пунктом для работы у вас, — и, немного помолчав, спросил: — Я прав? — Все верно, — согласился с моей догадкой Грегор. — С тобой никакого контракта официально заключено не было. Эта формальность соблюдена лишь затем, чтобы мы смогли по этой статье провести оплату твоего жилья, небольшой назначенный тебе оклад, выходное пособие и направить тебя в Департамент контроля станции для получения работы. — Спасибо, я так и думал. Но должен же быть и какой-то стандартный? — Здесь все несколько сложнее. Сама наша работа иногда подразумевает под собой очень, очень длительное выполнение определенного рода действий. Например, исследования аномалий или червоточин в пространстве. Мы часто занимаемся длительными государственными заказами, имеем доступы к различной секретной информации, хранимой десятилетиями. Даже простое обучение у нас длиться три, а то и четыре года по некоторым специальностям. Поэтому стандартно принятый договор, который используется в других подразделениях, нам не подходит. Пять и даже десять лет это слишком короткие сроки. Стандартом для исследовательского департамента является двадцать два года. — А почему двадцать два? — удивился я. — Не знаю, если честно. Так повелось с момента основания Министерства исследований Содружества. Почему-то именно этот срок посчитали оптимальным, когда человек становится опытным и квалифицированным специалистом по одному из наших направлений в работе и самостоятельно наиболее объективно может оценить свой дальнейший путь. Чаще всего люди остаются на бессрочный контракт или продлевают этот на повторный срок. — Понятно, — немного не в тему пробормотал я, но все равно мне эта цифра показалась несколько завышенной, однако когда я вспомнил о несколько большем сроке жизни людей в Содружестве, где средний возраст достигал двухсот — двухсот пятидесяти лет, то этот срок на общем фоне не выглядел слишком уж огромным. Ноа все время контракта, как я понимаю, ложится на наше управление? — это уточнение было важно для меня. — Все верно, — подтвердил он. — Простите, я как-то даже не поинтересовался, а какова вообще продолжительность стандартного контракта при работе у нас в управлении? А то меня уже сейчас причислили к вольнонаемным сотрудникам и, похоже, мой контракт — пустая формальность, так как там не оговорено ни моих функций и прав, ни ваших обязанностей передо мной. Тем более что я даже не могу пройти аттестацию на получение гражданства. А это ведь является обязательным пунктом для работы у вас, — и, немного помолчав, спросил: — Я прав? тивный диалог, тогда как профессор устранился, пристроившись в одно из кресел в углу комнаты. — А где вы собираетесь разместить моих друзей и как? — спросил я. — На первое время тут в учебном центре, но потом им подберут соответствующее жилье и разместят в соответствии с их интеллектуально-ментальным уровнем, распределением возможностей и занимаемыми должностями в нашей организации. — Простите это немного не понятно. Можно ли пояснить, попросил я, так как это была достаточно важная информация для моего предложения, которое должно основывается на экономической выгоде для департамента. — Точно я пока сказать не могу, — ответил мне Грегор. — Мне сойдет и примерное распределение, — подсказал я. — Ну, если ты не просишь точных чисел, — усмехнулся наш начальник, явно сбитый с толку моей настойчивостью, — то вас сорок семь. Ты уже живешь в небольшой квартирке. Но тебе повезло, она досталась тебе в наследство от Круфа. Двоих детей, прибывших вместе с вами, взяли под свою опеку Этор и Эрса, они будут по договоренности жить вместе с ними. А так в среднем, на каждого отдельного человека, если не будет каких-то дополнительных договоренностей, у нас рассчитана аренда двухкомнатной небольшой квартирки четырьмя уровнями ниже, как раз на следующем за тем, где сейчас живешь ты. В гости к ним сможешь без проблем ходить, — пошутил Грегор. Улыбнувшись его небольшой шутке, я прикинул услышанную сумму в уме, что-то у меня в ней не сходилось, слишком дорого и накладно. — И в среднем вы так же планируете отдавать за них по сорок — пятьдесят тысяч? — удивился я, прикинув примерные затраты на аренду жилья в месяц только для нашей группы. — Нет, это средняя цена за стандартные двух- или трехкомнатные квартиры. Мы же планируем арендовать для твоих друзей малогабаритные квартиры, так сказать, экономичный вариант, они несколько меньше по размеру, чем стандартные. Это примерно обойдется нам в тридцать пять тысяч кредитов за каждого человека. Ну да, и это все равно немного дороговато. Однако мы заботимся о своих сотрудниках и на таком уровне, — даже с некоторой гордостью произнес руководитель Департамента по исследованиям станции Рекура 4, — и скорее всего, договоримся с арендаторами именно на эту сумму для каждого нового сотрудника. — Понятно, — сказал я, при этом прикидывая в уме. Они готовы тратить деньги даже большие чем я рассчитывал или мог предполагать. Получается, что в месяц, если даже просто убрать меня и детей, то они готовы выкладывать кругленькую сумму в миллион пятьсот сорок тысяч кредитов. Выгода вырисовывается не такая существенная, как у военных, у нас начальные условия были изначально разные, но даже в этом случае они сэкономят примерно тридцать миллионов кредитов плюс получат жилье, по качеству не уступающее престижным районам проживания высокооплачиваемых специалистов. Не знаю, как для других, но мне кажется это достаточно существенным поводом, чтобы хотя бы задуматься над моим предложением. Армейцам я, конечно, его бы не сделал, но это были те люди, которые помогли мне и отнеслись ко мне достаточно хорошо. Поэтому я готов был пойти, если это понадобится, на небольшие уступки и предложить Грегору еще более низкую арендную плату, но начинать все равно планировал с тех же условий, что и для военных. Хотя было у меня желание чуть завысить цены на строительство коттеджей, но понизить арендную плату до минимума, примерно в одиннадцать-двенадцать тысяч. В этом случае департамент сэкономит порядка шестидесяти восьми миллионов кредитов, но зато я первоначально получу большую сумму. Конечный выигрыш для нашего департамента во втором варианте получался в два раза больше, ну и для меня он предпочтительнее, так как я сразу мог получить необходимую мне сумму на дальнейшее развитие своего проекта. Ведь мне еще нужны деньги и на развитие инфраструктуры зоны отдыха на моем уровне. Пусть это и будет приносить мне меньше прибыли в дальнейшем, но зато уже сейчас я закрою этот вопрос. Теперь, правда, необходимо убедить руководство в том, что моя идея для них подходит. Но начать, для большего понимания ситуации, лучше бы с предыстории. И поэтому я перешёл к своему небольшому вступлению. — Как я упоминал ранее, у меня получилось подрядиться на одну работу, на третьем нижнем уровне, — до этого номер секции, где происходила львиная доля действий, мною как-то упомянут, не был, и поэтому эта информация вызвала некоторое недоумение у моего формального начальника. — Как это тебя туда занесло? — удивился руководитель департамента. — Так работа, сэр, — ответил я и продолжил: — Не знаю, в курсе вы или нет, но там планируется строительство коттеджного поселка для рекрутов, набранных военными в последнем наборе. И поэтому уровень необходимо очистить от различного хлама. А я ведь все-таки мусорщик. — Понятно, продолжай, — согласился со мною Грегор. — Коттеджи по заказу военных будут строить очень качественные и надежные. Как мне рассказал один из сотрудников компании, они будут соответствовать жилью, расположенному на седьмом уровне и даже немного лучше. — Ну, ничего себе, и кого вояки туда собрались селить, — поразился наш начальник, но потом подозрительно на меня посмотрел и спросил: — С какой это стати тебе стали выбалтывать эту информацию? Ведь скорее всего, у них у всех взята подписка о неразглашении. Немного слукавив в своем ответе, я сказал: — Все просто. Для этого мне пришлось сказать им, что являюсь представителем нашего департамента. Ведь формально, это так и есть. Посмотрите в мой договор, я работаю на вас. И поэтому мне уделили внимание. — Только формально, — буркнул Грегор, явно не очень довольный моей самодеятельностью, — но сейчас не до таких мелочей. Что тебе еще удалось узнать? Встал в стойку охотничьего пса почуявшего добычу Грегор. — Достаточно. Как только я услышал о рекрутах, то вспомнил и о своих друзьях. Ведь им тоже придется где-то жить. — И что? — спросил меня уже Арош, который перестал притворяться предметом интерьера и подсел к нам поближе. — Мне удалось поговорить с их главным архитектором, прорабом и дизайнером, а также с главой этой строительной фирмы. Я предложил им построить еще несколько домов на тех же условиях, что и для военных. — И они согласились? — удивился Грегор. — Да, у меня был один способ их убедить. Но я сам должен найти заказчика. — Можно поподробнее посмотреть проект, — заинтересовался наш начальник. — Да, я подумал о том, что вам это будет интересно, и поэтому запросил у них презентационный ролик. И переслал Арошу и Грегору полученную при встрече со строителями презентацию. — Неплохо, — несколько удивившись полученным документам, сказал Грегор, — но тут нет никаких цифр или копии договора. — Мне его и не передавали, — ответил я, — за распространение этой информацией у них могли отозвать контракт, тогда как другие данные можно узнать и опосредованно. В отличие от Грегора, профессору было, что сказать. — Но я так понимаю, какие-то цифры у тебя все же есть? — обратился ко мне он. — Да, — подтвердил я его предположение. — Мною было сказано, что я не смогу пойти к заказчику с пустыми руками, и мне нужна экономическая составляющая проекта, чтобы я мог обосновать ее финансовую выгоду. — Понятно. И? — Они мне дали ознакомиться с условиями договора, который заключили с ними военные. Придумал его кто-то из их финансового управления. И задумано все достаточно неплохо. На этом месте я сделал небольшую паузу, чтобы оценить реакцию собеседников на этот факт. Грегор мне кивнул, а Арош же просто сидел в кресле и ждал продолжения моего доклада. — Есть несколько условий. Первое, оплата аренды площадей станции под жилые помещения ьник, но потом подозрительно на меня посмотрел и спросил: — С какой это стати тебе стали выбалтывать эту информацию? Ведь скорее всего, у них у всех взята подписка о неразглашении. Немного слукавив в своем ответе, я сказал: — Все просто. Для этого мне пришлось сказать им, что являюсь представителем нашего департамента. Ведь формально, это так и есть. Посмотрите в мой договор, я работаю на вас. И поэтому мне уделили внимание. — Только формально, — буркнул Грегор, явно не очень довольный моей самодеятельностью, — но сейчас не до таких мелочей. Что тебе еще удалось узнать? Встал в стойку охотничьего пса почуявшего добычу Грегор. здо дешевле, чем с любой другой, как минимум в два раза. Оптовый госзаказ, так сказать. Они даже не сопротивлялись особо, когда я предложил им подумать о дополнительном строительстве. Работы у них особо не прибавится, а денег они возьмут в соответствии с общим договором. А у нас появиться возможность присоседиться к ним под это дело. — Со строительством домов все относительно понятно, но ты все равно пока не озвучил сумму. Про цены давай подробнее, — сказал доктор Грегор. — За работы по строительству каждого коттеджа они просят по миллиону кредитов, сам дом строит шесть миллионов, аренда земли — двести тридцать четыре тысячи. Это то, что мы должны будем передать строительной компании. Ну а дальше пошло самое вкусное. В каждом доме, как вы видели по плану, расположено по восемь четырехкомнатных квартир, которые могут быть переделаны, по второму варианту плана строительства, в две полноценные двухкомнатные из одной четырёхкомнатной. Но суть это изменит лишь не наемного. Стоимость аренды четырехкомнатной квартиры составляет всего двенадцать тысяч кредитов. При перестройке ее в двухкомнатную, аренда будет составлять семь тысяч кредитов. Вот теперь, пожалуй, все. И я замолчал, давая им обдумать мои слова. Хотя уже в уме давно прикинул, а с помощью Киры и точно высчитал все плюсы минусы и финансовые выхлопы. Как только я просмотрел наскоро составленный план строительства, который начал вести с начала заключения договора с застройщиками, и сформированный бюджет, то вспомнил о том, что забыл упомянуть о количестве домов, которое мы можем построить. А поэтому сразу сказал: — Да, забыл, они согласны взяться по этим ценам за строительство не менее чем десяти домов. Профессор посидел немного, а потом обратился ко мне: — Ты ведь не зря в начале нашего разговора выяснял подробности о будущем размещении своих товарищей, так? — Да, так и есть. Мне нужно было понять, насколько будет выгоден для вас этот проект. — И что у тебя получилось? — заинтересовался Грегор. — Не такой уж это и большой секрет, — ответил я, — по моим расчетам ежемесячно на аренду жилья для моих друзей, а это сорок четыре человека, вы будете тратить примерно по миллиону пятьсот сорок тысяч. Платить за их жилье вы обязуетесь все время контракта, а это двадцать два года, что перекрывает срок аренды, зафиксированный в договоре. Даже если брать только это время, то сумма за все время натекает достаточно солидная, порядка трехсот семидесяти миллионов кредитов за весь срок. В нашем же случае строительство десяти домов, вместе с выплатой финансового взноса за аренду площадей и стоимость самих работ застройщика, составляет порядка пятидесяти миллионов кредитов. Плюс сюда добавляется аренда для сорока четырёх человек по двенадцать тысяч кредитов за каждую квартиру на двадцать лет. Получим сумму, равную двумстам восьмидесяти восьми миллионам кредитов. Итого разница за эти двадцать лет между простой арендой и постройкой коттеджей и фиксированной арендной платой будет составлять порядка шестидесяти девяти миллионов кредитов. Но это еще не все плюсы. — Да? И что же мы упустили? — спросил у меня Арош. — Выгоды от такого мероприятия. В самом минимуме в вашем распоряжении будет восемьдесят четырехкомнатных квартир вместо сорока четырех двухкомнатных. Из этих восьмидесяти вы займете максимум сорок четыре моими знакомыми, но возможно, вы каким-либо образом захотите разделить квартиры, все или оставшиеся. Тем более остальные квартиры тоже можно кому-либо предложить, их стоимость аренды и постройки уже учтена в сумме проекта. В итоге вы сэкономите гораздо большую сумму нежели упомянутые мною шестьдесят девять миллионов. В дополнение, как мне сказал архитектор проекта, на уровне хозяин собирается устроить зону отдыха, провести полную модернизацию уровня. Максимально обезопасить его. В общем, создать своим квартиросъёмщикам наиболее комфортабельные условия проживания. Больше мне добавить нечего. Единственное. Все нужно решить уже сегодня. Кроме меня, эта информации могла теми же путями пороситься и куда-либо дальше. Например, военные сам захотят застроить всю жилую зону, или еще кто прознает и заключит с ними контракты на подобных условиях. Сумма должны отбиться в любом случае. Арош задумчиво смотрел на меня. — Это все ты просчитал самостоятельно? — наконец спросил он. — Ну, да. Чего тут сложного-то. Сложил, вычел и получил нужный результат, — ответил я ему, пожимая плечами. — Конечно, очень просто. Появился неожиданно на уровне, случайно узнал про строительство. Это еще понятно. Всяко случается. Но дальше больше. Ведь у тебя уже есть проработанный и точный план. Ты выяснил все что нужно. Подобрал убедительные аргументы. Даже математическое обоснование подвел под свой проект. И это за какие-то несколько часов. И все это с учётом того, что даже искин не смог придумать и просчитать такую задачу так быстро. Слишком много неизвестных. А тут какой-то «дикий», который, по уверениям нашей аппаратуры, не намного разумнее младенца. Что скажешь? Я честно не знал, что сказать. «Прокол, однако», — но делать нечего, буду гнуть свою линию до конца. Да и рассказывать ничего я, в общем-то, не собираюсь. И так я для них со странностями, а так на пару странностей будет еще больше. Так что где там мое любимое выражения дебилизма и непонимания на лице. — Ну, я же не искин, считаю с большими приближениями и допущениями, — с прямо таки ангельским лицом и еле сдерживаемым смехом ответил я, — а может ваша аппаратура ошиблась и я гений, а может мне повезло. Похоже, моя игра так ясно была написана на моем лице, что профессор лишь махнул рукой и сказал. — Да, фортуна любит дураков, — акцентировал на последнем моем предположении свою речь Арош, а затем уже гораздо серьезнее продолжил. — Но тем не менее ваши выводы, твои и искина, сходятся. И твои даже более точны, и последствий принятия такого решения ты описал гораздо больше. — Ну, значит, я не слишком ошибся, — я все еще не понимал, к чему он клонит, кроме предположения о том, что он меня в чем-то подозревает. Ну и правильно делает. Ни перед кем особо я распинаться не собираюсь. А всего моего плана ему никогда не узнать. Он еще не относится к моему ближнему кругу. Туда, по сути, пока, кроме нескольких человек, вообще никто не относится. Но и их я посвящать не буду. Это не недоверие. Это беспокойство за них. Не хочу их впутывать в свои дела. Бонусами с ними делиться готов всегда. А проблемы постараюсь разрешить сам. Тем временем в игру включился наш руководитель: — Ты все верно говорил. Это очень важная информация. Такое предложение упускать нельзя. Мы, если честно, давно задумывались о чем-то подобном и давно искали подходящие варианты. И тут подвернулся ты со своим предложением. Как всегда, в общем, из-под земли выскочил. Нас в управлении всего сто тридцать семь человек вместе с твоими друзьями, нами самими и, собственно, тобой. Поэтому если продумать все, как ты говоришь, то все наше управление сможет разместиться в этих коттеджах. Даже лишние могут остаться. Сейчас я накидаю планировку. И что-то, видимо, стал готовить, используя нейросеть и по-видимому, связь с искином станции. Так как в это же время в интерфейсе моей нейросети возникло дополнительное виртуальное окошко, где стал отображаться отчет о запеленгованном интенсивном обмене данными с источником удаленным от нас на расстояние, превышающее триста метров. При этом сообщалось, что входной интерфейс находится где-то в пределах трех метров, и поэтому возможен взлом и подключение к потоку пеленгации. Раньше ничего подобного не было. А сразу за формированием отчета возник запрос: «Произвести взлом гнуть свою линию до конца. Да и рассказывать ничего я, в общем-то, не собираюсь. И так я для них со странностями, а так на пару странностей будет еще больше. Так что где там мое любимое выражения дебилизма и непонимания на лице. — Ну, я же не искин, считаю с большими приближениями и допущениями, — с прямо таки ангельским лицом и еле сдерживаемым смехом ответил я, — а может ваша аппаратура ошиблась и я гений, а может мне повезло. Похоже, моя игра так ясно была написана на моем лице, что профессор лишь махнул рукой и сказал. — Да, фортуна любит дураков, — акцентировал на последнем моем предположении свою речь Арош, а затем уже гораздо серьезнее продолжил. — Но тем не менее ваши выводы, твои и искина, сходятся. И твои даже более точны, и последствий принятия такого решения ты описал гораздо больше.  и просто в воздухе. Видимо, это был некий снифер сидящий во мне и аккумулирующий любую пролетающую мимо меня информацию. Его базой я не стал засорять свою память, здесь я решил хранить более ценную информацию такую, как базы знаний, данные к счетам и прочее, а эту я перенес на искин. «Место, — понял я, — надо увеличивать объём. Да и вообще по максимуму проапгрейдить искин». Без него я теперь как без рук, и нужно чтобы он был максимально эффективен. А это означает не только модернизацию моего умного устройства, но и собственная учеба. Как следствие, Кире улетело два очередных задания: модернизация искина и изучение дисциплин, необходимых в работе с ним. Кроме всего прочего натравил на полученную базу нашу программу для группировки и анализа полученной информации. Чем база, формируемая снифером, не миниатюрная доска объявлений? Пока я размышлял на свои темы, Грегор пришёл к какому-то решению и вновь обратил на меня свое внимание: — Как связаться с застройщиками? — спросил он у меня. — Извините, я вам доверяю, но это можно сделать только через меня. Это мой проект, и я его веду. — Хм, — улыбнулся мне профессор, — но ведь мы уже в курсе всех аспектов предстоящего строительства. Почему бы нам просто не спуститься туда и не поговорить с ними самим? — Пожалуйста. Я даже сильно возражать не буду, — ответил ему я. — Я так понимаю, судя по твоей абсолютно спокойной реакции, и это ты предусмотрел? — удивившись, посмотрел на меня Арош, который, по-видимому, подумал, что загнал меня своими предыдущими словами в угол. — Есть такое, — не стал отрицать очевидного я. — У меня в рукаве припрятан один туз. От которого зависит исход всей игры. — Владелец уровня. Я прав? — догадался он. — Разращение на строительство дополнительных нескольких коттеджей еще не получено, и поэтому от его подписи зависит все. — Вы опять правы, и его, кроме меня, никто не знает. Так что разрешение на строительство могу получить только я. Остальное можно было узнать и без меня. Но не это. — И эта информация стоит определенно каких-то денег. Мы так понимаем, делаешь ты это не бесплатно? — спросил Грегор. — Конечно. Я не альтруист, и в этом деле есть и моя заинтересованность. Я выполняю свои функции за пять процентов от всего объёма вашего заказа, — если бы сказал бесплатно, то вызвал бы очень большие подозрения. Тут тоже есть аналог пословицы про бесплатный сыр и мышеловку. — Понятно. Другого я от тебя почему-то и не ожидал, — сказал мне профессор. Его слова прозвучали не то что как-то осуждающе, но наоборот, в них мне послышалось одобрение моим действиям и согласие с ними. «Похоже, я выступил именно так, как нужно было, — понял я, — контракту быть». — Так как мы решим? — уточнил у меня директор департамента. «Вот и пошли чистые формальности того, как осуществить процедуру передачи мне наличности и заключения договоров». — Все просто. Мы заключаем договор о посредничестве. Вы переводите мне деньги на строительство, я иду к владельцу. И заключаю договор на разрешение строительства дополнительных жилых помещений. Потом направляюсь к застройщику с уже подписанными договорами на строительство коттеджей. И я подробно расписал всю схему заключения договоров, которую мы недавно разработали с Кирой. — Вы между тем подготавливаете мне типовой план разбивки домов на квартиры. Я так понимаю, у нас будет много двухкомнатных квартир? Они должны будут разработать внутреннюю отделку в соответствии с ним… Закончил я свой небольшой монолог просьбой не затягивать с планом квартир, который мне нужно будет передать застройщику желательно через пару дней. — Сделаю, — подтвердил Грегор. А я пометил, что необходимо будет получить схему на планировку коттеджей для нашего департамента от Грегора. По сути, на этом наш разговор закончился. Мы заключили и подписали все необходимые договора, бессовестно списанные с армейских оригиналов, которых якобы у меня не было. «Ну, такой вот я нехороший», — подумал, улыбнувшись, я. После этого я скинул им номер счета, который у меня отвечал за недвижимость, и они перевели мне на него семьдесят миллионов двести тридцать четыре тысячи кредитов. Свой процент от этой суммы по договору я получал после подписания всех договоров. Получалось, что сразу, как только заключим окончательное соглашение с застройщиком. На этом я встал и попрощался со своими работодателями. Нужно было спешить. У меня была пара вопросов к Круфу, и хотелось бы получить на них ответы. Да и тянуть проект необходимо дальше. Благо теперь деньги на его реализацию у меня были. Правда, я не уверен, что их могло хватить на все полностью. А чтобы это понять, мне нужен квалифицированный помощник, вернее даже несколько. И где мне взять по крайней мере несколько я прекрасно знал. Но сейчас другое. Как же много дел и мало времени и надо все успеть. Первое, поговорить с Круфом. Когда за Димом закрылась дверь, начальник Департамента по исследованиям обратился к своему старому другу: — Ну что скажешь, адмирал, как он тебе? — Знаешь, у меня такое чувство, что этот дикарь нас где-то надул, но где я, не могу понять, — и Арош, поднявшись из кресла, в котором сидел, подошёл к окну. Из дверей здания, где располагались все основные службы их управления, выходил Дим. «Странный он. Никому не верит. Правду никогда и никому не говорит полностью. Вытянуть из него можно только то, что выгодно ему самому. Но о своих заботится. Первым делом дождался решения проблемы ночного нападения. Да и по этому нападению ничего не понятно. Вернее, понятно, что что-то произошло, но вот только что? Откуда у него этот список, информация? Как-то не верю я в то, что список мог кто-то обронить или потерять, или что ему уж слишком много кто-то рассказал. История шита белыми нитками, но другую он не стал предлагать». Между тем бывший капитан и нынешний глава Департамента по исследованиям прокомментировал его фразу: — Не поверишь, но в этот раз я с тобой полностью согласен. Этот парнишка нас однозначно где-то надул. Но вот где, мне кажется, мы никогда не узнаем, если он во всех своих делах так скрупулезен. — Согласен, — подтвердил слова своего друга бывший адмирал. Грегор лишь покачал головой и продолжил: — Да и его информация о возможном нападении на департамент и неизвестно откуда выплывший список, все это очень подозрительно и не слишком понятно. В этот момент неожиданно он замер на пару мгновений, а затем удивленным взглядом посмотрев на профессора, проговорил: — А дело-то набирает обороты. — Что произошло? — поинтересовался Арош, обратив внимание на странное поведение своего друга. — Нас вызывают в службу безопасности станции. Говорят, по поводу нашего погибшего сегодня утром сотрудника. — Это стажера? — постарался сразу внести ясность профессор. — Да, — лаконично ответил Грегор. И они, быстро собравшись, направились в службу безопасности станции. Просто так туда никого не вызывали. Только если происходило что-то из ряда вон выходящее. Добрались они за двадцать минут. У Грегора на служебной стоянке был припаркован небольшой кар. Этому маленькому гражданскому транспорту (кроме различного технического и служебного) единственному было разрешено перемещаться по территории станции. В здании СБ царили необычные для этого времени суток оживление и столпотворение. — Что произошло? — остановил какого-то молодого лейтенанта Грегор. Но тот, видимо, хотел отмахнуться от них и идти дальше своей дорогой. Однако бывший капитан встал у него на пути и грозно прорычал: —ылась дверь, начальник Департамента по исследованиям обратился к своему старому другу: — Ну что скажешь, адмирал, как он тебе? — Знаешь, у меня такое чувство, что этот дикарь нас где-то надул, но где я, не могу понять, — и Арош, поднявшись из кресла, в котором сидел, подошёл к окну. Из дверей здания, где располагались все основные службы их управления, выходил Дим. «Странный он. Никому не верит. Правду никогда и никому не говорит полностью. Вытянуть из него можно только то, что выгодно ему самому. Но о своих заботится. Первым делом дождался решения проблемы ночного нападения. Да и по этому нападению ничего не понятно. Вернее, понятно, что что-то произошло, но вот только что? Откуда у него этот список, информация? Как-то не верю я в то, что список мог кто-то обронить или потерять, или что ему уж слишком много кто-то рассказал. История шита белыми нитками, но другую он не стал предлагать». равой стороны в конце коридора, — и лейтенант указал нужное направление. — Можете быть свободны, лейтенант. — Есть, сэр, — ответил тот, и, чеканя шаг, направился дальше по коридору. — А я смотрю, ты не потерял хватки, — прокомментировал действия своего бывшего подчиненного адмирал. — Стараюсь, — ответил тот. — Ну и куда нам теперь? — раздался вопрос Ароша, он-то не знал, кто их сюда пригласил для конфиденциального разговора. — Этот Трескони, о котором сказал лейтенант, нам и нужен, — сказал Грегор, и направился к указанной лейтенантом двери. Вблизи было прекрасно слышно, как кто-то исходит на удобрения, отчитывая свои подчиненных. Были слышны фразы: «Болваны», «Искать надо было лучше», «Почему сразу не пригласили экспертов?» Ответов из-за двери слышно не было. Не дожидаясь очередной волны гнева и шквала вопросов, Грегор бесцеремонно открыл дверь и шагнул внутрь помещения. Следом за ним туда-же вошёл и Арош. — Добрый день, — поздоровался он с находящимися там людьми. В комнате присутствовало четверо человек. Два были явно обычные служаки: молодой с нашивками лейтенанта и постарше — с шевроном старшего сержанта. А вот отчитывал их невысокий круглолицый толстячок в форме капитана СБ с поросячьими бегающими глазами на заплывшем лице. «Трескони — это он», — понял капитан Грегор. Капитан, видимо, так орал, что к моменту появления Грегора и профессора, весь покрылся потом, и превратился в какой-то красный фрукт. В углу же сидел спокойный, уравновешенный человек в форме простого разнорабочего, но и Арош, и его друг прекрасно знали, кто это. Но самое главное, было ясно видно и тем более слышно, что награждением отличавшихся, захвативших опасную банду, тут и не пахнет. Поэтому, даже не обратив внимания на возмущенно уставившегося в их сторону капитана, Арош произнес: — Давно не виделись, Плат. — И еще дольше бы не виделись, — не очень вежливо ответил ему глава службы безопасности станции Рекура 4. «Ну, недолюбливали они друг друга еще с той давней войны, хотя, по идее, делали всегда одно и то же дело». И уже обращаясь ко всем присутствующим, Плат начал раздавать распоряжения: — Вы двое, — показал на патрульных, — свободны. Рапорты о происшествии сдадите на подпись секретарю. Выполнено вами все было в соответствии с инструкциями и уставом. Свободны. Два патрульных синхронно поднялись со стульев, на которых до этого сидели. И вышли из комнаты в коридор. — Теперь ты, — и он пальцем ткнул в красного от злости капитана, видимо взбешённого тем, что ему не дали вдоволь наораться, кто их, этих особистов, поймет. — Заткни хлебало и хотя бы прочти донесения, которые поступили от специалистов экспертного отдела, прежде чем что-то предъявлять моим людям. А теперь пошёл вон отсюда, и пока не вызубришь каждую закорючку этого дела, можешь на глаза мне не появляться. И чуть ли не пинком выставил за дверь толстого эсбэшника. И только потом он повернулся к вошедшему профессору и Грегору. — Простите за этот спектакль, — произнёс он, — но мне необходимо было посмотреть на эту толстую жабу в деле. А то в последнее время слишком многое он себе стал позволять. И выйдя из-за стола, сказал: — Пойдёмте, пройдем в мой кабинет, там нам будет несколько удобнее. А затем открыл дверь помещения и, даже не оборачиваясь, будто был уверен в том, что они пойдут вслед за ним, направился к своему кабинету, который находился двумя этажами выше. Войдя внутрь, они расселись по удобным креслам из какого-то природного материала. После чего Плат заговорил: — Я подозреваю, что вы догадываетесь о причинах своего появления здесь. Правда, не знаю, что вы мне будете говорить, но причины вам, несомненно, известны. «О чем это он?» — подумал Арош. Не дождавшись никакой реакции от людей, сидевших напротив него, начальник СБ продолжил: — Так вот. Я точно знаю, что вам уже известно о смерти одного вашего сотрудника. К нам в управление поступал запрос от вас на идентификацию неопознанных тел. — Было такое, — не стал отпираться Грегор, тем более в этом он не видел никакого криминала, — этот человек ушёл на обед и с него не вернулся. Вот мы и забеспокоились. — Да все это понятно. Но вам известно, что этот человек делал и где, со вчерашнего дня по текущее время? — Нет, мы не имеем не малейшего понятия, — даже не запнувшись, ответил Грегор, ведь это была чистая правда. — Странно, я думал, вы начнете выкручиваться, но детектор говорит, что вы не лжете. «Так тут у них еще и детектор лжи стоит. Небось, и на изменение ментального поля реагирует. Надо быть очень осторожными в своих выражениях и словах», — подумал профессор и передал эту мысль через нейросеть Грегору. Правда, тот уже догадался об этом и прислал ему лишь подтверждение и согласие с его планом пока помолчать и послушать, что им хотят сказать. А Плат между тем задумался, Арош же решил немного разузнать подробности, поэтому стал задавать уже свои наводящие вопросы: — Так что все-таки произошло? — спросил он главу Департамента по безопасности станции. — Небольшое такое происшествие. Но обо всем по порядку. Сначала мы тоже подумали, что ничего особенного не произошло. Ты ведь знаешь, что вчера был найден труп вашего сотрудника? И дождавшись ответного кивка от Грегора и Ароша, продолжил: — Это был некто стажер Жир Ок. На его труп не обратили бы внимания. Но слишком уж чисто все было сделано. Убит он выстрелом из бластера в голову. Нейросеть выжжена шокером, чтобы наверняка ничего не узнали. Зачем убивать какого-то стажера, занимающего не очень высокое положение, хоть и в вашем департаменте? Мне не понятно. Ан нет. Кому-то это понадобилось. Начали копать глубже, и выяснилось, что человек, ранее экономивший каждую монету, за вечер растратил тридцать тысяч кредитов. Это стало уже гораздо интереснее. Начали проверять все его контакты за последние несколько дней. И буквально сразу наткнулись на любопытное имя. В последний вечер перед своей смертью этот стажер несколько раз связывался с одним криминальным элементом, не гнушающимся со своей командой самой грязной работы на своего босса. Причем этот уголовник входит в одну из самых крупных и авторитетных криминальных группировок на станции. Где, как известно, самоуправство наказуемо еще быстрее и жестче, чем в любом другом месте. И это что получается? Какой-то никому не известный парень названивает весь вечер какому-то криминальному авторитету и потом кутит в барах на огромную сумму. Не странно? — спросил Плат, явно обращаясь к слушавшим его Грегору и Арошу. И немного помолчав, не услышав никакой ответной реакции от присутствующих, сам же и ответил себе: — Странно, и очень. А поэтому мы стали проверять дальше. И выяснилось следующее: что вчера в обед встречались эти двое. Ваш стажер и наша интересная личность, зовущая себя просто Рас. — Как обнаружили? — заинтересовался профессор. — Одна из камер засекла их выходящими из небольшого кафе на пятнадцатом уровне. — Понятно. Что дальше? — согласно кивнул Арош. А Грегор рассудил, что даже самые профессиональные киллеры иногда делают дилетантские ляпы на пустом месте, например, их засекает какая-либо камера безопасности или еще какой-либо датчик движения, или даже простой случайный свидетель. Всего предусмотреть невозможно. Поэтому риски стараются свести к минимуму. Выбирают наиболее безлюдные или неожиданные места. Просчитывают маршрут подхода и отхода. Стараются даже не появля согласие с его планом пока помолчать и послушать, что им хотят сказать. А Плат между тем задумался, Арош же решил немного разузнать подробности, поэтому стал задавать уже свои наводящие вопросы: — Так что все-таки произошло? — спросил он главу Департамента по безопасности станции. — Небольшое такое происшествие. Но обо всем по порядку. Сначала мы тоже подумали, что ничего особенного не произошло. Ты ведь знаешь, что вчера был найден труп вашего сотрудника? И дождавшись ответного кивка от Грегора и Ароша, продолжил: — Это был некто стажер Жир Ок. На его труп не обратили бы внимания. Но слишком уж чисто все было сделано. Убит он выстрелом из бластера в голову. Нейросеть выжжена шокером, чтобы наверняка ничего не узнали. Зачем убивать какого-то стажера, занимающего не очень высокое положение, хоть и в вашем департаменте? Мне не понятно. Ан нет. Кому-то это понадобилось. Начали копать глубже, и выяснилось, что человек, ранее экономивший каждую монету, за вечер растратил тридцать тысяч кредитов. Это стало уже гораздо интереснее. Начали проверять все его контакты за последние несколько дней. И буквально сразу наткнулись на любопытное имя. В последний вечер перед своей смертью этот стажер несколько раз связывался с одним криминальным элементом, не гнушающимся со своей командой самой грязной работы на своего босса. Причем этот уголовник входит в одну из самых крупных и авторитетных криминальных группировок на станции. Где, как известно, самоуправство наказуемо еще быстрее и жестче, чем в любом другом месте. И это что получается? Какой-то никому не известный парень названивает весь вечер какому-то криминальному авторитету и потом кутит в барах на огромную сумму. Не странно? — спросил Плат, явно обращаясь к слушавшим его Грегору и Арошу. е меньше посвящены в эту историю, чем я. — Так что там? — спросил Грегор. Плат посмотрел сначала на одного из них, потом на другого, и затем, подойдя к двери, запер ее на электронный ключ, потом из сейфа в стене вытащил портативную глушилку и, включив ее, подошёл к сидящим в креслах его старым боевым товарищам и одновременно главным конкурентам. Поэтому их странных взаимоотношений понять не мог никто. Они готовы были перегрызть друг другу глотки или натравить на своего конкурента аудит из Центра, и в этом случае было не понятно, что является худшей карой и подлянкой. Но когда было необходимо, то любой из тройки присутствующих здесь людей, был готов оказать всю посильную помощь, на которую был способен. Братья по оружию. Это помнил каждый из них. Когда отряд из тридцати человек больше полутора месяцев был заперт на одном из астероидов в разведывательном бункере и ежечасно отбывал непрекращающиеся волны архов. Из того отряда выжило всего шесть человек. Трое из них сейчас находилось в этой комнате. Двое жили тут на станции, гигант тролль и его друг эльф. Последний же член их небольшого отряда, тот благодаря кому они и не остались на том астероиде грудой обугленной плоти, после войны пропал в неизвестном направлении. Поэтому в таких серьезных вопросах, которые касались безопасности если не всего сектора, то хотя бы одной их станций, или даже их личной защиты, у них не было тайн от друг друга. Почти не было. — Теперь даже не знаю, — сказал Плат. — Мы не захватили Раса и его банду. Мы их нашли. Вернее, то, что от них осталось. Еще раз посмотрев на двух старых солдат, он усмехнулся и продолжил: — Такое я видел только во время войны с работорговцами. Это больше похоже на акцию устрашения. Выглядело это так, будто этим делом занимались наши, вернее твои, Арош, или их диверсанты-разведчики. Ну, или как совершенно нереальный вариант, так наказывают за нападение на своих тролли и аграфы. И Плат, немного повозившись в стенном сейфе, вытащил из него чип с данными и вставил его в считыватель, встроенный в поверхность его рабочего стола. Над ним загорелись кадры, видимо, снятые на месте нахождения тел бандитов. Глава службы безопасности между тем комментировал показанные ролики и останавливал воспроизведение в самых интересных местах, прибавив к ним выкладки из полученных недавно отчетов. — Все члены банды живы и здоровы, — рассказывал он. — Даже никто особо не пострадал. Физически. Но интеллектуально и ментально они превращены в живые трупы. Это обычные растения. Затерта память, уничтожены все имплантанты и нейросети, — новый стоп-кадр, указывающий немного выгоревший затылочный интерфейсный выход нейросети. — Мы из них ничего вытянуть не смогли и не сможем, сплошная мешанина каких-то непонятных детских воспоминаний. Но главное, никаких следов борьбы или того, что их вообще кто-то туда перенес. Будто их тела просто появились в том месте, где мы их нашли. И новый кадр, где посередине технического сектора достаточно компактной кучей лежит несколько тел. — Впечатляет, — сказал Арош. — И меня тоже, — согласился с ним Плат, — но понять, что там произошло, я должен. — Троллей проверили? — первым делом спросил Грегор. — Тро не пробовали привлечь? Этот вопрос был по его профилю, одно время он очень плотно работал с их общиной, и только недавно у них закончился основной контракт, а решения о том, соглашаться ли на предложение о продолжении работы в их управлении, они не приняли. Хотя Грегор всегда был рад заманить к себе этих универсальных специалистов, которые совмещали в себе обычные гражданские специальности и большой армейский опыт, с ураганной мощью выходцев из диких миров. «Кстати, таких же варваров, которые были набраны и на этой планете», — почему-то зацепился за эту мысль начальник исследовательского управления. Правда, все его рассуждения касались только старшего поколения, с молодежью ему работать не приходилось. Но как Грегор слышал, их воспитанию уделялось очень много времени, и готовили своих детей тролли как будущих бойцов для различных силовых структур. Плат же ответил: — Первым делом это сделали. К нашей общей радости, у всех есть задокументированное алиби. Не хотелось бы мне с ними сходиться, они, если захотят, раздавят все мое управление и особо напрягаться не будут. Так что все с этой стороны закончилось к обоюдному согласию. Поэтому следующий мой вариант — это вы, вернее твои люди, Арош, только у тебя есть такие специалисты, которые могут укатать модификанта, напичканного имплантантами до самых бровей. Но и здесь вышел облом. И Плат развел руками. — Верно, это не мы, — серьезно сказал Арош. — Я не давал такого распоряжения. И Грегор тоже. — Да понял я уже, — с грустью вздохнул эсбэшник, — видел вашу реакцию, да и детектор не обманешь. Так что подозрения с вас снимаются. И это очень плохо. Так как остаётся всего один вариант. Но как же не хочется разрабатывать эту последнюю версию! И руководитель Службы безопасности станции сел в свое кресло и посмотрел на двух тоже рассевшихся за его столом людей. — Остаются аграфы. У них была какая-то непонятная оживленность сегодня утром. Серьезность понимали все. Если об этом узнают где-то в верхах, то от станции и камешка найти будет невозможно, особенно если предположить, что аграфы были в своем праве. Не знаю уж, каком именно. В противном случае нас, конечно, показательно «похвалят», возможно, небольшой поркой, а потом в качестве «награды» предложат ритуальный пистоль. Поэтому нужно замять это дело и постараться разобраться в нем самим, до того как о нем станет известно за пределами станции. — Будет скандал и большие разборки, — сказал Плат. — Будут, но ничего не поделаешь, — ответил ему профессор. — А если это был одиночка? — вдруг спросил Грегор. Плат немного подумал, а потом сказал. — Мы уже рассматривали эту версию, но отказались от нее. Слишком маловероятно. Среди бандитов были очень сильный модификант, и два бойца со спец. подготовкой. Ну и в дополнение пара прокачанных человек. Их использовали как тренажеры и сборщиков первого и самого опасного урона. А второго шанса банда, скорее всего никому не давала. — Ну, вот и нарвались, — согласился с ним профессор, — а про группу ты, вероятно прав, минимум трое, это чтобы так чисто сработать. Плат ему согласно кивнул. — Нам бы хоть одного свидетеля. Но где его взять? В таком деле случайных свидетелей не бывает. Да и кто тут даст просто так согласие на сканирование своего мозга? Это фронтир. Тут мало кого можно припугнуть ввления. Правда, все его рассуждения касались только старшего поколения, с молодежью ему работать не приходилось. Но как Грегор слышал, их воспитанию уделялось очень много времени, и готовили своих детей тролли как будущих бойцов для различных силовых структур. Плат же ответил: — Первым делом это сделали. К нашей общей радости, у всех есть задокументированное алиби. Не хотелось бы мне с ними сходиться, они, если захотят, раздавят все мое управление и особо напрягаться не будут. Так что все с этой стороны закончилось к обоюдному согласию. Поэтому следующий мой вариант — это вы, вернее твои люди, Арош, только у тебя есть такие специалисты, которые могут укатать модификанта, напичканного имплантантами до самых бровей. Но и здесь вышел облом. И Плат развел руками. — Верно, это не мы, — серьезно сказал Арош. — Я не давал такого распоряжения. И Грегор тоже. — Да понял я уже, — с грустью вздохнул эсбэшник, — видел вашу реакцию, да и детектор не обманешь. Так что подозрения с вас снимаются. И это очень плохо. Так как остаётся всего один вариант. Но как же не хочется разрабатывать эту последнюю версию! И руководитель Службы безопасности станции сел в свое кресло и посмотрел на двух тоже рассевшихся за его столом людей. — Остаются аграфы. У них была какая-то непонятная оживленность сегодня утром. Серьезность понимали все. Если об этом узнают где-то в верхах, то от станции и камешка найти будет невозможно, особенно если предположить, что аграфы были в своем праве. Не знаю уж, каком именно. В противном случае нас, конечно, показательно «похвалят», возможно, небольшой поркой, а потом в качестве «награды» предложат ритуальный пистоль. Поэтому нужно замять это дело и постараться разобраться в нем самим, до того как о нем станет известно за пределами станции. ше часа назад. Есть у нас в Управлении один не очень обычный паренек. Вернее, даже так, очень необычный. — Думаешь, это он мог завалить всю банду? — удивился Плат. — Я же сказал о свидетеле, а не о боевике-спецназовце из шестого управления. Ты дослушай до конца. Похоже, и до Ароша стал доходить смысл рассказа Грегора, так как он одобрительно кивнул: — Может быть, — и немного подумав, усмехнулся и добавил: — Очень может быть. — Да о чем вы? — поторопил их с рассказом Плат. — Расскажи ему, — предложил Грегору профессор. — Да я это и пытаюсь сделать, только меня все время перебивают, — раздраженно ответил тот. — Ладно, обещаю, больше не будем, — пообещал Арош. — Ну, так вот, — продолжил свой рассказ Грегор, с подозрением поглядывая уже на открывшего рот профессора, но резко захлопнувшего его под грозным взглядом Плата. Довольный увиденным действом, он уже спокойнее и менее нервно проговорил. — Есть у нас один парень. Немного необычный. — Так в чем суть-то? — не выдержал Плат уже «десятого» повторения о необычности их парня. — Да в чем, в чем. Даун он. Недоразвитый. По тестам у него всего тридцать две единицы интеллектуального индекса показало, не больше чем у пяти или шестилетнего ребенка. Мы бы были рады его скинуть еще при приеме, но так получилось, что договор на наем всей их группы был принят от его имени. Так что и его мы были обязаны оставить. Ну, это не сильно нас и огорчило, мы установили ему ту единственную нейросеть, что ему подошла, и отправили на работу в Департамент по контролю станции. Тем более от нас там нужен был кандидат. Иначе пришлось бы отправлять кого-то более ценного. Как мы узнали, там с недавнего времени появилась одна незанятая вакантная точка, где бы он смог работать. Оператором погрузчика. Вот и устроили его мусорщиком. Но не знаю, как там и что дальше было. Однако сегодня мы случайно узнаем, что он каким-то образом небольшую фирму зарегистрировал и организовал. Да не просто так, а вдобавок еще и выставил на продажу неплохой программный модуль для взаимодействия нейросети и различных досок объявлений. Кстати, посмотри его. Может пригодиться. И Грегор переслал ссылку на объявление безопаснику и продолжил: — Похоже парень наш, кроме того что немного недоразвит, оказался везучим до невменяемости. И это выразилось не только в работе, фирме или модуле, но и в том, что произошло потом. И, похоже, это напрямую касается твоего дела. Через куратора своей группы он попросил встретиться с нами, и когда пришёл на встречу, огорошил нас такой интересной новостью. Для пущего эффекта Грегор хотел выдержать театральную паузу, но поняв, что благодарной публики тут не сыскать, практически без заминки стал рассказывать дальше. — Он сообщил нам об утечке информации из нашего департамента. Так, невзначай, выдал нам список людей и их интеллектуально-ментальных параметров, полученных при тестировании последней группы. И это был не просто список каких-то там выхваченных наобум кандидатов. Нет. Это был список людей, получивших пятнадцать лучших результатов. Но кроме всего прочего он сообщил нам о планирующемся нападении группы бандитов на наш департамент сегодня ночью. Правда, при этом он был почему-то уверен, что нападения не будет. На вопрос, откуда эти сведения? Он сказал, что был случайным свидетелем разговора и там-же раздобыл этот список, который потом передал и нам. Видите ли, он его нашёл, и тоже случайно. Заметь. Везде фигурирует это слово «случай». Ну, а дальше мы уже самостоятельно приняли меры к тому, чтобы предотвратить любое другое проникновение на наш уровень в ближайшее время. И выяснили, через кого произошла утечка этих ценных данных о личном составе нового набора кандидатов. Именно поэтому был дан запрос на опознание трупа. Это наш стажер. Похоже, он и является нашей дырой в безопасности, правда уже мертвой. И как только мы это выяснили, приходит звонок из твоей службы безопасности, с просьбой явиться в ваше управление. И что вопрос касается смерти нашего стажера Жир Ока. А дальше, с каждым новым фактом картинка приобретала все более четкие очертания, и теперь становятся понятны некоторые упущенные моменты в истории нашего парнишки. — И что это? — спросил Плат. — Он стал свидетелем подготовки банды к нападению на наш уровень, и поэтому так подробно и много о нем знает, он даже упомянул тот путь, которым они собирались к нам проникнуть. А дальше, видимо, уже на банду напали «неизвестные», а наш парень в это время был где-то поблизости и все видел. Поэтому то он и уверен, что именно эти бандиты к нам в гости сегодня заявиться не смогут, но про других он этого сказать не мог. И там-же, где произошла стычка, нашёл список тех, кого бандиты хотели похитить, уже после того как банду вырубили и перенесли в другое место. Похоже, его случайно выронил главарь банды. Ну, а дальше он прямым ходом направился к нам, видимо, поэтому и задержался, что пришлось прятаться и пережидать, пока все закончиться. — Так ты считаешь, что он, возможно, видел тех, кто практически уничтожил банду Раса? — взволнованно спросил Плат. — Возможно, — согласился начальник Департамента по исследованиям. — Тогда его нужно притащить к нам, на сканирование памяти? — быстро начал что-то набирать на переносном планшете безопасник. — Не спеши, — притормозил его профессор. — Во-первых, я против таких методов. Плат в этом месте поморщился, но ничего не сказал. — И во-вторых, — продолжил Арош, — с ним это бесполезно. На него не действует магия. Это его вторая особенность. Он полностью ментально нейтрален. У него нулевой результат. Вот его последние результаты после установки нейросети. И безопаснику улетела медицинская карта на кандидата Ника. — Н-да, не густо. Захочешь наказать или припугнуть и придумать нечего. Его и так уже природа «одарила» выше крыши, — с нотками сожаления просмотрев досье на этого «великого интеллектуала» и «непревзойденного мага», проговорил Плат. — И что с ним теперь делать? — Мы можем его просто спросить. Несмотря ни на что, он вполне адекватный молодой человек. И если что-то знает, расскажет, если, конечно, захочет. Ну, и правильные вопросы следует подобрать, — предложил профессор. — Если нет патронов, будем стрелять камнями, — как говаривал один наш знакомый. Поговорите с ним. Больше то вариантов нет. Узнайте у него, это были работорговцы или нет? Остальное меня не интересует, — согласился с Арошем безопасник. — Хорошо, сделаем. Они посидели еще пару мгновений молча, каждый со своей сторотрупа. Это наш стажер. Похоже, он и является нашей дырой в безопасности, правда уже мертвой. И как только мы это выяснили, приходит звонок из твоей службы безопасности, с просьбой явиться в ваше управление. И что вопрос касается смерти нашего стажера Жир Ока. А дальше, с каждым новым фактом картинка приобретала все более четкие очертания, и теперь становятся понятны некоторые упущенные моменты в истории нашего парнишки. — И что это? — спросил Плат. — Он стал свидетелем подготовки банды к нападению на наш уровень, и поэтому так подробно и много о нем знает, он даже упомянул тот путь, которым они собирались к нам проникнуть. А дальше, видимо, уже на банду напали «неизвестные», а наш парень в это время был где-то поблизости и все видел. Поэтому то он и уверен, что именно эти бандиты к нам в гости сегодня заявиться не смогут, но про других он этого сказать не мог. И там-же, где произошла стычка, нашёл список тех, кого бандиты хотели похитить, уже после того как банду вырубили и перенесли в другое место. Похоже, его случайно выронил главарь банды. Ну, а дальше он прямым ходом направился к нам, видимо, поэтому и задержался, что пришлось прятаться и пережидать, пока все закончиться. — Так ты считаешь, что он, возможно, видел тех, кто практически уничтожил банду Раса? — взволнованно спросил Плат. — Возможно, — согласился начальник Департамента по исследованиям. — Тогда его нужно притащить к нам, на сканирование памяти? — быстро начал что-то набирать на переносном планшете безопасник. — Не спеши, — притормозил его профессор. — Во-первых, я против таких методов. Плат в этом месте поморщился, но ничего не сказал. — И во-вторых, — продолжил Арош, — с ним это бесполезно. На него не действует магия. Это его вторая особенность. Он полностью ментально нейтрален. У него нулевой результат. Вот его последние результаты после установки нейросети. ного принятия решений и выполнения тех или иных действий. И где эта неприятность по имени Дим обретается сейчас, они были не в курсе. За какие-то два дня на станции дел у меня накопилась целая масса. Но сначала мне нужно было поговорить с Круфом о легализации тех бластеров, что мне достались в наследство от бандитов, и других — найденных мной в десяти контейнерах, ожидающих своей очереди на третьем уровне, да и о том странном пистолете, что хранится в сейфе в моей комнате, не нужно забывать. Мне необходимо было раздобыть разрешение на их ношение, хранение и использование. Правда, я и так бы от них не отказался, слишком много, как оказалось, ходит вооруженных людей тут на станции, и почему-то никаких охранных дроидов, которые могли бы меня защитить, ни в одну из своих стычек я не то что не встретил, а даже поблизости не увидел. Похоже, под плотным колпаком у СБ находятся только VIP-уровни. Связавшись с нашим куратором, который по совместительству был теперь и руководителем звена поддержки и преподавателем по общевойсковой подготовке у всего нового набора, я узнал, что сейчас он находится на плацу и проводит какое-то распределение обязанностей для моего бывшего отряда. Получив необходимые координаты его местонахождения, Кира построила для меня наиболее удобный маршрут, и я направился в нужном направлении. На месте был уже через несколько минут. Круф, заметив меня, махнул рукой, чтобы я подошёл к нему. Сам в этот момент он о чем-то разговаривал с Этором, который находился рядом с ним. Как я успел узнать, Этор заочно получил должность тактического координатора для малых войсковых групп. Чем он, конечно, занимается я так и не понял, но нашёл упоминание о том, что непосредственно подчиняется лишь Круфу и Арошу. Ни про кого другого, даже Грегора в этом документе не упоминалось. Кстати, в новом табеле для нашего департамента было всего занято три должности: это моя, названная как представитель подразделения в смежном департаменте станции (красиво, однако, звучит, много лучше чем в реальности) — вольнонаемный Дим, руководитель звена поддержки — вольнонаемный Круф, и тактический координатор для малых войсковых групп — контракт по договору, Этор. Как я ранее и подозревал, даже в документах меня не причисляли к нашему отряду, а держали несколько в стороне. Но я не в обиде. Зато могу заниматься тем, что интересно мне самому. А поэтому, подойдя к ним, я махнул в приветствии рукой и произнес. — День добрый, — поздоровался я с капитаном северян и Круфом, — как у вас дела? — обратился я уже непосредственно к будущему координатору. — Привет, — кивнул мне головой Этор. — Да вот решаем небольшие организационные моменты. А если, в общем, то все наши в норме. Вон проходят распределение. Части людей уже установили нейросети. Некоторые еще ждут своей очереди. Тут вечером хотели устроить небольшое торжество в честь удачного начинания новой жизни, но у нас возникли некоторые проблемы. И поэтому мы его пока отложили на неопределенный срок. Зато ускорились с установкой нейросетей. И Этор показал в направлении медицинского отсека на нашем департаменте, куда как раз сейчас направилась небольшая группа людей, среди которых я узнал всех своих знакомых. Единственное среди них не было детей. — Да я в курсе, — сказал ему, кивнув на Круфа. — В некотором роде это я вас предупредил о возможной угрозе, — вспомнив, что не заметил Нею и ее брата среди тех, кого направили на установку нейросети, спросил: — А что решили с детьми? — Тут сложнее, им нельзя проводить инсталляцию до совершеннолетия, с чем это связано, я не знаю. Так сказали медики. Правда, самый главный при этом сказал странное, что для нашего парнишки это будет примерно через год-полтора, хотя по нашим данным, ему всего четырнадцать лет и совершеннолетним он станет лишь через четыре года примерно. Так что я не знаю. Про девочку он не ошибся, сказав, что ждать еще больше десяти лет. Но точного срока не сказал. — И что, на это время что-то придумали? Ведь в списке у нападавших значились и они. Этор немного помялся, не зная, говорить мне или нет. «Что, я вышел у них из доверия?» — закралась в мою голову подлая мыслишка. Но заметив насмешливый взгляд, брошенный на Этора куратором, тот продолжил: — Да Круф предложил им установить некий имплантант, благодаря которому мы всегда сможем следить за их состоянием, местоположением. Сам имплантант в некоторой роли выполняет урезанные функции нейросети, как-бы подготавливая мозг человека к дальнейшей работе с нею. Благодаря чему впоследствии на несколько пунктов увеличится процент роста интеллектуального индекса. — Так это же даже хорошо. — Но у этого имплантанта есть один значительный минус, — с некоторой опаской проговорил Этор, зная, как я переживаю за детей. Ну, по сути, он был прав, они мне стали не безразличны всего за несколько часов нашего знакомства, но я мог спокойно воспринять некоторые шаги, которые бы позволили обеспечить их большую безопасность. Так как остальные, уже не будут настолько сильно интересовать похитителей из-за инсталлированных нейросетей, их отсутствие почему-то являлось важным атрибутом. — И какой? — спроси я. — Под каждый имплантант впоследствии можно будет установить только определенный тип нейросетей. — И что? — не понял я. — Мы, по сути, сейчас решили за них их же будущее. Выбрали ту дисциплину, по которой пойдет дальнейшее развитие их мозга, его деятельность и функционирование, а так же выбрали приоритет в доминировании тех задач, под которые будет затачивать установленный имплантант их мыслительную активность. — Хм, понятно. Ничего страшного. Вы, по сути, сейчас их поставили в те же условия, что попали и мы. Только им мы дали время подготовиться к ним. Я думаю это небольшая плата за повышенную личную безопасность. Ну и кого вы для них выбрали. Этор усмехнулся и сказал. — Тут все просто. Мы видели, как Рык смотрит на взлетающие и швартующиеся космические суда, а потому задали ему развитие на пилотскую направленность. Тем более в плане параметров с его изначально повышенной реакцией и высоким уровнем интеллекта он может управлять не только простыми кораблями, но и универсальными, там, где множество функций разнородного экипажа выполняет всего один человек. Ну и кроме всего, пилот это не только малые, средние и большие суда, это еще и навигаторы, и каботажники по управлению станциями в пространстве и многое другое. ный при этом сказал странное, что для нашего парнишки это будет примерно через год-полтора, хотя по нашим данным, ему всего четырнадцать лет и совершеннолетним он станет лишь через четыре года примерно. Так что я не знаю. Про девочку он не ошибся, сказав, что ждать еще больше десяти лет. Но точного срока не сказал. — И что, на это время что-то придумали? Ведь в списке у нападавших значились и они. Этор немного помялся, не зная, говорить мне или нет. «Что, я вышел у них из доверия?» — закралась в мою голову подлая мыслишка. Но заметив насмешливый взгляд, брошенный на Этора куратором, тот продолжил: — Да Круф предложил им установить некий имплантант, благодаря которому мы всегда сможем следить за их состоянием, местоположением. Сам имплантант в некоторой роли выполняет урезанные функции нейросети, как-бы подготавливая мозг человека к дальнейшей работе с нею. Благодаря чему впоследствии на несколько пунктов увеличится процент роста интеллектуального индекса. — Так это же даже хорошо. — Но у этого имплантанта есть один значительный минус, — с некоторой опаской проговорил Этор, зная, как я переживаю за детей. Ну, по сути, он был прав, они мне стали не безразличны всего за несколько часов нашего знакомства, но я мог спокойно воспринять некоторые шаги, которые бы позволили обеспечить их большую безопасность. Так как остальные, уже не будут настолько сильно интересовать похитителей из-за инсталлированных нейросетей, их отсутствие почему-то являлось важным атрибутом. — И какой? — спроси я. — Под каждый имплантант впоследствии можно будет установить только определенный тип нейросетей. — И что? — не понял я. — Мы, по сути, сейчас решили за них их же будущее. Выбрали ту дисциплину, по которой пойдет дальнейшее развитие их мозга, его деятельность и функционирование, а так же выбрали приоритет в доминировании тех задач, под которые будет затачивать установленный имплантант их мыслительную активность. ания. А я тем временем подумал, что не зря у меня возникло решение поговорить с куратором. Если удастся договориться, я смогу ему кое-что предложить. Опять предложения. «Кира, проверь цены на бластер „Удар-45М“ в сети. На новые модели без износа», — дал я распоряжение своему искину. Сам же ответил северянину. — Есть немного, меня-то в отличие от вас сняли с обеспечения и отправили в свободное плаванье, так что кручусь, как могу. Кстати, по этому поводу я тут и появился, — и, повернувшись к куратору нашего отряда, обратился. — Круф, у меня к тебе есть один личный вопрос. Думаю, ты сможешь мне с ним помочь. — Пара секунд, — сказал он и, отведя Этора в сторону, показал на нескольких северян, а потом ткнул пальцем в какой-то люк на противоположной стене зала. Этор согласно кивнул ему в ответ, забрал выбранный бойцов и направился в нужную сторону. Как раз в направлении указанного люка. Дойдя до него, они стали прилаживать какие-то небольшие коробочки по его периметру. Постаравшись разглядеть, что же это такое, я этого так и не понял. Хотя ясно видел написанную на одной из сторон маркировку, прикрепляемых к стене и люку небольших продолговатых боксов. Как ко мне подошёл Круф, я не заметил. Был увлечён разглядыванием работы Этора с ребятами. — Надеюсь, там не только датчики, но и что-то более серьезное, — пробормотал я себе под нос. — Нет, не только, — услышал я за своей спиной, а повернувшись, увидел стоящего рядом куратора, — не только датчики, — сказал он, — но еще и ударники и нейронные парализаторы. — Хотите не только обнаружить, но и захватить тех, кто сегодня пожалует в гости на месте преступления, — предположил я. — Верно. Если получится, так и сделаем. Зачем понапрасну рисковать жизнями своих людей, когда многое можно поручить автоматике. — Согласен. — Я смотрю, ты приоделся, — показал Круф на куртку бугая из банды Раса надетую на меня. — Дорогой броник. Но удобный. У меня раньше был такой. Где взял? — спросил он у меня. — Достался по случаю, — ответил я ему, — там таких больше нет. — Понятно, — с грустью сказал он. — Но есть пара других, если интересно, — предложил я ему, а то чего мне их таскать-то? Хотя, конечно, я хотел их отдать Млоку и Рекару, так как почему-то чувствовал, что на станции им недолго сидеть. Но можно и Круфу продать или сменять на что-нибудь. — Хм. Интересно. Что за бронежилеты? — заинтересовался тот. — Легкая защитная куртка-бронежилет «Скаут-6», — сказал я, порывшись в своем рюкзаке и вытащив одну куртку из двух, снятых с бандитов. — Неплохо, — рассмотрев поданную ему куртку, прокомментировал увиденное Круф, — не слишком новая, но вполне добротная. Заряд полный. Автоподстройка размера работает. Не функционирует только генератор небольшого силового поля, но это из-за того, что сняты питательные элементы. А так вполне рабочий образец. Я бы его взял. Сколько хочешь? Пока он говорил, я поискал в сети информацию по бронежилету и цены на него. Недорогой относительно, средняя цена пятнадцать тысяч кредитов за те экземпляры, что были с неработающим силовым полем. Эту цену я и взял за основную. Просматривая последнее объявление, нашёл у этого же продавца еще одно. И что-то картинка показалась мне больно знакомой. Пройдя по ней, увидел свой новый бронежилет. Просматривая его, понял, что и в моем есть все перечисленные Круфом опции, но только на порядок более мощные. Случайно наткнулся на перекрестную ссылку, которая как раз вела к информации о моем бронике. «Пятьсот тысяч кредитов. Недешёвая вещица». С учетом того что на станции их не продавали, так как ни у кого их не было в наличие. Это была старая ссылка, и значилось, что экземпляр уже приобретен. Но ссылочку я сохранил, так как там было дано подробное описание всех стандартных и нестандартных функций моей новой куртки. Самыми главными особенностями, что выделяли мой бронник на фоне других аналогичных по виду моделей, являлась возможность подзарядки от тепла, выделяемого владельцем, не требующая смены или замены питающих элементов, и уникальная возможность самовосстановления, основанная на технологии нанитов и создании ими нановолокон. Аналогичного функционала, насколько я понял, не было реализовано пока ни в одном другом типе бронежилетов. «Очень интересная модель мне попалась», — похлопал я надетую на себя куртку. Наконец оторвавшись от своих мыслей и посмотрев на ожидающего моего решения Круфа, я проанализировал полученную информацию и ответил ему. — За пятнадцать китов (один кит — это тысяча кредитов)готов отдать хоть сейчас. Круф немного подумал и сказал. — Без проблем, подойдет. Жаль, что она только одна. — А что так? — заинтересовался я, и он был оправдан, так как в рюкзаке пылилась еще одна такая вот курточка. — Да мой один приятель, из вольнонаемных техников в нашем Департаменте, тоже ищет нечто подобное. Вот я и сказал. — Понятно, — сказал я. — Как тебе это? — произнес, доставая из рюкзака второй бронежилет, — подойдет? Взяв у меня из рук вторую куртку и рассмотрев ее, он сказал. — Эта-то совсем новая, просто включен режим старения для маскировки. Да и все питающие элементы на месте. Ее бы я взял и за двадцатку. — Да мне все равно, я и не знал, что эта новая. Выглядела-то еще старше той, — возразил я. — Все верно, — разъяснил мне положение дел куратор. — Первая — это «Скаут-6», вторая же — ее модифицированный вариант «Скаут-6М», и без знания того, куда при этом нужно смотреть, различия практически незаметны. — Хорошо. Так ты их забираешь? — это для меня был первый пока и главный вопрос. — Естественно, я уже связался со своим приятелем, он сейчас тебе деньги скинет, а куртку у меня вечером заберет. — О, уже получил, — мне на нейросеть пришёл отчет о пополнении счета на пятнадцать тысяч, а следом за ним буквально через мгновение и еще на двадцать. — И от тебя пришло, — подтвердил получение денег я. Пока я проверял свои счета и поражался той сумме, что временно скопилась там, правда, уже через пару дней от нее и десятой части может не остаться, другие думали о наших делах. Но у меня остался еще один вопрос. — Да все хотел спросить, — обратился я к куратору. — А почему часть людей находится на полном обеспечении в нашем департаменте, вплоть до одежды и питания, а часть получают только свой оклад? Круф внимательно посмотрел на меня: — Ты еще не понял? — я покачал голов. С учетом того что на станции их не продавали, так как ни у кого их не было в наличие. Это была старая ссылка, и значилось, что экземпляр уже приобретен. Но ссылочку я сохранил, так как там было дано подробное описание всех стандартных и нестандартных функций моей новой куртки. Самыми главными особенностями, что выделяли мой бронник на фоне других аналогичных по виду моделей, являлась возможность подзарядки от тепла, выделяемого владельцем, не требующая смены или замены питающих элементов, и уникальная возможность самовосстановления, основанная на технологии нанитов и создании ими нановолокон. Аналогичного функционала, насколько я понял, не было реализовано пока ни в одном другом типе бронежилетов. «Очень интересная модель мне попалась», — похлопал я надетую на себя куртку. Наконец оторвавшись от своих мыслей и посмотрев на ожидающего моего решения Круфа, я проанализировал полученную информацию и ответил ему. — За пятнадцать китов (один кит — это тысяча кредитов)готов отдать хоть сейчас. Круф немного подумал и сказал. — Без проблем, подойдет. Жаль, что она только одна. — А что так? — заинтересовался я, и он был оправдан, так как в рюкзаке пылилась еще одна такая вот курточка. — Да мой один приятель, из вольнонаемных техников в нашем Департаменте, тоже ищет нечто подобное. Вот я и сказал. — Понятно, — сказал я. — Как тебе это? — произнес, доставая из рюкзака второй бронежилет, — подойдет? Взяв у меня из рук вторую куртку и рассмотрев ее, он сказал. — Эта-то совсем новая, просто включен режим старения для маскировки. Да и все питающие элементы на месте. Ее бы я взял и за двадцатку. — Да мне все равно, я и не знал, что эта новая. Выглядела-то еще старше той, — возразил я. — Все верно, — разъяснил мне положение дел куратор. — Первая — это «Скаут-6», вторая же — ее модифицированный вариант «Скаут-6М», и без знания того, куда при этом нужно смотреть, различия практически незаметны. — Хорошо. Так ты их забираешь? — это для меня был первый пока и главный вопрос.  не спрашиваю, как и откуда у тебя такие связи и сведения. Мне нужно знать, сколько смогут предоставить этого оружия, и по какой цене? — спросил меня Круф. Просмотрев найденные Кирой данные, я понял, что продажа оружия, тем более такого, которого невозможно было достать в свободной продаже, была очень выгодным делом. Хоть официальных цен такого товара на черном рынке найти нам не удалось (надо срочно поднимать навыки торговли и информационную безопасность, совместно с хакингом), но для военных их в свое время поставляли по пятьдесят тысяч кредитов за штуку. Думаю, и сейчас, если они где-то и висели, то не меньше чем по такой же цене. Поэтому сделав вид, что с кем-то связываюсь по нейросети, для достоверности потыкавшись в различные оружейные отделы досок объявлений, я ответил своему куратору: — Поставщик готов отдать вам десять ящиков такого товара по пятьдесят китов за каждый бластер. Компоновка бокса, как я понимаю, стандартная, армейская, — просмотрев найденные в сети снимки и сохраненный в памяти нейросети кадр, ответил я. — Десять стволов и по пять питательных элементов к каждому бластеру. Про заряд точно сказать не могу. Про зарядку я не знал, но везде было написано, что они поставлялись всегда в комплекте, тем более в каждом найденном мною боксе была вторая половина, которую я как-то не додумался посмотреть, а судя по всему, именно энергобатареи для бластеров там и должны были храниться. Оружие ведь по инструкции должно было транспортироваться в незаряженном состоянии. От моих слов Круф задумался, а потом немного неуверенно проговорил: — Сам я такое решение принять не смогу. Необходимо переговорить с Грегором и адмиралом. Как только они дадут мне свой ответ, я передам его тебе. Единственное, что я могу сказать точно, четыре ящика как минимум нам точно будут интересны. — Хорошо, я подожду ответа, а потом переговорю с поставщиком. И подключившись к нейросети, сказал: — Все, товар за нами забронирован, но ответ мы должны дать сегодня часа через три. Вы успеете? — уточнил я у нашего координатора. — Конечно, — согласился куратор. — Тогда дело пошло. А теперь бы неплохо поговорить и о моей оплате в этом деле, — перешёл я к следующему пункту своего небольшого плана. — Так я и знал, что простым спасибо ты не отделаешься, — проворчал Круф, но при этом на самом деле вполне спокойно стал ожидать моих условий. Немного подумав, я решил, что деньги мне нужны не так сильно, как разрешение на боевое оружие, а поэтому сразу перешёл к этому вопросу. — Круф, ты можешь помочь мне получить разрешение на ношение боевого оружия? Это и будет платой за мои посреднические услуги. — Что, так сильно прижало? — улыбнувшись, спросил меня бывший диверсант. — Нет, — честно ответил ему я, — но без него тут нельзя и это я уже понял. Если у меня не будет разрешения, то это все равно ничего не изменит, и я буду его носить с собой. Но если меня за него задержать постараются местные власти, то я буду этому всеми силами препятствовать. И тогда это косвенно ударит по всему нашему управлению, чего бы мне очень не хотелось. Поэтому мне и нужно разрешение на оружие. — Ты хочешь сказать, что это ты нам таким образом еще и одолжение делаешь? — прищурившись, спросил куратор. — Все верно, — согласился я. — Ну ладно, будем считать, что ты меня практически убедил. Но ответь мне, вот сейчас тебя за что можно было бы арестовать? Откуда у тебя может оказаться ручное оружие, запрещенное на станции? Ты им и воспользоваться не факт что сможешь? — и Круф внимательно посмотрел на меня. — Странный вопрос ты задал человеку, который только что предложил купить тебе десять ящиков с боевыми бластерами. Круф в этот момент хлопнул себя чисто земным жестом по лбу, будто говоря: «прости дурака, запамятовал». Я же продолжил. — Но если тебе интересно, то на текущий момент у меня не так и много боевого вооружения. Семь ударников марки «Шокер-9000», один боевой парализатор «Паралич-11», один вибро-нож «Клык-15» и бластер «Защитник-3МК». После того как я закончил перечислять, расширившиеся глаза куратора наконец вернулись в границы своих размеров. — Н-да, удивил. Наш арсенал с тобой может поспорить и проиграть, — и немного подумав, Круф продолжил: — Я так понимаю, тебе нужно что-то универсальное, разрешение на ношение любого оружия, а не привязанное конкретно к одному экземпляру. — Это был бы идеальный вариант, — согласился с ним я. — Такой вариант разрешения будет стоить дорого, но я знаю, к кому обратиться. И твоей комиссии со сделки по покупке бластеров должно хватить с избытком. — Хорошо, можешь распоряжаться деньгами полностью, весь остаток с суммы твой. Буду ждать, — ответил я и собрался уже уходить. Тут со всеми делами я пока успел закончить. — Подожди, — остановил меня Круф, — у меня есть свободные деньги, и разрешение я могу заказать уже сейчас, будет готово через полчаса. Сейчас выясню все подробности. Прошло совсем немного времени, как Круф обрадованно осклабился: — Видимо, совсем там без работы сидят, практически на двадцать процентов сразу скинули. Будет готово через десять минут. Во как торопятся. Перешлют тебе на нейросеть, номер я сообщил. Остаток комиссии, как и договаривались, я забираю себе? — Естественно. Договор есть договор, — и немного помолчав. — В общем, я пошёл, пора мне. Есть еще куча дел. — Да и мне пора, — произнес Круф, — подзадержался я тут с тобой, — и, махнув на прощание рукой, направился в сторону виднеющейся толпы северян. Моих знакомых среди них не было, и поэтому я направился дальше по своим делам. Первым делом я хотел заняться своею непосредственной работой. Но и кроме нее у меня были неотложные дела. Поэтому я приказал Кире поменять в плане приоритеты, и все перевозки и разгрузки, не имеющие срочного приоритета перенести по времени на тот период, когда у меня не будет запланированных дел по моим проектам. Просмотрев полученный вариант своего расписания на будущее время, я заметил, что на сегодня у меня получаются сплошные переговоры со своими будущими соратниками и различные около проектные дела, которые появлялись уже по мере продвижения тех по времени. Отдельным пунктом вышел процесс обучения. Сейчас список изученных баз знаний был довольно куцым. В итоге в наличие у меня было только семь баз ет оказаться ручное оружие, запрещенное на станции? Ты им и воспользоваться не факт что сможешь? — и Круф внимательно посмотрел на меня. — Странный вопрос ты задал человеку, который только что предложил купить тебе десять ящиков с боевыми бластерами. Круф в этот момент хлопнул себя чисто земным жестом по лбу, будто говоря: «прости дурака, запамятовал». Я же продолжил. — Но если тебе интересно, то на текущий момент у меня не так и много боевого вооружения. Семь ударников марки «Шокер-9000», один боевой парализатор «Паралич-11», один вибро-нож «Клык-15» и бластер «Защитник-3МК». После того как я закончил перечислять, расширившиеся глаза куратора наконец вернулись в границы своих размеров. — Н-да, удивил. Наш арсенал с тобой может поспорить и проиграть, — и немного подумав, Круф продолжил: — Я так понимаю, тебе нужно что-то универсальное, разрешение на ношение любого оружия, а не привязанное конкретно к одному экземпляру. — Это был бы идеальный вариант, — согласился с ним я. — Такой вариант разрешения будет стоить дорого, но я знаю, к кому обратиться. И твоей комиссии со сделки по покупке бластеров должно хватить с избытком. — Хорошо, можешь распоряжаться деньгами полностью, весь остаток с суммы твой. Буду ждать, — ответил я и собрался уже уходить. Тут со всеми делами я пока успел закончить. — Подожди, — остановил меня Круф, — у меня есть свободные деньги, и разрешение я могу заказать уже сейчас, будет готово через полчаса. Сейчас выясню все подробности. Прошло совсем немного времени, как Круф обрадованно осклабился: — Видимо, совсем там без работы сидят, практически на двадцать процентов сразу скинули. Будет готово через десять минут. Во как торопятся. Перешлют тебе на нейросеть, номер я сообщил. Остаток комиссии, как и договаривались, я забираю себе? — Естественно. Договор есть договор, — и немного помолчав. — В общем, я пошёл, пора мне. Есть еще куча дел. — Да и мне пора, — произнес Круф, — подзадержался я тут с тобой, — и, махнув на прощание рукой, направился в сторону виднеющейся толпы северян. ысяч пятьсот одиннадцать кредитов. «Что-то я зажрался, и так немаленькая сумма получилась, а я тут возмущаюсь, что мне чего-то не хватает», — приструнил я себя. И переложив все обнуленные чипы к четырем пустым, уже лежащим у меня в кармане, я занялся компактными хранилищами данных. Тут было над чем подумать, но скидывать базы знаний на искин я не хотел: во-первых, займут гораздо больше места, во-вторых, писаться будут гораздо дольше. А вот рассортировать чипы с данными не помешало бы. Во-первых, объёмы данных, полученные с бандитов, были не так велики, как при копировании баз знаний, и во-вторых, посмотрю, что находится на всех остальных чипах с данными, их то тоже нужно перебрать, а то я даже не все проглядел еще. Использовал я до этого лишь только те, что принадлежали хакерше и ранее обнуленные чипы инструкции от погрузчика и инструкции к нейросети, которые я до этого перенес себе в память. Итого у меня получалось шесть чипов с базами знаний, которые я пока решил не трогать, пять чипов с данными, полученными от бандитов, и еще десять дисков с неизвестной информацией, хранящейся на них. Первые полетели в память искина данные, полученные при сканировании памяти банды Раса. Пока я занимался их копированием, дошёл до своего погрузчика, который оставил недалеко от перехода на следующий уровень. Тут была удобная ниша в стене станции, где он удачно помещался и не мешался на проходе, да и не сильно отсвечивал на открытом пространстве уровня, своими немаленькими размерами. Сначала я решил посетить рыночную площадь и посмотреть, что мне могут предложить для оптимизации искина. По пути хотел договориться о встрече с девушкой телохранителем и экономистом из финансового отдела департамента флота станции, чья дипломная работа и предложение по оптимизации расходов на содержание жилого сектора заинтересовали меня. «Ну и кроме того, коль я хочу с ними поговорить, то назначу-ка я им встречу в „Голодном Тролле“, а заодно поговорю и с хозяином этого заведения», — решил я: — «У него может появиться интерес к моему предложению». Забираясь в погрузчик и составляя маршрут к нужному участку рыночного уровня — хорошо, что хоть он был разделен на хоть какое-то подобие зон, которые объединялись определенной спецификой товара, я отправился в путь. Кстати, было до него не так и близко: зона рынка, специализирующаяся на портативных и стационарных искинах находилась на противоположной от моего текущего нахождения стороне станции. Получалось, что мне было необходимо пересечь весь уровень, и проделать практически весь путь нужно было пешком, так как погрузчику в этот час добраться туда было проблематично, и мы с Кирой высчитали, что преодолеть это расстояние на своих двоих выйдет гораздо быстрее. Так что, сейчас спустившись на один уровень, я оказался на нижней торговой площади, припарковал свой погрузчик в специально отведенное для этого место, заплатив пять кредитов за стоянку и направился в нужном мне направлении. По пути рассматривая, совместно с Кирой, через нейросеть прайсы находящихся на моем пути павильонов, и помещая их в свою собственную базу, так как к общей я пока доступа получить не мог, нужно было срочно изучить базу знаний «Торговля» хотя бы первого уровня, мне пока хватит доступа к станционной торговой бирже. Но тут мне пришла в голову запоздалая мысль. А чего я, собственно, медлю. Мне и нужно-то всего лишь ее купить через доску объявлений. Да по быстрому выучить первый уровень. Это можно сделать, не сходя с места. Только найти нужно уголок поукромнее, чтобы меня некоторое время никто не побеспокоил. Идеально было бы вернуться к погрузчику. Но я уже достаточно далеко. Вот тут-то я только и сориентировался по карте, где же все-таки сейчас нахожусь. Каково же было мое удивление, когда я понял, что мой путь сейчас пролегал буквально в пятидесяти метрах от приобретенного мною павильона. — Вот и решение, — пробормотал я и направился к своему небольшому с виде торговому киоску. Снаружи он действительно был совершенно небольшого размера. Подойдя к нему и пройдя проверку подлинности и внесение полученных кодов доступа, я вошёл внутрь. Действительно небольшое помещение, шесть на шесть метров, в высоту где-то еще четырех метров, но это были стандартные размеры. Соседнее было примерно таким же. Главное, что снаружи оно выглядело еще меньше. Тускло освещенная комната встретила меня пустующими стеллажами и витринами. За стойкой стояло большой и видимо удобное кресло. Дольше пока я не полез, так как никаких видимых дверей ведущих во внутренние помещения, я не заметил, но чувствовал, что они где-то есть. Однако решил оставить этот вопрос на потом. Попав внутрь, я быстро сменил все коды доступа к нему, полностью затерев все старые, тем более никаких других, кроме того, что открывал входную дверь, мне не выдали. После этого я уселся в кресло и быстро просмотрел составленный Кирой список по продаже как просто баз знаний «Торговля», так и пакета баз по направлению дисциплины «Торговые отношения» и понял, что в голове у меня что-то не складывается. В среднем, стоимость пяти уровней простой базы знаний «Торговля» варьировалась где-то в районе ста семидесяти тысяч кредитов плюс-минус десяток китов, а вот цена пакета баз для изучения дисциплины «Торговые отношения», или в просторечии также «Торговля» пятого уровня, составляла минимум три тысячи китов. Но смутило меня не это, к разнице в стоимости между пакетом баз и единичной базой знаний я был готов, хотя если честно, не к такой огромной. Однако заинтересовало меня другое: размер баз, продаваемых как пакеты, часто варьировался и иногда был в два раза меньше чем у продаваемого за те же деньги аналогичного пакета баз. «Видимо, кто-то решил сэкономить и подзаработать», — пришла вполне закономерная догадка. Кира моментально отсортировала и пометила таких ненадежных продавцов. Сравнив поставки пакетов с одинаковым общим максимальным размером и сопоставимым списком баз знаний, я отнес этих продавцов к более надежным, немного повысив им приоритет при выборе поставщика. Отдав искину провести аналогичную сортировку и по всем остальным продавцам, я практически втрое сократил список распространителей пакетов баз знаний. Но веря мысль. А чего я, собственно, медлю. Мне и нужно-то всего лишь ее купить через доску объявлений. Да по быстрому выучить первый уровень. Это можно сделать, не сходя с места. Только найти нужно уголок поукромнее, чтобы меня некоторое время никто не побеспокоил. Идеально было бы вернуться к погрузчику. Но я уже достаточно далеко. Вот тут-то я только и сориентировался по карте, где же все-таки сейчас нахожусь. Каково же было мое удивление, когда я понял, что мой путь сейчас пролегал буквально в пятидесяти метрах от приобретенного мною павильона. — Вот и решение, — пробормотал я и направился к своему небольшому с виде торговому киоску. Снаружи он действительно был совершенно небольшого размера. Подойдя к нему и пройдя проверку подлинности и внесение полученных кодов доступа, я вошёл внутрь. Действительно небольшое помещение, шесть на шесть метров, в высоту где-то еще четырех метров, но это были стандартные размеры. Соседнее было примерно таким же. Главное, что снаружи оно выглядело еще меньше. Тускло освещенная комната встретила меня пустующими стеллажами и витринами. За стойкой стояло большой и видимо удобное кресло. Дольше пока я не полез, так как никаких видимых дверей ведущих во внутренние помещения, я не заметил, но чувствовал, что они где-то есть. Однако решил оставить этот вопрос на потом. Попав внутрь, я быстро сменил все коды доступа к нему, полностью затерев все старые, тем более никаких других, кроме того, что открывал входную дверь, мне не выдали. После этого я уселся в кресло и быстро просмотрел составленный Кирой список по продаже как просто баз знаний «Торговля», так и пакета баз по направлению дисциплины «Торговые отношения» и понял, что в голове у меня что-то не складывается. В среднем, стоимость пяти уровней простой базы знаний «Торговля» варьировалась где-то в районе ста семидесяти тысяч кредитов плюс-минус десяток китов, а вот цена пакета баз для изучения дисциплины «Торговые отношения», или в просторечии также «Торговля» пятого уровня, составляла минимум три тысячи китов. Но смутило меня не это, к разнице в стоимости между пакетом баз и единичной базой знаний я был готов, хотя если честно, не к такой огромной. Однако заинтересовало меня другое: размер баз, продаваемых как пакеты, часто варьировался и иногда был в два раза меньше чем у продаваемого за те же деньги аналогичного пакета баз. лось с той стороны канала, — мы знакомы? Голос мне показался или женским или детским, что меня несколько удивило. Похоже, я махровый шовинист и не воспринимаю девушек как деловых партнеров, надо бы от этого излечиваться. Правда, на других у меня такой реакции не было. Но возможно, это был и ребенок или молодой человек. — Добрый день. Вряд ли. Меня зовут Дим. Я по поводу вашего объявления о продаже баз знаний, — сказал я не став уточнять, каких именно. — О, я рада, а то думала никогда уже не смогу их реализовать, — ответила моя собеседница. — Да, кстати, я Рума Тарман. «Все-таки девушка», — последняя ее фраза развеяла все сомнения. — Простите за вопрос, а почему такие цены? — пусть сама выберет какие, что-то у меня очень большие сомнения в том, что она понимает, что делает. — Я понимаю, что это несколько дорого, — произнесла девушка. «Ты даже не потрудилась просмотреть в сети объявления по данной теме. Даже не знаю, как это тебя характеризует. Это не дорого, это практически за бесценок, кроме двух последних непонятных дисциплин», — подумал я. — Однако сбросить цену я не смогу. Это тот минимум, который мне необходим, — продолжила рассказывать она. Я быстро прикинул, и у меня получилось девятьсот пятьдесят китов за все. «Да любой из этих пакетов, по идее, стоит дороже». Немного удивленно я спросил: — Извините меня, конечно, но просто очень уж гложет меня любопытство, а на что вам так срочно понадобились эти деньги? Действительно, я не мог понять, из-за чего человек совершает такую глупость, конечно, рассказывать при этом ей я ничего не собирался, но интерес-то был. На том конце линии связи немного замялись, но потом девушка все-таки ответила: — Я догадываюсь, что вы пытаетесь понять, можно ли мне доверять или нет. Сумма-то немаленькая. Поэтому я постараюсь вам все рассказать наиболее детально. Раньше я жила с родителями, и в основном заботу о моем будущем нес на себе наш отец. Но совсем недавно они погибли, и мне пришлось самой заботиться о себе. У меня нет никакого специального образования, но я смогла устроиться помощником техника в доки торгового уровня. Моя мама раньше там работала, и мне повезло устроиться туда через ее знакомых. Отец же был торговцем. У нас даже был небольшой павильон в правом секторе нижней торговой площади (уж не о моем ли она магазинчике говорит?), но его реквизировали за долги перед станцией. Оказывается, отец хотел провернуть какое-то дело, но не успел его завершить. И как результат, все наше имущество, включая и магазин распродали, оставив мне после погашения всех займов не очень много денег. Правда, я успела кое-что вынести из сейфа в кабинете отца, до того как его опечатали приставы. И вот теперь пытаюсь все это распродать. Вы не переживайте. Все базы подлинные, новые, еще в заводских боксах, вероятно, отец хотел привлечь меня к своему бизнесу, однако торговля никогда меня не привлекала. Я хотела пойти по стопам моей тети и устроиться курьером в какую-нибудь корпорацию. Однако получение пилотского сертификата оказалось очень дорогим делом. Того что я зарабатываю не хватает даже на то чтобы заплатить вступительный взнос в самую дешёвую летную школу на станции. Поэтому я оставила эти мечты, занявшись текущими проблемами. Работа техника тоже мне нравилась. Совсем недавно я установила стандартную нейросеть и прошла полное тестирование на индивидуальные параметры. И оказалось, что до пилотского минимума в сто двадцать единиц интеллекта мне не хватает всего трех пунктов. Но мечты, мечты… Денег-то не было. И девушка замолчала. «Как-то даже нагревать ее жалко», — подумал я и благополучно забыл об этой мысли. Девушка гораздо дольше меня живет на станции, а все еще воспринимает окружающее не понятно через какую призму. Пусть быстрее взрослеет, дольше проживет. Она же продолжала диалог, видимо ей нужно было выговориться, а я и не мешал, она не замечая того сама, очень многое успела мне поведать. — Однажды один из техников рассказал о новой летной школе, которая проводит бесплатный набор на первый месяц обучения, а потом предоставляет скидку на десять процентов на все последующее время обучения. В указанную стоимость входила установка гражданской версии пакета нейросети и имплантантов «Пилот-3», а также обучение специальности «Пилот кораблей малого тоннажа». И я ухватилась за эту мысль. Проверила актуальность объявления, убедилась в его правдивости и повторно выставила все свои лоты на продажу в сети, предварительно просчитав необходимую мне сумму и разделив ее между продаваемыми базами знаний. — Ну, история ваша не нова. Чаще всего именно по этой причине люди и распродают свое имущество — вам срочно понадобились деньги. И на какую сумму в конечном итоге вы рассчитывали? Мне было интересно, в какую сумму обойдется обучение для девушки в этой школе пилотов. Опять небольшая пауза, а потом. — Четыреста пятьдесят тысяч минимум. Поэтому «Торговлю» я продаю отдельно, а все остальное — отдельно. «Да, странно. Почему я сразу этого не заметил», — еще раз проглядев второе объявление, нашёл небольшую ссылочку и комментарий о том, что эта база продается только совместно с еще тремя другими базами знаний и на них были приведены дополнительные ссылки. И только потом до меня дошла сумма. Всего четыреста пятьдесят тысяч китов, и это, видимо, с учетом самого процесса обучения и возможно проживания та. Поэтому я не удержался и спросил. — Извините, это, конечно, не мое дело, но вас не смущает эта невысокая цена? — Невысокая, — возмутилась девчонка, — да вы еще высчитайте кроме самой учебы стоимость корабля. Но это потом. Сейчас мне главное зацепиться за это место, — успокоившись, закончила она. Для меня же так и осталось загадкой, действительно ли так трудно искать информацию в сети, или это мне так с Кирой повезло, и я могу сравнивать и видеть примерно общую картину. «Ну да ладно. В общем, это мой козырь, а их упущение», — рпорацию. Однако получение пилотского сертификата оказалось очень дорогим делом. Того что я зарабатываю не хватает даже на то чтобы заплатить вступительный взнос в самую дешёвую летную школу на станции. Поэтому я оставила эти мечты, занявшись текущими проблемами. Работа техника тоже мне нравилась. Совсем недавно я установила стандартную нейросеть и прошла полное тестирование на индивидуальные параметры. И оказалось, что до пилотского минимума в сто двадцать единиц интеллекта мне не хватает всего трех пунктов. Но мечты, мечты… Денег-то не было. И девушка замолчала. «Как-то даже нагревать ее жалко», — подумал я и благополучно забыл об этой мысли. Девушка гораздо дольше меня живет на станции, а все еще воспринимает окружающее не понятно через какую призму. Пусть быстрее взрослеет, дольше проживет. Она же продолжала диалог, видимо ей нужно было выговориться, а я и не мешал, она не замечая того сама, очень многое успела мне поведать. — Однажды один из техников рассказал о новой летной школе, которая проводит бесплатный набор на первый месяц обучения, а потом предоставляет скидку на десять процентов на все последующее время обучения. В указанную стоимость входила установка гражданской версии пакета нейросети и имплантантов «Пилот-3», а также обучение специальности «Пилот кораблей малого тоннажа». И я ухватилась за эту мысль. Проверила актуальность объявления, убедилась в его правдивости и повторно выставила все свои лоты на продажу в сети, предварительно просчитав необходимую мне сумму и разделив ее между продаваемыми базами знаний. — Ну, история ваша не нова. Чаще всего именно по этой причине люди и распродают свое имущество — вам срочно понадобились деньги. И на какую сумму в конечном итоге вы рассчитывали? Мне было интересно, в какую сумму обойдется обучение для девушки в этой школе пилотов. Опять небольшая пауза, а потом. — Четыреста пятьдесят тысяч минимум. Поэтому «Торговлю» я продаю отдельно, а все остальное — отдельно. «Да, странно. Почему я сразу этого не заметил», — еще раз проглядев второе объявление, нашёл небольшую ссылочку и комментарий о том, что эта база продается только совместно с еще тремя другими базами знаний и на них были приведены дополнительные ссылки. И только потом до меня дошла сумма. Всего четыреста пятьдесят тысяч китов, и это, видимо, с учетом самого процесса обучения и возможно проживания та. ей маленькой и, несомненно, прелестной головке, но интересны вы мне исключительно с деловой точки зрения. И именно эти предложения я хотел бы услышать от вас. — А почему это? — удивленно спросили с того края. «Ну и пойми женщин после этого», — подумал я. Но видимо, Рума немного одумалась, и сказала: — Ой, о чем это я. Так что бы вы хотели? Сама она, похоже, ничего предложить не может, даже думать в указанном направлении у нее нет никакого желания. «Неужели можно быть такой недалекой девушкой? Не все же такие, например, мои знакомые девушки из отряда, по крайней мере те с кем мне приходилось общаться, точно не столь ограничены. И она хочет быть пилотом? Как это возможно? А еще меня балбесом тестирование посчитало. Странно все это». — Давайте начнем с того, что у вас есть еще интересного для продажи?. — У меня ничего нет, — сразу ответила она, даже не задумавшись. Как же тяжело с людьми, которые не хотят думать. Видимо, до этого мне просто везло, и жизнь сводила меня с нужными людьми, для которых шевелить извилинами было насущной необходимостью. Поэтому я постарался объяснить хоть что-то этой странной легкомысленной девице. — Нет, такого просто не может быть. У каждого что-то есть. К примеру, ваши знания — это тоже ценная информация, которая может быть куплена, или различные мелочи, которые кажутся вам бесполезными, у других могут вызвать какой-то определенный интерес. — Но у меня ничего нет, — уже с некоторой паузой произнесла Рума. — Хорошо, давайте думать вместе, — сказал я и, прокрутив в голове наш разговор, выхватил несколько воспоминаний. — Вы говорили, что вам удалось вынести содержимое сейфа из кабинета отца. Деньги и банковские чипы меня не особо интересуют. Это ваше наследство. Но разве кроме чипов с базами знаний там ничего не было? — Да я как-то особо и не разбиралась. Были какие-то чипы с данными. Несколько непонятных боксов. Это по сути, все, — перечислила дочь торговца. — Ну, вот видите, Рума, это уже что-то. Все это те мелочи, которые мне могут быть гипотетически интересны или нет, смотря, что там окажется. Это как кот в мешке (девушка не поняла этого сравнения и попросила пояснить), вроде что-то есть, а вот что это, ты не знаешь. Я бы забрал у вас эти штуки, если вы не против, например тысячи за полторы кредитов. Вам это интересно? — спросил я у нее. — Да я бы вам их и так отдала, — обрадованно сказала девушка, видимо все еще не понимала, что от нее хотят, а избавление от каких-то с ее стороны бесполезных безделушек, тем более за полторы тысячи с ее стороны, это бонус для нее, а не для меня. Я же рассуждал немного с другой стороны. «Кто, скажите мне, интересно хранит хоть какие-то бесполезные безделушки в личном сейфе, наравне с банковскими чипами и пакетами баз знаний стоимостью больше десятка миллионов кредитов. Вот именно таких людей исчезающе мало. Поэтому эти безделушки даже по определению таковыми являться не могут. А значит, их нужно забрать себе». Что я, по сути, и сделал. — Вот видите, — обратился я к девушке, — как конструктивно продвигается наш диалог. — Да, — уже гораздо смелее и более уверенно ответила девушка. — Тогда давайте его продолжим, — предложил я. — Я согласна, — Рума похоже почуяла запах легких денег, забыв извечную поговорку, про халявный сыр. — Хорошо, — прокомментировал ее слова и поведение я, — такие приятные мелочи не слишком обременительны для вас, но, тем не менее, могут оказаться полезны мне, и поэтому давайте продолжим. Следующий мой вопрос касается вашей работы. Вы говорили, что работаете младшим техником. Но даже в этом случае вам необходимо освоить хотя-бы начальный уровень баз знаний. Верно? — Совершенно точно. Я почти осилила третий уровень базы «Техник», — с гордостью проговорила девушка. — Замечательно, — похвалил я ее. — А у вас нет копии данной базы, или других технических баз знаний, выданных вам на работе? — Есть, но нам запрещено передавать их в чужие руки, — огорченно проговорила девушка. — А что за причина такой секретности? — заинтересовался я, после услышанного слова «запрещено» у меня прямо засвербело в одном месте. «Хочу», — понял я. — Нам сильно-то не объясняли, но все это как-то связано с новейшими разработками, внедряемыми компанией. Технологии, на которых они основаны, должны быть описаны в устанавливаемых базах знаний, — объяснила мне Рума. — И вы, наверное, себе все уже залили в нейросеть? — Нет, я только недавно их получила, когда прошла сертификацию на младшего техника. Так это уже интереснее. Базы, скорее всего, записаны на одноразовые носители и скинуть их дважды не получиться. А вот если попытаться установить их на нейросеть и оттуда уже продублировать, то может сработать. Ан, нет, не один я такой умный оказался. С нейросети базы скопировать оказалось нельзя. Прочитав документацию к своей нейросети, просмотрев немного инструкций по другим нейросетям, понял, что данный вариант не подходит. Базу из нейросети можно извлечь только единственным способом, через менто-сканирование мозга, элементами которого я и воспользовался, когда применял ментоизлучатель «Псион» на бандитах, извлекая информацию из их памяти. Этот вариант был отодвинут в строну на самый крайний случай. Просматривая описание в одном из форумов по обсуждению схожей проблемы, мне на глаза попалась фраза, говорящая о том, что по идее данные с таких одноразовых чипов можно переписать, единственное, что необходимо сделать, это преодолеть запрет на уничтожение информации в чипе, хранимый как некий сертификат безопасности. Вот это сочетание «сертификат безопасности» меня и заинтересовало. Насколько я понимал, некий сертификат безопасности я уже обошёл, когда стал работать с погрузчиком напрямую, через мыслесвязь. И чувствую, что и в случае одноразовых чипов ограничитель одного порядка с тем, что я уже «взломал», так сказать. Единственным условием необходимости такой работы было мыслит, их нужно забрать себе». Что я, по сути, и сделал. — Вот видите, — обратился я к девушке, — как конструктивно продвигается наш диалог. — Да, — уже гораздо смелее и более уверенно ответила девушка. — Тогда давайте его продолжим, — предложил я. — Я согласна, — Рума похоже почуяла запах легких денег, забыв извечную поговорку, про халявный сыр. — Хорошо, — прокомментировал ее слова и поведение я, — такие приятные мелочи не слишком обременительны для вас, но, тем не менее, могут оказаться полезны мне, и поэтому давайте продолжим. Следующий мой вопрос касается вашей работы. Вы говорили, что работаете младшим техником. Но даже в этом случае вам необходимо освоить хотя-бы начальный уровень баз знаний. Верно? — Совершенно точно. Я почти осилила третий уровень базы «Техник», — с гордостью проговорила девушка. — Замечательно, — похвалил я ее. — А у вас нет копии данной базы, или других технических баз знаний, выданных вам на работе? — Есть, но нам запрещено передавать их в чужие руки, — огорченно проговорила девушка. — А что за причина такой секретности? — заинтересовался я, после услышанного слова «запрещено» у меня прямо засвербело в одном месте. «Хочу», — понял я. — Нам сильно-то не объясняли, но все это как-то связано с новейшими разработками, внедряемыми компанией. Технологии, на которых они основаны, должны быть описаны в устанавливаемых базах знаний, — объяснила мне Рума. — И вы, наверное, себе все уже залили в нейросеть? — Нет, я только недавно их получила, когда прошла сертификацию на младшего техника. Так это уже интереснее. Базы, скорее всего, записаны на одноразовые носители и скинуть их дважды не получиться. А вот если попытаться установить их на нейросеть и оттуда уже продублировать, то может сработать. Ан, нет, не один я такой умный оказался. С нейросети базы скопировать оказалось нельзя. Прочитав документацию к своей нейросети, просмотрев немного инструкций по другим нейросетям, понял, что данный вариант не подходит. Базу из нейросети можно извлечь только единственным способом, через менто-сканирование мозга, элементами которого я и воспользовался, когда применял ментоизлучатель «Псион» на бандитах, извлекая информацию из их памяти. Этот вариант был отодвинут в строну на самый крайний случай. Просматривая описание в одном из форумов по обсуждению схожей проблемы, мне на глаза попалась фраза, говорящая о том, что по идее данные с таких одноразовых чипов можно переписать, единственное, что необходимо сделать, это преодолеть запрет на уничтожение информации в чипе, хранимый как некий сертификат безопасности. сколько дорого. Но я ее успокоил и ответил, пусть не беспокоиться, обед за мой счет, отметим удачную сделку, так сказать. И поэтому мы договорились встретиться там уже минут через двадцать. «Это хорошо, что не сразу. Смогу переговорить с Тро». И поднявшись из такого удобного, прямо под меня сделанного кресла, я покинул свой магазинчик и двинулся по направлению к бару. Вид из окна фешенебельного особняка четвертого VIP-уровня открывался шикарный. Но сегодня он не радовал владельца этого дома. По комнате ходил нервный молодой человек. Примерно двадцати пяти-двадцати шести лет. С капризным и высокомерным выражением на лице. Правда, сейчас оно больше выражало смятение и страх. Этого человека можно было бы назвать красивым, если бы не проскальзывающее в его чертах ощущение испорченности и развращенности. Однако молоденькие и глупые девушки часто покупались на отточенные манеры и идеально выстроенную дизайнерами и пластическими хирургами внешность. Замечая лишь внешний лоск этого уже давно прогнившего изнутри человека. Расплата за это была для них жестокой. Они были интересны ему лишь некоторое время, а потом его интерес уже уходил в другие плоскости. Жестокий садист и извращенец. После его развлечений часто даже нечего было оставить на органы. Целого у этих бедняжек не оставалось ничего. Живые куски стонущего, но еще что-то чувствующего мяса. Такие его увлечения и вынудили отца этого зверя в человеческом обличье отправить его подальше от метрополии Империи, где этот идиот смог засветиться перед Имперской Службой Безопасности, и уже казалось ничего не могло спасти сына Лорда-Пэра Империи Атаран от заслуженного наказания. Но отец вовремя подсуетился и вступился за свое чадо, где-то купив нужных людей, где-то спустив на тормозах или затянув различные этапы следствия, а где-то просто-напросто устранив ненужных свидетелей или жертв своего любимого сыночка. В итоге дело против Рососа Пида развалилось. Однако чтобы не будоражить общественность, волею случая узнавшей некоторую темную часть их личной семейной жизни, пока страсти не поутихнут, отец отослал его на эту богом забытую станцию на окраине фронтира, чтобы он тут представлял интересы их семьи. И вот прошло больше полугода, как он оказался в этой дыре, «стратегически важной точке этого сектора галактики, контроль над которой — это ключ ко всему Содружеству, если туда нужно доставить что-то, минуя таможенные границы», как говаривал его старик. Вот последнее время он и попытался в свои руки взять этот контроль. Своими новыми, так сказать «прогрессивными» методами, устанавливая свои порядки, которые должны выдвинуть их семью на новый уровень. Угрозы, кражи, подкуп, нападения, шантаж, убийства — это тот небольшой список, который стал основой в его «прогрессивной» работе. Он смог подмять под себя несколько более мелких группировок и банд, и уже задумывался о переходе на более серьезный уровень работ, пытаясь взять под контроль силовиков и Службу безопасности станции. И у него даже что-то стало получаться. Везде есть гниль. И эти организации не оказались исключением. Заручившись небольшой поддержкой в верхах, Росос решил, что ему позволено все. Его головорезы не успевали подчищать за своим боссом следы его бурных увлечений и развлечений. Но ему все было мало. С каждым днем его больная фантазия находила новую жертву и новый вид получения удовольствий. Вседозволенность и безнаказанность сделали свое дело. Свидетелей против него не было, а если и появлялись такие глупцы, то их очень скоро не становилось. В довершение стал работать план по укреплению влияния их группировки на жизнь и функционирование станции. Правда, к нему Росос не имел никакого отношения. Но этот человек был честолюбив и видел только то, что хотел увидеть. Все победы были только его заслугами, все поражения являлись провинностями кого угодно, но только не его. И все это только подливало масла в огонь. Росос Пид стал считать себя крупным криминальным авторитетом. И вдруг это происшествие, взбудоражившее всю подконтрольную ему немаленькую группировку. Как следствие, он мечется сейчас по своему кабинету в шикарном и дорогущем особняке, как загнанный зверь, даже не осознавая того, что все то, что последнее время доставляло ему радость и ощущение собственной значимости и величия, сейчас не вызывало ничего, кроме раздражения. Даже больше. Оно рождало у него чувство животного Страха. Именно так, с большой буквы. Страха. Ему казалось, что так к нему пришла расплата. Хотя никаких объективных фактов указывающих на это не было. Этот молодой человек боялся подойти к окну, перед глазами у него стояла картина сваленных в кучу тел. Его била мелкая дрожь, когда он вспоминал кадры, пересланные ему одним из агентов, даже не пытаясь воспроизводить их в памяти нейросети. — Варвары, — вырвалось у него, — кто так мог поступить? Это что же должны быть за люди? Не мог успокоиться он. Сейчас с него слетел весь лоск, и он больше напоминал противную плешивую облезлую крысу, загнанную матерым котом в маленькую комнату и мечущуюся между ее стенами. По сути, теперь наружу вылезла его истинная суть. — Прекращай причитать, — раздался твердый голос из темного угла комнаты. Оказывается, как стало понятно из этой фразы, в комнате находилось двое. Юноша гневно посмотрел туда и хотел сказать что-то резкое, но наткнулся на жесткий ответный взгляд, и уже почти слетевшая с языка тирада застряла в горле у Рососа. Он бы даже в полупьяном наркотическом угаре не осмелился сказать слова поперек этому страшному человеку. Сал Вас, правая рука его отца, с которым не спорил даже сам лорд. Невысокий, слегка прихрамывающий человек неопределенного возраста икуп, нападения, шантаж, убийства — это тот небольшой список, который стал основой в его «прогрессивной» работе. Он смог подмять под себя несколько более мелких группировок и банд, и уже задумывался о переходе на более серьезный уровень работ, пытаясь взять под контроль силовиков и Службу безопасности станции. И у него даже что-то стало получаться. Везде есть гниль. И эти организации не оказались исключением. Заручившись небольшой поддержкой в верхах, Росос решил, что ему позволено все. Его головорезы не успевали подчищать за своим боссом следы его бурных увлечений и развлечений. Но ему все было мало. С каждым днем его больная фантазия находила новую жертву и новый вид получения удовольствий. Вседозволенность и безнаказанность сделали свое дело. Свидетелей против него не было, а если и появлялись такие глупцы, то их очень скоро не становилось. В довершение стал работать план по укреплению влияния их группировки на жизнь и функционирование станции. Правда, к нему Росос не имел никакого отношения. Но этот человек был честолюбив и видел только то, что хотел увидеть. Все победы были только его заслугами, все поражения являлись провинностями кого угодно, но только не его. И все это только подливало масла в огонь. Росос Пид стал считать себя крупным криминальным авторитетом. И вдруг это происшествие, взбудоражившее всю подконтрольную ему немаленькую группировку. Как следствие, он мечется сейчас по своему кабинету в шикарном и дорогущем особняке, как загнанный зверь, даже не осознавая того, что все то, что последнее время доставляло ему радость и ощущение собственной значимости и величия, сейчас не вызывало ничего, кроме раздражения. Даже больше. Оно рождало у него чувство животного Страха. Именно так, с большой буквы. Страха. Ему казалось, что так к нему пришла расплата. Хотя никаких объективных фактов указывающих на это не было. Этот молодой человек боялся подойти к окну, перед глазами у него стояла картина сваленных в кучу тел. Его била мелкая дрожь, когда он вспоминал кадры, пересланные ему одним из агентов, даже не пытаясь воспроизводить их в памяти нейросети. — Варвары, — вырвалось у него, — кто так мог поступить? Это что же должны быть за люди? Не мог успокоиться он. Сейчас с него слетел весь лоск, и он больше напоминал противную плешивую облезлую крысу, загнанную матерым котом в маленькую комнату и мечущуюся между ее стенами. По сути, теперь наружу вылезла его истинная суть. — Прекращай причитать, — раздался твердый голос из темного угла комнаты. Оказывается, как стало понятно из этой фразы, в комнате находилось двое. лпа телохранителей, чиновников и адвокатов? И посмотрев на это сжавшееся ничтожество, он уже гораздо спокойнее сам же и ответил на свой вопрос. — Нет. Это фронтир. Тут никто не будет смотреть на то, сколько поколений предков у тебя за спиной, как туго набит твой кошелек, или как высоко сидит твой папаша. Если они посчитают, что ты виноват, то к тебе придут и скажут об этом, и скорее всего, это будут последние слова, что ты услышишь. Никто не будет заморачиваться, и устраивать длительное следствие или судебное разбирательство, все решиться просто и быстро. — Но закон на нашей стороне. Мы давно его купили. Никто не посмеет. Они побоятся связываться с нами, — проблеял Росос. — Ты так и не понял, где оказался? — даже с какой-то жалостью посмотрел на своего подопечного Сал. — Тут нет тех, кого можно напугать тем, что их вышлют из метрополии и отправят к черту на рога, они и так уже здесь. И ты, кстати, тоже. Местные уважают закон, но до тех пор, пока он им не мешает, а как только их пути расходятся с буквой закона, так и сами люди кладут на твой любимый закон, который не раз спасал тебя, большой и тяжёлый, и действуют по собственному усмотрению. А иногда, что удивительно, даже не нарушают его. Вон пятерку доказательств этого факта ты имел счастье сегодня лицезреть. Все в рамках правил и так любимой тобой буквы закона, никто не придерется, все твои люди живы. А вот здоровья им никто не гарантировал. И Сал, повернувшись, опять отошёл к тому углу, где сидел до этого. Разговор с этим ничтожеством, который, как только появилась небольшая опасность, уже наложил в штаны и готов забиться в какую-нибудь крысиную нору до того момента, как блокада сектора закончится и со станции можно будет слинять, больше не интересовал Васа. Росос совершенно не походил на своего отца. Вот тот человек с железной волей и хваткой, с которым они больше сотни лет назад заключили очень выгодную обоим сделку. — Но как же так? Что теперь делать? — растерянность этого слизняка поражала Васа. То как он себя ставил до этого, не шло ни в какое сравнение с тем, что видел сейчас перед собой Сал. — Ждать. Я связался с Трескони. Он должен пробить по своим каналам, что они накопали по этому делу. — Сал, ну а сам-то ты что думаешь? — заискивающе спросил Росос. Сал посмотрел на него долгим изучающим взглядом, но потом, все-таки решив, что этот рассказ принесет только пользу, начал говорить: — Это предупреждение. Жесткое. Конкретное. В стиле старой школы разведки флота и диверсантов. Только они пользовались подобными методами устрашения. — Почему ты так решил? — удивленно переспросил слизняк, подойдя ближе к говорившему человеку. — Во-первых, воздействию подверглась наша группа, хотя всем известно, что мы сурово и максимально быстро стараемся наказать тех, кто посмел противиться нам. Но нам дали жесткий укорот. Не только одни мы живем на этой станции. И это нам ясно и четко объяснили. Во-вторых, тела выбросили прямо перед нашей инспекцией на территории наших складов с наркотой. Сделано это затем, чтобы мы наверняка обнаружили их. Что, в общем-то, и произошло. Наш патруль наткнулся на них практически через полчаса, жаль только, к тому времени уже на месте были безопасники. Тела увезли к ним в офис. Большего пока сказать не могу. Это чистые догадки. Вот когда Трескони что-то выяснит, можно будет сказать больше. И только он это произнес, как с ним по нейросети связался их агент в Службе безопасности станции. На несколько минут Сал замер, потом нахмурился: — Теперь все стало предельно ясно. Как я и говорил, нам дали понять: держите руки подальше от наших людей — и останетесь живы. — Ты о чем? — уточнил у него Росос. — Трескони сообщил подробности, — резко сказал Вас. — Эти идиоты крутили какие-то дела за нашей спиной, вот и поплатились за это. — А что конкретно они делали? — с опаской проговорил Росос, так как он знал о большинстве проворачиваемых этим отрядом дел, и с них ему капала немаленькая доля. Сал подозрительно посмотрел на своего собеседника, но все-таки продолжил прерванный рассказ: — Они по-крупному наехали на Департамент по Исследованиям станции. — И что? — не понял Росос. — Это же обычные умники, чего там опасаться-то? На него опять уставился острый и пронзительный взгляд темных стальных глаз. — Похоже, ты так и не ознакомился с подготовленным мной отчетом о наиболее влиятельных людях на станции и основным распределением сил между ними, финансовых, людских, материальных, силовых, — не спросил, а констатировал человек, сидящий в кресле. — Да все как-то времени не было, — попытался оправдаться молодой, но у него не слишком удачно это вышло. Все знали, что Росос предпочитает не нагружать себя лишней работой. Скривившись, Сал махнул рукой, останавливая оправдания молодого человека: — Не тужься. Так вот, если бы ты прочел его, то знал бы, что в Департаменте по исследованиям этой станции практически в полном составе осели люди из Разведывательного управления и Отдела по проведению диверсионных операций Третьей бригады первого и второго флотов Содружества. И в руководстве этого департамента сейчас находится бывший адмирал этой бригады, хоть он и не фигурирует на первых ролях. Так что делай выводы, если у тебя есть чем, — не удержался и съязвил Сал. Видимо, до Рососа пока не дошла вся глубина той черной и темной дыры, в которую они могли себя загнать, он все еще шутил: — Так что, это крутые дяди? — спросил он. — Не знаю, — честно сказал Сал, — но одно мне известно точно. Эта бригада специализировалась на захвате, зачистке и уничтожении баз противника разного уровня: пиратских, боевых, промежуточных и прочих. И посмотрев на глупо хлопающего глазами Рососарившему человеку. — Во-первых, воздействию подверглась наша группа, хотя всем известно, что мы сурово и максимально быстро стараемся наказать тех, кто посмел противиться нам. Но нам дали жесткий укорот. Не только одни мы живем на этой станции. И это нам ясно и четко объяснили. Во-вторых, тела выбросили прямо перед нашей инспекцией на территории наших складов с наркотой. Сделано это затем, чтобы мы наверняка обнаружили их. Что, в общем-то, и произошло. Наш патруль наткнулся на них практически через полчаса, жаль только, к тому времени уже на месте были безопасники. Тела увезли к ним в офис. Большего пока сказать не могу. Это чистые догадки. Вот когда Трескони что-то выяснит, можно будет сказать больше. И только он это произнес, как с ним по нейросети связался их агент в Службе безопасности станции. На несколько минут Сал замер, потом нахмурился: — Теперь все стало предельно ясно. Как я и говорил, нам дали понять: держите руки подальше от наших людей — и останетесь живы. — Ты о чем? — уточнил у него Росос. — Трескони сообщил подробности, — резко сказал Вас. — Эти идиоты крутили какие-то дела за нашей спиной, вот и поплатились за это. — А что конкретно они делали? — с опаской проговорил Росос, так как он знал о большинстве проворачиваемых этим отрядом дел, и с них ему капала немаленькая доля. Сал подозрительно посмотрел на своего собеседника, но все-таки продолжил прерванный рассказ: — Они по-крупному наехали на Департамент по Исследованиям станции. — И что? — не понял Росос. — Это же обычные умники, чего там опасаться-то? На него опять уставился острый и пронзительный взгляд темных стальных глаз. — Похоже, ты так и не ознакомился с подготовленным мной отчетом о наиболее влиятельных людях на станции и основным распределением сил между ними, финансовых, людских, материальных, силовых, — не спросил, а констатировал человек, сидящий в кресле. — Да все как-то времени не было, — попытался оправдаться молодой, но у него не слишком удачно это вышло. Все знали, что Росос предпочитает не нагружать себя лишней работой. Скривившись, Сал махнул рукой, останавливая оправдания молодого человека: — Не тужься. Так вот, если бы ты прочел его, то знал бы, что в Департаменте по исследованиям этой станции практически в полном составе осели люди из Разведывательного управления и Отдела по проведению диверсионных операций Третьей бригады первого и второго флотов Содружества. И в руководстве этого департамента сейчас находится бывший адмирал этой бригады, хоть он и не фигурирует на первых ролях. Так что делай выводы, если у тебя есть чем, — не удержался и съязвил Сал. й, прости, группа Раса. — Подробнее, — сразу сосредоточился собеседник. Видимо, почуяв запах жареного, Росос не стал вилять, и постарался рассказать свою версию событий наиболее правдиво. — Вчера со мной связался Сталос, и передал просьбу о встрече от имени некого Жир Ока. Это был какой-то его дальний родственник, который как раз и работал стажером в Департаменте по исследованиям. Он хотел встретиться со мной, передав, что у него есть для нас какие-то интересные для нас сведения. Правда, я этому не поверил, ну откуда у обычного стажера может быть что-то важное. Но поговорить с ним согласился, все равно заняться было нечем. Связавшись с ним, я получил несколько параметров с комментарием, что это кандидаты из нового набора, и далеко не самые впечатляющие. После этого он сообщил, что готов продать все имена и полные результаты тестирования кандидатов, которые точно нас заинтересуют, за триста тысяч кредитов. И он был прав. Эта информация, конечно, привлекла мое внимание. Уж очень впечатляющие цифры были даже в том небольшом списке, который он нам скинул. Тем более и просил он немного, правда, деньги нужны были ему вперед. Я все ему выплатил. А список обещал доставить сегодня утром. Вот на встречу с ним я и отправил Раса, чтобы тот забрал у стажера полный список. Он часто для меня выполнял личные поручения, тем более в этом ничего сложного не было. Я не хотел делиться и думал провернуть все дело в одиночку. Тем более у нас был клиент, которому срочно нужны люди для постройки «живых» искинов. И он за каждого предлагал по пять тысяч китов. Но похоже, Рас решил, что этому Жир Оку и деньги не нужны и, видимо, перестарался в своем стремлении их получить. — Ты об этом сразу же должен был сообщить мне, — мертвым и холодным голосом произнес Сал. — Теперь становится все более понятным. Департамент устраняет утечку. И если следовать логике, что они пойдут до конца, то на одном из следующих этапов по зачистке они придут к тебе. И усмехнувшись, человек в кресле добавил: — Вот теперь можешь паниковать. — Но что мне делать? — дрожащим голосом спросил-проблеял Росос. — Только ждать, рано или поздно они к тебе придут. Так что просто будь к этому морально готов. Возможно, тебе повезет, у них появятся какие-то другие дела, и о тебе они на время позабудут. А к тому времени, когда о тебе снова вспомнят, с сектора уже снимут блокаду, и ты сможешь уплыть под опеку своего папаши. Мне ты, честно сказать, уже надоел. Но, похоже, молодой не слушал Васа. Он вырывал из контекста только то, что ему хотелось услышать. Поэтому он, пропустив последние слова своего собеседника, сказал. — А если мне спрятаться на одной из колоний, это поможет? — Ну, теоретически, если им будет лень туда добираться, то да, — и немного подумав и усмехнувшись одними глазами, он добавил, — но только это должна быть такая жуткая дыра, где тебя бы стали искать в последнюю очередь. Молодой человек сначала задумался, а потом обрадованно воскликнул: — Есть, такое место есть! Колония на планете Берг-Ру, которую мы недавно захватили. Про нее никто не знает, с внешним миром они общаются только через наше представительство там. — Замечательное место, — довольно произнес Сал, и было не понятно, то ли он радуется из-за того, что его подопечный нашёл такое надежное место, где можно тихо залечь на дно, то ли из-за того, что место это — настоящий ледяной ад. И судя по блеснувшей в его глазах злой усмешке, вероятнее был второй вариант. — Тогда я пойду собираться и сразу же вылетаю туда, — быстро заспешил к выходу из комнаты Росос. — Иди, мальчик, и удачи тебе, — прозвучало ему в спину. А когда за молодым человеком закрылась дверь, сидевший в углу мужчина встал и подошёл к окну, которое вызывало такой страх у только что вышедшего Рососа. — Что, интересно, они так настойчиво стараются скрыть? — пробормотал он себе под нос и, приняв какое-то решение, развернулся и вышел из комнаты. Через день на станцию пришло сообщение о том, что на яхту сына одного из влиятельнейших людей империи Атаран было совершено нападение пиратов. Героический экипаж всеми силами старался спасти своих пассажиров, но силы были слишком неравны, и космический корабль был захвачен пиратами. О дальнейшей судьбе пассажиров ничего известно не было. Глава 6 ФРОНТИР. ГРАНИЦА ИМПЕРИИ АТАРАН И СВОБОДНЫХ ТЕРРИТОРИЙ. СТАНЦИЯ РЕКУРА № 4. БАР «ГОЛОДНЫЙ ТРОЛЛЬ» В очередной раз за сегодняшний день я открывал дверь бара «Голодный тролль» и в очередной раз натыкался на удивленный взгляд его владельца. Предупреждая его вопрос, так и читающийся на его зеленой физиономии, я сразу сказал: — Ну да, понимаю, что слишком зачастил, но у тебя такой удивительно вкусный тонизирующий напиток делают, прямо невозможно оторваться. Да и еда в твоем заведении выше всяких похвал. — Чувствую, что обещанный месяц твоих заказов за счет заведения встанет мне в копеечку, — весело проговорил Тро, и уже гораздо серьезнее: — Опять свой угол займешь? — Да, будет у меня, возможно, пара встреч. Но ты не забыл, что я хотел поговорить еще и с тобой? Есть минутка? Великан обвел рукой пустое помещение и спросил. — А сам-то как думаешь? Поглядев кругом, я пожал плечами: — Может, ты еще не весь прилавок до блеска натёр. Никогда своего бара не было, откуда ж мне знать, чем у вас день занят. — Хорошо. Понял. Никаких, — и перешел сразу к делу: — Так о чем ты хотел поговорить? Теперь уже я оглядел его хоть и пустой, но не совсем зал. Пара столиков все-таки была занята какими-то типами. — А тут нам никто не помешает? — спросил я у него в ответ, — разговор достаточно серьезный и не хотелось, чтобы о нем узнал кто-то посторонний. — Секреты, кредние слова своего собеседника, сказал. — А если мне спрятаться на одной из колоний, это поможет? — Ну, теоретически, если им будет лень туда добираться, то да, — и немного подумав и усмехнувшись одними глазами, он добавил, — но только это должна быть такая жуткая дыра, где тебя бы стали искать в последнюю очередь. Молодой человек сначала задумался, а потом обрадованно воскликнул: — Есть, такое место есть! Колония на планете Берг-Ру, которую мы недавно захватили. Про нее никто не знает, с внешним миром они общаются только через наше представительство там. — Замечательное место, — довольно произнес Сал, и было не понятно, то ли он радуется из-за того, что его подопечный нашёл такое надежное место, где можно тихо залечь на дно, то ли из-за того, что место это — настоящий ледяной ад. И судя по блеснувшей в его глазах злой усмешке, вероятнее был второй вариант. — Тогда я пойду собираться и сразу же вылетаю туда, — быстро заспешил к выходу из комнаты Росос. — Иди, мальчик, и удачи тебе, — прозвучало ему в спину. А когда за молодым человеком закрылась дверь, сидевший в углу мужчина встал и подошёл к окну, которое вызывало такой страх у только что вышедшего Рососа. — Что, интересно, они так настойчиво стараются скрыть? — пробормотал он себе под нос и, приняв какое-то решение, развернулся и вышел из комнаты. Через день на станцию пришло сообщение о том, что на яхту сына одного из влиятельнейших людей империи Атаран было совершено нападение пиратов. Героический экипаж всеми силами старался спасти своих пассажиров, но силы были слишком неравны, и космический корабль был захвачен пиратами. О дальнейшей судьбе пассажиров ничего известно не было. Глава 6 ФРОНТИР. ГРАНИЦА ИМПЕРИИ АТАРАН И СВОБОДНЫХ ТЕРРИТОРИЙ. СТАНЦИЯ РЕКУРА № 4. БАР «ГОЛОДНЫЙ ТРОЛЛЬ» В очередной раз за сегодняшний день я открывал дверь бара «Голодный тролль» и в очередной раз натыкался на удивленный взгляд его владельца. Предупреждая его вопрос, так и читающийся на его зеленой физиономии, я сразу сказал: — Ну да, понимаю, что слишком зачастил, но у тебя такой удивительно вкусный тонизирующий напиток делают, прямо невозможно оторваться. Да и еда в твоем заведении выше всяких похвал. — Чувствую, что обещанный месяц твоих заказов за счет заведения встанет мне в копеечку, — весело проговорил Тро, и уже гораздо серьезнее: — Опять свой угол займешь? — Да, будет у меня, возможно, пара встреч. Но ты не забыл, что я хотел поговорить еще и с тобой? Есть минутка? Великан обвел рукой пустое помещение и спросил. — А сам-то как думаешь? Поглядев кругом, я пожал плечами: — Может, ты еще не весь прилавок до блеска натёр. Никогда своего бара не было, откуда ж мне знать, чем у вас день занят. ов. Они тоже с нами, — уточнил Тро. Получается, для того, чтобы их расселить в новых домах, нужно примерно шесть четырехкомнатных квартир и тринадцать двухкомнатных, тогда как в двух домиках можно разместить шесть четырёхкомнатных и двадцать двухкомнатных. В итоге хватает с избытком, даже остается еще семь двушек или три с половиной четырехкомнатных. Неплохо. Две квартиры я знаю, еще кому предложить. И останется жилой остаток в еще две четырехкомнатные квартиры и одну двушку. — Хорошо, я прикинул, по идее все сходится, — после раздумий и подсчета, обратился я к Тро. — У меня есть возможность влезть в строительство новых коттеджей на третьем нижнем уровне. Заметив его сморщившееся лицо, я сказал: — Не кривись ты так. И послушай. По качеству жилья там обещают обеспечить проживание на уровне шестого или седьмого горизонта. То есть уступать это жилье если и будет по качеству VIP-квартирам, то не сильно. Последние слова заинтересовали Тро уже гораздо сильнее. — И какие есть варианты? — Проект типовой. Создавался по заказу для военных. Поэтому вариантов квартир всего два: четырехкомнатные и двухкомнатные. Вот презентация коттеджа. И я скинул ему по сети полученный от строителей файл. Было легко прочесть все эмоции этого большого тролля по его не менее большому лицу. Проект ему, похоже, нравился. — И ты, я так понимаю, предлагаешь выйти на владельца этих коттеджей и договориться с ним об аренде? Верно? — Все верно, но, по сути, я на него уже вышел и работаю как с ним, так и с застройщиком, и могу продвинуть вас в качестве потенциальных квартиросъёмщиков. Единственным открытым сейчас остался вопрос в цене, которую готова будет платить ваша община за аренду этих квартир. Обслуживание и содержание ложится на плечи арендодателя. Тро на несколько минут задумался, а потом ответил: — Нет. Я не могу решить это один, нужно собирать совет общины. — Времени у тебя не больше часа. Вы успеете? — спросил я. — У меня встреча с застройщиками назначена на это время, и я должен буду утвердить окончательный проект, а поэтому мне необходимо знать, в деле вы или нет. А если в деле то придется сразу заключать долговременный договор, минимум на двадцать лет. — Я понял, — сказал он, — мы успеем. Приглашение на совет я выслал. Наши начнут подходить уже через десять минут. — Хорошо. Тогда еще один бонус. О нем не говорится в проекте, но его реализация тоже задумана. Уровень будут преобразовывать в закрытый жилой комплекс по образу и подобию VIP-секторов, со всей положенной инфраструктурой. Магазины, небольшая зона отдыха, парк и прочее. Модель пока еще не спланирована окончательно, но наброски уже есть. Но это пока секрет, о котором хозяин не хотел бы распространяться, но который значительно повысит комфорт и уровень проживания в этом секторе. А как следствие, и цены на аренду жилья там. Тро посмотрел на меня. — Это очень ценная информация. — Я знаю, она может помочь тебе привлечь в это дело большинство своих соплеменников. — Да. Но зачем ты все это делаешь? Почему пришёл именно ко мне? — и Тро уставился на меня долгим пронзительным взглядом. «Нужно что-то ответить такое, чтобы он поверил, что не ради денег». — Я пришел не к тебе. А к вам, — просто сказал я. — К кому? — не понял он. — К троллям. — Почему именно к нам? — Из-за Треи. Она мне понравилась, и мне захотелось сделать что-то приятное для нее. А жизнь в шикарной новой квартире — это неплохой подарок, согласись. Не чем не хуже чем лирийские сладости. — Не хуже, — подтвердил он мои слова и посмотрел на меня задумчивым взглядом. — Ты странный. — Ну, каким уж сделали папа с мамой, такой и есть. Так что ты скажешь? Тролль посидел пару мгновений, а потом ответил. — Меня ты уже убедил, теперь я постараюсь убедить остальных. — Хорошо, буду ждать хороших вестей от тебя, и не забудьте про цены, это тоже немаловажный вопрос, два типа квартир, помни об этом, — сказал я ему. — Я помню. И тролль поднялся, собираясь уйти, но тут опомнился и спросил. — Но ведь ты говорил про два предложения? — Верно, но о втором можно поговорить и потом, оно так сильно не горит, как это. У нас есть еще пара дней. — Хорошо, тогда я пошёл встречать гостей, — прозвучали слова тролля уже от двери. — Да, о гостях-то я и забыл. Тро, если меня будет кто спрашивать, ты направляй их ко мне, хорошо? Только смотри, чтобы от меня уже предыдущий человек уходил. Не нужно пока, чтобы они пересекались. Если что, пусть подождут в зале. Договорились? — Без проблем. И тролль ушёл в зал. А я остался ждать Руму, которая должна была появиться здесь с минуты на минуту. Но пока ее не было, и поэтому я решил поговорить с двумя другими заинтересовавшими меня людьми. Первым я решил позвонить бывшему студенту, а ныне одному из сотрудников экономического отдела Департамента по финансам космического флота станции Рекура 4. Найти его контакты оказалось достаточно просто, благо я знал его имя еще по дипломной работе. — Добрый день. Кто это? Мне не знаком ваш ник. Голос раздался на той стороне канала практически мгновенно, как только возникло соединение. — Добрый день, Крав. Ведь верно, я говорю с Кравом Сеаром. — Да, это я, — согласился он. — Так с кем имею дело? На что я ему ответил: — Мы с вами не знакомы. Меня зовут Дим. Я наткнулся на ваше старое объявление в сети, а также на одном из форумов нашёл ваш оригинальный дипломный проект, и у меня к вам в связи с этим возникло одно дело. Вы будете не против встретиться и переговорить со мной сегодня? — Простите, но я сейчас не занимаюсь подработкой. У нас это запрещено, — похожый жилой комплекс по образу и подобию VIP-секторов, со всей положенной инфраструктурой. Магазины, небольшая зона отдыха, парк и прочее. Модель пока еще не спланирована окончательно, но наброски уже есть. Но это пока секрет, о котором хозяин не хотел бы распространяться, но который значительно повысит комфорт и уровень проживания в этом секторе. А как следствие, и цены на аренду жилья там. Тро посмотрел на меня. — Это очень ценная информация. — Я знаю, она может помочь тебе привлечь в это дело большинство своих соплеменников. — Да. Но зачем ты все это делаешь? Почему пришёл именно ко мне? — и Тро уставился на меня долгим пронзительным взглядом. «Нужно что-то ответить такое, чтобы он поверил, что не ради денег». — Я пришел не к тебе. А к вам, — просто сказал я. — К кому? — не понял он. — К троллям. — Почему именно к нам? — Из-за Треи. Она мне понравилась, и мне захотелось сделать что-то приятное для нее. А жизнь в шикарной новой квартире — это неплохой подарок, согласись. Не чем не хуже чем лирийские сладости. — Не хуже, — подтвердил он мои слова и посмотрел на меня задумчивым взглядом. — Ты странный. — Ну, каким уж сделали папа с мамой, такой и есть. Так что ты скажешь? Тролль посидел пару мгновений, а потом ответил. — Меня ты уже убедил, теперь я постараюсь убедить остальных. — Хорошо, буду ждать хороших вестей от тебя, и не забудьте про цены, это тоже немаловажный вопрос, два типа квартир, помни об этом, — сказал я ему. — Я помню. И тролль поднялся, собираясь уйти, но тут опомнился и спросил. — Но ведь ты говорил про два предложения? — Верно, но о втором можно поговорить и потом, оно так сильно не горит, как это. У нас есть еще пара дней. — Хорошо, тогда я пошёл встречать гостей, — прозвучали слова тролля уже от двери. — Да, о гостях-то я и забыл. Тро, если меня будет кто спрашивать, ты направляй их ко мне, хорошо? Только смотри, чтобы от меня уже предыдущий человек уходил. Не нужно пока, чтобы они пересекались. Если что, пусть подождут в зале. Договорились? — Без проблем. И тролль ушёл в зал. А я остался ждать Руму, которая должна была появиться здесь с минуты на минуту. Но пока ее не было, и поэтому я решил поговорить с двумя другими заинтересовавшими меня людьми. Первым я решил позвонить бывшему студенту, а ныне одному из сотрудников экономического отдела Департамента по финансам космического флота станции Рекура 4. Найти его контакты оказалось достаточно просто, благо я знал его имя еще по дипломной работе. — Добрый день. Кто это? Мне не знаком ваш ник. Голос раздался на той стороне канала практически мгновенно, как только возникло соединение. — Добрый день, Крав. Ведь верно, я говорю с Кравом Сеаром. — Да, это я, — согласился он. — Так с кем имею дело? ь, всегда будешь знать, для чего занесен в ежедневник тот или иной пункт, и какие действия или события предшествовали его появлению там. Просто, удобно и предельно функционально. «Надо сделать и в сети что-то аналогичное, но для всех. Небольшая чисто символическая плата. Ну, а если нужны более серьезные услуги по обслуживанию вашего личного расписания, то и плата, соответственно, будет гораздо выше. Только Кира этого одна не потянет. Тут нужен как минимум мощный стационарный искин. А вот на обработку и оптимизацию расписаний, с простым их составлением, хранением и модификацией справиться и простой. Поищу-ка я и его. Даже, если что, знаю, где его установить», — родилась еще одна мысль у меня. Закончив с делами по своему первому кандидату на потенциального сотрудника в мою контору, правда он об этом еще не знает пока, я обратился к контакту второго кандидата, вернее второй. И постарался разыскать координаты или какие-либо контактные номера необходимого бюро по найму телохранителей. Но никаких контактов не было. Не то что я их не нашёл, а их просто не было. В этом со мной согласилась и Кира. «Но как же так? — недоумевал я. — Ведь должны же остаться в сети хоть какие-то следы их деятельности». Но удалось найти только рекламные буклеты и прайс цен. Так ничего и не поняв, я начал искать контакт самой девушки, и вот тут мне повезло гораздо больше. Он стоял как подпись в ее объявлении, хотя у других телохранителей ничего подобного не было. Видимо, чтобы нанять «нормальных», нужно было прийти к ним лично, а адрес их конторы был настолько известен, что его знает любой. И только я об этом подумал, как ко мне в голову пришла простая мысль. «Ведь это какие-то необычные креаты. Эти странные люди были необычной отдельной расой. А значит, у них на станции может быть свое посольство. И вдруг услуги по найму телохранителей предоставляет не какая-то отдельная контора, а именно оно. Ведь присутствовал там странный пункт о том, что если клиент не может подобрать себе подходящего телохранителя среди представленных в базе, то только стоит сделать запрос и контора обязуется предоставить подходящего кандидата в ближайший месяц. А такие обязательства на себя не стала бы брать не одно рекрутское агентство, если у него, конечно, нет прямого доступа к поставщику таких ценных кадров. И вот как раз у любого посольства такой доступ был по определению». Проверив свою догадку, я убедился, что не ошибся. Только зайдя на виртуальную доску объявлений их посольской службы, я сразу нашёл и все объявления о найме телохранителей. Даже больше: кроме них там были размещены и различные предложения о работе. Правда, все они в основном касались технического обслуживания посольства, когда разные его департаменты подавали заявки не ремонт той или иной техники. Было несколько курьерских заказов и заказов на поставку различного вооружения. Но при этом встречались и объявления о продаже различной техники, оборудования и прочего имущества. Правда, в основном, выведенного из строя. Особенно меня заинтересовало объявление о продаже среднего боевого крейсера. Конечно, как и все остальное предложенное здесь, он был поврежден и требовал капитального ремонта. Но и цена в связи с этим была по сути детской — порядка шестидесяти тысяч кредитов. Тогда как такой же целый на рынке был выставлен как минимум в двадцать раз дороже. Тем более к нему прилагался пакет баз первого уровня «Боевой крейсер». Решив, что рано или поздно мне все равно будет нужен тренировочный полигон, а этот корабль был ничем не хуже других, тем более за такие деньги. Поэтому проверив, войдет ли это судно в мой док, я убедился, что займет оно не больше его трети, а поэтому сразу же оплатил покупку. Однако доставку отложил на завтра, договорившись за десяток кредитов, что сам заеду за ним и заберу его со склада, арендуемого посольством. Пакет баз мне перекинули сразу-же, как только поступило подтверждение об оплате. Его я скопировал себе на нейросеть, при этом быстренько просмотрев его содержание, и как оказалось, пакет называется не «Боевой крейсер», а «Малые и средние крейсера», к тому же он был не первого, а второго уровня. Но я не стал возмущаться, так как не знал, что и это за пакет и может он соответствовал тому, что мне было обещано, только то было какое-нибудь жаргонное название, а это оригинальное. Ну и «Боевой крейсер» было гораздо короче. Еще раз просмотрев содержимое пакета, я вернулся к прерванному занятию и дальше решил уже звонить девушке, но не успел. Моя голова, в последнее время работающая как непрестанный генератор идей, озадачила меня очередным всплывшим в моем сознании вопросом. Найденное объявление, да и вся моя покупка, натолкнули меня на еще одну мысль. Почему-то не все поданные заявки были видны через общую информационную доску станции или доску объявлений наемников. Такой вывод я сделал, проверив наличие на общей доске, объявления о продаже корабля. И ничего подобного мною найдено не было. Просмотрев еще несколько заявок, выставленных в посольстве, я понял, что и они тоже отсутствуют в общем доступе. Получалось, что такие частные доски объявлений почему-то не попадают в общий список, а это значит, что узнать о выставленных там заявках можно лишь подключившись к ним напрямую. «А это еще один прекрасный источник для информационной подпитки нашей общей базы заявок, заданий и объявлений, собираемой на станции», — понял я. А потому отдал приказ Кире просканировать сеть на наличие всех доступных для регистрации и просмотра чаоступ был по определению». Проверив свою догадку, я убедился, что не ошибся. Только зайдя на виртуальную доску объявлений их посольской службы, я сразу нашёл и все объявления о найме телохранителей. Даже больше: кроме них там были размещены и различные предложения о работе. Правда, все они в основном касались технического обслуживания посольства, когда разные его департаменты подавали заявки не ремонт той или иной техники. Было несколько курьерских заказов и заказов на поставку различного вооружения. Но при этом встречались и объявления о продаже различной техники, оборудования и прочего имущества. Правда, в основном, выведенного из строя. Особенно меня заинтересовало объявление о продаже среднего боевого крейсера. Конечно, как и все остальное предложенное здесь, он был поврежден и требовал капитального ремонта. Но и цена в связи с этим была по сути детской — порядка шестидесяти тысяч кредитов. Тогда как такой же целый на рынке был выставлен как минимум в двадцать раз дороже. Тем более к нему прилагался пакет баз первого уровня «Боевой крейсер». Решив, что рано или поздно мне все равно будет нужен тренировочный полигон, а этот корабль был ничем не хуже других, тем более за такие деньги. Поэтому проверив, войдет ли это судно в мой док, я убедился, что займет оно не больше его трети, а поэтому сразу же оплатил покупку. Однако доставку отложил на завтра, договорившись за десяток кредитов, что сам заеду за ним и заберу его со склада, арендуемого посольством. Пакет баз мне перекинули сразу-же, как только поступило подтверждение об оплате. Его я скопировал себе на нейросеть, при этом быстренько просмотрев его содержание, и как оказалось, пакет называется не «Боевой крейсер», а «Малые и средние крейсера», к тому же он был не первого, а второго уровня. Но я не стал возмущаться, так как не знал, что и это за пакет и может он соответствовал тому, что мне было обещано, только то было какое-нибудь жаргонное название, а это оригинальное. Ну и «Боевой крейсер» было гораздо короче. Еще раз просмотрев содержимое пакета, я вернулся к прерванному занятию и дальше решил уже звонить девушке, но не успел. Моя голова, в последнее время работающая как непрестанный генератор идей, озадачила меня очередным всплывшим в моем сознании вопросом. Найденное объявление, да и вся моя покупка, натолкнули меня на еще одну мысль. Почему-то не все поданные заявки были видны через общую информационную доску станции или доску объявлений наемников. Такой вывод я сделал, проверив наличие на общей доске, объявления о продаже корабля. И ничего подобного мною найдено не было. Просмотрев еще несколько заявок, выставленных в посольстве, я понял, что и они тоже отсутствуют в общем доступе. Получалось, что такие частные доски объявлений почему-то не попадают в общий список, а это значит, что узнать о выставленных там заявках можно лишь подключившись к ним напрямую.  на самые надежные и современные, после чего сделал их постоянную случайную автоподмену, для того чтобы нельзя было два раза подряд подключиться, используя один и тот же протокол шифрования. Придумал несколько необычных и нетипичных для этой вселенной фраз, которые и преобразовал в ключи безопасности для управления ресурсами нейросети. Перекрыл все гостевые учетные записи и все сервисные и технические входы в систему. Отключил возможность удаленного исполнения команд и внешний интерфейс программного обработчика в уже установленной нейросети, хотя кому это может быть нужно в обычной жизни, не понимал, это же вроде как своя голова и давать копаться в ней кому-то чужому я не собирался. Хотя себе на заметку все эти функции взял, даже быстренько состряпал простейший скрипт, который при подключении к кому-либо (например, через гипотетически найденную уязвимость) проверял возможность активации любого из этих интерфейсов. Занимаясь всем этим, параллельно нашел вариант использования некой индивидуальной ментальной матрицы человека и его генной информации для шифрования данных. Просмотрев комментарии различных пользователей, которые то хаяли, то хвалили данную методику, понял, что это идеальный вариант для практически одноразового и одностороннего использования. Сразу же купил за триста тысяч кредитов как сам уникальный метод шифрования, реализованный в виде дополнительного модуля, который прикреплялся ко входному модулю нейросети, так и обратный метод дешифрования. Использовать данную технологию можно было двумя способами. Первый — это шифровать всю подряд помещенную на нейросеть информацию, что значительно замедляло время обращения и записи информации на нейросеть. Второй вариант был более предпочтителен, он позволял закодировать какой-то выделенный объём памяти, но тогда должен был быть установлен дополнительный имплантант на память. Чего у меня не было. Однако я вовремя вспомнил о том, что у меня вообще-то установлено три нейросети, и поэтому модули шифратор и дешифратор я решил разместить на входе двух оставшихся нейросетей, который работали постоянно в фоновом режиме. Ничего сложного в этом не было, информация проходила через нужный модуль и, как обычно, записывалась в память одной из нейросетей. Эффекта пока видно не было, но я решил для пробы скинуть туда какой-нибудь небольшой файл. Не найдя ничего лучше, отправил последний полученный. Им оказался пакет баз «Малые и средние крейсера». Его перенос я и запустил. Он, так же, как и вся работа второй и третьей нейросетей, проходил в фоновом режиме и практически не отвлекал на себя ресурсы основной нейросети. Проверив это, я понял, что вся обработка проходила за счет ресурсов одной из вторичных нейросетей. Закончился процесс копирования практически мгновенно, видимо перенос данных внутри самого мозга был гораздо быстрее, чем при копировании данных из внешних источников во внутреннюю память, что вполне логично, если подумать. Правда, впечатлила запись копирования, но это был только плюс в чашу весов верно принятого решения. Что меня удивило, так это то, что пакет хоть и был приличного объема, но после копирования его на вторичную нейросеть он стал гораздо меньше. И при этом практически не занимал места в ее памяти. В то же самое время контрольные суммы обоих пакетов, оригинала и копии, полностью совпадали. Но что было еще более поразительно, доступ к нему после копирования стал гораздо быстрее, чем при первоначальном тесте. Значительно возросла скорость чтения данных из пакета, их обработка и, как ни странно, анализ. Как это должно было отразиться на скорости обучения, я точно не знал, но по моим предположениям, как минимум она не должна была уменьшиться, скорее даже наоборот. Искина эта новость также поразила, вернее Кира-то никаких особых эмоций не испытывала, но все-таки призналась, что в сети нет никаких данных о зафиксированном аналогичном эффекте. И поэтому она ничего не смогла предположить. А вот у меня в голове роилась куча догадок. От моей непередаваемой уникальности и одаренности до обычного «а фиг его знает». Поняв, что по крайней мере, два положительных эффекта этот перенос дал, я туда запустил копирование и всех уже ранее установленных мне баз знаний, а так же всей той ценной информации, что скопилась в моей голове. Например, там оказались в отдельной папке, аккуратно рассортированные, все известные мне коды доступа, номера счетов и личная информация о моих знакомых, которая могла, по моему мнению, представлять для кого-то персональный интерес. Теперь ту информацию, что попадала ко мне в голову и была перенесена в зашифрованную таким способом область сознания (читай дублирующие нейросети), мог прочитать только я. Был и свой минус. Ею я ни с кем не мог поделиться. То бишь скопировать кому-то что-то на нейросеть напрямую из зашифрованной области у меня не получится. Хоть данные и уйдут, но для любого другого человека они будут представлять какой-то разрозненный и не связанный кусок информации, не складывающийся в единую цельную структуру. Но я и не собирался делиться своими знаниями. Все что я буду обменивать, будет храниться в памяти искина или основной нейросети, где я, к примеру, оставил все основное протоколирование, продублировав его на вторичную нейросеть. Доказательства карман не тянут. Мои первоначально возникшие опасения, что я не смогу предостаый модуль и, как обычно, записывалась в память одной из нейросетей. Эффекта пока видно не было, но я решил для пробы скинуть туда какой-нибудь небольшой файл. Не найдя ничего лучше, отправил последний полученный. Им оказался пакет баз «Малые и средние крейсера». Его перенос я и запустил. Он, так же, как и вся работа второй и третьей нейросетей, проходил в фоновом режиме и практически не отвлекал на себя ресурсы основной нейросети. Проверив это, я понял, что вся обработка проходила за счет ресурсов одной из вторичных нейросетей. Закончился процесс копирования практически мгновенно, видимо перенос данных внутри самого мозга был гораздо быстрее, чем при копировании данных из внешних источников во внутреннюю память, что вполне логично, если подумать. Правда, впечатлила запись копирования, но это был только плюс в чашу весов верно принятого решения. Что меня удивило, так это то, что пакет хоть и был приличного объема, но после копирования его на вторичную нейросеть он стал гораздо меньше. И при этом практически не занимал места в ее памяти. В то же самое время контрольные суммы обоих пакетов, оригинала и копии, полностью совпадали. Но что было еще более поразительно, доступ к нему после копирования стал гораздо быстрее, чем при первоначальном тесте. Значительно возросла скорость чтения данных из пакета, их обработка и, как ни странно, анализ. Как это должно было отразиться на скорости обучения, я точно не знал, но по моим предположениям, как минимум она не должна была уменьшиться, скорее даже наоборот. Искина эта новость также поразила, вернее Кира-то никаких особых эмоций не испытывала, но все-таки призналась, что в сети нет никаких данных о зафиксированном аналогичном эффекте. И поэтому она ничего не смогла предположить. А вот у меня в голове роилась куча догадок. От моей непередаваемой уникальности и одаренности до обычного «а фиг его знает». Поняв, что по крайней мере, два положительных эффекта этот перенос дал, я туда запустил копирование и всех уже ранее установленных мне баз знаний, а так же всей той ценной информации, что скопилась в моей голове. Например, там оказались в отдельной папке, аккуратно рассортированные, все известные мне коды доступа, номера счетов и личная информация о моих знакомых, которая могла, по моему мнению, представлять для кого-то персональный интерес. Теперь ту информацию, что попадала ко мне в голову и была перенесена в зашифрованную таким способом область сознания (читай дублирующие нейросети), мог прочитать только я. Был и свой минус. Ею я ни с кем не мог поделиться. То бишь скопировать кому-то что-то на нейросеть напрямую из зашифрованной области у меня не получится. Хоть данные и уйдут, но для любого другого человека они будут представлять какой-то разрозненный и не связанный кусок информации, не складывающийся в единую цельную структуру. Но я и не собирался делиться своими знаниями. Все что я буду обменивать, будет храниться в памяти искина или основной нейросети, где я, к примеру, оставил все основное протоколирование, продублировав его на вторичную нейросеть. Доказательства карман не тянут. ограммные фильтры и барьеры, но потом поняла, что это работа не моего уровня, и лишь изучала структуру выстроенной защиты. При этом у меня создалось впечатление, что по мере моей работы защита модифицировалась и усложнялась. Я не понимаю, как это возможно, ведь защиту можно настраивать только при внешнем подключении к ней, через сервисный обработчик команд и внешние виртуальные интерфейсы (так вот они зачем нужны). Однако в вашем случае, обработчик отключен, а интерфейсы как-то странно запечатаны (почему странно, обычная циклическая заглушка, где вошёл там и вышел, ничего странного), хотя процесс преобразования программной оболочки продолжался несмотря ни на что. У вас какая-то новая разработка? Я ведь заметила, что с какой-то целью интерфейсные выходы все-таки оставлены снаружи, только закрыты. Защитная оболочка еще не завершена? Очень подробно она ее изучила, хоть и не смогла пробиться внутрь, нужно бы какую-то маскировку построить. Чтобы отображалось нечто другое. И у людей создавалось впечатление того, что они все сделали верно. Пусть с уверенностью ищут то, чего нет, это Энака хорошо про файервол подсказала. Сделаю виртуальную машину, которая будет эмулировать простейшую деятельность нейросети и информации, хранящейся там. Буду использовать ее вместо корзины и скидывать туда различный мусор, чтобы создать впечатление ее реальности, а сам буду следить за взломщиком. Правда и его нужно будет фильтровать. Во избежание, но это не сложно. Этакий «горшочек меда», который можно взять. А я прослежу за тем, кого это заинтересует. — Да, не завершена, — почему-то не став лгать и что-то придумывать, сразу сказал я. — Все время что-то приходиться подстраивать. Интерфейсы оставлены с целью ответного проникновения, то есть для того, чтобы подключаться к хакеру по установленному им же самим каналу. Но этот функционал пока еще не доработан, как вы верно заметили, и поэтому пока отключён. Но связался с вами я не по этому вопросу. Я хотел бы нанять вас на работу. — Простите, что? — не сразу поняла девушка, а потом все-таки продолжила, видимо то восклицание, а это было именно оно, являлось секундной слабостью, которую теперь было трудно найти за ледяным голосом холодным тоном, — вы знаете, что я не могу работать в качестве телохранителя? — Конечно, я же видел предупреждение, оно в объявлении выделено так, что его сложно не заметить, — не понял я, почему произошёл такой резкий переход от достаточно нейтрального, но при этом совершенно не враждебного голоса, до звенящей стали еле сдерживаемой ярости, — но это не так и важно. Вы мне и не нужны в качестве телохранителя, — ответил ей правду я. — Вы понимаете, что теперь я должна вас убить? — вдруг раздался спокойный и даже несколько умиротворенный голос с той стороны провода, но от этого спокойствия веяло штилем, за которым разразится ураган. Меня мороз пробрал по коже. — Почему? — глупо спросил я. Мне действительно была не понятна подоплека событий. — Вы только что нанесли мне оскорбление, задевающее мою честь, и в соответствии с законами нашей родины, признанными во всех государствах Содружества, я имею полное право ритуального поединка. Вы можете не принимать вызов, но тогда я просто приду и убью вас. Я ничего не понимал. Что происходит? Чем ее могли так оскорбить мои слова? Ну, не нужен мне телохранитель, и что в этом страшного? Я хотел ей предложить другую работу. Или у них профессия — это святое, и покушаться на нее — сродни смертельному оскорблению? «Похоже, так и есть. Надо как-то разруливать эту ситуацию», — легко подумать, но что делать? — Простите, Энака, мы, вероятно, не поняли друг друга. Я не хотел вас умышленно или нечаянно оскорбить. Но мне действительно не нужен телохранитель. Я хотел предложить вам несколько другую работу. Видимо, мои слова были последней каплей. — Как же вы мне все надоели, — сказала девушка. И к кому она, интересно, меня отнесла-то? — Ведь чувствую, это опять вас на меня Ренок навел. Он же так и хочет, чтобы меня обратно домой отправили как недоучку, и специально с местными стравливает. СБ мне не простит еще один труп. Ему покоя не дает, что я его приставания ему в зад вместе с приставучими руками забила. Стал главой посольства и теперь отрывается. Раньше меня хоть учитель прикрыть мог. А теперь одна. И никто из них не хочет помочь, хотя раньше они клялись в вечной дружбе и помощи в любое время. Трусы. Боятся его. А я не боюсь. Мне уже нечего опасаться. И послышался самый обычный девичий всхлип. «Ну вот, а говорят, непобедимые бойцы. Железные воины. А так посмотришь, самые обычные люди. Ну и что, что с рук у них несколько больше, но в ситуации нужно разбираться». И поэтому я ей сказал: — Вы меня простите, конечно, но про вашего великого и ужасного Ренока я слышу впервые. Так что даже не имею понятия, о чем идет речь. А поэтому, чтобы прояснить наши с вами отношения, предлагаю встретиться. В «Голодном тролле» вас устроит? Я постарался держать себя наиболее вежливо я. Да и через нейросеть не хотелось выяснять отношения, пользоваться ею как средством общения я еще мог, но, по старинке, больше доверял личным встречам. — Я так и знала, — дажму вопросу. Я хотел бы нанять вас на работу. — Простите, что? — не сразу поняла девушка, а потом все-таки продолжила, видимо то восклицание, а это было именно оно, являлось секундной слабостью, которую теперь было трудно найти за ледяным голосом холодным тоном, — вы знаете, что я не могу работать в качестве телохранителя? — Конечно, я же видел предупреждение, оно в объявлении выделено так, что его сложно не заметить, — не понял я, почему произошёл такой резкий переход от достаточно нейтрального, но при этом совершенно не враждебного голоса, до звенящей стали еле сдерживаемой ярости, — но это не так и важно. Вы мне и не нужны в качестве телохранителя, — ответил ей правду я. — Вы понимаете, что теперь я должна вас убить? — вдруг раздался спокойный и даже несколько умиротворенный голос с той стороны провода, но от этого спокойствия веяло штилем, за которым разразится ураган. Меня мороз пробрал по коже. — Почему? — глупо спросил я. Мне действительно была не понятна подоплека событий. — Вы только что нанесли мне оскорбление, задевающее мою честь, и в соответствии с законами нашей родины, признанными во всех государствах Содружества, я имею полное право ритуального поединка. Вы можете не принимать вызов, но тогда я просто приду и убью вас. Я ничего не понимал. Что происходит? Чем ее могли так оскорбить мои слова? Ну, не нужен мне телохранитель, и что в этом страшного? Я хотел ей предложить другую работу. Или у них профессия — это святое, и покушаться на нее — сродни смертельному оскорблению? «Похоже, так и есть. Надо как-то разруливать эту ситуацию», — легко подумать, но что делать? — Простите, Энака, мы, вероятно, не поняли друг друга. Я не хотел вас умышленно или нечаянно оскорбить. Но мне действительно не нужен телохранитель. Я хотел предложить вам несколько другую работу. Видимо, мои слова были последней каплей. — Как же вы мне все надоели, — сказала девушка. И к кому она, интересно, меня отнесла-то? — Ведь чувствую, это опять вас на меня Ренок навел. Он же так и хочет, чтобы меня обратно домой отправили как недоучку, и специально с местными стравливает. СБ мне не простит еще один труп. Ему покоя не дает, что я его приставания ему в зад вместе с приставучими руками забила. Стал главой посольства и теперь отрывается. Раньше меня хоть учитель прикрыть мог. А теперь одна. И никто из них не хочет помочь, хотя раньше они клялись в вечной дружбе и помощи в любое время. Трусы. Боятся его. А я не боюсь. Мне уже нечего опасаться. И послышался самый обычный девичий всхлип. «Ну вот, а говорят, непобедимые бойцы. Железные воины. А так посмотришь, самые обычные люди. Ну и что, что с рук у них несколько больше, но в ситуации нужно разбираться». И поэтому я ей сказал: — Вы меня простите, конечно, но про вашего великого и ужасного Ренока я слышу впервые. Так что даже не имею понятия, о чем идет речь. А поэтому, чтобы прояснить наши с вами отношения, предлагаю встретиться. В «Голодном тролле» вас устроит? Я постарался держать себя наиболее вежливо я. Да и через нейросеть не хотелось выяснять отношения, пользоваться ею как средством общения я еще мог, но, по старинке, больше доверял личным встречам. против его сердца. А он произнес: — Придет время, и ты сама будешь валяться у моих ног, тварь. С тех пор его переклинило. Он кидался на нее будто дикий зверь. Он старался задеть ее. Он ее оскорблял при всех. Но это был внутренний спор их двоих, и никто не имел права вмешиваться в него. Энака уже отсчитывала дни до своего первого контракта, лишь бы больше не видеть эту гнусную рожу, но пока ничего не получалось. Никто не был заинтересован в простом и неопытном падаване. Время шло, она как-то притерпелась к происходящему и старалась просто не замечать беснования этого идиота. А потому потеряла бдительность. Однажды он попытался изнасиловать ее, напав со спины, обездвижив и подавив вволю. И у него все могло бы получиться, но ему не повезло, буквально через несколько секунд рядом с ними оказался ее учитель. И Ренок за свой поступок лишился руки и стал кастратом. Части его больного тела были отрублены мечом ее учителя. Тот был в своем праве. Это было личное оскорбление, нанесенное ему. А через неделю при странных обстоятельствах погибли посол и его телохранитель, ее учитель. Место же посла по какой-то никому не ясной причине занял помешанный на насилии псих, бывший начальник охраны посольства. Как такое могло произойти, никто не понимал. Но такое распоряжение пришло со столичной планеты их королевства. И начались ее черные дни. Она на всю жизнь осталась недоучкой. Падаваном. Не могла получить сертификат. Но не это было самое страшное. Сначала была травля. Ее старались унизить и втоптать в грязь. И эта перманентная война с каждым днем приближала ее к концу. И как уже давно ожидаемый и предсказуемый конец, наступил тот предел в десять смертей, что дала им СБ станции, и сегодня он будет преодолен. Она не могла оставить этого последнего в живых. Это позор. Это признание того, что этот гад победил. Ведь в этом случае она согласится быть… «Нет, не хочу об этом думать. Для меня смерть лучший выход». Она ее не боялась. Но даже отомстить она не могла. Ренока последнее время охраняли не хуже чем какого-нибудь короля у них на родине. Он боялся ее. Понимал, что терять ей нечего. И поэтому окружил себя стаей подхалимов. Но эти лизоблюды умели держать в руках оружие, и неплохо. Многие — гораздо лучше нее. У них на планете всего два пути, чтобы вписаться в Содружество, и те, кто был в этом посольстве, выбрали путь воина. Плохого или хорошего, но бойца. Про второй путь она думать не хотела. Но он тоже был, и многие выбирали его. Он тоже давал возможность остаться в Содружестве. Посмотрев на время, она поняла, что пора выходить. Жилье ей были обязаны предоставить, но никто не гарантировал, что это будут царские хоромы. И ее комнатка ими не была, поселили ее в подвале посольства, напротив отстойника. Это самое худшее помещение, которое можно было найти на территории всего посольства. Кругом вонь, темнота, непонятные грызуны. Куда же без них. Хорошо хоть в комнате было освещение, отопление и небольшой душ. Из комнаты выехать она не могла, хоть у нее хватало денег на то, чтобы снять недорогую квартирку где-нибудь за границей тринадцатого уровня. Однако до своего первого контракта она обязана жить на территории посольства и все обеспечение получать за счет него. К счастью, это не касалось медицины, еды и оружия, а то она не смогла бы отбивать периодические попытки нападения на нее и изнасилований. Правда, несколько последних недель ни того ни другого не было, перестали появляться охотники до бесплатного развлечения. Тут в отстойнике, оказалось, очень удобно прятать трупы. Это поняла не только она. И тогда Ренок пошёл другим путем. Он стал направлять к ней определенных клиентов. После десятого трупа к ней обратился начальник СБ станции и рассказал о последствиях и о том, что очень много людей желают видеть ее в открытом космосе и без скафандра. Но она ничего поделать не могла. Ренок знал, на что шёл, и что задумывал. Ведь он очень хорошо смог изучить ее. Иначе ловушка бы никогда не сработала. Поднявшись в холл посольства из своего подвала, Энака заметила Ренока со свитой, стоящего на лестнице, ведущей на второй этаж. Высокомерный взгляд. Скривившаяся в презрении рожа. Будто перед ним не боец, победивший его в честном бою, а какая-то подзаборная шваль. Но этот ублюдок так и считал. — Эй, тварь, — крикнул он ей вслед, — у тебя еще есть шанс остаться. Моих людей немного. Ты справишься. И ухмыльнувшись, он широким жестом показал на толпу в двадцать человек, стоящую рядом и позади него. Многим его слова понравились, но были и те, кто недовольно хмурился, посматривая на своего предводителя. Вторых Энака постаралась запомнить. Если случится чудо, и она выживет, это будут те креаты, кому она ее постарается сохранить жизнь. Знака, стараясь не замечать толпу ублюдков, прошла мимо поставленного защитного поля. «Смотри-ка, как опасается. Отгородился от меня по полной». — Ну, что молчишь, тварь? Я же говорил, что будешь валяться у моих ног. Давай. Вот он твой шанс. Ползи сюда, — глумился он над девушкой. Как же трудно убить человека, который сам специализируется на убийстве и охране себе подобных! Сколько таких попыток провалилось у Знаки, когда она пыталась подобраться к Реноку. Но за все время ничего не вышло, хорошо хоть, самой всегда удавалось уходить. Уже у самого выхода она не выдержала и, остановившись, медленно повернулась и сказала: — Я тебя уже один раз чуть не убила, смогут и во второй, — как-то помимо воли оговорилась она, даже не заметив этого. — Теперь у тебя не будет этого шанса, — зло крикнул ей посол. — Тебя даже на несколько километров ко мне не подпустят. Тебя затравят как бешеную зверюгу. Любой сможет пальнуть тебе в спину или рубануть мечом. И он заржал, стоя на своем импровизированном помосте. — Идиот, — даже как-то успокоившись, ответила девушка, — а кто тебе сказал, что это буду я? И посмотрев ему прямо в глаза с улыбкой добавила: — Приятного вечера желать не буду. До встречи. Открыла дверь посольства и вышла на территорию станции, даже не заметив, как побледнел и спрятался за спины своей охраны этот трусливый креат. Не прошло и пары секунд после того, как я прервал разговор с девушкой-телохранителем, как со мной связался Тро. — Дим, тут к тебе одна молоденькая особа порывается, убеждает меня, что ей назначено, и говорит, что она по делу, утверждает, что это именно ты ее пригласил, предлагает, переставить несколько столиков в соответствии с каким-то живым духом в помещении, подсказывает, что надо бы украсить стены, и какие цвета для этого выбрать. Прошу тебя, забери ее от меня, спаси старика от смертоубийства. Похоже, тролль от души веселился, общаясь с девушкой, и дублировал мне ее слова напрямую, со своими комментариями и прибаутками. Нужно было и правда спасать, но не понятно, кого — то ли девушку, льющую непрестанный поток советов, а по нейросети этого было и не понять, что она такая болтушка, то ли тролля, которого того и гляди разорвет от явно сдерживаемого смеха. Заставит потом еще убирать все помещение как косвенного виновника. Так что нужно поторапливаться. Однако я очень так неторопливо и надеюсь, степенно поднялся с удобного диванчика, к которому, казалось, уже прирос, и вышел в зал. — Рума, здравствуйте. Она перевела на меня свое прямо-таки детское и невинное личико и, радостно что-то проговорив Тро, подошла ко мне. — Добрый день Дим. Подождите, пожалуйста. Вы обещали мне обед. «Разве было такое? Не помню. Ну да ладно, не обеднею, тем более это все за счёт Тро». И я с довольной улыбкой посмотрел в направлении разговаривающего с кем-то гиганта. Видимо, он как-то почувствовал брошенный на него взгляд и, развернувшись в мою сторону, подозрительно уставился на меня. А я улыбнулся ему еще шире, выставив напоказ все свои тридцать два зуба и подумал: «Ох, зря ты предложил все мои заказы обслуживать за счет заведения в этом месяце. Зря, зря». Между тем девушка продолжала трещать у меня над ухом: — Это очень хорошее заведение. Мне его подруги всегда расхваливали. Здесь есть несколько знаменитых на всю станцию блюд. Сейчас я их закажу и наконец-то смогу оценить. А завтра будет, что рассказать девочкам. А то уже все тут были, а меня никто не приглашал. И она на мгновение замолчала, видимо что-то вспоминая. Я же воспользовался этой неожиданной паузой и, взяв ее под локоток, сказал: — Идемте, я занял нам небольшой кабинет. Оттуда и закажете. И махнул рукой, указывая на двери занятой мною комнатки. — Кабинет. Зачем нам отдельный кабинет? — засуетилось она. — Я думала, мы будем обедать тут, в зале. — Рума, не хотелось бы вас огорчать, но основная причина нашей с вами тут встречи — это наши общие дела. А их, я думаю, лучше обсуждать вдали от посторонних. Или вы против? — Простите, как-то этого я не учла. Тогда пойдемте. И она заспешила в указанную мной комнатку. «Н-да. Действительно, детская непосредственность. Нельзя ей с таким детским взглядом на жизнь в космос, особенно сейчас. Занималась бы и дальше техникой. Надо попробовать ее уговорить. А то пропадет. Жалко будет. Правда, я не уверен, что она меня послушает. Но попробовать-то стоит». И решив, что хуже от моей попытки все равно не будет, пошёл за нею в закрепленный за мной кабинет. — Ну, давайте приступим. Вы мне выложите чипы с базами, я их проверю и переведу вам деньги. Пока я буду заниматься проверкой и тестированием баз, вы закажите себе обед, — и, усмехнувшись, добавил. — На ценник можете не обращать внимания. Удивите своих подруг. Девушка радостно достала из поясной сумки несколько боксов с чипами. — Это «Торговля», «Управленец», «Юрист», «Психология» и «Эспер». И она отложила в сторону пять абсолютно новых запечатанных боксов с информационными чипами. — Их даже не пытались вскрыть, отец приобрел эти базы для меня, но торговля мне была не интересна. И поэтому они пока хранились у него в сейфе. Из названия понятно, что это за базы. Кроме последней. Но она тоже была. Уровень баз везде указан на маркировке. Контрольный чип встроен в бокс с базой, так что проверяйте. И девушка пододвинула их ко мне по столу. Сама же стала рассказывать об остальных боксах. — Тут лежат чипы, выданные мне на работе. Я посмотрела, и оказалось, что чипов выдали мне не пять, как я говорила раньше, а семь, два чипа я почему-то сразу не заметила и увидела их только сегодня утром, когда стала просматривать содержимое бокса по перевозке чипов с базами. Кроме «Техника», «Энергосистем», «Двигательных установок», «Прыжковых двигателей» и «Корабельных искинов» у меня есть еще и «Энергетическое оружие, электромагнитные и ракетные установки и орудия» с первого по четвертый уровни, а также чип со специализированной базой «Комплексы Ремонтные» с первого по пятый уровень. Мне везет с этой девушкой. Столько баз, и все практически то, что мне нужно для работы прямо сейчас. Только сиди и учи. Правда, и времени на это у меня особо нет. Но я как-то и не искал его. Закончу с организационными делами займусь учебой, тем более, периодически, у меня на нее все-таки есть время. Хорошо бы еще постараться учебу реализовать так же как тогда я справлялся с управлением погрузчика. Ведь и то и другое я делал одновременно. Надо понять, а вообще в жизни, я смогу делать что-то подобное? Поэтому девушке я сказал следующее, ведь по сути две новые базы знаний дела не меняли: — Замечательно. Это даже лучше. Условия не поменялись. Если у меня все получается, я возьму каждую базу у вас за тридцать пять тысяч кредитов, как мы и договаривались. Она еще больше заулыбалась. — Тут, — продолжила она, — все, что было в сейфе отца. Как я тогда выгребла его содержимое за пару минут до того, как ко мне пришли судебные приставы, так оно здесь и лежит. Я только выбрала оттуда банковские чипы и чипы с базами знаний. А остальное даже не разбирала. И, немного смутившись, добавила: — Там большая часть зашифрована, именно поэтому я не копалась и не старалась разобраться в содержимом бокса. — Хорошо, я это учту. И вашу честность тоже. Девушка смутилась и, немного посидев, чтобы прийти в себя, указала на последний бокс. — Там, как вы и просили, я принесла несколько пустых чипов для переноса на них копий баз знаний. — Все, я понял. Теперь займусь делами. А вы Рума ни в чем себе не отказывайте, и приятного вам аппетита. — Спасибо, — ответила девушка. — А вы разве не составите мне компанию? — К сожалению, нет. Я только недавно обедал, да и дела. Они не ждут. У меня назначено еще несколько встреч. После моих слов девушка пожала плечами, как бы говоря, что это не ее проблемы и она сделала все что смогла, и углубилась в изучение меню. Я же приступил к потрошению и проверке баз. Кейс с наследством отца Румы я пока отложил в сторону. Займусь им попозже. Сейчас меня больше интересовали базы с работы Румы, но для начала я решил протестировать и выставленные ею первоначально базы торгово-гуманитарной направленности. Проверка упакованных баз оказалась делом совершенно не сложным. В считывателе был специальный разъем под установку в него небольшой части бокса, как раз той, на краю которой и был установлен контрольный чип. Кира, не проводя копирования, быстро сверяла содержание и несколько контрольных сумм, прошитых в чипе, и если все совпадало, то база была в идеальном состоянии. При этом проверка допускала несовпадение двадцати пяти процентов контрольных сумм, считалось, что в этом случае никакой существенной утери информации из базы знаний не происходило, она была вполне работоспособной и применимой для изучения. Но всегда лучше найти базу со стопроцентным результатом проверки по контрольным суммам. Мне повезло, все ее базы были в идеальном состоянии, и поэтому я отложил их в сторону. Эта часть сделки завершена. Я поднял глаза. Полюбовался немного на прелестное создание и попросил: — Рума. Скиньте мне номер вашего счета. Я переведу вам деньги за торговые базы и за мелочи, оставшиеся вам от отца. Девушка мне переслала свой номер счета, и я перевел на него девятьсот пятьдесят одну тысячу пятьсот кредитов. Получив подтверждение о поступлении денег и заметив ошеломленное выражение на лице Румы, я догадался, что она все еще не верила в свою удачу, что ее не обманут, и что теперь часть ее финансовых проблем решена. Улыбнувшись и кивнув ей, в знак того, что это не сон и не сказка, я приступил к самому интересному и наиболее ценному для меня. К переносу технических пакетов, а судя по их размеру, указанному на маркировке чипов, где они были записаны, это были именно пакеты баз. Взял я, как мне показалось, наименее ценный для меня, хотя какой из этих пакетов окажется на самом деле полезным, а какой не очень, я пока не знал. Был это пакет «Двигательные установки» третьего уровня. Вставив его в искин, я постарался для пробы скинуть его содержимое во внутреннюю память Киры. Однако мне сразу был дан отказ в выполнении данной операции. Нужно было выполнить копирование, воспользовавшись мыслесвязью и мною как неким передающим устройством. Поэтому я снял искин с руки и, порывшись в рюкзаке, нашёл считыватель, изъятый у главаря банды Раса. Так, теперь я надел его себе на руку и дождавшись его подключения к нейросети, вставил чип уже в него. Для пробы попытался скопировать данные себе на нейросеть. Сразу загорелась предупреждающая надпись о том, что после копирования база на носителе и сам носитель информации будут уничтожены. Поняв, что копирование с чипа возможно, я дал переносу базы на нейросеть отбой. После этого положил искин перед собой и проверил, есть ли у меня доступ к нему. Как и в первый раз, когда он еще лежал в сейфе, я смог без труда подключиться к его виртуальному интерфейсу управления. Попросив благословления у сопутствующей мне последнее время удача, также мысленно попросив Киру не подвести меня, я дал команду копирования со считывателя напрямую в память искина. И вот оно счастье. Та же предупреждающая надпись об уничтожении носителя и информации после копирования и согласие начать перенос данных. Только теперь появилось одно отличие, которого в первый раз не было. Дополнительный пункт меню: «Провести копирование с дублированием данных на нейросеть». И небольшое подменю: «Выбрать место расположения дубля данных». И три пункта: Сеть-1, Сеть-2, Сеть-3. Вторая и третья помечены значком, напоминающим закрытый замок. «Так я могу сразу данные и на нейросеть скинуть», — обрадовался я. Видимо, это одна из внутренних особенностей установленной мне нейросети. Ничего такого в инструкции к ней описано не было. Но это и хорошо. Не нужно будет потом переписывать базы на нейросеть. И я запустил копирование в оба приемника: себе на одну из зашифрованных нейросетей и в память Киры. А пока шел процесс переноса данных, мне в голову пришла очередная идея. «Ведь я, по сути, могу с любого чипа снять копию базы, и при этом у меня будет уже ее дубль в голове. А потом я так же обратно смогу их копировать на чипы и продавать. Надо обязательно это занести в ежедневник. Хоть с нейросети базы и не скопируешь. Но у меня-то их копия будет еще и в памяти Киры». Обдумав эту идею, я решил, что и опробовать всю процедуру по факту мне придется уже сейчас, я обещал Руме отдать чипы с копиями баз. Но и продавать потом мне их никто не запретит. Ведь те, кто распространяет эти базы, не предполагают того, что их можно скопировать не только на нейросеть без уничтожения носителя, но и на сторонний носитель. Чего явно не было предусмотрено. Процедура копирования обещала продлиться еще примерно три минуты, и сдерживало перенос как раз копирование на искин. Тогда как перенос данных на нейросеть происходил гораздо быстрее, с учетом того, что при этом база перекодировалась, шифровалась, да еще и существенно сжималась в размере, правда я так и не смог понять сути происходящего процесса, но факт сжатия данных был налицо. Возможно, нейросеть использовала свои внутренние алгоритмы хранения и архивации данных, более совершенные, чем у всех. Все-таки мою нейросеть проектировали не люди, насколько я понимаю, а какие-то другие существа. Понаблюдав немного за процессом, я убедился в том, что его нормальному прохождению ничто не грозит, и осознал тот простой факт, что у меня появилось несколько свободных минут. Занять их пока было особо нечем, и я решил вспомнить об учебе, на которую временно забивал. Из всех баз и пакетов на текущий момент мне были доступны только два варианта. Первый — это база «Техник», изученная уже до третьего уровня и не требующая для дальнейшего изучения пока никаких дополнительных баз. Ее я, в те свободные минуты, что у меня появлялись, благодаря напоминаниям ежедневника, и подтягивал дальше. Вторым вариантом был перенесенный на вторичную нейросеть пакет баз «Малые и средние крейсера». Два уровня этого пакета я пока не трогал, и они были полностью готовы к началу процесса обучения. И также не требовали для освоения каких-то дополнительных баз знаний, так как это был полноценный учебный пакет по изучению одной из дисциплин «Крейсера». Прикинув, что на изучение четвертого уровня базы «Техник» я должен потратить примерно тридцать три часа, тогда как текущий процесс изучения очередного ее уровня у меня пока застопорился всего на пятнадцати процентах, я решил из интереса посмотреть, что же скрывается за пакетом, рассказывающим о боевых крейсерах малого и среднего типов. Сравнив объём пакета и размер базы знаний, я обнаружил все ту же пресловутую тенденцию увеличения размера в десять раз. Получалось, что пакет первого уровня соответствует по своему размеру второму уровню технической базы. Я, конечно, понимал, что столь неподходящее сравнение не показатель, но решил оттолкнуться хотя бы от него. Прикинув по уже имеющемуся опыту изучения баз знаний и отталкиваясь от уже полученного, хоть и не точного соотношения, я примерно посчитал, что на изучение первого уровня всего пакета «Малые и средние крейсера», мне понадобится около двадцати минут. Баз нужно было копировать пять штук, то есть займет это у меня примерно двадцать пять-тридцать минут, и за это время я вполне смогу осилить первый уровень установленного пакета. Решив все таким образом, я вошёл в учебный транс и погрузился в процесс изучения. По мере того как я постигал первый уровень базы «Малые и средние крейсера», я понимал, что изучение пакета строится на несколько других принципах, нежели простое изучение базы знаний. В базе, если тебе не хватало знаний по каким-то параграфам или даже целым главам, то такие области просто-напросто пропускались в процессе обучения, и изучить их становилось возможным только тогда, когда у пользователя появлялись необходимые для этого знания. При пакетном обучении, недостающие данные подтягивались из запакованных в единый пакет разнородных баз знаний. Это было очень удобно, не требовалось для понимания тех или иных основ искать и изучать различные базы знаний, все было собрано в одном месте. Не было нужды пропускать какой-то участок, чтобы заучить его несколько позже. Пакетное обучение в этом плане давало более полный объём знаний, нежели обучение по отдельным базам, при этом оно было более структурированно, и в связи с этим сам процесс обучения давал большие результаты, как в понимании, так и в получении определенных навыков. Ну и пакетное обучение происходило процентов на пять быстрее, связано это было с тем, что такая структурированная информация проще усваивалась пользователями. Но в этом был и свой минус. Как оказалось, в пакет «Малые и средние крейсера» первого уровня входила база «Техник» первого уровня. И по факту она была мной изучена ранее, но при изучении пакета баз, мне повторно пришлось тратить время на ее изучение. Пакетное обучение не учитывало того, что ты можешь уже знать некоторые дисциплины. Пакет был единым и неделимым блоком информации, разделенным на определенные этапы обучения. Уровни. Поэтому все универсалы, имеющие в своем активе уже множество изученных баз знаний, не получали никакого преимущества перед совершенно зелеными новичками. И на мой взгляд, в этом было огромное упущение в процессе обучения, я понимал, насколько можно сократить учебу, если у человека, например, уже есть несколько изученных баз пятого уровня, входящих в общий пакет баз знаний. Как итог, получается колоссальный выигрыш по времени. Но почему-то учеба пакетами этого не учитывала. По крайней мере, подобной системы учета не было реализовано в пакете «Малые и средние крейсера». А значит, над этим стоило подумать. Это не просто деньги, это и непосредственная помощь в учебе для меня, то есть уже достаточно большой бонус для еще одной бредовой и пока мало выполнимой идеи. Пока я предавался этим мечтам, параллельно, абсолютно мне не мешая, проходило копирование и уже завершилось обучение дисциплине «Малые и средние крейсера». «Может, мои головастики что-то напутали, и на копирование мне потребовалось больше времени? Или что-то произошло, и они его запустили повторно?» — было моей первой мыслью. — «Хотя повторно нельзя, копирование то одностороннее, и на чипе останется после него либо битая база, либо только горстка обломков от самого чипа с данными». Но проверив процесс копирования, я убедился, что все идет в штатном режиме. И только тут я догадался обратить внимание на время. Как оказалось, первый уровень всего пакета, который был примерно в десять раз больше объёму базы «Техник» того же уровня, я изучил всего за полторы минуты. «Нереально», — подумал я и стал проверять, что же отложилось в моей памяти после изучения пакета. Как это ни удивительно, отложилось абсолютно все. Я помнил каждый символ и закорючку из изученного уровня пакета. Теперь у меня были поверхностные знания по универсальному типу кораблей среднего и малого тоннажа, как правильно их следовало называть, начиная от истории их возникновения и общих особенностей каждого типа крейсеров распространённых на территории Содружества, до простейшего управления ими, несложного обслуживания и ремонта. Теперь я точно знал, что оба мои корабля относятся к крейсерскому классу кораблей, именуемому «Рейдер». Только один из них специализируется на перевозке пассажиров, а второй — это универсальный боевой корабль среднего тоннажа. Что было не удивительно, пиратам, по сути, другие и не нужны. Кроме всего прочего из баз я узнал, что крейсера среднего класса — это последний тип кораблей, управление которыми осуществляется одним пилотом. Тяжелые крейсера и корабли более высокого класса, например линкоры или круизные лайнеры, должны управляться уже спаянной командой нескольких человек до нескольких сотен. Такими были, например летающие крепости аграфов, или авианесущие матки работорговцев. Но были и обычные сверхтяжелые транспорты, которым требовался огромный штат обслуживания, их, использовали в основном торговцы из республики Кал-дари. Обо всем этом рассказывалось в первом уровне пакета. Достаточно подробно была описана процедура управления различными типами кораблей, и также были приведены стандартные алгоритмы и сценарии выполнения тех или иных операций или действий. Таких, как расчет маршрута, задание точек следования, швартовка, управление орудиями, настройка и установка щитов, монтаж оборудования, проведение укороченного или полного тестирования. Досконально описывались стандартные связки различных маневров: как нападения, так и уклонения от атак. И все это было мною изучено за какие-то полторы минуты, что было даже быстрее изученного первого уровня технической базы. Это был очень неожиданный и приятный сюрприз. Он позволял органично вписаться в окружающее общество и уже не натыкаться на постоянное предупреждение о недостаточном уровне знаний. Но главным было и второе открытие. Так как базы были развернуты на фоновом слое сознания и вторичных нейросетях, то обучение могло проходить в фоновом режиме. Я не представлял, как это работает. Но стоило мне войти в учебный транс и запустить процесс обучения, как он начинал автоматически крутиться у меня в сознании, совершенно не отвлекая меня на протекающее усвоение материалов, данных в изучаемом пакете. При этом я осознавал все происходящее там, и даже больше: у меня появилась возможность использовать уже изученные данные в реальном времени. С базами такого не было. Там пока уровень не изучен, у меня не было никакой возможности пользоваться знаниями, получаемыми при обучении. Тогда как при пакетном обучении я уже с первых мгновений процесса нескончаемым потоком обретал новые знания, и это даже несколько лучше закрепляло понимание и освоение материала, так как обработка новой информации проходила двумя потоками, в фоновом режиме и основным сознанием. «Состояние контролируемой шизофрении», — пошутил я. Но не использовать предоставленные возможности не мог. А поэтому поручил ежедневнику составить наиболее оптимальный график обучения. Остался единственный минус, ну или плюс, с какой стороны посмотреть, я был полностью уверен в том, что обучение в фоновом режиме возможно, только когда я бодрствую или нахожусь в сознании. В противном случае процесс просто останавливается и возобновляется при моем пробуждении, ну или что там может произойти. Почему я был так думал, у меня ни одного предположения не было, но в своих выводах я был уверен на сто процентов и даже больше. Поэтому я продолжил изучение пакета «Малые и средние крейсера». После этого я обратил внимание, что же происходит в реальном мире. А тут происходило светопреставление. К нам в кабинет стали заносить сделанные Румой заказы. Увидев мои удивленные глаза, девушка смутилась, но все-таки ответила: — Ты ведь разрешил мне ни в чем себе не отказывать. «Что-то я не помню, чтобы мы переходили на ты, но в общем-то, она права. Разрешил». Но меня смутило другое, и поэтому я ее спросил о том, что меня поразило: — Прости, но я о другом. Ты уверена, что в тебя это все влезет? Просто я сомневаюсь, что столько и Тро осилит, — и я кивнул на как раз мелькнувшего за открытой дверью тролля. — Да я все есть и не собиралась, так, только попробовать, — начала оправдываться девушка, видимо приняв мой вопрос за беспричинное обвинение ее в обжорстве, — а то когда здесь еще в следующий раз окажусь. — Ну, с этим проблем теперь не должно быть, ведь деньги-то у тебя есть. И будут еще. Процесс-то пошёл. Так что когда мы закончим, твой счет пополнится еще на двести сорок пять тысяч. — А ведь и правда, я как-то забыла, что теперь не нищенствую. Но мне все равно большую часть денег придутся отдать за обучение, — сказала девушка. О, про учебу чуть не забыл поговорить с ней. — Рума, вы примете совет от меня? — просто спросил я. — Конечно, — удивилась она, — а какой? — Не идите в пилоты. Сейчас это не для вас. Там слишком опасно. Сектор блокирован пиратами и работорговцами. Я уверен, что курьеры, к касте которых вы так стремитесь присоединиться, живут только до первой встречи с парочкой пиратских кораблей. Побудьте на станции. Мне будет до чертиков жаль, если такую миленькую девушку разнесет на клочки где-то в космосе. И это только самый оптимистичный вариант. О том, что вас могут взять в плен, я вообще молчу. Что там происходит с молодыми и симпатичными девушками, известно многим. Подумайте, нужно ли вам все это? — Я и сама задумывалась уже над этим, — ответила она. «Ты смотри-ка, оказывается, не все еще потеряно». — Но там же романтика: ты и космос, огромный, нереальный. — Холодный, глубокий и одинокий. Вы романтичная особа. И поэтому вас на ней и поймают, — сказал я ей. — Ну а что вы предлагаете? — спросила девушка. — Продвигайтесь и дальше на ниве техника. Установите специализированную нейросеть, докупите имплантанты. А все пакеты баз у вас уже есть. Их выдали на вашей работе. Поработайте, поднаберитесь опыта. И если через несколько лет мечта вас не покинет, то тогда подумайте и о космосе. Менять ничего не будет нужно. Для гражданской специфики установленных вам нейросетей и имплантант хватит с избытком. А необходимые базы можно докупить и позже. Видимо, мои слова все-таки попали хоть и не на благодатную почву, но заставили Руму прислушаться ко мне, потому что девушка нахмурила свой лобик и, сморщив прелестный носик, проговорила: — Хорошо. Я подумаю. — Ну, вот и замечательно. Большего от вас я и не прошу. Подумайте хорошенько. Ведь это ваше будущее и ваша жизнь. И вовсе не нужно ею рисковать без особой на то надобности. Пока мы разговаривали да я занимался изучением пакета «Малые и средние крейсера», копирование пакета «Двигательные установки» завершилось. Быстренько проверив целостность всех полученных копий и убедившись в полной их работоспособности, я смог на прямом примере сравнить изменение размера пакета, размещенного в нейросети, и помещенного в память искина. Разница в объёмах составляла тридцать семь раз. «Впечатляюще», — подумал я. А затем проверил, что памяти искина должно тютелька в тютельку хватить на копии всех пакетов. Вытащив испорченный одноразовый чип из-под скопированного пакета баз знаний, я положил его в портативный утилизатор. Этот небольшой агрегат, похожий на небольшую пепельницу на цветочном горшке, как раз и был предназначен для уничтожения мелкого мусора. Кстати, построен он был по технологии стационарных промышленных утилизационных установок, одна из которых досталась и мне. Так вот, отличие данных утилизаторов от тех, что использовались в промышленности, заключалось в том, что почему-то никто не использовал сменные кассеты для извлечения из них полученных миниатюрных блоков КССМ, а по заполнении их просто выбрасывали, вернее, сдавали на утилизацию целиком. Эта информация была, как в изученной базе «Техник», так как в ней немного описывалась технология, ее работы. Более подробно она рассматривалась в базе «Производство». И аспекты использования портативных утилизаторов как предметов потребления и быта рассматривались в базе «Малые и средние крейсера», и вот как раз в ней-то и рассказывалось про возможность извлечения кассет для изъятия из них мини-блоков КССМ, ведь в пределах космического корабля не было возможности замены утилизатора целиком. А мини-блоки КССМ к тому же указывались как дополнительная статья дохода команды корабля. Но проверив объявления, размещенные на различных досках станции, я заметил, что заявки на утилизацию портативных утилизаторов — обычное дело. Простите за тавтологию. И партии таких утилизаторов были от нескольких десятков до нескольких тысяч штук. Никто не старался их использовать повторно, а самое главное, извлекать из них блоки с КССМ. И это еще одна статья доходов в мой кошелек. Утилизаторы за деньги, которые мне будут выплачивать за их уничтожение, собрать. Блоки извлечь. Самим утилизаторам провести профилактический ремонт, очистку, замену на пустой картридж, и снова выставить на продажу, даже можно скинуть их цену. Неплохая схема. И почему до сих пор не реализована? Проверив и убедившись, что не влезаю в какую-то уже занятую нишу рынка, быстро поручил Кире зарегистрировать за нами дополнительную сервисную услугу. Тем более по своей сути она идеально подходила под основной профиль наших работ. После чего поместить объявление о ней на всех доступных досках. Вернее, два объявления. Первое о приемке для уничтожения портативных утилизаторов по сто кредитов за каждое отдельное устройство. И второе, о продаже утилизаторов. Так как в сети не было упоминания о том, что они продаются бывшими в употреблении, я в объявлении этого тоже указывать не стал. Но цену снизил на двадцать пять процентов, и продавал их по семьдесят пять кредитов. В дополнение выставил в объявлении счетчик готовых к реализации портативных утилизаторов, и на текущий момент он стоял на нуле. Практически сразу же после размещения второго объявления мне пришло уведомление, что его в избранные ссылки поместило уже более трех потенциальных клиентов. То есть с проектом, чтобы люди к нему не потеряли интерес, нужно не затягивать. Покончив с вышедшим из строя чипом, я взял второй. Это был пакет «Техник» пятого уровня. Вставив его в считыватель и запустив копирование, я отметил, что эта процедура будет длиться уже семь минут, а поэтому у меня снова появилось свободное время. При этом я обратил внимание на то, что параллельно переносу пакета баз с оригинального носителя на его новые места расположения идет процесс обучения, не остановленный мною, и сейчас изучается пакет баз «Малые и средние крейсера». И прогресс при обучении продвинулся вполне ощутимо. Я уже сейчас мог осмыслить и понять новые определения и знания, полученные при освоении очередного уровня пакета. Например, сейчас рассматривалась большая конкретика в одиночном управлении такими классами кораблей, как крейсер, затрагивались сильные и слабые стороны данного подхода к их пилотированию. Выдавались рекомендации по уже личной настройке интерфейса корабля с позиции пилота-универсала. Давались так называемые «Методологии лучших практик Содружества». Аналогичные рекомендации были практически в каждом практическом курсе. Они достаточно подробно расписывали оптимальный метод выполнения того или иного действия и досконально рассматривали причины того, почему именно он выбран как показательный пример. Делалось это для того, чтобы будущие пользователи того или иного оборудования могли правильно мыслить при его использовании, и уже знали от чего отталкиваться, разрабатывая собственные алгоритмы по выполнению тех или иных действий. Кроме того, в самом начале пакета был рассмотрен белее подробно вопрос сравнения Данного типа кораблей и основные их характеристики. Сделаны выводы по узкоспециализированному применению той или иной техники. Но больше всего меня поразило то, что единогласно лидерами в построении крейсеров малого и среднего типа класса «Рейдер-разведчик глубокого поиска» признавались корабли королевства Минматар, представителями которого, как оказалось, являлись тролли и их сограждане телохранители-креаты с одной из планет в составе этого государства. В пакет вошла небольшая база по расовому составу Содружества и его техническому оснащению. Мой корабль, тот, что был захвачен у пиратов и сейчас был пришвартован в доке, как раз и проходил по этому классу — «Рейдер разведчик глубокого поиска». Тогда как крейсер, купленный в посольстве креатов хоть и тоже принадлежал к типу крейсеров рейдерского класса, но классифицировался уже как «Дипломатический курьерский корабль» и произведен был на верфях империи Галанте, кем-то из союзников аграфов. Но вот как он попал на склады телохранителей и что тут делал, было не ясно, ведь свои дипломатические суда Империя Таланте не передавала в свободный доступ. Единственным объяснением для меня пока было то, что это судно было повреждено уже до того, как попало сюда, или так же как мой первый корабль, отбито у пиратов. Но именно благодаря всему этому у меня была реальная возможность изучать корабли на лучших и достаточно редких и специфичных представителях своего класса. Правда, оставил я это занятие пока на будущее, решив переключиться на другие задачи. Сейчас у меня был установлен пакет «Двигательные установки». Первый его уровень я и поставил на обучение, по окончанию которого, процесс обратно должен был перекинуться на изучение пакета по крейсерам. Проверив, что процесс пошёл, я отвлекся на пару мгновений и случайно наткнулся взглядом на бокс с принесенными Румой пустыми чипами. «А почему бы не совместить, а то и потом потеряю на это время», — и я, выбрав один из пустых чипов, вставил его в считыватель, интегрированный в искин. После этого найдя только что скопированный файл с пакетом баз, лежащий в памяти искина, я запустил создание его копии во вставленный чип. Но при этом у меня возникло два пункта. «Провести копирование», в комментариях к исполняемой команде значилось, что будет нарушена целостность всех внутренних связей в файле. Или второй. «Произвести полное дублирование и запись на ресурс», — по нему никаких предупреждений не было. И поэтому, решив не рисковать, я пошёл по второму варианту. Процесс дублирования искином был запущен, и перенос на чип не выдавал никаких проблем. Поняв, что непосредственно контроля как над процессами копирования, так и над обучением не требуется, я решил связаться с представителями Летной школы, чьи координаты мне выдала Рума. Кстати, в сети никакого объявления по набору студентов на курсы «Пилотирование», мною найдено не было. Вообще все курсы подобного плана, как то «Пилот», или любые оружейные, проводились только несколькими учебными заведениями на станции, и все они, видимо, были под прямым патронажем Вооруженных сил станции. Правда, порывшись немного и заменив поиск просто «Пилот» или «Пилотирование» на сочетание слов «Гражданский пилот» или «Пилот торгового транспорта», я нашёл уже несколько больше объявлений и то только после того как провалился в несколько частных досок объявлений. Но почему-то при поиске по ключевому слову «Пилот» на общей доске результат был нулевым, и выдавались только упомянутые выше рекламные буклеты учебных заведений. Заподозрив неладное, я провел аналогичный поиск уже по собственной базе объявлений. И сразу же на простом запросе по слову «Пилот» получил результат отличный от того, что в сети. В том списке, что был получен мною после запроса к собственной базе, объявлений было в несколько раз больше, и среди них присутствовало то самое, о котором мне рассказала Рума. «Непонятно», — решил я. Вернее, нетрудно было догадаться, что кто-то фильтрует выводимые результаты, или направляет подобные запросы только к нужным источникам, но о причинах подобного поведения приходилось только гадать. «Если звезды зажигаются, это кому-нибудь нужно», — вспомнил я прописную истину и не стал загружать свою голову дополнительными проблемами. Но выводы из этого случая сделал соответствующие. Теперь все запросы необходимо дублировать: искать в сети и просматривать собственную базу, подключив ее к системе поиска как отдельную полноценную доску объявлений. Проверив получившеюся связку, я увидел, например, что пилотов обучает не только названная Румой школа, но и еще несколько частных предприятий, и одно из этих объявлений вызвало мой особый интерес. Взяв его на заметку, я не стал пока на него отвлекаться, так как оно не подходило под мою текущую задумку. Оставив это любопытное объявление на потом, я нашел нужные контакты «Летной школы пилотов гражданского космофлота станции Рекура 4» и позвонил в регистратуру этого учебного заведения. — Добрый день, это «Летная школа пилотов гражданского космофлота станции Рекура 4», — раздался приятный женский голос. — Чем мы можем вам помочь. — Добрый день. Я бы хотел подробнее узнать о предлагаемых вами курсах, их содержании и, естественно, стоимости обучения. — Хорошо, я соединю вас с ректором по учебной части. Какое направление вы желаете выбрать? Об этом я как-то не подумал, в их рекламном буклете не упоминалось ничего связанного с тем, что можно выбрать еще и какое-то направление. — Простите, а их несколько? Я этого не знал, — ответил я девушке. — Понятно, тогда я перенаправлю вас на менеджера, она вам разъяснит общие вопросы, и тогда вы более точно сможете определиться со своим выбором. — Спасибо. Пожалуй, так и стоит сделать, — согласился я с девушкой. Прошло несколько мгновений, и мне вновь ответил приятный женский голос, но уже другой, к тому же смутно знакомый. Только я не мог сообразить, где я мог его до этого слышать. — Добрый день, секретарь сказала, что у вас есть несколько вопросов по обучению, и вы хотели бы их прояснить, — спросила меня менеджер. — Да, спасибо. Они у меня есть. — Тогда давайте я попробую вам помочь, каждый клиент важен для нас, и мы всегда сможем найти обоюдно выгодные условия для решения любых возникающих вопросов. — Хорошо. Понимаете, при разговоре ваша секретарь озадачила меня вопросом. Она спросила, какое направление я желаю выбрать. Однако такой информации в сети я не встречал, и поэтому очень удивился этому вопросу. Мне казалось, что у вас готовят только пилотов. Вот это тот первый момент, который мне хотелось бы прояснить. Менеджер задумалась, а потом ответила мне: — В связи со специфическим положением на станции, у нас несколько необычные правила размещения рекламы, и поэтому мы не имеем права публиковать список всех предоставляемых к изучению дисциплин. Поэтому выставлены обычно одно или два самых востребованных. Это торговая станция, и поэтому основу нашего буклета составляла привязка к сочетанию слов «торговый», «пилот», «транспорт», «курьер» и нескольких других. И, видимо, почувствовав мое удивление, она пояснила: — Это касается не только нас, но и любых других частных образовательных учреждений. — Странные тут порядки, — пробормотал я, но, видимо, недостаточно тихо, или мои мысли отразились в нашем разговоре, потому что девушка сказала: — Вы правы. Но какие есть. И пока у нас такое руководство в верхах, их будет сложно изменить. Но это только на руку нашим клиентам, и все это знают. Они для нас буквально на вес золота. Мы практически всегда можем предложить и лучшие условия, и больший выбор при обучении, чем официальные университеты или другие государственные учебные заведения станции. — Понятно. Это очень интересная информация. Но почему вы мне ее сообщаете? — Будет лучше, если о таком положении вещей вы узнаете от нас и проникнитесь к нам большим доверием, чем будете подозревать нашу компанию в сокрытии информации. Но это нам дает еще один существенный плюс, мы с полным основанием можем сказать, что предоставляем о своих услугах полную информацию. — Что верно, то верно. Этому возразить сложно. Но давайте вернемся к вашим услугам. Вы мне поясните про выбор направления специализации при обучении? — Конечно, у нас представлено несколько программ, — и она начала перечислять: — «Курьер», «Торговец», «Грузоперевозки», «Внутрисистемный каботажник», «Спасатель», «Инженер», «Ремонтник», «Навигатор», «Сканер», «Шахтер». И новое направление, особенно популярное в последнее время, «Пилот-универсал». Все специальности зарегистрированы в реестре станции и сертифицированы. По окончании подготовки и прохождении аттестационных экзаменов выдается диплом образца Содружества № СП-500 (обучение в частных учебных заведениях), уважаемый и принимаемый любыми государственными или частными корпорациями и фирмами. Наших выпускников ценят даже в большей степени, чем людей, закончивших различные престижные государственные учебные заведения. Не все, конечно. К примеру, если это не что-то с приставкой «Имперский», с ними, конечно, по уровню подготовки специалистов мы поспорить не можем, и то они выигрывают у нас только по лучшему аппаратному обеспечению, свежести и новизне пакетов баз, более высокому уровню и поколению нейросетей и имплантантов. В остальном даже им мы не уступаем, а если и есть какое-то отставание-то несущественное. А девушка-то, похоже, действительно ратует за свое дело. Вон как взбудораженно и вдохновенно, с душой рассказывает о своей конторе. Между тем она продолжала: — Зато мы берем своим отношением к клиенту и множеством предоставляемых услуг и льгот. Например, мы сразу, совместно с получением диплома, выпускнику в его индивидуальную карту заносим отметки об успешной аттестации по защите всех сертификатов, необходимых для работы с техникой и оборудованием, предусмотренными в использовании по выбранному направлению обучения. Тогда как в любом другом учебном заведении эта услуга платная. Помимо этого, по всему предлагаемому списку направлений есть несколько типов обучения. Большинство центров и школ предлагают только «ускоренный», или как его еще называют «стандартный» курс, а также «специализированный» тип обучения. Тогда как у нас есть еще и третий, и четвертый типы обучения — это «углубленный» и «профессиональный» курсы, позволяющий освоить материал на уровне уверенного профессионала и мастера своего дела, не только в теоретической его области, но и закрепить полученные знания на практической основе. В некоторых случаях мы предоставляем возможность стажировки, если на то есть особая необходимость. Данные выбор типы изучения материала является уже только нашей спецификой. Правда, этого многие не понимают и не могут оценить, но это тот большой плюс, который мы готовы предоставить своим студентам. По сути, закончив свою учебу в нашем образовательном учреждении, слушатель уже выходит готовым и высоко востребованным специалистом. Ведь в реальности мы готовим специалистов по принятой в Содружестве градации сертификатов пилотского мастерства. Ускоренный курс соответствует получению сертификата «Стандарт» или как его называют просто «Пилот». Специализированный — «Специалист», углубленный — «Эксперт», и профессиональный — «Мастер». На этом месте девушка на пару мгновений замолчала, видимо такая большая речь требовала передышки или она проверяла какую-то информацию, поскольку практически сразу продолжила. — В дополнение, два последних типа обучения идут у нас по категории спецобслуживания. В данном случае слушателю подбираются индивидуальные имплантанты и нейросеть, когда даже при минимальной настройке можно добиться повышения производительности их работы на восемь — десять процентов. Наши же специалисты являются одними из лучших в этой области и в некоторых случаях могут поднять этот показатель до двадцати-двадцати двух процентов. И девушка опять замолчала, видимо давая понять, как хорошо будет у них учиться, а затем уже начала рассказывать дальше: — Также при направлении нам частного заказа может быть разработана специализированная программа обучения и частный выбор баз под особенности той или иной специфики работы. Это предоставляемый нами индивидуальный подход к каждому заказчику и желаемому им процессу обучения. Кроме всего прочего у нашей фирмы есть тесные контакты с одним медицинским учреждением, и совместно с ними мы можем предоставить услуги по ускорению адаптации установленных нейросетей и имплантантов, а также предоставить услугу по разгону при обучении. В этом случае стоимость обучения хоть и поднимется, но всего на двадцать пять — тридцать процентов, в зависимости от выбранного списка оказанных услуг, что значительно ниже, чем в других учреждениях. Однако при этом практически в два раза быстрее происходит адаптация к имплантированным устройствам и ускорение процесса обучения. Это очень выгодное вложение, особенно при обучении высокоуровневым базам знаний, к примеру по углубленному курсу, когда вместо пяти-шести месяцев можно уложиться в три, а то и в два месяца, в зависимости от способностей студента. Ну и помимо этого мы занимаемся распространением пакетов баз, имплантантов и нейросетей необходимой направленности для дальнейшего самостоятельного изучения и развития. Но здесь все, как обычно, в рамках договора с корпорациями-поставщиками, мы можем предлагать свои услуги продавца только нашим нынешним или бывшим студентам. И девушка прервалась, немного подумала, а потом спросила: — Я смогла ответить на ваши вопросы? — Спасибо, даже более чем, — ответил я. — Только теперь у меня появилось их еще больше, чем ответов на них. Но вы мне все равно очень помогли. Позвольте, я возьму небольшую паузу для обдумывания нашего разговора — мне необходимо кое-что прикинуть. — Пожалуйста, мы вас не торопим. Запись на курсы ведется круглосуточно. И мы будем рады вам в любое время. — Да, спасибо, — я уже хотел отключиться, когда понял, что самое важное, то и не узнал: — Простите. Займу ваше время еще на пару минут. — Да, слушаю вас? — и девушка замолчала в ожидании. — Меня заинтересовал курс «Пилот-универсал». Вы не могли бы озвучить стоимость обучения по курсу «Стандарт», пакет имплантируемых устройств, а также список дисциплин, которые он включает в себя. — Конечно, — ответила девушка. — Здесь все просто. Различие всех наших курсов заключается лишь в уровне изучения необходимых дисциплин, наборе установленных имплантантов, нейросети и списке пакетов баз, входящих в этот курс. И первым идет ускоренный курс. Он относительно недорог. Его цена зависит от выбора нейросети и имплантантов. Но обычной нашей рекомендацией является пакет нейроустройств для гражданских пилотов «Летун-4М». По сути, это армейский вариант «Тис-3», («Тяжелый Истребитель-3»), разрешенный к продаже и несколько модифицированный. Из общевойскового пакета убраны специализированные имплантанты на повышение реакции пилота, и заменены на их гражданский аналог. В остальном это «Тис-3», который является наиболее сбалансированным и универсальным набором использовании при массовом подходе для установки людям по специальности пилотов малых кораблей. Единственным ограничением служит минимальный уровень интеллекта в сто двадцать единиц. В пакет входит как сама нейросеть «Летун-4М», так и набор имплантантов. Нейросеть дает увеличение интеллектуального индекса на двадцать три процента, памяти на двадцать два процента, общего улучшения физического состояния на одиннадцать процентов и психологической устойчивости на пять процентов. Также в набор входят четыре имплантанта. Два на интеллект — добавляют по пятьдесят единиц к интеллектуальному индексу. Сделано это для того, чтобы с небольшим запасом преодолеть инженерный минимум в двести единиц и иметь сертифицированный доступ к обслуживанию своего космического корабля. Один на улучшение реакции — добавляет двенадцать процентов к ускорению прохождения нервного импульса по нервным волокнам. Этот же имплантант позволяет перейти в режим боевого транса или полетный режим ускоренного восприятия, и заметно увеличивает скорость реакции в экстренных ситуациях. Установка данного имплантанта, даже гражданской модификации, разрешена только пилотам, уже защитившим свой сертификат. Ну и последним имплантантом является один из двух на выбор. Их устанавливают в зависимости от интеллектуального индекса. Если он ниже ста сорока трех единиц, то мы, на основании своего опыта и многочисленного статистического материала, рекомендуем установить «Навигационный вычислитель», правда гражданским пилотам доступна только не очень дорогая модель, но и она позволяет заметно увеличить скорость проведения навигационных расчетов. В противном же случае мы предлагаем установить имплантант на память. Он дает плюс двадцать процентов к объёму памяти нейросети и имеет свой внутренний объём памяти, в несколько раз превышающий объём нейросети, и к тому же позволяет значительно повысить скорость обращения к информации, хранящейся в памяти как нейросети, так и своей собственной. Последний параметр не поддается точному прогнозированию, но его значение не бывает менее пятнадцати процентов от общего параметра скорости обмена информацией. Правда, установка достаточно современного и продвинутого модуля требует дополнительных вложений, мы же в обычных случаях ставим стандартный имплантант, увеличивающий объём нейросети на двадцать процентов, скорость обмена на пятнадцать-семнадцать, и имеющий собственный объём памяти в двадцать пять петабайт (один петабайт равен тысяча двадцати четырем терабайтам).Так, это все по установочному пакету нейросети и имплантантам. Теперь по пакету баз. Для получения минимального пилотского сертификата «Стандарт» и специализации «Пилот малого корабля» необходимо пройти аттестацию по девяти базам знаний. Пакет данного уровня так и называется: «Пилот малого корабля», уровень «Стандарт». В него входит «Навигация» (второй ранг), «Активные и пассивные сканеры» (второй ранг), «Пилотирование и техническое обслуживание малого корабля» (второй ранг), «Энергетика малого корабля» (первый ранг), «Управление и настройка корабельных щитов малого класса» (первый ранг), «Управление пусковыми установками ракет» (первый ранг), «Ракеты малого класса» (первый ранг), «Управление малыми корабельными орудиями» (первый ранг) и «Малые корабельные орудия» (первый ранг). Вы заметили, что мы хоть и гражданское учебное заведение, но проводим обучение и по специализированным войсковым базам знаний? И на том конце возникло несколько мгновений молчания, говорящих мне о том, что девушка ждет моего ответа. — Да, я на это обратил внимание, — не стал разочаровывать ее я. — Замечательно, — искренне обрадовалась девушка на том конце канала. — Это тоже является одним из наших плюсов в обучении. Мы даем возможность комплексного изучения баз для получения сертификата пилота сразу после окончания наших курсов. В других заведениях вы бы смогли освоить не только гражданские базы и базы, касающиеся пассивной защиты, а все оружейные базы знаний вам бы пришлось изучать в одном из государственных образовательных учреждений. В других конторах об этом слушатели узнают только по окончании обучения, когда им приходится проводить повторную оплату за то, что уже было изучено ранее. Именно поэтому наши цены немного больше, чем в остальных школах подобного плана. Но это окупается наличием у нас официального разрешения, полученного в Министерствах образования и Вооруженных сил Содружества, на обучение всем дисциплинам, необходимым для прохождения аттестации по специализации «Пилот». — Вы меня порадовали, — сказал я девушке, — это очень хорошо, что все необходимое есть в одном месте. Ну а теперь озвучьте, пожалуйста, цену всего этого счастья. На несколько мгновения она замолчала, но потом проговорила: — Полный пакет услуг по данному типу обучения и выбранной специализации «Пилот-универсал» обойдется в восемьсот восемьдесят тысяч кредитов. В стоимость уже включены все работы по инсталляции нейроустройств и изучению пакета баз. Кроме того, он включает в себя полное медицинское обследование и консультацию нашего специалиста по дальнейшему индивидуальному развитию и совершенствованию. К концу обучения будет подготовлен оптимальный алгоритм изучения баз знаний для получения следующего уровня сертификации. В данном случае не учтена надбавка за применение метода изучения баз под разгоном, так как этого и не потребуется, длительность обучения даже в худшем случае составит максимум двое суток, и это только с учетом того, что в течение суток после ее установки пользоваться ею невозможно. Проходит ее адаптация к пользователю. Во время обучения проживание осуществляется в нашем учебном центре и проходит за счет фирмы. — Спасибо, еще раз, — поблагодарил я. — Вы мне дали полный и исчерпывающий ответ по всем вопросам, которые меня интересовали. Если это будет необходимо, я готов порекомендовать вас для работы другим клиентам или выразить вашему руководству благодарность, но, к сожалению, я с вами все еще не знаком. — Простите, моя оплошность. Меня зовут Трея. А вас? А до меня наконец дошло, почему же мне был знаком ее голос. Только вот говорить ей, кто я, или нет, пока для меня было непонятно. Хотя ничего плохого в этом я не увидел. Поэтому и решил напомнить ей о нашем знакомстве. — Добрый день, Трея. Мы снова с вами встретились. Это Дим. Помните еще меня? Ощущение такое, будто на том краю свалились со стула, а потом уже более спокойный, но все еще удивленный голос ответил: — Добрый. Дим, так это вы? — Да, а что вас в этом удивило? — усмехнувшись, проговорил я. — Мои интересы могут лежать в разных областях. Сейчас вот подумываю над вопросом о том, а не стать ли мне пилотом, но пока не уверен в этом. — Так давайте еще пообщаемся на эту тему, — сама предложила девушка, и почему-то у меня было такое чувство, что это вовсе не связанно с работой. — Я вам с радостью помогу определиться. — Обязательно, и возможно, уже довольно скоро, — ответил я. — Разберусь с текущими делами и займусь этим вопросом более плотно. Так что обязательно встретимся, но не прямо сейчас, — уверил я девушку. — Жаль, — сказала она, — возможно, я бы смогла вам помочь еще в чем-то. Но потом, опомнившись, добавила: — Ой, простите, чего это я, — и уже более торопливо: — У нас же собрание общины в «Голодном Тролле». Простите, но я вынуждена бежать, — а затем уже явно наигранно безразличным голосом: — Однако если у вас возникнут какие-то вопросы или вы захотите еще что-то узнать, то обязательно обращайтесь напрямую ко мне. Это мой личный контакт. Я в Школе работаю по совместительству. И поэтому если звонить через приемную, вас могут со мной не соединить, они звонки переводят на меня, только если у них заняты основные менеджеры по работе с клиентами. Но сегодня я этому только рада, — кажется, девушка проговорилась, так как резко замолчала сразу после этих слов. — И мне было приятно с вами пообщаться. Тем более я подозреваю, что и расстаемся мы с вами ненадолго. — Почему вы в этом так уверены, — удивилась девушка. — Ну, наверное, потому, что и я сейчас нахожусь в баре, куда вы, между прочим, должны уже спешить. Я слышу, что ваши собираются в зале. Ну и к тому же это я в некотором роде стал причиной вашего собрания. — Да, а что случилось? — заинтересовалась Трея. — Поспешите и узнаете. Давайте, вас ждут. А потом, я думаю, можно будет поговорить и нам. — Хорошо, — согласилась девушка, — тогда до встречи. Я запомнила обещание. — Какое? — не понял я. — Потом поговорить, — как-то озорно ответила она и отключилась. А я же ничего не понял. Мне-то необходимо было поговорить с нею по определенному делу. Даже двум. Что-то как-то превратно понимают мои слова девушки, с которыми я общаюсь, вроде раньше у меня подобных проблем с ними не возникало. Одна не поняла шутки и натравила на меня бандюганов, вторая вот собирается меня прибить, с третьей говорил о деле, а она, кажется, говорит со мной совсем о другом, четвертая вон сидит, хлопает детскими доверчивыми глазами и постоянно что-то щебечет. Да, кстати о последней. И я вспомнил, что кроме переговоров вообще-то у меня идет копирование. Проверив, как продвигаются различные процессы, я заметил, что копирование на чип уже закончилось, но при этом выдается запрос на какое-то подтверждение, копирование второй базы на искин еще будет идти полторы минуты, а перенос базы на нейросеть давно завершён, и моргает каким-то сообщением, пытаясь привлечь мое внимание. Поэтому начал я по порядку. Копирование на чип базы для Румы. Прошло оно без проблем, только сейчас висело на завершении операции, предлагая выполнить перенос сертификатов безопасности на устройство хранения информации и предупреждая, что в этом случае диск будет защищен от многоразового копирования и тем более записи — или отказаться от этого действия. «Так это я смогу создавать аналог одноразовых чипов, выданных Руме. Интересно они и диск будут разрушать? Хотя по идее этого не должно бы происходить», — подумал я о завершившемся копировании базы на чип данных. — Еще бы каким-либо способом скопировать эти сертификаты безопасности и на все свои копии их ставить, когда это нужно… «Кира, их можно отделить от баз?» «Естественно. В процессе переноса данных они накладываются на копию последним слоем и, соответственно имеют отдельную, не связанную с общим пакетом информации структуру. Именно это и позволило отделить их от всего пакета при текущем копировании». «Понятно. Как-то ступил. Ведь Кира и правда сама предложила осуществить отдельный перенос сертификатов и описала последствия этого действия. А так же указала на возможность отказа от установки сертификатов безопасности на информационный пакет». Хорошо, и что мы имеем? Я могу создавать два типа чипов, с одноразовым и многоразовым копированием. Возможно, так же после применения моих сертификатов чипы будут разрушаться, как после оригинала, а возможно и нет. Это нужно проверить. Но попозже. А сейчас уже готовый чип с первой базой я отложил в сторону. Дальше я перешёл к завершившемуся процессу переноса пакета баз «Техник» на нейросеть. И вот тут увидел достаточно старенное сообщение, возникшее, похоже, после завершения процесса копирования пакета на вторичную нейросеть. Хотя возможно, подобный результат был бы получен и при прямом копировании, но не в этом суть. Сообщение гласило: «Обнаружена база знаний аналогичной направленности. Провести слияние баз». Быстренько проведя поиск по базам данных, выставленным в сеть, аналогичного сочетания слов или понятия «слияния баз», я нашёл, что таким образом работают только научные нейросети, настроенные очень специфичным образом и установленные специальным людям, на основе знаний которых впоследствии формируются новые базы знаний. Для этого им заливают несколько баз знаний, составленных или разными людьми, или в разное время, или даже совершенно разной направленности и уже они проводят их объединение в одну, подчищая лишнюю информацию, удаляя дублирование, проводя переиндексацию, оптимизируя внутреннюю структуру новой получившейся базы. Раньше это пытались выполнять посредством больших стационарных искинов, но их мощности часто не хватало, чтобы провести даже простейший ассоциативный ряд. Тогда-то и было найдено такое решение использовать людей с необычными аналитическими способностями к обработке и преобразованию баз знаний. Именно тогда и произошёл переход от простых баз знаний к составленным и структурированным пакетам информации, которые оказались гораздо более эффективным методом обучения. Особенно для дисциплин, изучаемых с нуля. Конечно, были и свои минусы. Нельзя было изменить последовательность изучаемой в пакете информации из баз знаний, и если ранее эта или аналогичная база была изучена, то приходилось повторно тратить время на ее изучение. Чего при обучении по базам знаний делать не приходилось, изученное можно было просто пропустить и перейти на следующий шаг. И в результате у меня, по-видимому, установлена одна из таких нейросетей, которые способны проводить слияние, и как раз сейчас она предложила начать подобную процедуру. Немного подумав, я согласился начать процесс слияния баз. Перед запуском было предложено вручную сделать несколько выборов. Сохранить устаревшие данные и оставить их в базе или удалить их. Сокращение занимаемого места — полтора процента. Я решил оставить данные по устаревшей и снятой с производства технике, так как мне придется работать в большинстве своем именно с такой техникой и оборудованием. Провести удаление дублирующей информации. Время прохождения процедуры слияния будет увеличено на сорок процентов. Скорость доступа к данным будет увеличена на двадцать пять процентов. Выполнить оптимизацию расположения данных в базах знаний, содержащихся в пакете, с учетом проведенной процедуры слияния. Время прохождения процедуры слияния будет увеличено на пять процентов. Скорость доступа к данным будет увеличена на пятнадцать процентов. Проведение процедуры переиндексации баз знаний. Время прохождения процедуры слияния будет увеличено на шестьдесят процентов. Скорость доступа к данным будет увеличена на тридцать процентов. Построение новых индексов после выявления новых последовательностей обращения к данным. Время прохождения процедуры слияния будет увеличено на двадцать процентов. Скорость доступа к данным будет увеличена на тринадцать процентов. Изменение структуры пакета. Время прохождения процедуры слияния будет увеличено на сто процентов. Процент увеличения скорости доступа к данным не известен. Перед последним стоял пункт: «Произвести процесс времени подсчета всего процесса». И последним было: «Запустить процедуру». Но я первоначально решил узнать, сколько же времени может понадобиться на проведение такого масштабного предприятия. Поскольку прочитав получившийся список и прикинув, что время прохождения процедуры будет увеличено как минимум на двести тридцать процентов, то есть больше чем в два раза, я как-то настроился увидеть невменяемую цифру в несколько дней, но как оказалось, мои страхи были напрасны. Расчетное время выдало вполне оптимистичную картину в сорок секунд, и поэтому я решил, что ничего не теряю, запустив этот процесс, выбрал все нужные мне пункты и нажал виртуальную кнопочку «Пуск». После чего процедура слияния завертелась и пошла своим чередом. Когда я закончил, база на искин уже прекратила записываться, и я, вставив в искин и считыватель новые диски, запустил еще одну процедуру копирования. У меня осталось еще пять баз, а это что-то около двадцати пяти минут свободного времени. На этот раз я осознанно выбрал пакет «Корабельные искины», чтобы впоследствии запустить его изучение. Так как все это предприятие и было затеяно с одной целью: провести модернизацию моего искина. А пока я решил связаться с автором объявления о возникшей у одной из колоний необходимости обучения молодежи пилотской премудрости. Просмотрев сохраненное в памяти объявление, я нашёл контакты человека, с которым просили связаться по этому вопросу. — Добрый день, — поздоровался я уже в который раз за сегодня. — Я по поводу объявления по обучению нескольких человек по специальности «Пилот малого корабля». — Да, добрый день, — несколько раздраженно ответил человек на другом конце провода, — но если вы опять собираетесь предлагать мне обучение каждого пилота более чем за полтора миллиона, то можете сразу отключаться. — Вы не угадали, — сразу сориентировался я. — Мы с моими людьми как раз сегодня обсуждали этот вопрос и готовы вам предложить достаточно выгодные условия, если у вас, как мы понимаем, заказ на обучение группы. И как говорят мои эксперты, это никак не меньше четырех звеньев, то есть двадцати человек. — Вы меня удивили, мы никому не распространялись о подобной цифре, но уже одно то, что вы ее назвали до удивления точно, а мы действительно хотим провести обучение двадцати человек, говорит о вашем профессионализме. «Кира, спасибо тебе, ты верно спрогнозировала их ситуацию и определила потребности. Молодец», — похвалил я искин. Не знаю, чувствует она что-то или нет, но за отлично выполненную работу всегда следует хвалить своих подчиненных. — Рад, что вы это подметили. На нас действительно работают профессионалы своего дела, и поэтому я готов предложить вам одну очень выгодную сделку, но мне хотелось бы знать, каковы сроки вашего предложения. У нас есть двое суток? — Если ваше предложение нас заинтересует, то на несколько часов мы сможем задержаться на станции, — проговорил человек. — Простите, я сразу не представился, мое имя Дим. — Приятно познакомиться, я консул Рокен, планета Селеция 3. — О, какое совпадение. Тут на станции живет девушка с созвучным именем Силиция, она не с вашей планеты? — Нет, а это имеет какое-то значение? — удивился Рокен. — Вы правы, нет. Простите, что отвлёкся, давайте перейдем к делу. И я стал излагать, только в своем контексте, все то, что мне рассказала несколько ранее Трея, только в более сжатом варианте. — Мы готовы провести обучение для ваших людей по специальности «Пилот малого корабля», уровня подготовки на сдачу аттестационных экзаменов и получения сертификации «Стандарт», общей направленности обучения «Пилот-универсал». Данное направление выбрано в связи с тем, что, исходя из анализа проведенного нашими специалистами, вам требуются боевые пилоты для организации патруля сектора и звена охраны караванов. — Вы меня все больше поражаете, — сказал Рокен. — Вы единственный, кто перед тем как вступить с нами в переговоры, провел анализ наших потребностей исходя из столь скудной информации, и что еще более значимо, не ошибся в нем. Поэтому в плане предложенного обучения я полностью полагаюсь на ваш выбор. Сразу чувствуется рука профессионала. «Угу, знал бы он, какого. Но как я уже не раз говорил, Кира молодец, всегда находит именно то, что необходимо». Но естественно, ничего подобного я говорить ему не стал. — Я рад, что уже на этом шаге мы сошлись во мнениях, дальше, я думаю, будет проще. Я вам сейчас скину спецификацию на предлагаемый к установке пакет имплантируемых устройств и список изучаемых в ходе прохождения курса баз знаний. Если у вас возникнут какие-то вопросы, то обращайтесь. Я подожду. И я переслал ему пакет информации, сформированный на основе полученного от Треи. А сам, пока консул знакомился с пересланными ему данными и у меня появилось немного свободного времени, по параллельной линии связался с девушкой, с которой только за сегодня дела меня сводили уже дважды. — Трея. Добрый день. Это снова я. Можешь уделить мне пару минут? — Да, Дим. Но вообще-то ты же знаешь, что я тут вроде как немного занята. Так что цени мое хорошее к тебе отношение. Или так сильно соскучился? — и послышался явный смешок. Решив поддержать шутку, ответил: — Конечно, соскучился. А потому не удержался и позвонил, — но решив, что сейчас не время для шуток и его нужно экономить, уже гораздо серьезнее произнес: — А если быть серьезным, то я тебя очень ценю. Что за странный вздох на том конце установившегося канала! Я не о том! — А поэтому связался именно с тобой. Есть дело. — Какое? Поняв, что девушка переключилась на деловой лад, правда с каким-то слабо ощутимым отголоском сожаления — «И откуда мне все это известно?» — я продолжил: — Первый вопрос такой. Есть ли у вас какой-то процент от сделки при привлечении клиентов? И если да, то, как он зависит от общей суммы контракта? — Он сдельный, насколько договоришься с руководством, столько он и будет. Но обычно он составляет десять процентов, — удивленно ответила девушка, но потом, подумав, добавила: — У меня он больше десяти процентов ни разу и не был. Но насколько я знаю, основные менеджеры за привлечение перспективных или хороших клиентов получали и больше. — А договора? На какую сумму он должен быть заключен, чтобы появились какие-то бонусы, и есть ли они вообще, — расспрашивал я. — Бонусы есть. Но в каждом случае они индивидуальные. Однако сумма контракта при этом должна быть не меньше чем на тысячу китов. — Ладно. С этим все понятно. Жестких рамок нет, и нужно будет все обсуждать на месте. — Все верно, — подтвердила Трея. — И последний пока вопрос. Скольких студентов может одновременно обучать ваша школа? — Вообще-то она рассчитана на пятьдесят человек. Но такого ни разу не было. Больше десяти учащихся одновременно к нам не поступало. — Спасибо, Трея. Ты мне очень помогла. Не могла бы ты задержаться тут после того, как завершится ваше собрание? — Без проблем, — ответила девушка, — тем более оно уже заканчивается. — А чего тянуть-то, если такие нереальные условия предлагают, то они всех устраивают. Тем более Тро поручился за источник. И у меня есть подозрение, что я его тоже знаю. — Возможно, — мысленная ухмылка растеклась у меня на лице. — Тогда до встречи, — сказала девушка, и разорвала связь. К этому моменту с ознакомлением спецификации как раз закончил консул, и, похоже, у него появились ко мне некоторые вопросы. — Простите. Вторая линия. Был немного занят, теперь я полностью в вашем распоряжении, — извинился я. — Да без проблем, — ответил тот. Видимо, прочитанное его полностью устраивало, и сейчас он был в достаточно благодушном настроении. — Я так понимаю, — сказал Рокен, — что список подобран именно для пилота-универсала, как вы и сказали в самом начале. — Совершенно верно. — Однако до нас дошла информация о том, что на станции запрещено проводить обучение общевойсковым дисциплинам везде, кроме нескольких заведений, и именно благодаря этой монополии они держат цены на подобный вид услуг на очень высоком уровне. У нас в связи с этим не возникнет никаких проблем? А консул-то не так и прост, хотя сложно было ожидать чего-то иного от человека, в чьей ответственности находится судьба целой планеты. Поэтому я ответил ему то, что благодаря Трее узнал сам: — Вы не совсем правы. Данное обучение могут проводить не только эти заведения. Но другие не имеют права распространяться об этом. Такие вот тут законы, — и я мысленно развел руками. — Поэтому ваше объявление было единственно верным шагом, когда вы не сами искали учебное заведение, а вынудили их обращаться к вам. И в этом случае в вашем объявлении нет ничего, что указало бы на общевойсковую специфику, я же в своем контракте могу предложить вам все, что угодно. А вы вправе принять или отказаться от моего предложения. Все в рамках установленных тут правил и действующих законов. К тому же если вас смущает законодательный аспект нашей деятельности, то прошу вас не беспокоиться по этому поводу, мы можем предоставить полный пакет документов, подтверждающий законность нашей деятельности по данному направлению работ. Наша фирма имеет официальное разрешение, полученное в министерствах образования и Вооруженных сил Содружества, на обучение всем дисциплинам, необходимым для прохождения аттестации по специализации «Пилот», и выдает диплом образца Содружества № СП-500 (обучение в частных учебных заведениях), официально распространённый на всей территории Содружества. — Все, вы меня убедили. С этим вопросов не осталось. Больно серьезно вы ко всему относитесь, — пошутил консул. — А как может быть иначе, ведь мы дорожим как нашими клиентами, так и своей репутацией. Ведь наверняка, если мы устроим вас как поставщики данной услуги, и в дальнейшем у вас возникнет подобная потребность, то с большой долей вероятности вы опять обратитесь в наш адрес. — Все возможно, — не стал возражать мне Рокен, — тогда следующий вопрос. Чем обусловлен такой выбор нейросети — «Летун-4М». Она ведь не самой последней модификации, как я вижу даже из простых прайсов на ее модельный ряд? Я уверен, что вы не пытаетесь сэкономить на нас, но насколько я понял из спецификации, это обычная нейросеть, которую устанавливают пилотам торговых кораблей, и то не слишком часто. Все остальное вполне понятно, разве что вызывает спорный вопрос установка именно имплантанта на интеллект и на память, но здесь даже не знаю, что должно быть, и поэтому возразить или предложить какую-то альтернативу я не могу. И консул замолчал, давая мне слово. — Давайте тогда я комплексно и более-менее сжато постараюсь ответить на все ваши вопросы. Во-первых, нейросеть «Летун-4М» — это единственная модификация во всем модельном ряду данного типа нейросетей, созданная на основе пилотской нейросети, используемой в Вооруженных силах Содружества, — «Тис-3». Вернее, даже больше, «Летун-4М» — это одна из последних модификаций этой нейросети. За основу всех остальных моделей и модификаций данного производителя взяты различные гражданские аналоги, хоть и лучшие в своем классе, но они по своей надежности и устойчивости работы все равно уступают созданной тогда столь удачной модификации. Поэтому мы ее рекомендуем не только вам, но и остальным нашим клиентам. У этой нейросети есть единственный недостаток — она требует для своей установки минимальное пороговое значение интеллектуального индекса в сто двадцать единиц. Правда, это же ограничение установлено и для некоторых баз знаний, изучение которых требуется для получения пилотского сертификата. Так что, по сути, в этом нет ничего удивительного, но я должен об этом вас уведомить. Данное ограничение вам нужно будет учесть, если мы с вами договоримся о проведении обучения студентов. — Конечно. Мы о нем знаем. Все кандидаты с интеллектуальным индексом, превышающим сто двадцать единиц, — ответил мне Рокен. — Замечательно. Тогда дальше по нейросети. Столь удачной гражданской многофункциональной модели в ее и даже немного более дорогом ценовом диапазоне на текущий момент нашими специалистами не найдено. По соотношению цена — качество — производительность — надежность лучшего, чем дает она сложно сыскать, разве что в совсем закрытых и секретных разработках. Но как вы понимаете, это не наш уровень доступа. Ну и тем более наши консультанты настоятельно рекомендовали именно этот тип нейросети для вашей специфики, с учетом того, что ваши люди рано или поздно будут повышать свою квалификацию и впоследствии могут пересесть как на средние, так и на тяжелые типы кораблей. А эта модификация дает им необходимый задел по установившимся индивидуальным параметрам пользователя на будущее. По выбору данной нейросети вопрос снят? — Да, если честно, с каждым вашим словом вы производите на меня все большее впечатление. Такая проработка вопроса даже в мелочах… Не ожидал я как-то такого внимания к нашему заказу. — Конкуренция. У нас небольшая контора, и поэтому мы тщательно подходим к вопросу привлечения клиентов и условиям предоставления наших услуг, — на ходу сочиняя объяснение, ответил я. И, похоже, попал в точку. — Понятно. Мне ваш подход импонирует гораздо больше, чем во многих крупных учреждениях центральных областей Содружества. — Спасибо за такое сравнение, — чтобы не расстроить или не насторожить консула, отреагировал я на похвалу, хотя если честно, она меня никоим образом не касалась, я в данном случае был тот еще пройдоха, что не упустит и грамма своей выгоды. — Оно нам очень лестно. Но давайте продолжим. — Согласен. Что там с имплантантами? — С ними все аналогично выбору нейросети, — вдохновенно придумывал я работу нашей эфемерной аналитической группы, состоящей из матерых профессионалов. — Два имплантанта на интеллект, добавляющие по пятьдесят единиц интеллектуального индекса каждый. Сделано это по той причине, чтобы с запасом перекрыть необходимый инженерный минимум по обслуживанию космического корабля, возможно вам могут понадобиться люди, которые самостоятельно смогут его обслуживать. И опять же задел на будущее для дальнейшего роста и перехода как минимум на средний тип судов. Я ощутил, как человек на том конце канала согласно кивнул головой. «Странно. Откуда такие мысли и чувства?» Однако, несмотря на странное видение-ощущение, продолжил рассказ: — Ну и последний имплантант — это навигационный вычислитель или имплантант на память, выбор которого происходит в зависимости от результатов тестирования. Если интеллектуальный индекс менее ста сорока трех единиц, то мы рекомендуем устанавливать вычислитель, в противном случае имплантант на память. Первый предназначен для увеличения скорости навигационных расчетов, а второй для увеличения памяти нейросети и ускорения работы с данными, хранящимися там. Людей из второй категории мы рекомендуем на должности командиров звена. По сути это все, — сказал я и стал ожидать ответа от заказчика. — Спасибо. Впечатляет. Выбор баз из озвученного неоднократно вами контекста предложения вполне понятен. И нас по сути все устраивает. Но теперь я жду самого главного ответа, который, скорее всего, развеет все мои мечты. Не может быть все так хорошо, как вы расписываете, — не удержался от ложки дегтя, брошенной в бочку меда, консул. — Не поверите, и здесь я готов вас разочаровать, — ответил я ему. — Ну, давайте, — с нескрываемым удивлением произнес он. — Когда вы назвали сумму в полторы тысячи китов при нашем знакомстве, то сняли с моей души огромный камень, видимо вы каким-то образом уже изменили условия, указанные в объявлении. — Да, его составляли еще в пути и разместили сразу по прибытии на станцию. И уже находясь тут поняли, что указали несколько заниженную цифру, — разъяснил мне ситуацию консул. — Тогда все понятно, я думал, что придется, так сказать, бороться за каждый кредит. Но если честно, вы своей первой фразой решили большую часть проблем. Наше обучение обойдётся вам в тысячу четыреста пятьдесят китов за каждого студента. Это минимальная цена, которую мы можем вам предложить, и она даже несколько меньше той, что вы готовы были заплатить. Но у нас есть небольшой бонус, который, я думаю, вам очень понравится. — Да вы и без бонуса меня удивили. Я вообще-то думал, что ваше предложение обойдется несколько дороже, — честно ответил Рокен. — Может, другие и готовы содрать с вас больше, чем стоят названные услуги, но мы хоть и маленькая, но серьезная и ответственная компания, и предоставляем весь перечень услуг, который обещаем, за честную цену. — Что сказать. Вы меня поразили. Даже не знаю, что и еще спросить. Контракт мы с вами готовы заключить хоть сейчас. Каковы условия? — спросил консул. В голосе слышались радость и большое облегчение. — Все стандартно, но вынужден вам сообщить о полной предоплате по обучению, так как закупку комплектующих нам придется производить заранее. Но это будет оговорено в договоре, и не должно вызвать каких-то вопросов, — сказал я ему. А Кира тем временем подготовила три копии договора на обучение с нашей фирмой: оригинал, копию для нас и одну для регистрации сделки в реестре станции. — Без проблем. Почему-то мне кажется, что вы не будете стараться нас надуть. «Зря так тебе кажется, я это уже сделал», — что-то больно я циничен, но это лирика. — Да, перед тем как мы заключим договор, я хотел сообщить о том бонусе, про который говорил, и о той причине, почему интересовался о том, сможете ли вы задержаться на пару суток. — Я как-то про это уже и забыл, — ответил мне Рокен. — Ну, вы забыли, а мне об этом забывать нельзя, — сказал я и, немного помолчав, продолжил: — хоть в вашем объявлении это упоминалось отдельной статьей, но благодаря нашим технологиям и медицинскому обслуживанию мы готовы провести обучение ваших людей у нас. Вместе с установкой нейросети и имплантантов, обучение займет сорок семь часов. Чуть менее двух суток. Никакой доплаты не требуется. Все учтено в рамках первоначального прайса. Вам это интересно? Консул, похоже, задумался. — Вы говорите о том, что уже через два дня у меня будут полностью подготовленные пилоты. — Все верно, за исключением того, что у них не будет реального налета часов, то есть практического опыта полетов. — Ну, это-то я смогу им обеспечить, — казалось, ухмыльнулся консул. — Этой работы у нас в последнее время навалом. Но я так думаю, вы это и так, судя по всему знаете. — Есть такое, — согласился с ним я. А консул, немного помолчав, проговорил: — Я, конечно, согласен с вашим предложением. — Тогда давайте заключать контракт, — и я переслал ему все три копии договора, составленного Кирой. Он его подписал, и мне, совместно с прилетевшими моими экземплярами договора, пришло сообщение о поступление на счет «Тупого дикаря» двадцати девяти миллионов кредитов. — А оригинальное у вас название, — прокомментировал консул прочитанное. — Мне самому нравится, — признался я. — Куда присылать людей? — спросил он. — Вот адрес, — скинул я координаты «Летной школы пилотов гражданского космофлота станции Рекура 4», — пусть ваши студенты готовятся туда подойти примерно через час. Я еще с вами свяжусь. А сам пока вызову нужных специалистов и подготовлю Школу к приему новых студентов. — Хорошо, договорились, — и Рокен отключился. Я же между тем вернулся к своим текущим делам. Хоть мне и показалось, что с консулом мы разговаривал недолго, но в реальности на текущий момент писалась последняя база, и то только на искин. Получается, что эти переговоры сами по себе заняли у меня уже достаточно много времени. Порядка двадцати минут. Как-то странно я ощущаю время. Кажется, говорил всего мгновение, а потратил уже полчаса, а когда по ощущениям говорил очень долго — тратишь всего несколько минут. «Ну да ладно, чего только не бывает», — решил я и сложив полученные чипы столбиком, пододвинул их Руме. — Получите и распишитесь, — сказал я, отдавая ей чипы и переводя не ее счет причитающиеся ей двести сорок пять тысяч кредитов за только что скопированные базы. Видимо, получив подтверждение перевода, девушка обрадованно произнесла: — Спасибо. — Пожалуйста. Если будут еще новые чипы с базами, перед тем, как их учить, заглядывай ко мне. Как обычно, договоримся. — Обязательно, — сказала Рума и, видимо, поняв, что немного засиделась, засобиралась домой: — Пойду я, у меня еще столько дел… — Конечно. Приятного дня. До встречи. Как меня найти, ты знаешь. — Да. До свидания, — ответила девушка и вышла из кабинетика. «Одно дело сделано», — подумал я и посмотрел вслед вышедшей девушке. Меня ждут еще и другие дела. Время сегодня для меня тянется как резиновое. Каждая минута и даже секунда расписаны. И кажется, что будь его у меня целая вечность, то все равно бы могло не хватить. Но я справлюсь. Ведь это обычное состояние цейтнота. Цейтнота в жизни, делах и моем непонятном положении. И все имеет свойство заканчиваться. Закончится и он. Надеюсь. Эпилог — Странные дела творятся последнее время тут у нас, — проговорил руководитель Службы безопасности станции Рекура 4, обращаясь к сидящему напротив него военному. Собеседник находился в тени помещения, и его лицо разглядеть не удавалось, но крупная и массивная фигура выдавала в нем тренированного и сильного человека. — Согласен, — сказал он в ответ на слова главы СБ, но ничего большего не произнес. Плат посидел несколько мгновений молча, но не дождавшись никакого продолжения, спросил: — А вы ничего мне не хотите рассказать? — О чем вы? — в удивлении воскликнул его собеседник, экспрессивно взмахнув руками, будто находясь в недоумении. «Каков артист», — подумал Плат, но между тем произнес: — Да бросьте, Кларус. Я уже точно знаю то, что произошло у вас утром. И для полноты картины мне не хватает только вашей версии. Было непонятно, блефует ли безопасник или действительно у него в рукаве припрятан какой-то козырь. Но и сидящий напротив него аграф, а им был глава службы безопасности посольства на станции, был тертым калачом, и его нельзя было подловить на такую простую уловку. И Плат это понимал. Вызвал, вернее даже пригласил он его для того, чтобы увидеть только лишь его реакцию. И сейчас он был уверен, что те разрозненные сведения, которые собрала его служба, хоть на половину, но были верны. Глядя на безмятежного и спокойного аграфа, он рассуждал: «На посольство было совершено нападение, но они смогли и сами со всем справиться, что не удивительно, при таком-то начальнике». Только вот безопаснику упорно не давал покоя один слух. Никаких доказательств его правдивости не было, но многолетний опыт, наработанная интуиция и чутье во всеуслышание трубили: «Это правда». В нем говорилось, что нападавшим удалось похитить дочь посла. Но он был уверен, что отыскать ее по родовому маячку, который был у каждого аграфа-аристократа за пределами империи, было достаточно быстрым делом. И вероятнее всего так оно и произошло. Иначе этот аграф сейчас не сидел бы перед ним в такой расслабленной позе, а уже в сотый раз перерывал бы носом все пространство станции. «Значит, у вас все получилось, и видимо, вполне удачно. Но как вы так быстро смогли их найти? И кто это вообще был? Ведь там была немалая фора, хорошая организация нападения. Как же вы так быстро смогли управиться? Найти, перехватить и провести спасательную операцию». Как и что там происходило, он не знал и не догадывался. Когда они прибыли на предполагаемое место захвата, там уже давно были зачищены все следы. Поэтому он и позвал Кларуса, чтобы задать один-единственный вопрос. И Плат чувствовал, что вот сейчас, именно сейчас, время пришло. — Так зачем им была нужна дочь посла? — неожиданно и прямо спросил он. Аграф даже замер на месте от его слов. «Значит, слух верен», — понял глава СБ станции. Немного помолчав, будто приходя в себя, хотя такому бойцу, как Кларус, этого не требовалось, он явно готовил правильный ответ — тот, который бы удовлетворил всех, Кларус сказал: — Нам не удалось узнать. Как только их начинали допрашивать о цели нападения, заказчике или дальнейших их планах, у них срабатывала ментальная защита. А после третьего раза их мозг не выдерживал, и они получали кровоизлияние. Он посмотрел на свои руки, потом перевел взгляд на браслет искина, надетого на запястье, и продолжил: — В общем, мы потеряли всех пленных, — просто, даже как-то сухо и безразлично сказал он. — Наши специалисты ничего не смогли сделать. С их слов, работал кто-то не ниже мастера. А ментооператоров такого высокого уровня, чтобы взломать подобную ментоструктуру, на станции нет, нам это точно известно. — Вы ошибаетесь, — удивленно поправил его Плат, и было от чего: аграфы — и не справились с ментоструктурами. Одни из лучших магов Содружества не справились. Такое не укладывалось у безопасника в голове. Но он закончил свою мысль, которую сбила эта нереальная новость: — По последним сведениям, такие люди теперь есть у исследовательского департамента. — Понятно. Приму к сведению. Но тогда мы этого не знали. — А почему вы не обратились к сполоту? — постарался подловить аграфа на нестыковке человек, ведь всем было известна связь двух этих рас Содружества, а лучше аграфов в магии были только сполоты. — Мы обращались, но он нам даже не ответил, — нехотя проговорил тот. — Но хоть что-то вам удалось узнать? — не поверил словам аграфа безопасник. Кларус посидел несколько секунд, будто решая, можно ли передать данную информацию сидящему напротив него человеку, а потом все-таки сказал: — Только имя того, кому ее должны были передать. Это лишь посредник, — закончил он, — у нас не получилось его найти. Получив такие сведения, Плат мог раскрутить дело, и поэтому он сразу же настроился на рабочий лад. «Хотя как-то легко аграф согласился на выдачу информации. Что-то здесь не так», — закралась ему в голову крамольная мысль. Он старался гнать ее в сторону, но она упорно возвращалась. — Так что это за посредник? — спросил Плат, хотя на ответ он особо и не надеялся, но тот, как ни странно, прозвучал. Правда, у главы службы безопасности сразу возникло ощущение, что это уже устаревшие сведения, и они никак не помогут в этом деле. — Некто Рас Крыс, бывший сотрудник службы безопасности, а ныне один из мелких бандитов и охотник за головами. Его поисками мы занимаемся, но пока безрезультатно. «Так я и думал. Все только усложняется», — услышав ответ на свой вопрос, понял Плат. — Хм. И давно вы его ищете? — спросил он. — Несколько часов, но поиск никакого результата не дал. Этот человек будто сквозь станцию провалился, — ответил Кларус. — И не удивительно, — сказал ему безопасник. — Есть одно место, где вы точно его не искали. — Где? — удивился аграф. — У нас за решёткой, — ответил ему Плат, — но он не сможет ответить вам ни на один вопрос. — Почему? — спросил Кларус и потом добавил: — Если необходима помощь, то наши специалисты могут разговорить любого. — Не сомневаюсь, — усмехнувшись, ответил руководитель СБ, — но что они сделают с растением? — Каким? — не понял аграф. — Обычным. Этому бандиту выжгли мозг. Он превратился в ходячее растение. — Как же вы так? Он же ценный свидетель! — расстроенно произнес глава охраны посольства, но потом встрепенулся и спросил: — Как хоть вы его взяли? Мы выяснили, что у него была сильная банда, даже один модификант в отряде был. — Все верно, — согласился безопасник и, вдруг усмехнувшись, сказал: — Я вам все расскажу, если вы откроете, как вам удалось отбить дочь посла. Аграф задумался на некоторое время, потом посмотрел в лицо замершему на месте Плату и, улыбнувшись, ответил. — Согласен. Расскажу все, что знаю о захвате, но не больше. — Хорошо, — принял его условие безопасник. — Так как к вам попал Рас? — спросил Кларус. — Нашли, всей бандой валялись посреди уровня, уже в том состоянии, в котором находятся и сейчас. — Так вы не знаете, кто их так отделал, — прокомментировал его слова аграф. — Верно. Не знаю. И сейчас у меня стало на одну версию меньше. Теперь я вижу, что это были не вы, и криво усмехнувшись, добавил: — Теперь ваша очередь. Как вы смогли освободить свою соотечественницу? Глава службы безопасности посольства не менее хитро улыбнулся: — Мы ее не освобождали. Нашли лежащей посреди спального района одного из жилых уровней, а недалеко от нее находился захвативший ее отряд. Без сознания. — Н-да, — проговорил Плат, — что-то все мне это напоминает. — Напоминает. — Тебе не кажется, что за всем этим стоит кто-то один? — спросил глава службы СБ. — Возможно, — проговорил аграф, — время покажет. И два старых солдата невольно посмотрели на улицу, будто там сейчас был ответ на их вопрос, но за окном, кроме стоящего на стоянке погрузчика, ничего не было. — Ты смогла выйти на того, кто нам нужен? — прошептала мгла на ухо стоящей посреди огромной комнаты невысокой красивой девушке, отдаленно похожей на аграфку. — Нет, повелитель, — ответила она. — Его след теряется тут на станции, но я приблизилась к ответу. Он среди новой партии рекрутов. Военных или исследователей. — Ищите, — мгла приняла форму темного сгустка, приблизившегося к девушке, — не подведи меня, дочь. Совет перестал доверять тебе. — Да, повелитель. Я поняла. — Иди. Девушка уже направилась к выходу, когда ее нагнал шепот, лившийся будто отовсюду: — И помни, что другого шанса тебе никто не даст. Я сам убью тебя, если ты опять подведешь меня. Девушка вышла из комнаты и только тут разжала сжатые в кулаки пальцы. — Я знаю, отец, — тихо произнесла она, и одинокая слеза покатилась по ее щеке. Если бы это увидел кто-то из ее расы, то ее убили бы на месте. Она превращалась в человека. Это немедленная смерть. Это позор расы. И она это понимала. Но у нее был тот единственный, ради кого она была готова умереть. Был. А сейчас он уже мертв. Но процесс уже нельзя было повернуть вспять, и она постепенно все больше перенимала черты людей. Ей все труднее было скрывать происходящие в ней изменения, и поэтому она старалась как можно меньше общаться с сородичами. И что ей делать, она не знала. Но она не хотела умирать. Вернее, не так, она не боялась смерти. Но сейчас ей нельзя было погибнуть. У нее было еще одно незаконченное дело. Месть. Она должна найти того, кто лишил ее смысла жизни. И поэтому она должна справиться с этим делом, чтобы у нее появился шанс довести свое дело до конца. Ей нужен всего лишь шанс. И только она об этом подумала, как ей пришло сообщение на нейросеть. Ее приглашали для собеседования в фирму со странным названием «Тупой дикарь». Космос. Тихий и бескрайний. В нем нет границ и расстояний. Но глупые существа, называющие себя венцом творения, каждое мгновение своей истории стараются все разграничить и поделить между собой. И вот и сейчас на границе одного из секторов глубокого космоса, принадлежащего другим существам, тоже считающим себя венцом творения, тех, что люди называли архи, стоял их боевой рой. Он уже несколько дней находился здесь и ждал только какого-то сигнала, который, как это ни странно, должен был прийти к ним из глубины человеческих территорий. Но сигнала все не было. Цель роя была известна. Ею была станция в глубине территории фронтира Содружества. Но для нападения время еще не пришло. Никто не знал, что это за сигнал. Но оракул однозначно сказал ожидать его именно здесь. И вот два дня назад один из артефактов Древних, большой темный куб, служивший реликвией на флагманском корабле, внезапно приобрел абсолютную прозрачность. Теперь стало понятно, какого сигнала они должны были ожидать. Там на станции появился тот, кого они должны уничтожить. И рой двинулся к своей цели. Им предстоял еще целый месяц пути. Но это ничего не меняло. Судьба станции Содружества была решена. Ведь так предсказал оракул. Оракул, имя которому Судьба. Но что будет, если оракул ошибся? Этого не мог предсказать никто. Ведь оракул ни разу не ошибался с того момента, как ушли Древние. Спасибо, что скачали книгу в бесплатной электронной библиотеке Royallib.com: http://royallib.com Все книги автора: http://royallib.com/author/tolkien_dgon.html Эта же книга в других форматах: http://royallib.com/book/tolkien_dgon/hobbit_ili_tuda_i_obratno.html Приятного чтения! Джон Рональд Руэл ТОЛКИН ХОББИТ, или ТУДА И ОБРАТНО Перевод с английского Кирилла Королева Стихи в переводе Владимира Тихомирова ГЛАВА 1 НЕЖДАННОЕ УГОЩЕНИЕ В земле была нора, а в норе жил хоббит. Нора была вовсе не грязная и совсем не сырая; не копошились в ней черви, не лепились по стенам слизняки, нет — в норе было сухо и тепло, пахло приятно, имелось там на что присесть и что покушать, — словом, нора принадлежала хоббиту, а стало быть, само собой, была уютной во всех отношениях. Входная дверь в нору, круглая, точно люк, со сверкающей медной ручкой посредине, была выкрашена в зеленый цвет. Открывалась она в просторный и длинный коридор, похожий на пещеру, но чистый и ничуть не задымленный; в нем стояли стулья, пол устилали ковры, стены, обшитые деревянными панелями, оснащены были великим множеством крючков для плащей и шляп — этот хоббит просто обожал принимать гостей. Коридор, изгибаясь, проходил в глубине холма — или Кручи, как называли холм на много миль окрест. По обеим сторонам коридора в два ряда тянулись маленькие круглые дверцы, за которыми скрывались самые разные помещения, так что лазать наверх или спускаться вниз хоббиту не приходилось: спальни, ванные, погреба и кладовые (их было не перечесть), кухни, трапезные, гардеробные (в норе имелась особая комната, целиком отведенная под одежду) — все находилось рядом, в любую комнату можно было попасть из того же самого коридора. Лучшие покои располагались по левую руку, если стоять спиной ко входу, и только в них были окна, глубоко посаженные круглые оконца, выходившие в сад, за которым полого скатывались к реке луга. Этот хоббит был весьма зажиточным, а фамилия его была Торбинс. Торбинсы обитали на Круче невесть с каких пор, и все их очень даже уважали — не только потому, что они славились своим богатством, но и потому, что в роду у них не было сумасбродов и ни с кем из Торбинсов никогда ничего не приключалось. И всякий мог заранее догадаться, что ответит какой-нибудь Торбинс на тот или иной вопрос. Однако наша история — о том, как один из Торбинсов засумасбродил и, сам не зная почему, начал говорить и делать вещи поистине невероятные. Пожалуй, после этого он потерял уважение соседей, зато приобрел… — впрочем, вы скоро узнаете, приобрел ли он хоть что-нибудь. Матушкой нашего хоббита… Да, кстати, а кто такие хоббиты? Ведь сегодня хоббиты встречаются весьма редко и старательно избегают Громадин (такое прозвище они дали людям), поэтому не мешает, наверно, их описать, хотя бы в общих чертах. Это маленькие существа, ростом взрослому человеку по пояс. Но они — не гномы: хоббиты будут пониже, да и бород отродясь не имели. Волшебством они не занимаются, зато умеют в мгновение ока скрыться, если поблизости появятся Громадины, топочущие будто слоны. Хоббиты предрасположены к полноте, носят одежду ярких цветов, предпочитая в основном желтый и зеленый; ходят они босиком — башмаки им не нужны, ибо кожа у них на ступнях крепче сапожной подошвы, а стопы сверху покрыты густой рыжеватой шерсткой, согревающей в холода; пальцы у хоббитов длинные и чуткие, лица добродушные, и смеются они от души (в особенности поевши, а едят они часто и помногу). Ну вот, теперь вы знаете о хоббитах достаточно, и я могу продолжить. Как я уже сказал, матушкой нашего хоббита, Бильбо Торбинса, была знаменитая Белладонна Тук, одна из трех дочерей хоббитана Тука, жившего в Приречье, за маленькой речушкой, что течет у подножия Кручи. Соседи поговаривали, что давным-давно один из предков Старого Тука женился на эльфийке. Это, конечно, полная нелепица, но все же в Туках имелось что-то такое, совсем не хоббитовское, и время от времени родичи Туков, а то и они сами, находили приключения на свою голову. Иногда кое-кто из них исчезал неизвестно куда, а оставшиеся, когда их принимались расспрашивать, упорно отмалчивались, притворяясь, будто они ни о чем таком — ни сном ни духом… В общем, Туков, хоть они и были богаче, в Хоббитании уважали меньше, чем Торбинсов. По счастью, Белладонна Тук вовремя вышла замуж за господина Банго Торбинса, и приключения обошли ее стороной. Банго, отец Бильбо, отрыл для жены (частью на деньги из ее приданого) такую роскошную нору, с которой не шли ни в какое сравнение все прочие, будь то на Круче, в Исторбинке или в Приречье. В этой норе они жили до конца дней своих. Может быть, Бильбо Торбинс, единственный отпрыск досточтимой Белладонны, на вид — точная копия своего добродушного и покладистого отца, унаследовал от матери эту самую Туковскую особенность, которая ждала лишь подходящего времени, чтобы проявиться во всей красе. Однако… Бильбо благополучно вырос, стал уважаемым хоббитом в расцвете сил (ему было уже под пятьдесят), а подходящее время все не наступало. И лишь когда стало казаться, что господин Торбинс так и просидит в своей норе до скончания дней, произошло знаменательное событие. По некой случайности, как-то тихим утром — в те времена шума было меньше, зелени больше, а хоббиты множились и процветали, — Бильбо Торбинс, плотно подзакусив, стоял у двери своего обиталища, покуривая длиннющую деревянную трубку, почти упиравшуюся чубуком в его стопы, шерстка на которых была аккуратно расчесана. И тут он увидел Гэндальфа. О, этот Гэндальф! Когда бы вам довелось услышать о нем хотя бы четверть того, что слыхал я (а я слышал лишь малую толику из того, что можно было услыхать), вы бы сразу поняли — вас ждет поистине замечательная история. Повсюду, где ни побывал Гэндальф, повсюду о нем рассказывали самые невероятные небылицы. В Хоббитании же он не показывался с тех пор, как умер его друг Старый Ту к, и нынешнее поколение хоббитов почти забыло, каков он из себя. Ведь Гэндальф покинул Кручу и удалился в неведомые края, за Приречье, еще в ту пору, когда они были сущими несмышленышами. Ни о чем худом не помышлявший Бильбо добродушно наблюдал за странно одетым стариком. На Гэндальфе был длинный серый плащ с серебристым шарфом и высокая, остроконечная, слегка потрепанная голубая шляпа. Дополняли наряд огромные черные башмаки. В руке старик сжимал посох. — Доброе утро, — поздоровался Бильбо. Ведь утро и вправду было добрее некуда — сияло солнце, на дворе зеленела травка. Гэндальф пристально поглядел на хоббита, погладил свою длинную и пушистую седую бороду и сдвинул кустистые брови, выдававшиеся из-под широких полей шляпы. — И что же это означает? — осведомился он. — Желаешь ли ты доброго утра мне или хочешь сказать, что оно было добрым до моего появления? Или намекаешь, что у тебя все в порядке и ты не прочь поболтать? — И то, и другое, и третье, — отозвался Бильбо. — Присаживайтесь, господин хороший. В такое утро просто грех не выкурить трубочку на свежем воздухе. У меня отличный табачок. Угощайтесь. Спешить некуда, целый день впереди. — Бильбо уселся на лавочку, скрестил ноги и выпустил замечательное кольцо дыма. Ветерок подхватил его и повлек в сторону Приречья. — Спасибо за приглашение, — сказал Гэндальф. — Но мне некогда заниматься пустяками. Я должен найти того, кто согласится отправиться со мной навстречу приключениям. К сожалению, покамест никто не соглашается. — Нашли где искать, в наших-то краях! Тут народ тихий, мирный… Лично мне приключения совсем ни к чему, есть в них что-то такое тревожное, неудобное… Жаль, что вы опоздали к завтраку. Знал бы я, что вы придете, я бы вас попотчевал на славу. Бильбо выпустил кольцо дыма больше предыдущего, засунул палец за подтяжки и принялся просматривать утреннюю почту, притворяясь, будто незнакомец его вовсе не интересует. Этот старик настораживал; господину Торбинсу больше всего хотелось, чтобы незваный гость поскорее убрался восвояси. Но тот стоял себе, опершись на посох, и молча глядел на хоббита. Бильбо начал сердиться. — Доброе утро! — сказал он. — Нам приключения ни к чему. Прогуляйтесь в Приречье, может, там кто согласится. Уж, кажется, яснее некуда, — разговор окончен. Но упрямый старик никак не желал уходить. — Что за прелесть твое «доброе утро», — промолвил он. — Теперь оно означает, что ты жаждешь от меня избавиться, и покуда этого не случится, утро не станет по-настоящему добрым. — Вовсе нет, господин хороший, вовсе нет! Простите, я не уверен, что знаю ваше имя… — Да неужели, господин хороший? А вот я твое имя знаю прекрасно, Бильбо Торбинс, да и мое тебе известно, хотя ты и не помнишь, что оно мое. Я — Гэндальф, а Гэндальф — это я! Подумать только, до чего я дожил — доброутренничаю у дверей с сынком Белладонны Тук! Ни дать ни взять бродячий торговец! — Гэндальф? Погодите, погодите… Это не тот ли чародей Гэндальф, подаривший Старому Туку изумрудные запонки? Да не простые, а волшебные: застегнул — так все, уже не расцепишь, как ни бейся, пока нужного слова не молвишь. Тот самый Гэндальф, мастер устраивать огненные потехи? Как же, как же, я это помню! — Старый Тук обыкновенно зазывал Гэндальфа в Хоббитанию ближе к солнцевороту. И Гэндальф всякий раз откликался на его просьбу и тешил хоббитов фейерверками, от которых ночью становилось светло как днем. Это было замечательно! Шутихи в сумерках взлетали в небо и распускались там желтыми лилиями, рдяными маками, белоснежными цветками ракитника… — Вот чудеса! Вы — тот самый Гэндальф, из-за которого столько хоббитов бросило дом и отправилось невесть куда! Говорят, вы их зазвали в гости к эльфам — по деревьям полазать, на лодках поплавать… Знатно вы тогда всех перебаламутили небылицами своими складными. Драконы там да гоблины, принцессы спасенные, воины бесстрашные… Покорно благодарим, нам такого не надо. Прошу, конечно, прощения, но я и не думал, что вы еще живы. — А что мне сделается? — усмехнулся маг. — Я рад, что ты вспомнил меня. Во всяком случае, мои фейерверки. Все лучше, чем ничего. Уважая память твоего деда Старого Тука и твоей матушки Белладонны, я дарую тебе то, о чем ты просил. — Так ведь я, уж простите великодушно, ничего не просил. — Разве? Ты уже дважды просил у меня прощения. Так вот, я тебе его и дарую. Скажу откровенно, я забрел в этакую даль только ради тебя. Пойдем со мной. Это приключение обещает быть занятным для меня и полезным для тебя — и весьма выгодным. Соглашайся, мой милый. — Извините! Не надо мне никаких приключений, благодарствую! Только не сегодня! Доброе утро! Пожалуйста, приходите к чаю… Милости просим! Завтра. Да, приходите завтра. Всего хорошего. — С этими словами хоббит поспешно юркнул за круглую зеленую дверь. Правда, он тут же пожалел о своей поспешности. Невежливо все-таки. А с чародеями, сами понимаете, лучше пообходительнее: не ровен час, разгневаются. — И зачем я пригласил его к чаю? — сокрушенно спросил сам себя господин Торбинс, направляясь в кладовку. Он позавтракал совсем недавно, однако чувствовал, что ему просто необходимо перекусить — так сказать, зажевать испуг. А Гэндальф, отсмеявшись, подошел к двери и концом посоха начертал на ней странный знак. После чего повернулся и зашагал прочь. Между тем Бильбо, доедая второй пирог, мало-помалу успокаивался и уже мысленно поздравлял себя с тем, как ловко избавился от страшного приключения. К следующему утру хоббит — такой уж он был легкомысленный — почти позабыл о Гэндальфе. Обыкновенно все важные дела, которые нужно было сделать, он записывал на особую дощечку. Если бы накануне его не перепугали до полусмерти, он, должно быть, записал бы что-нибудь вроде: «Гэндальф, чай, среда». А так — Бильбо настолько разволновался, что начисто забыл о своей полезной привычке. Наступило время пить чай. Тут дверной колокольчик яростно затрезвонил, и Бильбо вспомнил! Он поставил котелок на огонь, достал вторую чашку с блюдцем, выложил на тарелку еще два пирога и побежал к двери. «Прощу прощения, что заставил ждать», — вот что он собирался сказать Гэндальфу. Но оказалось, что пришел вовсе не Гэндальф. С порога на Бильбо пристально глядел гном! В темно-зеленом плаще с капюшоном, с седой бородой, заправленной под золотой пояс. Едва дверь отворилась, гном ринулся вовнутрь, будто за ним гнались. Кинув плащ на ближайший крючок, он низко поклонился и произнес: — Двалин, к вашим услугам. — Глаза у него были необыкновенно ясные. — Бильбо Торбинс, к вашим, — ответствовал хоббит, слишком изумленный, чтобы задавать какие-либо вопросы. Установилось молчание. Когда молчать дольше стало неудобно, Бильбо сказал: — Я как раз собирался пить чай. Пожалуйста, присоединяйтесь. — Пусть чай уже успел остыть, но радушие, как известно, прежде всего. И то сказать: как поступили бы вы, явись к вам в гости незваный гном и повесь он, ничего не объясняя, свой плащ в вашей прихожей? За столом они просидели недолго. Оба только-только принялись за третий пирог, когда колокольчик зазвонил громче прежнего. — Прощу прощения, — извинился хоббит и поспешил к двери. «Наконец-то вы пришли», — собирался сказать он Гэндальфу. Но это опять был не Гэндальф. На пороге стоял умудренный годами почтенный гном с белой бородой и в алом плаще. Подобно первому, он без спроса ввалился в прихожую, едва дверь распахнулась. — Вижу, потихоньку подтягиваются, — произнес он, заметив темно-зеленый плащ Двалина. Повесив на крючок свой, гном приложил руку к груди и представился: — Балин, к вашим услугам. — Очень рад, — ответил Бильбо со вздохом. Разумеется, вздыхать было не очень-то вежливо, но его поразили слова Балина: «потихоньку подтягиваются». Хоббит любил гостей, но предпочитал приглашать к себе в дом добрых знакомых, а вовсе не подозрительных личностей с улицы. Внезапно хоббиту в голову пришла ужасная мысль: сейчас гномы съедят все пироги, и ему ничегошеньки не останется. Увы, никуда не денешься — хозяин должен потчевать гостей так, чтобы они ушли довольными… — Проходите, — выдавил он. — Выпейте с нами чаю. — Если вас не затруднит моя просьба, сударь, — откликнулся Балин, — мне бы лучше пива. Впрочем, против пирогов я ничего не имею. Особенно если они с тмином. — Сколько угодно. — Бильбо сам изумился своему ответу. Он направился в погреб и до краев наполнил пивом пинтовую кружку, потом заглянул в кладовку и прихватил два чудесных пирога с тмином, которые собственноручно испек себе на вечер. Балин и Двалин, сидя в зале, болтали как закадычные друзья (по правде сказать, они были братьями). Бильбо поставил на стол пиво и тарелку с пирогами, и тут колокольчик прозвонил дважды подряд. «Теперь-то уж наверняка Гэндальф», — подумал Бильбо, подбегая к двери. Однако он вновь обманулся в своих ожиданиях. Едва дверь отворилась, в прихожую впрыгнули два гнома — оба в голубых плащах, подпоясанных серебряными кушаками. Бороды у них были цвета соломы, в руках они держали мешки с инструментами и лопаты. Бильбо решил ничему не удивляться. — Чем могу быть полезен, добрые господа? — спросил он. — Кили, к вашим услугам, — сказал один гном. — И Фили, — прибавил второй. Оба сняли плащи и поклонились. — Очень приятно. Бильбо Торбинс. — Хоббит наконец-то вспомнил о хороших манерах. — Я вижу, Балин и Двалин уже здесь, — проговорил Кили. — Компания собирается. «Компания? — мысленно повторил господин Торбинс. — Ох, что-то мне это совсем не нравится. Пожалуй, стоит посидеть в уголке, чего-нибудь выпить и поразмыслить». Едва он приложился к кружке — четверо гномов тем временем, рассевшись вокруг стола, говорили о рудниках и о золоте, о схватках с гоблинами и о драконах, и о чем-то еще, совершенно непонятном простому хоббиту, о чем-то явно приключенистом, — колокольчик залился снова, да так звонко, будто его пытался оторвать какой-нибудь негодный хоббитенок. — Похоже, сразу четверо, — заметил Фили. — Ну да, мы же видели их по дороге. Бедный хоббит выбежал в прихожую и сел прямо на пол, обхватив голову руками. Да что же это такое? Неужели они все останутся на обед? Колокольчик затрезвонил снова, еще громче, и Бильбо пошел открывать. Гостей оказалось не четверо, а пятеро. Стоило лишь приоткрыть дверь, как все очутились внутри. Друг за другом они кланялись и произносили: «К вашим услугам». Новоприбывших гномов звали Дори, Нори, Ори, Оин и Глоин. Вскоре два малиновых плаща, серый, коричневый и белый уже висели на крючках, а хозяева плащей направились в залу. И в самом деле компания. Кто заказал эль, кто — портер, кто — кофе, и все в один голос потребовали пирогов. Некоторое время хоббит был очень занят. К очагу поставили большой кувшин с кофе; пироги с тмином кончились, и гномы принялись за лепешки с маслом. И тут раздался громкий стук. Кто-то грубо колотил палкой — бум-бум-бум! — по чудесной зеленой двери. Бильбо разозлился и вместе с тем окончательно запутался — такого бестолкового дня у него еще не бывало. Он побежал открывать. Когда дверь распахнулась, в прихожую, устроив кучу малу. ввалились четверо гномов. А на пороге, опираясь на свой неизменный посох, стоял довольный Гэндальф. На двери красовалась глубокая вмятина, однако знак, начертанный магом накануне, чудесным образом исчез. — Осторожнее, господин Торбинс, — укорил чародей. — Да полно, ты ли это, Бильбо? Сперва держишь друзей на пороге, а потом без предупреждения отпираешь… Позволь представить тебе Бифура, Бофура, Бомбура и, конечно, Торина. — К вашим услугам, — хором произнесли Бифур, Бофур и Бомбур, став рядком. Гномы повесили на свободные крючки два желтых плаща, светло-зеленый и небесно-голубой с длинной серебряной кисточкой. Последний плащ принадлежал Торину, очень важному гному, который был не кем иным, как великим Торином Дубовым Щитом собственной персоной. Торин явно гневался — должно быть, из-за того, что вошел в дом столь неподобающим образом, да еще оказался в самом низу, под Бифуром, Бофуром и толстяком Бомбуром. Поначалу он хранил мрачное молчание, но когда господин Торбинс в сотый раз извинился, Торин сменил гнев на милость, пробормотал: «Забудем об этом», — и перестал хмуриться. — Все в сборе, — сказал Гэндальф, бросив взгляд на плащи на крючках. — Веселая подобралась компания! Надеюсь, опоздавшие голодными не останутся? Что там у нас есть? Чай? Нет, благодарю. Мне, пожалуй, немного красного вина. — И мне тоже, — поддержал Торин. — А мне малиновый джем и яблочный пирог, — прибавил Бифур. — А мне сладкий пирог с сыром, — заказал Бофур. — А мне пирог со свининой и салат, — заявил Бомбур. — А нам еще пирогов, эля и кофе! — закричали остальные гномы. Бильбо поплелся в кладовку. — Будь добр, прихвати еще пару яиц! — крикнул ему вслед Гэндальф. — И не забудь холодного цыпленка и солений всяких! «Похоже, он знает содержимое моих кладовых не хуже меня самого!» — подумал окончательно сбитый с толку господин Торбинс. Неужели это и есть то приключение, о котором говорил чародей? Собирая и ставя на подносы бутыли и блюда, стаканы и тарелки, столовые приборы и еду, хоббит запарился, его лицо побагровело от беготни. Наконец он рассердился. — Что за противный народ эти гномы! — громко сказал он. — Нет чтобы помочь! И тут дверь в кладовку распахнулась. На пороге появились Балин с Двалином, Фили и Кили. Не успел хоббит ахнуть, как они вырвали у него из рук подносы и помчались обратно в залу, прихватив по дороге два маленьких столика из прихожей — так, на всякий случай. Гэндальф уселся во главе стола в окружении тринадцати гномов, а Бильбо примостился на табуретке у очага. Он грыз печенье (как ни странно, весь его аппетит куда-то исчез) и притворялся, довольно безуспешно, что происходящее ему не в диковинку, что он давно к такому привык. Гномы ели и ели, говорили и говорили, а время шло. Наконец они отвалились от стола. Бильбо встал, чтобы собрать тарелки. — Полагаю, вы отужинаете со мной? — осведомился он самым вежливым тоном, на какой только был способен. — Конечно, — отозвался Торин. — О деле можно потолковать и вечером, а сейчас неплохо бы музыку послушать… Ну-ка, раз-два! Сам он остался сидеть за столом и продолжал о чем-то беседовать с Гэндальфом, а остальные гномы дружно вскочили. Соорудив из грязной посуды высокие колонны, каждая из которых была увенчана бутылкой, они устремились с ними на кухню, а бедный хоббит бегал вокруг, испуганно попискивая: «Пожалуйста, осторожнее! Не беспокойтесь, я сам!» Потешаясь над ним, гномы запели: </w:t>
        <w:tab/>
        <w:tab/>
        <w:t xml:space="preserve">Бей посуду! Бей стекло! </w:t>
        <w:tab/>
        <w:tab/>
        <w:t xml:space="preserve">Бей тарелки и бутылки! </w:t>
        <w:tab/>
        <w:tab/>
        <w:t xml:space="preserve">Бильбо Торбинсу назло </w:t>
        <w:tab/>
        <w:tab/>
        <w:t xml:space="preserve">Гни ножи, уродуй вилки! </w:t>
        <w:tab/>
        <w:tab/>
        <w:t xml:space="preserve">Мы весь дом — кверху дном, </w:t>
        <w:tab/>
        <w:tab/>
        <w:t xml:space="preserve">Стол, скамейки, табуретки! </w:t>
        <w:tab/>
        <w:tab/>
        <w:t xml:space="preserve">А потом каждый гном </w:t>
        <w:tab/>
        <w:tab/>
        <w:t xml:space="preserve">Швырь ему в постель объедки! </w:t>
        <w:tab/>
        <w:tab/>
        <w:t xml:space="preserve">По горшку да кочергой! </w:t>
        <w:tab/>
        <w:tab/>
        <w:t xml:space="preserve">Где моя большая палка? </w:t>
        <w:tab/>
        <w:tab/>
        <w:t xml:space="preserve">Палки нет — лупи ногой, </w:t>
        <w:tab/>
        <w:tab/>
        <w:t xml:space="preserve">Ведь не наше, нам не жалко! </w:t>
        <w:tab/>
        <w:tab/>
        <w:t xml:space="preserve">Бильбо Торбинсу назло… </w:t>
        <w:tab/>
        <w:tab/>
        <w:t xml:space="preserve">Эй, полегче — тут стекло! Конечно, ничего столь ужасного они не учинили; пока несчастный хоббит вертелся, как угорь, посреди кухни, пытаясь разглядеть, что же, собственно, происходит, вся посуда была вымыта и расставлена по полкам в целости и сохранности, и все это было сделано в мгновение ока. Потом все вернулись в залу и увидели, что Торин, положив ноги на каминную решетку, сидит с трубкой во рту. Он выпускал толстые кольца дыма, которые разбегались по комнате, какое куда по желанию Торина: ползли вверх по камину, забирались за часы на полке, прятались под стол или просто кружили под потолком; но передвигались они слишком медленно, чтобы ускользнуть от Гэндальфа. Пых! — чародей пыхнул своей коротенькой глиняной трубочкой, выпустил колечко дыма, и оно прошмыгнуло сквозь все Ториновы кольца. Затем позеленело, вернулось к магу и затрепетало над его головой. А так как он был уже весь в кольцах дыма, то вид имел какойто нездешний, даже колдовской. Бильбо стоял и смотрел как зачарованный — ему тоже нравилось пускать кольца; и вдруг он покраснел, вспомнив, что еще вчера гордился своими жалкими колечками. — Теперь музыка, — заявил Торин. — Несите инструменты. Гномы побежали в прихожую. Кили и Фили порылись в своих мешках и достали маленькие скрипки; Дори, Нори и Ори извлекли из-под плащей флейты; Бомбур прикатил барабан; Бифур и Бофур вернулись с кларнетами, которые, видимо, оставили там же, в прихожей, вместе с дорожными посохами. Двалин и Балин произнесли хором: «Извините, я мигом». А Торин, повернувшись к ним, попросил: «Тогда принесите и мне». Они принесли две виолы, каждая размерами с гнома, и Торинову арфу, завернутую в зеленую ткань. Это была чудесная золотая арфа; едва Торин тронул ее струны, зазвучала музыка, неожиданно столь прекрасная, что Бильбо забыл обо всем на свете и будто очутился в диковинных землях под неведомым светилом, далеко-далеко от Приречья и от своей драгоценной Торбы-на-Круче. Снаружи уже наступили сумерки, а гномы все играли и играли, и на стене в такт музыке раскачивалась бородатая тень Гэндальфа. Стало совсем темно, огонь в очаге погас, а гномы продолжали играть. И вдруг запели — один начал, вскоре к нему присоединились и остальные; так пели их предки в своих пещерах. Вот что пели гномы (если, конечно, стихи без музыки можно назвать песней):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w:t>
        <w:tab/>
        <w:tab/>
        <w:t xml:space="preserve">И деды наши, и отцы </w:t>
        <w:tab/>
        <w:tab/>
        <w:t xml:space="preserve">Там колдовали, кузнецы, </w:t>
        <w:tab/>
        <w:tab/>
        <w:t xml:space="preserve">И той порой под той Горой </w:t>
        <w:tab/>
        <w:tab/>
        <w:t xml:space="preserve">Будто звенели бубенцы. </w:t>
        <w:tab/>
        <w:tab/>
        <w:t xml:space="preserve">Каменья в рукоять меча </w:t>
        <w:tab/>
        <w:tab/>
        <w:t xml:space="preserve">Вправляли, свет в них заключа, — </w:t>
        <w:tab/>
        <w:tab/>
        <w:t xml:space="preserve">Эльфийский князь глядел, дивясь, </w:t>
        <w:tab/>
        <w:tab/>
        <w:t xml:space="preserve">На меч, горящий, как свеча. </w:t>
        <w:tab/>
        <w:tab/>
        <w:t xml:space="preserve">Годился звездный — для колец, </w:t>
        <w:tab/>
        <w:tab/>
        <w:t xml:space="preserve">Огонь драконий — на венец, </w:t>
        <w:tab/>
        <w:tab/>
        <w:t xml:space="preserve">А лунный свет — в любой предмет, </w:t>
        <w:tab/>
        <w:tab/>
        <w:t xml:space="preserve">И в сети свет ловил мудрец.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w:t>
        <w:tab/>
        <w:tab/>
        <w:t xml:space="preserve">Там, в глубине, вдали от всех, </w:t>
        <w:tab/>
        <w:tab/>
        <w:t xml:space="preserve">Звучали арфы, песни, смех — </w:t>
        <w:tab/>
        <w:tab/>
        <w:t xml:space="preserve">Ни человек, ни эльф вовек </w:t>
        <w:tab/>
        <w:tab/>
        <w:t xml:space="preserve">Не ведали о песнях тех… </w:t>
        <w:tab/>
        <w:tab/>
        <w:t xml:space="preserve">Взгудели сосны на ветру, </w:t>
        <w:tab/>
        <w:tab/>
        <w:t xml:space="preserve">Взгудели ветры на юру, </w:t>
        <w:tab/>
        <w:tab/>
        <w:t xml:space="preserve">Огонь был ал, и бор пылал, </w:t>
        <w:tab/>
        <w:tab/>
        <w:t xml:space="preserve">Подобно жаркому костру. </w:t>
        <w:tab/>
        <w:tab/>
        <w:t xml:space="preserve">Гудит над городом набат, </w:t>
        <w:tab/>
        <w:tab/>
        <w:t xml:space="preserve">И горожане вверх глядят: </w:t>
        <w:tab/>
        <w:tab/>
        <w:t xml:space="preserve">Летит дракон, порушит он </w:t>
        <w:tab/>
        <w:tab/>
        <w:t xml:space="preserve">Дома и башни — все подряд. </w:t>
        <w:tab/>
        <w:tab/>
        <w:t xml:space="preserve">Гора дымится, каждый гном </w:t>
        <w:tab/>
        <w:tab/>
        <w:t xml:space="preserve">Шаги услышал, будто гром: </w:t>
        <w:tab/>
        <w:tab/>
        <w:t xml:space="preserve">Пришел дракон — погубит он </w:t>
        <w:tab/>
        <w:tab/>
        <w:t xml:space="preserve">Весь род и наш захватит дом!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Пока гномы пели, хоббиту чудилось, будто в него исподволь вливается любовь к прекрасным вещам, рукотворным или сотворенным чародейством, яростная и ревнивая любовь, вечная мука гномьих сердец. И внезапно в нем пробудилась унаследованная от Ту ков тяга к странствиям, и он возжелал отправиться в путь вместе с гномами, захотел увидеть воочию Великие Горы, услышать шелест сосен и грохот водопадов, спускаться в пещеры, носить вместо дубинки меч… Бильбо посмотрел в окно. Над темным лесом сверкали звезды, напомнившие хоббиту самоцветные каменья гномов. Вдруг в лесу взметнулось пламя — наверно, кто-то разжег костер, — и Бильбо подумалось, что это дракон, который летит сюда, чтобы спалить Кручу. Он вздрогнул и вновь стал самим собой — прежним господином Торбинсом из Торбы-на- Круче. (Должно быть, вы уже догадались, что Бильбо только притворялся обыкновенным хоббитом — и перед другими, и перед собой: на самом-то деле всякие небылицы, вроде тех, что приносил в Хоббитанию Гэндальф, были ему куда милее житейских забот да повседневных хлопот. Он поднялся. Вообще-то радушному хозяину следовало принести лампу — а внутренний голос упорно советовал уйти из комнаты, якобы за лампой, и больше не возвращаться, пока гномы не уберутся восвояси. В конце концов, можно спрятаться в погребе за пивными бочонками… Неожиданно Бильбо осознал, что музыка стихла и что все гномы внимательно глядят на него, а их глаза светятся во мраке. — Куда вы собрались? — спросил Торин таким тоном, словно разгадал намерения хоббита. — Как насчет света? — просительно промолвил Бильбо. — Нам нравится темнота! — загалдели гномы. — Темные дела надо делать в темноте. Самое время, покамест не рассвело. — Как скажете. — Бильбо торопливо сел. Но поскольку садился он наугад, то промахнулся и вместо стула уселся на каминную решетку. Раздался грохот, на пол упали кочерга и совок. — Тсс! — прошипел Гэндальф. — Пусть говорит Торин. И Торин начал: — Гэндальф, гномы и господин Торбинс! Мы собрались в доме нашего хорошего друга и соратника, весьма выдающегося во всех отношениях и неустрашимого хоббита — да не выпадет никогда шерсть на его стопах! Да славятся его вино и эль! — Он перевел дух, видимо, ожидая от Бильбо слов благодарности, но эти сомнительные любезности совершенно лишили хоббита дара речи. Тщетно прождав некоторое время, Торин продолжил: — Мы встретились, дабы обсудить наши намерения и решить, каковы будут наши дальнейшие действия. Уже скоро, еще до наступления дня, нам предстоит отправиться в долгий путь. Весьма вероятно, из этого путешествия некоторые из нас могут вовсе не вернуться; некоторые — или даже все мы, кроме, разумеется, нашего старинного друга и советчика, искусного чародея Гэндальфа. Цель наша, полагаю, хорошо всем известна. Но для досточтимого господина Торбинса и для молодых гномов — скажем, для Фили и Кили, думаю, они на меня не обидятся — нужно, пожалуй, кое-что пояснить, хотя бы вкратце… В этих словах был весь Торин. Если его не прерывали, он мог продолжать в том же духе до тех пор, пока хватало дыхания, умудряясь не сказать ровным счетом ничего нового. Но сейчас Торина грубо перебили. Бедняга Бильбо не выдержал. Фраза «можем не вернуться» доконала хоббита. Внутри него зародился вопль, который очень скоро вырвался наружу — как вырывается гудок из трубы паровоза. Гномы дружно вскочили и забарабанили кулаками по столу. Гэндальф поднял посох, на конце которого вспыхнул голубой огонек, и все увидели, что хоббит стоит на коленях на коврике перед очагом и дрожит с головы до ног. Едва узрев огонек на конце посоха, Бильбо повалился навзничь с криком: «Молния! Молния!» Попытки привести хоббита в чувство оказались безуспешными. Тогда гномы отнесли господина Торбинса в гостиную, положили на диван и поставили рядом стакан с водой, а сами вернулись к своим темным делам. — Разволновался, бедолага, — проговорил Гэндальф, когда все снова расселись за столом. — С ним такое случается, но он и вправду один из лучших. Свиреп, как разъяренный дракон. Если вы когда-нибудь видели разъяренного дракона, то уже догадались, что маг слегка преувеличил. Если говорить прямо, такого сравнения не заслуживал и прапрадед Старого Тука, Быкобор, который отличался столь высоким для хоббита ростом, что мог без посторонней помощи взобраться даже на лошадь. В битве на Зеленых полях Быкобор в одиночку пробился сквозь ряды гоблинов с горы Грэм и снес дубинкой голову их предводителю Голфимбулу. Пролетев сотню ярдов по воздуху, голова Голфимбула упала наземь и закатилась в кроличью нору. Так была одержана победа изобретена игра в гольф. Между тем пугливый потомок Быкобора понемногу оправился, попил водички и осторожно подобрался к двери в залу. Там говорили о нем. — Ха! — произнес Глоин (тон гнома выражал крайнее презрение). — Ты думаешь, он справится? Вольно Гэндальфу рассуждать о его свирепости, но одного такого вопля будет достаточно, чтобы разбудить дракона и погубить всех нас. По-моему, вопил он от испуга, а вовсе не от радости. Когда бы не твоя метка на двери, Гэндальф, я бы решил, что мы ошиблись домом. Едва я увидел этого толстого чудилу, меня начали одолевать сомнения. Он больше похож на бакалейщика, чем на добытчика. Тут господин Торбинс приоткрыл дверь и проскользнул в залу. Тяга к странствиям, унаследованная от Туков, взяла верх. Он понял вдруг, что прекрасно обойдется без мягкой постели и второго завтрака, если только его и впрямь будут считать свирепым, как дракон. А на «толстого чудилу» он обиделся и рассердился. Потом Бильбо не раз жалел о своем решении и твердил себе: «Какой же ты глупец, мой милый! Ну зачем ты туда полез?» Но это было потом. — Прошу прощения, — с достоинством сказал он. — Я нечаянно подслушал вашу беседу… Честно говоря, не понимаю, о чем вы толкуете, о каких таких добытчиках, но со мной у вас и вправду вышла промашка. Я вам докажу. Свою дверь я всего неделю как покрасил, нету на ней никаких меток, и вы явно попали не туда. Едва завидев ваши нездешние физиономии, я засомневался… Ну да ладно. Расскажите, что от меня требуется, и я попробую это сделать, пусть даже мне придется дойти до восточных пределов и сразиться с дикими червооборотнями в Крайней Пустыне. Мой прапрапрапрадед Быкобор… — Давай оставим его в покое, — перебил Глоин. — Что толку ворошить минувшее? Я говорил про тебя. Что же до метки на двери, она была, смею тебя уверить. И знаешь, какая? Она означала: «Опытный добытчик ищет хорошую работу, с разумной степенью риска и солидным вознаграждением». Если тебя смущает словечко «добытчик», можно выразиться иначе — скажем, «охотник за сокровищами», что одно и то же. И вообще, мы пришли сюда по совету Гэндальфа, это он нам рассказал о тебе: мол, в среду некий добытчик устраивает чаепитие и готов потолковать насчет работы. — Разумеется, метка была, — вмешался маг. — Я сам ее оставил, по одной простой причине. Вы просили подобрать четырнадцатого участника вашего похода, и я выбрал господина Торбинса. Пусть только кто-нибудь попробует сказать, что я выбрал не того! Тогда вас останется тринадцать и никакой помощи от меня вы больше не дождетесь. Уж лучше сразу возвращайтесь в свои пещеры! Он так сурово поглядел на Глоина, что тот вжался в стул, а когда Бильбо открыл было рот, маг повернулся к нему и грозно нахмурил брови. Хоббит столь поспешно захлопнул рот, что у него клацнули зубы. — Вот и хорошо. Хватит споров. Господина Торбинса выбрал я, и вам придется этим удовлетвориться. Если я говорю, что он — добытчик, значит, так и есть, или будет, в скором времени. В господине Торбинсе скрыто гораздо больше, чем кажется, больше, чем догадывается он сам. Вполне возможно, вы доживете до того дня, когда станете благодарить меня. А теперь… Бильбо, малыш, принеси лампу. Нам понадобится свет. Когда хоббит принес лампу с красным абажуром, маг расстелил на столе пергамент. — Торин, эту карту рисовал твой дед Трор. Это план Горы. — Какой нам от нее прок? — разочарованно пробурчал Торин. — Я и без того превосходно помню Гору и ее окрестности. И прекрасно знаю, где находится Лихолесье и где лежит Гиблая Пустошь, на которой рождаются драконы. — Если мы доберемся до Горы, — прибавил Балин, — дракон найдется сам собой, безо всякой карты. — Вы кое-что пропустили, — сказал Гэндальф. — В подземелье под Горой ведет тайный ход. Видите эту руну, с западной стороны? На нее еще указывает вытянутый палец. Так вот, она обозначает тайный ход, ведущий в Нижние Палаты. (Любезный читатель, взгляни на карту на следующей странице — ты найдешь на этой карте одиночную руну у самой Горы.) — Может, когда-то он и был тайным, — возразил Торин, — но проклятый Смог наверняка давным-давно разыскал его. Ведь он живет под Горой много лет. — Может, и так, но этот проход не для него. — Почему? — Да потому, что дракон слишком велик! Руны гласят: «Дверь пяти футов высотой, и трое в ряд могут пройти в нее». Смог не сумел бы проникнуть в такую лаэейку, даже когда был моложе, а ведь за последнее время он изрядно растолстел — в пище-то у него недостатка не было: подгорные гномы, люди из Дола… — А по-моему, нора просто громадная, — пискнул Бильбо, бывавший только в хоббитовых норах. Ему стало настолько любопытно, что он совсем забыл о своем намерении держать рот на замке. Но простим его; в конце концов, он был всего лишь маленьким хоббитом, обожавшим всякие карты — в гостиной у него, к примеру, висела карта окрестностей Кручи, на которой красным цветом были обозначены излюбленные тропинки для прогулок. — Правда, я не понял, почему проход — тайный? Дверь на то и дверь, чтобы ее замечали издалека. — Двери бывают разные, — отозвался Гэндальф. — Чтобы найти эту, нам придется потрудиться. Судя по карте, она в глаза вовсе не бросается и отыскать ее сможет лишь тот, кто знает, что она там есть. Насколько мне известно, у гномов принято таким вот образом прятать от посторонних глаз тайные двери. Я прав, Торин? — Безусловно, — ответил тот. — Кроме того, — продолжал Гэндальф, — я забыл упомянуть о ключе, который прилагается к карте. Такой маленький, но весьма любопытный ключик. Вот он. — Маг протянул Торину серебряный ключ с причудливой бородкой. — Храни его как зеницу ока. — Разумеется. — Торин повесил ключ на цепочку и спрятал под куртку. — Пожалуй, у нас появилась надежда. Ты принес хорошие вести, чародей. Так далеко мы и не задумывали. Думали крадучись пробираться на восток до самого Долгого озера. А там — как повезет. Опасности подстерегают на каждом шагу… — Можешь поверить, они начнутся за порогом этого дома, — вставил Гэндальф. — Оттуда можно отправиться вверх по течению Бегущей, — Торин пропустил мимо ушей слова мага, — до развалин Дола, так назывался город, стоявший в древние времена в тени Горы. Но идти прямиком через Парадные Врата было бы сущим безумием. Из них, минуя громадный утес с южного склона Горы, вытекает река, и оттуда же теперь выбирается дракон. Если Смог не изменил своим привычкам — а с какой стати ему их менять? — то вылезает он из пещеры слишком уж, по-моему, часто. — Соваться в Парадные Врата и вправду безумие, — поддержал Торина Гэндальф. — Тут не обойтись без отважного воина или даже без героя. Я пытался разыскать хотя бы одного, но воины заняты междоусобными распрями в дальних краях, а герои в окрестностях Хоббитании — птицы редкие. Острых клинков в здешних краях днем с огнем не сыщешь, топорами тут только деревья рубят, а на щитах детишек качают — или котлы ими накрывают. Драконы же здесь отродясь не водились, для хоббитов они — страшная сказка, невидаль да небыль. Словом, по всему выходило, что брать придется не удалью, а сметкой да хитростью. И тут мне очень кстати вспомнилась потайная дверь, и я догадался — нужен нам пролаза, да такой, чтоб в любую щель протиснулся! И вот вам господин Бильбо Торбинс, замечательный лазейник и добытчик по призванию. Так что довольно пустых разговоров, займемся лучше делом. — Быть может, послушаем добытчика по призванию? — Торин отвесил Бильбо церемонный и одновременно издевательский поклон. — Я сперва хотел бы узнать побольше, — пробормотал тот. Мысли его путались, однако жажда странствий по-прежнему звала в путь. — Ну, насчет дракона и насчет всего остального — как он там оказался, о каком кладе речь, и вообще… — Что «вообще»? — передразнил Торин. — Карта перед вами, смотрите, господин добытчик. Разве вы не слышали наших песен? Разве мы не толкуем обо всем этом уже битый час? — Все равно, мне хотелось бы знать побольше. — Бильбо напустил на себя деловой вид (какой обычно приберегал для тех соседей, которые пытались занять у него денег), прилагая все усилия, чтобы произвести впечатление умудренного житейским опытом знатока своего дела, в полном соответствии с похвалами Гэндальфа. — А еще я хотел бы уточнить, велик ли риск, сколько нам потребуется времени и денег и каким будет мое вознаграждение. — «Иными словами, — прибавил он мысленно, — какой мне от всего этого будет прок и вернусь ли я домой живым?» — Извольте, — буркнул Торин. — Давным-давно, при моем деде Троре, гномов изгнали с дальнего севера, и они со всем своим скарбом перебрались под эту самую Гору, нарисованную на карте. Точнее сказать, вернулись домой — ведь гномы обитали под Горой с незапамятных времен, еще при Траине Старом, моем далеком предке. Они принялись копать и строить, расширили прежние пещеры, прорубили под Горой новые ходы — и наткнулись, должно быть, на золотые жилы и россыпи самоцветов. Во всяком случае, они быстро разбогатели и день ото дня становились все богаче, и так возродилось Подгорное королевство. Моего деда, Горного короля, чтили не только гномы, но и люди, пришедшие с юга и осевшие на берегах Бегущей. Это они возвели в тени Горы веселый город Дол, и жилища их подступали к самой Горе. Правители Дола охотно посылали за нашими кузнецами и щедро вознаграждали даже тех, кто был не слишком искусен в кузнечном ремесле. Отцы отдавали нам в ученики своих сыновей и тоже не скупились на дары; а расплачивались они обыкновенно разной снедью, которую мы благодарно принимали — нам-то недосуг было хлеб растить да на охоту ходить. Мы трудились не покладая рук, ковали доспехи, оправляли самоцветы, песни наши были веселы и работа спорилась. Какие чудеса мы ковали, куда до них нынешним поделкам! Золотые были деньки! Деньжата не переводились, съестного вдоволь, знай себе стучи по наковальне. В подземных чертогах моего деда копились клинки и щиты, кубки и сверкающие каменья, а на Дольское Торжище народ стекался отовсюду — кто поглазеть, а кто и прикупить кольчужку или ожерелье. Сомнений нет, дракона привлекла молва о наших богатствах. Ведь драконы — большие охотники до чужих сокровищ, им бы каждый день кого-нибудь грабить, эльфов, людей, гномов — все одно. И ведь тащат без разбору, что под лапу подвернется, и доспех изукрашенный, и кувшины медные, лишь бы захапать. А сами ничего толком не умеют — ни даже прореху крохотную в собственной чешуе залатать; правда, цену добыче ведают. Поживу они сгребают в кучу, залегают на ней и стерегут ее до конца своих дней. Век же драконий, знаете ли, еще как долог: коли дракона прежде не убьют, он всех переживет… Так вот, в те времена драконов на Севере водилось в изобилии. Они нападали на гномов, несли смерть и запустение, и гномы, бросая нажитое, бежали на юг, а золотом и самоцветами завладевали драконы. Самого злобного среди них, самого коварного и жадного звали Смогом. В горестный для гномов день он поднялся в воздух и полетел на юг, к Одинокой горе. Мы услыхали его издалека — грохот стоял такой, точно разбушевалась буря, а сосны на склонах Горы гнулись под ветром от драконьих крылий. Те гномы, которым повезло оказаться снаружи (среди них был и я, совсем тогда еще юный, любопытство погнало меня наверх, и оно же меня и спасло), — мы видели, как дракон опустился на Гору и выдохнул пламя. Лес на склонах заполыхал. В Доле ударил набат, люди спешно вооружались. Гномы бросились наружу, но у ворот их поджидал дракон… Не уцелел никто. Вода в реке испарилась, на Дол пал туман, и дракон в тумане налетел на город и истребил почти всех его защитников. Обычная история, каких в те дни случалось немало… Потом он вернулся к Горе, заполз внутрь через Парадные Врата и обшарил все залы до единой, все пещеры, туннели, погреба и проходы. Когда же под Горой не осталось ни одного живого гнома, Смог присвоил себе все наши сокровища. Должно быть, как водится у драконов, свалил поживу в самой дальней пещере в громадную кучу и залег на ней, как на кровати. А после заимел обыкновение по ночам летать в Дол и похищать людей, в особенности красивых девушек. В конце концов жители покинули город, и теперь Дол лежит в развалинах. С тех пор вряд ли кто осмелился поселиться в Раздраконье, между Горой и Долгим Озером. Мы, кучка уцелевших, плакали, не стыдясь слез, и проклинали Смога, как вдруг к нам вышли мои отец с дедом, оба с опаленными бородами. Суровые и подавленные, они хранили молчание. Когда я спросил, как им удалось спастись, мне велели придержать язык: мол, в свой срок все узнаешь. Мы двинулись прочь и долго бродили из края в край, перебиваясь с хлеба на воду. И деревенскими кузнецами мы были, и углежогами… Но ни на миг мы не забывали о наших сокровищах, оставшихся под Горой. И даже теперь, когда у нас кое-что отложено про черный день, — Торин тронул золотую цепь у себя на шее, — мы по-прежнему мечтаем отомстить Смогу, если, конечно, сумеем. Я часто гадал, как выбрались из подземелья мои отец и дед. Верно, они выскользнули через тот самый тайный ход, о котором, кроме них, никто не знал. Карту они нарисовали позже. К слову, хотел бы я знать, каким образом эта карта оказалась у Гэндальфа, а не у законного наследника Трора и Траина? — Мне ее дали, — откликнулся маг. — Как ты помнишь, твой дед Трор пал в пещерах Мории от руки гоблина Азога… — Да будет проклято его имя во веки веков! — воскликнул Торин. — А твой отец Траин двадцать первого апреля, то есть на прошлой неделе, только сто лет назад, ушел из дома, и с тех пор ты его больше не видел… — Да, — угрюмо подтвердил Торин. — Так вот, не кто иной, как твой отец, отдал эту карту мне, наказав передать ее тебе. Если учесть, сколько я тебя разыскивал, меня вряд ли можно упрекнуть в том, что я не сразу выполнил его наказ. Когда я видел твоего отца в последний раз, он не мог вспомнить ни собственного имени, ни тем паче имени сына. Между прочим, ты мог бы и спасибо сказать — за то, что я тебя все-таки нашел. — Ничего не понимаю, — проговорил Торин. Бильбо тоже ничего не понимал. Объяснение Гэндальфа еще сильнее все запутало. — Твой дед, — сурово произнес маг, — отдал карту своему сыну перед тем, как уйти в Морию. После смерти Трора твой отец тоже отправился пытать удачу. Он преодолел множество преград, но к Горе так и не приблизился. Я нашел его в узилище Некроманта. Гномы вздрогнули. — А ты-то как туда попал? — выдавил Торин. — Неважно. У меня были свои дела. Омерзительное, доложу вам, местечко. Даже я, Гэндальф Серый, едва сумел ускользнуть. Я пытался спасти твоего отца, но у меня ничего не вышло. Он обезумел от страданий и пыток и забыл обо всем, кроме карты и ключа. Вот его последняя воля: он хотел, чтобы сын получил карту и воспользовался ключом. — Мы давно посчитались с гоблинами Мории, — промолвил Торин. — Можно подумать и о Некроманте. — Глупец! С ним не справиться всем на свете гномам вместе взятым! С тебя вполне достаточно дракона. — Слушайте, слушайте! — неожиданно для себя самого сказал Бильбо. Все повернулись к нему. Он смутился и пробормотал: — Ну, у меня мелькнула одна мысль… — Какая? — По-моему, вам не следует лезть напролом. Ведь драконы спят, как и все прочие, верно? Нужно просто посидеть на пороге, пораскинуть мозгами; рано или поздно, осмелюсь сказать, вы что-нибудь да придумаете. И еще… Мне кажется, хватит на сегодня разговоров, а? Не пора ли расходиться? Завтра рано вставать, и все такое… Обещаю накормить вас вкусным завтраком, прежде чем вы уйдете. — Прежде чем мы уйдем, — поправил Торин. — Разве вы не идете с нами? Разве вы не добытчик? А насчет того, что поздно, и насчет завтрака — я согласен. Мне, пожалуйста, окорок с шестью запеченными в углях яйцами. И постарайтесь их не разбить. Вслед за Торином и остальные гномы заказали себе на утро ничуть не менее сытное угощение, отчего Бильбо вновь приуныл. Потом ему пришлось подыскивать каждому помещение и стелить постель. Наконец, усталый и обуреваемый мрачными мыслями, он забрался в свою кровать. «Нет, — подумалось ему, — не буду я вскакивать спозаранку. Пускай сами готовят себе завтрак». Жажда странствий улеглась, словно ее и не было, и желание повидать мир бесследно пропало. Засыпая, Бильбо слышал через стенку, как Торин, которому отвели лучшую спальню, бормочет: </w:t>
        <w:tab/>
        <w:tab/>
        <w:t xml:space="preserve">Пора в поход нам! Пора домой! </w:t>
        <w:tab/>
        <w:tab/>
        <w:t xml:space="preserve">Там, за горами, там, под Горой, </w:t>
        <w:tab/>
        <w:tab/>
        <w:t xml:space="preserve">Лежит, заклят, великий клад — </w:t>
        <w:tab/>
        <w:tab/>
        <w:t xml:space="preserve">Сокровища лежат горой! Под это бормотание хоббит и заснул, и снилось ему что-то совсем безрадостное. Пробудился он уже в разгар утра. ГЛАВА 2 ЖАРКОЕ ИЗ БАРАНИНЫ Бильбо вскочил, торопливо оделся и со всех ног кинулся в залу. На столе громоздились остатки торопливого, но сытного завтрака, а гномов — ни следа, и спасибо даже не сказали (ну да ладно, зато ушли и будить не стали). В зале царил ужасающий беспорядок, на кухне возвышалась груда немытой посуды. Впечатление было такое, будто гномы попользовались едва ли не всеми тарелками и котелками, какие имелись у хоббита. Немытая посуда окончательно уверила господина Торбинса в том, что вчерашнее — вовсе не страшный сон (а он все-таки надеялся, что вечеринка ему просто-напросто приснилась). Как ни странно, хоббиту стало грустно. — Не дури, Бильбо Торбинс, — сказал он самому себе. — В твоем возрасте уже поздно мечтать о драконах и прочей нездешней нечисти. Хоббит надел фартук, развел огонь, вскипятил воду и перемыл всю посуду, после чего слегка подкрепился. В окна светило солнце, в распахнутую настежь парадную дверь задувал теплый весенний ветерок. Бильбо начал насвистывать, забывая потихоньку о неприятностях вчерашнего вечера. Но едва он успел присесть у окна, чтобы приступить ко второму завтраку, как появился Гэндальф. — Мой милый! — воскликнул маг. — Ты все еще здесь? А кто собирался выйти спозаранок? Подумать только, завтракать в половине одиннадцатого! Конечно, гномам недосуг было столько ждать, и они ушли, а тебе оставили послание. — Какое такое послание? — озадаченно спросил господин Торбинс. — Ну и ну, — проговорил Гэндальф. — Да что с тобой сегодня? Даже пыль с каминной полки не вытер. — Еще не хватало! Я и так все утро мыл посуду. — А если бы ты стер с полки пыль, то нашел бы вот это. — Гэндальф вручил Бильбо листок бумаги — разумеется, бумага была из хоббитовых запасов. Послание гласило: «Торин и компания приветствуют Бильбо Добытчика! Мы искренне благодарим Вас за проявленное гостеприимство и с радостью принимаем Ваше предложение помочь нам в нашем трудном деле. Условия: Вам причитается одна четырнадцатая от общей добычи, буде таковая появится; дорожные расходы покрываются в любом случае; похороны за наги счет. Все остальное следует оговаривать отдельно. Не желая прерывать Ваш отдых, мы отправляемся в путь с тем, чтобы произвести необходимые приготовления, и будем ожидать уважаемого господина Торбинса в приреченском трактире „Зеленый дракон“ ровно в одиннадцать утра. Рассчитываем на Вашу пунктуальность.     Засим остаемся искренне Ваши Торин и К±» — У тебя осталось десять минут, — сказал Гэндальф. — Если бегом, то успеешь. — Но… — заикнулся было хоббит. — Некогда! — перебил маг. — Но… — снова начал Бильбо. — Тем более некогда! Пшел! До конца своих дней Бильбо так и не понял, каким образом очутился на улице — без денег, без шляпы, без дорожного посоха и вообще без всего, что он обычно брал с собой в дорогу. Оставив на столе несъеденным второй завтрак и немытую посуду, он сунул Гэндальфу ключи и понесся вниз по склону со всей скоростью, на которую только были способны его мохнатые ноги. Проскочил мимо огромной мельницы, перебрался через реку и припустил по тракту. В Приречье хоббит ворвался с первым ударом часов, которые начали отбивать одиннадцать. Бильбо совсем запыхался; вдобавок выяснилось, что он забыл дома носовой платок. — Браво! — крикнул Балин, стоявший у двери трактира. В этот миг из-за поворота показались остальные гномы. Они ехали на пони, у каждого к седлу были приторочены разнообразные вьюки и сумки. Самый маленький пони предназначался для Бильбо. — По коням! — приказал Торин. — Пора трогаться. — Прошу прощения, — проговорил Бильбо, — но я оставил дома шляпу и носовой платок, и денег тоже не взял. Ваша записка попалась мне на глаза, если быть точным, в десять сорок пять. — Всегда быть точным утомительно, — утешил его Двалин. — Что касается носового платка, то, уверяю тебя, в скором времени ты научишься прекрасно обходиться без него. Между прочим, у меня найдется запасной плащ с капюшоном, так что насчет шляпы можешь не переживать. Вот так все и началось, в одно великолепное утро, в самом конце апреля. Пони потрусили прочь от трактира. Бильбо вертелся в седле, привыкая к темно-зеленому плащу, одолженному Двалином. Побитый ветром и непогодой, плащ был ему немножко великоват, и хоббит в нем выглядел довольно нелепо. Даже представить страшно, что подумал бы о своем сыне славный Банго Торбинс. Хоббита радовало лишь то, что его никак нельзя спутать с гномами — ведь у него нет бороды. Вскоре появился Гэндальф, верхом на белой лошади. Он привез множество носовых платков, трубку Бильбо и табак. Компания весело поскакала вперед. Весь день напролет они рассказывали истории и распевали песни — прерываясь только для того, чтобы устроить привал и подзакусить. На взгляд Бильбо, останавливаться можно было бы и почаще, но все равно — мало-помалу ему стало казаться, что в приключениях есть своя прелесть. Сперва миновали Хоббитанию — чудесный ухоженный край с широкими дорогами и придорожными трактирами; навстречу частенько попадались то гномы, то спешившие по своим делам почтенные хоббиты. Потом очутились в местах, где говорили на диковинном наречии и пели песни, которых Бильбо прежде не слыхал. Начались Пустынные края — ни тебе поселений, ни постоялых дворов, а дороги становятся все хуже и хуже. Вдалеке показались горы, страшные горы, вздымавшиеся до самого неба. На лесистых склонах виднелись древние крепости, такие мрачные, будто их возвели когда-то темные силы. Погода потихоньку стала портиться. Еще с утра вовсю светило весеннее солнышко, а к обеду стало холодно и промозгло. Привал делать не стали — слишком уж было сыро. — Кто сказал, что июнь на носу? — ворчал Бильбо себе под нос. Его пони ступал последним. Моросил надоедливый дождик, с капюшона капало на лицо, плащ промок; уставший пони то и дело спотыкался, и гномы были слишком сварливы, чтобы вести с ними беседу… Вдобавок подошло время полдника. «И куда меня понесло? — думал хоббит. — Сидел бы в тепле и уюте, попивал бы чаек. Так нет, на подвиги потянуло! Какие уж тут подвиги, когда кругом мокрота сплошная…» Не в последний раз он пожалел о собственной опрометчивости. Гномы не оборачивались и вообще не обращали на Бильбо ни малейшего внимания. Солнце за тучами, должно быть, клонилось к закату, потому что стало смеркаться. Путники спустились в глубокую лощину, по дну которой бежал поток. Ивы по берегам шелестели листвой и гнулись под порывами ветра. К счастью, цел оказался древний каменный мост; вброд перейти вздувшуюся от дождей реку было бы невозможно. Ближе к ночи ветер разогнал тучи, и на небе показалась луна. Торин дал знак остановиться, пробормотал что-то насчет ужина и прибавил: — Где бы нам найти местечко посуше? И вдруг все осознали, что Гэндальф исчез. Маг долго ехал с ними, много болтал и смеялся, много ел, и вот — нет его: то ли отправился куда-то по своим делам, то ли просто решил, что проводил компанию достаточно далеко. — А чародей бы сейчас ох как пригодился! — хором воскликнули Дори и Нори (они вполне разделяли взгляды Бильбо на жизнь в тепле и уюте). В конце концов лагерь разбили прямо в лощине, под деревьями — там было немного суше. С веток непрерывно капало, и это сильно раздражало. С костром пришлось повозиться. Как известно, гномы способны развести огонь везде и всюду, дует ветер или нет, но этой ночью у них ничего не выходило, как они ни старались, — даже у Оина с Глоином, которые имели особый, «зажигательный» талант. Один из пони чего-то испугался и кинулся прочь. Прежде чем его успели поймать, он угодил в реку; вода тут же унесла всю поклажу, а Фили и Кили, пытаскивая бедное животное, чуть не утонули. К великому огорчению хоббита, река уволокла основной запас провизии, поэтому ужин был скудным, а завтрак казался несбыточной мечтой. Мокрые и угрюмые, они сидели и ждали, пока Оин с Глоином разведут костер и перестанут ссориться. Бильбо потихоньку начал понимать, что приключение — это не прогулка на пони солнечным весенним деньком. — Свет! — крикнул Балин, которого назначили дозорным. Он указал на лесистый холм. Там и вправду светился крохотный огонек — то ли костер, то ли факел. Путники заспорили, стоит ли идти на свет. Одни говорили «да», другие — «нет». Кто утверждал, что нужно хотя бы пойти и взглянуть: мол, наверняка там найдется еда, и посушиться у костра тоже не помешало бы. Кто возражал: дескать, эти места не слишком хорошо известны, и до гор рукой подать. Старые карты не помогут, ведь все меняется, и меняется к худшему, и за дорогами уже не приглядывают, и вообще, случайная встреча в здешних краях вполне может обернуться неприятностями. Поэтому не суй нос куда попало — а то оторвут. — Но ведь нас четырнадцать! — И что с того? Без Гэндальфа мы немногого стоим. — А куда девался Гэндальф? Этот вопрос задавали наперебой. Между тем дождь припустил сильнее прежнего, а Оин с Глоином начали тузить друг дружку. И тут гномы вспомнили — ведь с ними идет лазейник и добытчик по призванию. Это все решило. Крадучись, они повели пони на свет. У подножия холма их встретил лес. Стали подниматься по склону, наугад, потому что тропы, которая могла бы вывести на вершину, нигде не было видно. Гномы спотыкались в темноте, ломали ветки, которые громко хрустели, и, конечно, ворчали и бранились. Внезапно за деревьями вновь замерцало пламя. — Теперь твоя очередь, — сказали гномы хором, все как один поворачиваясь к Бильбо. — Разузнайте, что там такое, — велел Торин, — и возвращайтесь поскорее. Постарайтесь не угодить в ловушку. Если все же попадетесь, крикните два раза по-совиному, а один раз как филин, и мы поспешим на выручку. Бильбо хотел объяснить, что не умеет кричать по-совиному, что с тем же успехом он мог бы попробовать взлететь, но — не успел: ему сурово приказали пошевеливаться. По лесу хоббиты передвигаются тихо, почти неслышно. Они гордятся этим своим умением; вот почему Бильбо всю дорогу пофыркивал над гномами, которые, на его взгляд, топотали, как Громадины. Впрочем, ни вы, ни я, скорее всего, ничего не услышали бы, даже если в нескольких ярдах от нас проскакала бы целая кавалькада гномов. А уж Бильбо, двинувшегося напрямик к красноватому огоньку за деревьями, не учуяла бы и ласка. Короче говоря, он без помех добрался до поляны, на которой горел костер, и вот что там увидел. У огромного костерища сидели три огромных существа. Нанизав на длинные прутья баранину, они жарили ее, то и дело облизывая жирные пальцы. Пахло очень вкусно. Все трое бесперечь прикладывались к кувшинам, которые они наполняли из стоявшего поодаль пузатого бочонка. Это были тролли, самые настоящие тролли; Бильбо узнал их сразу, хотя никогда раньше не видел, — по росту, по вывернутым ступням и тупым мордам. Изъяснялись тролли так, что их не пустили бы ни в один приличный дом. — Разрази меня гром! Опять баранина! Третий день ее жрем, сколько можно? — Да, давненько я не пробовал человечьего мясца! О чем только думал этот олух Уильям, когда тащил нас сюда? Чтоб мне пусто было! — а кувшин и так уже пуст… — Тролль подтолкнул под локоть своего товарища, присосавшегося к своему кувшину. Тот поперхнулся. — Заткнись! — гаркнул он, откашлявшись. — Вы что, болваны, думали, стоит вам разинуть пасти, как местные сами в них полезут? Ты, Том, и так уже сожрал полторы деревни. Да и Берт тоже не промах. Чего вам еще надо? Поди прокорми вас, прорвы ненасытные! Нет чтобы спасибо сказать. — Уильям проглотил большой кусок мяса и вытер губы рукавом. Боюсь, все тролли — даже те, у которых всего одна голова — ведут себя именно так. Послушав их разговор, Бильбо понял, что надо немедля что-то предпринимать. Но вот что? То ли потихоньку ускользнуть и предупредить товарищей, что у костра сидят три здоровенных и изрядно проголодавшихся тролля, готовых при случае слопать гнома и закусить пони; то ли попытаться что-нибудь стащить… Настоящий добытчик, разумеется, не сомневался бы ни мгновения: он обчистил бы карманы троллей (там всегда найдется, чем поживиться), баранину умыкнул бы, бочонок с пивом прихватил бы — и поминай как звали. Чтобы обезопасить себя, можно бы проткнуть всех троих кинжалом и дальше — гуляй не хочу… Но Бильбо не был настоящим добытчиком и ни разу до сих пор не встречал живого тролля — только читал о них в книжках. Ему было страшно; больше всего Бильбо хотелось очутиться за сотни миль отсюда, но не возвращаться же к Торину и компании с пустыми руками! Хоббит не понимал, откуда взялась эта мысль, однако она не отпускала его и понуждала что-нибудь да предпринять. В конце концов он решил, что самое простое — обшарить карманы троллей, осторожно подобрался поближе и спрятался за деревом прямо за спиной Уильяма. Берт и Том встали и направились к бочонку. Уильям по-прежнему не отрывался от своего кувшина, Бильбо набрался храбрости и сунул свою крохотную ладошку в карман тролля. Там оказался кошель размерами с хоббитову сумку. «Хо! — с восторгом подумал Бильбо, вытаскивая кошель. — Вот так начало!» Да… С кошельками троллей ухо нужно держать востро. Не успел хоббит вытащить кошелек, как тот вдруг завопил дурным голосом: — Эй, ты кто? Уильям обернулся и схватил замешкавшегося Бильбо. — Чтоб мне провалиться! Берт, гляди, кого я поймал! — гаркнул тролль. — Кто это? — Да чтоб я лопнул, коли знаю. Ты кто, а? — Бильбо Торбинс… До-ооб… хоббит, — выдавил бедный господин Торбинс, дрожа как осиновый лист. Интересно, подумалось ему вдруг, успеет ли он ухнуть по-совиному, прежде чем его задушат? — Добхоббит? — озадаченно переспросил тролль. Надо сказать, что тролли туговато соображают и весьма подозрительно относятся ко всему новому. — А зачем ты полез в мой карман, добхоббит? — продолжал расспрашивать Уильям. Двое других между тем с любопытством поглядывали на Бильбо. — А жарить его можно? — справился Том. — Попробуем, — отозвался Берт, подбирая с земли прут. — Маловат больно, — благодушно заметил Уильям, успевший набить живот. — Шкуру содрать, кости выкинуть — и что останется? — А может, он не один? Тогда бы пирог испекли, — сказал Берт. — Слушай, кролик недоделанный, в тутошних лесах есть еще пискли вроде тебя? — Он взял хоббита за ноги и потряс. — Много, — ляпнул Бильбо, не подумав, но тут же спохватился: — Нет, больше никого. — Чего-чего? — Берт схватил хоббита за волосы и больно дернул. — Что слышали, — пискляво огрызнулся Бильбо. — Пожалуйста, господа хорошие, не жарьте меня. Я вам пригожусь, я умею готовить. Если хотите, приготовлю вам такой завтрак, что вы пальчики оближете. Только не ужинайте мной! — Бедняга, — проговорил Уильям, сытно рыгнув. — Напугали малыша. Отпусти его, Берт. — И не подумаю! Пускай сначала растолкует, как это — много и никого нет? Я не желаю, что-бы мне перерезали глотку во сне. Вот суну его пятками в огонь — живо заговорит. — Я тебе суну! — возмутился Уильям. — Это мой добхоббит, я его поймал. — Уильям, ты толстый старый дурак! — бросил Берт. — Я тебе это уже говорил и повторяю снова. — А ты дубина! — А вот этого, Билл Хиггинс, я тебе не спущу, — сказал Берт и ткнул кулаком Уильяму в глаз. Началась восхитительная драка. Берт отшвырнул хоббита в сторону; у Бильбо хватило сообразительности отползти подальше от дерущихся. Тролли сцепились, как два бродячих пса, громко обзывая друг дружку самыми разными именами, которые, надо признать, весьма подходили к ним обоим. Вскоре они уже катались по земле, дубася один другого в опасной близости от костра, а Том колотил приятелей палкой, дабы привести их в чувство (они же от ударов, естественно, зверели пуще прежнего). Надо было уносить ноги. Но хоббит просто не мог подняться: Берт его чуть не задушил, голова шла кругом. Поэтому Бильбо всего-навсего отполз в темноту и свернулся калачиком на земле. В самый разгар потасовки явился Балин. Гномов насторожил шум; подождав некоторое время и убедившись, что Бильбо не возвращается и совиных криков не слышно, они решили идти за хоббитом. Углядев Балина, Том взвыл: тролли терпеть не могут живых гномов (зато жареных уплетают за обе щеки). Берт с Уильямом немедля кончили драться. — Мешок, Том! Да шевелись ты! — завопили они. Прежде чем Балин, высматривавший на поляне Бильбо, догадался, что, собственно, происходит, ему на голову накинули мешок и повалили наземь. — Думаю, не последний, — пробурчал Том. — А то ишь! Добхоббит, говорит. Больше никого, говорит. Да никакие они не добхоббиты, а самые настоящие гномы. — Ты прав, — согласился Берт. — Давайте-ка спрячемся. Так они и сделали, прихватив с собой дюжину пустых мешков. Стоило появиться на поляне очередному гному, который застывал как вкопанный, в изумлении глядя на костер, кувшины с пивом и недоеденную баранью тушу, — стоило только ему появиться, как на голову опускался гадко пахнущий мешок, и гном падал. Вскоре у костра в рядок лежали Оин, Глоин, Бифур, Бофур и Бомбур, а Двалина, Кили и Фили пристроили рядом с Балином. — Передохните малость, — посоветовал Том гномам. Бифур, Бофур и Бомбур доставили троллям много хлопот: сопротивлялись они отчаянно, как могут сопротивляться лишь гномы, которых застали врасплох. Торин появился последним, но его провести не удалось. Он был настороже и сразу понял, что стряслась беда. Встав поодаль от костра, так, что-бы его не было видно, он воскликнул громовым голосом: — Кто смеет обижать моих подданных? — Это тролли, — пискнул Бильбо, о котором в суматохе совсем забыли. — Они прячутся за деревьями. — Да ну? — Торин прыгнул к костру, выхватил из пламени огромный сук и ткнул им не успевшего отскочить Берта прямо в глаз. Берт взвыл и на какое-то время утратил способность сражаться. Бильбо решил помочь Торину и вцепился в лапу Тома, толстенную, как ствол дерева. Том дернул лапой, и хоббит отлетел в кусты, а тролль кинул в лицо Торину пригоршню углей. За это он получил суком по зубам и лишился одного клыка. Слышали бы вы, как он взвыл! Но тут со спины к Торину подкрался Уильям и набросил на гнома мешок. Битва завершилась. Три разгневанных тролля (двое — с обожженными шкурами) заспорили — поджарить ли добычу, сварить или просто расплющить в лепешку. А Бильбо, весь исцарапанный, лежал в кустах, не смея шевельнуться от страха. Именно тогда возвратился Гэндальф. Его никто не заметил. Тролли между тем договорились подкоптить гномов, чтобы было чем позавтракать. Мысль эта первым посетила Берта, и после долгих препирательств приятели с ним согласились. — Чего их сейчас коптить, это ведь дело на всю ночь, — произнес Голос. Берт подумал, что говорит Уильям. — Хватит, Билл, надоело. Сколько можно спорить? — А кто спорит? — удивился Уильям. — Ты, — заявил Берт. — Врешь! — крикнул Уильям, и спор разгорелся заново. В конце концов решили изрубить гномов на мелкие кусочки и сварить. Достали большой котел, вынули ножи… — Может, не будем? Воды у нас нет, до родника далеко, и вообще… — произнес Голос. Берт с Уильямом свирепо поглядели на Тома. — Заткнись! А то мы так не жрамши и останемся. Скажешь еще хоть слово, побежишь за водой. — Сами вы заткнитесь! — огрызнулся Том. — А ты, Билл, придержи язык, тебе только бы посупротивничать. — Помалкивай, пугало! — взъярился Уильям. — Сам пугало! — не остался в долгу Том. Словом, тролли, как говорится, перешли на личности. Наконец они поутихли и столковались: сядем, мол, по очереди на каждый мешок, расплющим гномов, а потом сварим. — На кого на первого сядем? — поинтересовался Голос. — На последнего, — ответил Берт, разумея Торина, от которого пострадал его глаз. Он-то думал, что говорит с Томом. — Совсем чокнулся, уже сам с собой болтает, — пробурчал Том. — Решил, так садись. А где он? — Вон, — показал Берт, — в желтых носках. — Ерунда! — возразил Голос, подражая Уильяму. — Не в желтых, а в серых. — А я говорю, в желтых, — уперся Берт. — Точно, — согласился Уильям, — в желтых. — Чего же ты вопил, что в серых? — удивился Берт. — Я? Это не я, это Том. — Еще чего! Это ты, Билл. — Двое против одного, так что закрой пасть, — велел Берт. — Это ты кому? — осведомился Уильям. — Хватит! — гаркнули хором Берт и Том. — Время идет, вот-вот рассветет. Надо дело делать. — Наступит рассвет и обратит вас в камни, — торжественно произнес Голос. В этот миг небо над холмами порозовело, в ветвях деревьев защебетали птицы. Уильям застыл, пригнувшись к земле; Берт с Томом тоже замерли. Они стоят на полянке и по сей день — двое смотрят на третьего, — а птицы вьют у них на головах гнезда. Ведь вам наверняка известно, что троллям опасен солнечный свет, и потому до восхода солнца они должны спрятаться под землю, иначе навсегда превратятся в камень, из которого и сотворены. Это и случилось с Уильямом, Томом и Бертом. — Так-то оно лучше, — проговорил Гэндальф, он вышел из-за дерева и помог Бильбо выбраться из колючего куста. Только теперь хоббит догадался, что это маг заставлял троллей препираться между собой, искусно подражая их голосам. За спором тролли и не заметили, как наступил рассвет. Вдвоем с хоббитом Гэндальф развязал мешки и вызволил почти задохнувшихся гномов. Те были вне себя от ярости. Еще бы! Каково лежать в мешке и гадать, как тебя съедят — сырым, вареным или жареным. Бильбо рассказал, что с ним приключилось, но гномы никак не могли успокоиться, и рассказ пришлось повторить — только тогда они немного утихомирились. — Нашел время упражняться, — проворчал Бомбур. — Нет чтобы просто принести еды. — «Просто» все равно не получилось бы, — возразил Гэндальф. — Но хватит об этом, дело прошлое. Поблизости должна быть пещера — ведь тролли где-то укрывались от солнца. Надо бы ее найти. Вскоре они наткнулись на отпечатки тролльих башмаков, уводившие вверх по склону. Следы привели к пещере, вход в которую преграждала каменная плита с замочной скважиной. Отодвинуть эту плиту они не смогли, даже когда навалились все вместе. Гэндальф принялся бормотать заклинания, но у него тоже ничего не вышло. — По-моему, мы не то делаем, — сказал вдруг Бильбо, доставая из кармана огромный ключ (впрочем, для тролля это наверняка был не ключ, а ключик). — Я нашел его у костра. Наверно, выпал у кого-то из кармана. — Что же ты молчал? — закричали все хором. Гэндальф схватил ключ и вставил в замочную скважину. Ключ повернулся, гномы вновь навалились на плиту, и та отошла в сторону. В пещере стояла омерзительная вонь. Пол устилали кости, всюду валялись награбленные троллями съестные припасы и прочее добро, от медных пуговиц до горшков, набитых золотыми монетами. По стенам висели костюмы и платья, слишком уж маленькие для троллей — боюсь, то была одежда тех, кого они съели, — и несколько мечей, коротких и длинных. Путникам сразу бросились в глаза два клинка в чудесных ножнах: на рукоятях этих клинков искрились самоцветы. Эти мечи взяли себе Гэндальф и Торин, а Бильбо выбрал нож в кожаном чехле. Для тролля это был, конечно, всего лишь перочинный ножик, а хоббиту клинок подошел в самый раз. — Неплохо, — проговорил маг, наполовину вытащив меч из ножен и внимательно его разглядывая. — Доброе оружие. Ковали его не тролли и не местные жители, и не в наши дни. Вот прочтем руны, тогда узнаем. — Пойдемте отсюда, — сказал Фили. — Тут плохо пахнет. Путники выволокли наружу несколько горшков с золотом, выкатили бочонок с пивом и прихватили все, что показалось им съедобным. Было время завтрака, и слишком уж они проголодались, чтобы воротить носы от троллевой снеди — какая-никакая, а все ж еда; к тому же собственных припасов у них осталось всего ничего. А тут и сыр, и хлеб, и грудинка, и много-много пива… После завтрака все улеглись — ведь ночь выдалась беспокойной — и проспали до полудня. Потом пригнали пони, отвезли горшки с золотом в потаенное место недалеко от тропы и спрятали, наложив на хранилище множество заклятий — чтобы никто не позаимствовал сокровища. Покончив с этим, двинулись по дороге на восток. — Могу я спросить, где ты был? — осведомился Торин у ехавшего рядом Гэндальфа. — Глядел, что впереди. — А что привело тебя обратно, да еще так вовремя? — Взгляд назад, — ответил маг. — Понятно, — сказал Торин. — А поподробнее нельзя? — Я разведывал дорогу. Нас ожидают великие трудности. Так вот, я ехал, обследовал окрестности, и вдруг мне навстречу попались двое моих старинных приятелей из Раздола. — Это где? — спросил Бильбо. — Не перебивай, — одернул хоббита Гэндальф. — Если нам повезет, мы доберемся туда через два-три дня. Как я уже сказал, мне встретились двое из эльфов Элронда. Они и предупредили меня насчет троллей, которые спустились с гор и расположились в лесу близ дороги. Толком я ничего не выяснил, потому что эльфы сильно торопились, но понял, что пора возвращаться. А когда повернул коня, увидел вдалеке огонек и поехал на него. Это если поподробнее. Впредь будьте, пожалуйста, осмотрительнее, иначе мы вообще никуда не доберемся. — Благодарю тебя, чародей. — Торин важно поклонился. ГЛАВА 3 КОРОТКАЯ ПЕРЕДЫШКА Песен уже не пели, истории не рассказывали: погода с каждым днем становилась все лучше, а настроение почему-то — все хуже. Тревога нарастала; казалось, опасность угрожает сразу со всех сторон. Ночевали под открытым небом, под звездами. У пони еды было вдоволь, ведь трава растет повсюду, а вот путники питались впроголодь — сумки почти опустели, даже провизия, взятая из логова троллей, почти кончилась. Как-то утром по широкой мели перебрались через бурную речку, кое-как взобрались на крутой склон и увидели, что горы — вот они, рядом. Мнилось, что до ближайшей из них от силы день неторопливого пути. Бурые скалы, озаренные солнцем, внушали неясный трепет; за ними возносились к небу снежные пики. — Это и есть Гора? — спросил Бильбо, глаза которого округлились от изумления. Он никогда прежде не видел ничего столь огромного. — Вовсе нет, — ответил Балин. — Это всего лишь предгорье Мглистых гор, через которые нам хочешь не хочешь, а надо перейти, чтобы попасть в Глухоманье. Оттуда мы двинемся к Одинокой Горе, где возлежит на наших сокровищах проклятый Смог. — А, — протянул Бильбо. Вдруг он понял, что устал — сильнее, чем когда-либо до сих пор. Ему вспомнилось удобное кресло у камина в уютной гостиной, и он, не в последний раз, пожалел о том, что вообще согласился выйти из дома. Теперь вожатаем шел Гэндальф. — Если мы собьемся с дороги, то наверняка заблудимся, — сказал маг. — А ведь вам нужно подкрепиться и отдохнуть, прежде чем вы двинетесь через Мглистые горы. Кроме того, тропу через горы лучше сначала отыскать по карте, иначе вы рискуете не просто заблудиться, но и вовсе сгинуть. Или вернуться и все начать сначала. А на вопрос, где же он рассчитывает получить и еду, и отдых, и карту, Гэндальф ответил: — В Раздоле. Это, как должно быть известно кое-кому из вас, чудесная долина у самой границы Глухоманья, и там, в Последней Приветной Обители, обитает Элронд. Я уже отправил весточку, и нас ждут. Слова чародея обнадеживали, но не слишком, ведь до Последней Приветной Обители нужно было еще добраться. А впереди, сколько ни гляди — ни деревьев, ни тенистых лощин, лишь бесконечный склон, полого уходящий все вверх и вверх, лишь вереск да камни, да зеленая трава и мох, под которым, наверное, прячутся родники. Утро минуло, наступил полдень, а безрадостная картина ничуть не менялась. Путники тревожились все сильнее, их терзали сомнения — найдут ли они обитель Элронда? Перед ними порой разверзались глубокие ущелья с отвесными склонами; заглянув туда, они видели, что далеко внизу, извиваясь между чахлыми деревцами, бегут ручьи. Попадались и расселины, разные — и широкие, и такие, через которые можно перепрыгнуть почти без разбега; в этих узких, но глубоких щелях шумели водопады. Иногда встречались ямы-ловушки: вроде лужайка как лужайка, зеленая травка, яркие цветы, но стоит на нее ступить — и поминай как звали, уже не выберешься. Оказалось, что от реки до гор вовсе не близко. Бильбо поспешал за остальными, все время озираясь по сторонам. Тропа была отмечена белыми камнями, столь крохотными, что их было не различить; а камни побольше прятались среди вереска, поэтому даже Гэндальф, маг, сведущий во всем и знавший окрестности Раздела как свои пять пальцев, то и дело останавливался и раздумывал. Мало-помалу начало смеркаться; ощущение было такое, будто за этот день не продвинулись ни на шаг. Время полдника давно миновало, но они не полдничали; с ужином, похоже, будет то же. Кругом вились мотыльки, сумерки становились все гуще, а луна вставать не торопилась. Пони спотыкались о камни. Неожиданно склон оборвался, и Гэндальф вместе с конем чуть было не ухнул с обрыва. — Наконец-то! — воскликнул маг. Все посмотрели вниз, на раскинувшуюся перед ними долину. Слышно было, как журчит вода в каменистом русле реки. Ветерок доносил пряный аромат сосен, за рекой разливался свет. Спускаясь в долину по извилистой тропке, то поскальзываясь, то едва ли не катясь кубарем, Бильбо решил, что не забудет этого спуска до конца своих дней. Впрочем, скоро обрывистый склон стал положе, сделалось теплее, чем наверху, смолистый запах сосен навевал дремоту, и хоббит незаметно для себя начал клевать носом. Путники спускались, а их настроение поднималось. Бор остался позади, из полумрака, теперь совсем не страшного, проступали стволы дубов и буков, а травы под ногами было уже не разглядеть. Тропинка вывела на вершину невысокого холма прямо над рекой. — Гм, — произнес Бильбо. — Пахнет эльфами. Он поглядел на звезды, ярко сиявшие в небе. И тут среди деревьев рассыпался звонкий смех и зазвучала песня: </w:t>
        <w:tab/>
        <w:tab/>
        <w:t xml:space="preserve">Ах, куда вы? Ах, что вы? </w:t>
        <w:tab/>
        <w:tab/>
        <w:t xml:space="preserve">Ах, зачем вам идти? </w:t>
        <w:tab/>
        <w:tab/>
        <w:t xml:space="preserve">Ах, у пони подковы </w:t>
        <w:tab/>
        <w:tab/>
        <w:t xml:space="preserve">Истерлись в пути! </w:t>
        <w:tab/>
        <w:tab/>
        <w:t xml:space="preserve">О! Тра-ли-ли-лину! </w:t>
        <w:tab/>
        <w:tab/>
        <w:t xml:space="preserve">Спускайтесь в долину! </w:t>
        <w:tab/>
        <w:tab/>
        <w:t xml:space="preserve">Ах, куда ж вы идете? </w:t>
        <w:tab/>
        <w:tab/>
        <w:t xml:space="preserve">Ах, зачем вам туда? </w:t>
        <w:tab/>
        <w:tab/>
        <w:t xml:space="preserve">А у нас вы найдете </w:t>
        <w:tab/>
        <w:tab/>
        <w:t xml:space="preserve">Ночлег без труда. </w:t>
        <w:tab/>
        <w:tab/>
        <w:t xml:space="preserve">О! Тра-ли-ли-лине! — </w:t>
        <w:tab/>
        <w:tab/>
        <w:t xml:space="preserve">Ныне в долине. </w:t>
        <w:tab/>
        <w:tab/>
        <w:t xml:space="preserve">Хо! Хо! </w:t>
        <w:tab/>
        <w:tab/>
        <w:t xml:space="preserve">Ах, что вас торопит, </w:t>
        <w:tab/>
        <w:tab/>
        <w:t xml:space="preserve">Как пташек — весна? </w:t>
        <w:tab/>
        <w:tab/>
        <w:t xml:space="preserve">Ведь вам, сударь хоббит, </w:t>
        <w:tab/>
        <w:tab/>
        <w:t xml:space="preserve">Ваша цель не ясна! </w:t>
        <w:tab/>
        <w:tab/>
        <w:t xml:space="preserve">А гномам в долине понравится ныне, в июне! </w:t>
        <w:tab/>
        <w:tab/>
        <w:t xml:space="preserve">Хо! Хо! </w:t>
        <w:tab/>
        <w:tab/>
        <w:t xml:space="preserve">Вы к нам, бедолаги, Иль мимо и прочь? Устали коняги, </w:t>
        <w:tab/>
        <w:tab/>
        <w:t xml:space="preserve">И скоро уж ночь! </w:t>
        <w:tab/>
        <w:tab/>
        <w:t xml:space="preserve">Кто прочь, тот — глупец! А кто к нам — молодец: Ему мы за это будем петь до рассвета песни! </w:t>
        <w:tab/>
        <w:tab/>
        <w:t xml:space="preserve">Хо! Хо! Так смеялись и пели эльфы. Какая милая песенка ни о чем! — скажете вы. Эльфы ничуть не обиделись бы на эти слова, наоборот — рассмеялись бы звонче прежнего. Бильбо вскоре разглядел их в сгущающейся тьме. Ему нравились эльфы, все без исключения, хотя встречался он с ними редко; он любил их и немного побаивался. А вот гномы с эльфами не ладили. Даже почтенные гномы — такие, как Торин и его спутники — считали эльфов оболтусами и пустозвонами (что было просто глупо) и сердились на них за то, что эльфы обожают дразниться и потешаться над гномами, в особенности — над длинными гномьими бородами. — Ну и ну! — воскликнул кто-то. — Вы только поглядите! Хоббит Бильбо верхом на пони! Вот это зрелище! — Чудеса! Восхитительно! Зазвучала новая песня, столь же нелепая, как и первая. Молодой высокий эльф соскочил с дерева и поклонился Гэндальфу с Торином: — Добро пожаловать в Раздол. — Благодарствую, — сурово ответил Торин. Гэндальф же спрыгнул с лошади, смешался с эльфами и завел с ними веселый разговор. — Вы чуть сбились с пути, — продолжил высокий эльф. — Но мы с радостью укажем вам ту единственную тропу, которая ведет к Обители. Идти лучше пешком, покуда не перейдете мост. А может, посидите с нами? Попели бы вместе… Впрочем, в Разделе вас ждут и уже готовят праздничный ужин. — Он потянул носом. — Пахнет костром. Уставший Бильбо предпочел бы задержаться. В конце концов, когда еще он услышит песни эльфов? И потом, не мешало бы перекинуться парой слов с теми, кто неизвестно откуда знает, как его зовут. Может, удастся выведать что-нибудь этакое о предстоящем приключении. Ведь эльфам ведомо многое — обо всем, что творится на свете, они узнают так же быстро, как течет вода в реке, и даже быстрее. Однако гномам не терпелось поужинать, поэтому задерживаться не стали. Путники спешились и, ведя своих пони в поводу, двинулись к реке. Поток, начинавшийся высоко в горах, там, где солнечные лучи растапливали снег, был быстрым и шумным. Через него осторожно, по одному, перебрались по узенькому мостику без перил. Между тем эльфы с фонарями в руках высыпали на берег и принялись дразниться. — Эй, папаша! — кричали они Торину, который не шел, а почти полз по мосточку. — Не замочи бороду! Она у тебя и так длинная! Что будешь делать, когда отрастет до пят? — Бильбо, смотри не слопай все пироги! Вы уж за ним приглядывайте! Иначе он точно не пролезет в замочную скважину! — Тихо, тихо, Добрый Народ, — проговорил Гэндальф, замыкавший цепочку. — Даже у долин есть уши, а у некоторых эльфов слишком длинные языки. Спокойной ночи. Двери Последней Приветной Обители были распахнуты настежь. Гостей ждали. Как ни странно, о днях безмятежного покоя и отдыха, о приятном времяпрепровождении — словом, обо всем хорошем скучновато рассказывать и скучновато слушать; вот если происходит что-нибудь неприятное или плохое, из этого можно состряпать отличную историю, которую всегда будут принимать на «ура». Путники надолго задержались в Обители — по меньшей мере, на четырнадцать дней, — и уходить было тяжко. Бильбо с готовностью остался бы там на веки вечные: ему так понравилось в Обители, что он почти перестал тосковать по своей уютной норке. Но — о пребывании путников в Разделе мало что можно поведать. Последней Приветной Обителью управлял друг эльфов Элронд, один из тех, о чьих предках складывали небылицы еще до начала Истории, во времена жестоких сражений между злобными гоблинами и эльфами, которым помогали люди с севера. В дни, о которых мы повествуем, встречались еще те, кто вел свой род от эльфов и северных воинов, и Элронд был их предводителем. Ликом он был прекрасен, как князь эльфов, силен и доблестен, как великий воин, мудр, как чародей, важен, как король гномов, добр и ласков, как лето. О нем сложили множество преданий; но Бильбо, Торину и прочим — в этом вы убедитесь сами, если мы благополучно доберемся до конца нашей повести, — он помог только советом, что, впрочем, тоже немало. В Обители Элронда каждый занимался чем хотел — ел, спал, работал, болтал, пел, размышлял, или все это вместе. А вот злу дорога в Раздол была заказана. С каким удовольствием я бы пересказал хотя бы несколько преданий и песен, услышанных гостями в Обители! Увы, это увело бы нас далеко в сторону. Скажу лишь, что все путники хорошо отдохнули и подкрепились, заштопали одежду, подлечили дорожные ушибы и воспряли духом. Но всему хорошему приходит конец. Приближался день летнего солнцеворота, и пора было отправляться в путь. На пони вновь навьючили мешки и сумки, битком набитые эльфийской едой. Ее вполне должно было хватить на предстоящий переход через Мглистые горы. В день перед расставанием Гэндальф показал Элронду мечи, которые они с Торином нашли в логове троллей. — Это очень древние клинки, — сказал Элронд, знавший все на свете руны. — Они когда-то принадлежали моим родичам, Вышним Эльфам с Запада. А выковали их в Гондолине в незапамятные времена. Должно быть, они стали добычей какого-нибудь дракона или гоблина, попали в чужие лапы, когда вражеские полчища разрушили и разграбили Гондолин. Твой клинок, Торин, на древнем наречии зовется Оркристом — Гоблиносеком. Этот меч прославлен в легендах и песнях. А твой, Гэндальф, зовется Гламдринг, то есть Вражемолот. Им некогда сражался сам король Гондолина. Берегите свои мечи. — Интересно, как они попали к троллям? — проговорил Торин, с любопытством изучая свой клинок. — Наверняка не скажу, — ответил Элронд. — Быть может, ваши тролли ограбили других воров или случайно наткнулись в горах на припрятанную добычу. Я слыхал, что в рудниках Мории до сих пор находят древние сокровища, укрытые там предками нынешних гномов. — Я сохраню этот меч во что бы то ни стало, — поклялся Торин. — Надеюсь, он еще покосит гоблинов. — Твои надежды могут сбыться в горах, — отозвался Элронд. — Разрешите, я взгляну на вашу карту. Он взял пергамент и долго смотрел на него, качая головой. Элронд недолюбливал гномов, снедаемых страстью к золоту и самоцветам, но с гномами все же можно было как-то договориться, а вот вразумить обуянных звериной злобой и жестокостью драконов не удавалось еще никому. Где ныне веселый город Дол с его колоколами? Одни развалины да опаленные драконьим пламенем берега Бегущей… Элронд поднял карту и принялся разглядывать ее в лунном свете. — Что это? — воскликнул он вдруг. — Тут не только простые руны, видите? Какая-то надпись лунными рунами… — А что такое «лунные руны»? — прошептал сам не свой от восторга хоббит. Помните, он обожал всякие карты, а еще был без ума от затейливой вязи старинных букв и рун, хотя сам писал почти как курица лапой. — Лунные руны можно увидеть, только если на них упадет свет луны, причем луна должна быть в той же самой четверти, как и в ту ночь, когда были начертаны руны. Эти руны изобрели гномы, наносившие их на пергамент серебряными перьями. Спроси у своих товарищей, они тебе расскажут. Похоже, эту надпись начертали тоже в канун солнцеворота… — Что она гласит? — спросили хором Гэндальф и Торин. Им обоим было немного досадно, что надпись обнаружили не они; оставалось утешаться тем, что до сих пор у них просто не было случая тщательно изучить карту. Элронд стал читать: — «Встань у серого камня, дрозд когда запоет и закатного солнца последний луч на замочную скважину упадет в День Дарина». — День Дарина, — повторил Торин. — Дарином звали самого первого гнома, старейшину Длиннобородых — это наш королевский род. Между прочим, я — потомок Дарина. — И что же такое День Дарина? — справился Элронд. — Первый день нового года по календарю гномов, — ответил Торин. — Всем известно, что в этот день на пороге зимы луна входит в последнюю четверть и встречается с солнцем. Вот что такое День Дарина. Но вряд ли надпись чем-то нам поможет, ведь нынче никто не угадает, когда наступит нужный срок. — Это мы еще посмотрим, — заявил Гэндальф. — Больше там ничего не написано? — Как будто нет, — ответил Элронд и вернул карту Торину. Потом все спустились к реке — посмотреть, как танцуют эльфы, и послушать их песни. Следующее утро выдалось таким чудесным, что лучшего и желать нечего: небо безоблачное, солнце ослепительно яркое, речная вода вся в бликах. Путники решительно двинулись вперед, а вслед им неслись прощальные возгласы, пожелания удачи и песни эльфов. Впереди возвышались Мглистые горы, которые нужно было преодолеть во что бы то ни стало. ГЛАВА 4 ЧЕРЕЗ ГОРЫ И ПОД ГОРАМИ К горам вело множество троп, а через горы — множество перевалов; но тропы в основном были дикие, неверные и заводили они или в тупик, или вообще никуда, а перевалы и того хуже — на них кишела тьма злобной нечисти и творились ужасные вещи. Впрочем, путники не плутали — спасибо Элронду за совет и Гэндальфу за его памятливость! Они поднимались по верной тропе к верному перевалу. День за днем, выбравшись из долины и оставив позади Последнюю Приветную Обитель, они поднимались в гору. Дорога вела вверх, и вверх, и вверх. Это был нелегкий путь, опасный путь, извилистая тропа, неторная и долгая. И вот однажды, оглянувшись, они увидели землю, которую покинули, — увидели всю, от края до края. И далеко-далеко на западе, там, где мир терялся в голубоватой дымке, там — Бильбо знал, — где-то там лежала милая сердцу Хоббитания, где-то там ждала своего хозяина уютная норка. Он поежился. Было жутко холодно, завывал ветер. Порой со склонов срывались валуны, вытопленные из снега полдневным солнцем; огромные камни то проносились со свистом между путниками, то пролетали над самыми их головами, и тогда все испуганно вздрагивали. Ночи тоже не приносили покоя; петь и даже громко разговаривать никто не отваживался — горное эхо разносилось на многие мили окрест, и чудилось, что царящей вокруг тишине не по нраву чужеродные звуки — ведь привыкла она разве что к журчанию воды да к вою ветра и грохоту камнепадов. «А внизу еще лето, — подумалось Бильбо. — Сенокос, праздники… Прежде чем мы перевалим через горы, там, у нас, уже поспеют ягоды». Мысли гномов были ничуть не веселее. Все приуныли, хотя, когда прощались с Элрондом, были радостны. Частенько поминали они свои планы, казавшиеся теперь несбыточными, — с ходу перебраться через Мглистые горы и двинуться прямиком к Одинокой горе. Гномы рассчитывали достичь цели путешествия к первой осенней луне: «Может, это будет как раз День Дарина», — говорили они. А Гэндальф, слушая их, качал головой, но помалкивал. Он-то знал, сколько опасностей ждет их на пути, сколько всяких злобных тварей появилось в Глухоманье с тех пор, как драконы изгнали оттуда людей, а гоблины сумели проникнуть в пещеры Мории. Мудрым магам и добрым друзьям вроде Элронда хорошо известно, что Глухоманье очень даже просто может расстроить самый удачный план; а мага мудрее Гэндальфа и друга надежнее Элронда надо еще поискать. Гэндальф знал, что может случиться всякое, и догадывался, что Мглистые горы с их высоченными пиками и глубокими ущельями, давно забывшими о королях былого, так просто путников не пропустят. Его опасения оправдались. Началась буря — да какая там буря, самый что ни на есть настоящий ураган. Когда два могучих ветра сталкиваются на равнине или в речной долине, — и то бросает в дрожь. Попробуйте же представить, что творится в горах, когда сходятся в битве стремительные вихри с запада и с востока! Грохочет гром, молнии вонзаются в скалы, сотрясаяих до основания, огромные камни взлетают в воздух, катятся по склонам, разбиваются вдребезги, а ночную тьму вспарывают ослепительные вспышки, вослед которым раздается чудовищный грохот. Бильбо никогда ничего подобного не видел и даже вообразить не мог, что такое бывает. Буря застигла путников в узком ущелье высоко в горах: с одной стороны была почти отвесная каменная стена, с другой — затянутая туманом и наверняка бездонная пропасть. Выбирать не приходилось, поэтому заночевали в этом ущелье, укрывшись под выступом скалы. Хоббит закутался в одеяло, но все равно дрожал с головы до ног — от холода и от страха. При вспышках молнии он видел каменных великанов, которые, откровенно радуясь непогоде, затеяли игру — швыряли друг в друга громадные валуны, ловили их и бросали вниз, на невидимые в темноте деревья, где они разбивались вдребезги. Буря разгулялась не на шутку, ветер задул резкими порывами, хлынул дождь, забарабанил по скале град. Вскоре все вымокли до нитки; пони опустили головы, поджали хвосты и только испуганно ржали. А великаны громко вопили и гоготали; казалось, они потешаются над промокшими и продрогшими путниками. — Худо дело, — мрачно промолвил Торин. — Нас или сдует, или затопит, если раньше не испепелит молнией. А не то еще великаны заметят и решат, что мы вполне сойдем за мячики. — Коли знаешь местечко получше, отведи нас туда, — раздраженно бросил Гэндальф. — А коли нет, так нечего ворчать. Перепалка завершилась тем, что Фили и Кили, как самые молодые — лет на пятьдесят моложе прочих гномов — и самые зоркие, отправились искать укрытие понадежнее. Им было не привыкать к подобным поручениям (вы, конечно же, понимаете, что посылать на разведку Бильбо не имело ни малейшего смысла). Кто ищет, тот всегда найдет — приблизительно так высказался Торин, напутствуя молодых гномов. Но учтите, прибавил он, находишь обычно не то, что искал. И как в скором времени выяснилось, напутствие Торина оказалось пророческим. Разведчики вернулись быстро — приползли, цепляясь за камни, чтобы не сдуло в пропасть. — Мы нашли пещеру, — выпалили они в один голос. — Совсем рядом. Там сухо и просторно, мы все поместимся, даже пони. — Вы хорошо ее осмотрели? — спросил маг, отлично знавший, что горные пещеры редко бывают бесхозными. — А как же! — откликнулись Фили и Кили. — Она не слишком большая и не слишком глубокая, но места в ней хватит всем. Честно говоря, разведчики вряд ли успели обследовать пещеру как следует — уж больно недолго они отсутствовали. Но путники настолько продрогли, что им было не до осторожности. А между тем, когда имеешь дело с пещерой, самое главное — выяснить, насколько она глубока, куда ведет и не живет ли там кто. Все кое-как поднялись и потащились по тропе, волоча за собой упирающихся пони. Натужно ревел ветер, свирепо грохотал гром. По счастью, идти было недалеко — до скалы, возвышавшейся чуть в стороне от тропинки. Обойдя ее, путники увидели темное отверстие — широкое ровно настолько, чтобы в него могли протиснуться пони без седел и без поклажи. Все забрались внутрь. Это было просто великолепно — наконец-то укрыться от ливня с градом и от великанов с их каменюками. Один лишь Гэндальф не утратил благоразумия. Он засветил свой посох — как в тот далекий день в норе Бильбо — и заставил компанию тщательно осмотреть пещеру. Она была не то чтобы маленькой — вполне подходящего размера; в ней имелось несколько уютных закутков, а главное — под ногами сухо и с потолка за шиворот не капает. Мокрые и продрогшие пони радовались перемене ничуть не меньше своих хозяев, их отвели подальше от входа и оставили в укромном уголке. Глоин с Оином собрались развести костер, чтобы согреться и высушить одежду, но маг запретил. Поэтому путники попросту переоделись в сухое, а мокрое разложили на полу пещеры; затем расстелили одеяла, вынули трубки и закурили. Гэндальф развлекался — окрашивал кольца дыма в разные цвета и заставлял танцевать под сводом. О ненастье забыли, завязался разговор: обсуждали, что каждый сделает с причитающейся ему долей сокровищ, на что ее пустит (то, что сокровища будут добыты, казалось само собой разумеющимся). Мало-помалу начали засыпать. И никто из компании не догадывался, что больше не будет у них ни пони, ни дорожных котомок, ни мешков с инструментами — словом, ничего из того, что было у них до сих пор. Хорошо еще, что в эту ночь с ними был маленький Бильбо. Хоббит долго не мог заснуть, а когда все же задремал, ему привиделся ужасный сон. Будто трещина в стене, в дальнем конце пещеры, стала вдруг расширяться, становясь все больше и больше, и будто он настолько испугался, что не посмел даже пискнуть — лежал да смотрел. Затем пол пещеры словно накренился, и Бильбо заскользил, падая невесть куда… Хоббит вздрогнул — и понял, что это не сон. В дальнем конце пещеры и вправду разверзлась дыра, в которой на глазах Бильбо исчез хвост последнего пони. Он завопил — так громко, как может вопить только хоббит (а такого крика, ручаюсь, вам слышать не доводилось). И тут из дыры полезли гоблины — огромные, дюжие, отвратительные гоблины. Их было по меньшей мере шестеро на каждого гнома, а двое накинулись на Бильбо. Прежде чем кто-либо успел шевельнуться, гоблины схватили пленников и потащили в дыру. Враги застали врасплох всех — всех, кроме Гэндальфа. Маг пробудился от вопля Бильбо и мгновенно все понял. И едва гоблины бросились к нему, пещеру озарила ослепительно яркая вспышка, словно сверкнула молния, запахло порохом, и несколько гоблинов пало замертво. Трещина с грохотом сомкнулась — Бильбо с гномами очутились за стеной. А где же Гэндальф? — спросите вы. Этого не знали ни пленники, ни налетчики, которые, впрочем, не имели ни малейшего желания разыскивать чародея. Они не мешкая двинулись по вырубленному в скале проходу, в котором было так темно, что хоть глаз выколи. В такой тьме могут жить одни лишь горные гоблины. Подземные коридоры сходились и расходились, пересекались под всевозможными углами, во всех направлениях, но гоблины знали свой путь, как вы — дорогу до почты. Все ниже и ниже, все глубже и глубже; становилось нестерпимо жарко. Грубые гоблины немилосердно щипались, фыркали и мерзко гоготали. Хоббиту было страшно — страшнее даже, чем тогда, когда его схватил за шиворот тролль. Он вновь пожалел о своей опрометчивости. Оказаться бы сейчас в уютной норке на Круче… Впереди замерцал алый огонь. Гоблины загорланили песню, отбивая такт своими плоскими лапами и встряхивая пленников. </w:t>
        <w:tab/>
        <w:tab/>
        <w:t xml:space="preserve">Хрум! Хруп! Гоблин груб! </w:t>
        <w:tab/>
        <w:tab/>
        <w:t xml:space="preserve">Грабь! Гробь! Дроби дробь! </w:t>
        <w:tab/>
        <w:tab/>
        <w:t xml:space="preserve">Вниз, вниз — заждались </w:t>
        <w:tab/>
        <w:tab/>
        <w:t xml:space="preserve">Там вас, мил друг. </w:t>
        <w:tab/>
        <w:tab/>
        <w:t xml:space="preserve">Кряк! Бряк! Да как — шмяк! </w:t>
        <w:tab/>
        <w:tab/>
        <w:t xml:space="preserve">Ключ — замок, дверь — порог! </w:t>
        <w:tab/>
        <w:tab/>
        <w:t xml:space="preserve">Плеть! Клеть! Гляди, впредь </w:t>
        <w:tab/>
        <w:tab/>
        <w:t xml:space="preserve">Дам в глаз, мил друг! </w:t>
        <w:tab/>
        <w:tab/>
        <w:t xml:space="preserve">Вам и впредь будет плеть! </w:t>
        <w:tab/>
        <w:tab/>
        <w:t xml:space="preserve">На бегу обожгу! У меня чтоб ни гу-гу! </w:t>
        <w:tab/>
        <w:tab/>
        <w:t xml:space="preserve">Вас тут ждут труд да труд, </w:t>
        <w:tab/>
        <w:tab/>
        <w:t xml:space="preserve">Чтобы гоблин жил, чтобы гоблин не тужил! </w:t>
        <w:tab/>
        <w:tab/>
        <w:t xml:space="preserve">Вниз, во мрак! Вот так, </w:t>
        <w:tab/>
        <w:tab/>
        <w:t xml:space="preserve">В самый раз, мил друг! Звучало это поистине ужасающе. Особенно «Хрум! Хруп!» и «Кряк! Бряк!». Эхо вторило гнусному смеху гоблинов. Потом эти лиходеи вытащили кнуты — хлысть! свисть! — и велели пленникам бежать бегом, и гномы не раз и не два отведали по дороге гоблинского кнута. Наконец достигли громадной пещеры, посредине которой пылал костер. На стенах чадили факелы. В углу стояли пони, поодаль валялись мешки и котомки, разграбленные, вывернутые, что называется, наизнанку. По правде сказать, своих пони — и того крепкого белого конька, которого Элронд подарил Гэндальфу — пленники, как это ни жаль, видели в последний раз. Ведь гоблины всегда голодны и охотно едят лошадей, пони, ослов (и не только их — брр!..) Гоблинов в пещере было полным-полно. Завидев гномов, позади которых ковылял несчастный Бильбо, они загоготали, затопали и захлопали, а гоблины-надсмотрщики завыли и защелкали кнутами. Пленников согнали в кучу, надели на них ручные кандалы, потом обмотали всех одной веревкой и поволокли в самый темный угол пещеры. Там восседал на большом плоском камне омерзительный гоблин с огромной головой. Вокруг него стояли другие, вооруженные топорами или кривыми мечами — излюбленным оружием гоблинов. Да, ныне гоблины уже не те, что прежде, — они стали злы и жестоки, их сердца зачерствели. А когда-то они были искусными мастерами и никто не мог сравниться с ними в умении рыть подземные ходы. Молоты, мечи, топоры, кинжалы, кирки, гонги, а также пыточные инструменты они великолепно ковали сами — или заставляли ковать своих рабов, которые быстро умирали под землей от нехватки воздуха и от жажды. Может быть, именно гоблины изобрели машины, поколебавшие устои мира, в особенности — машины для убийства; в конце концов, им всегда нравились колеса, двигатели и взрывы. Грязнули и неряхи, они всячески отлынивали от работы, заставляя трудиться на себя своих пленников. Гномов гоблины ненавидели не то чтобы так уж сильно — скажем прямо, не сильнее, нежели всех остальных (среди гномов попадались и такие, кто сумел заключить с гоблинами союз). Но вот род Торина они поклялись истребить — еще давно, во времена войны, о которой уже упоминалось. Вдобавок, гоблинам было все равно кого хватать — лишь бы жертвы не сопротивлялись. — Кто эти жалкие твари? — осведомился Верховный Гоблин. — Гномы. И этот. — Один из надсмотрщиков дернул за веревку, и Бильбо рухнул на колени. — Прятались у парадного входа. Там мы их и взяли. — Интересно. — Верховный Гоблин повернулся к Торину. — Что все это означает? Небось вынюхивать явились, а? Подслушивали да подглядывали? Тати гнусные! Хотели нас ограбить! Уж я знаю вас, убийцы, приятели эльфов. Чего молчишь? — Меня зовут Торин, — сурово произнес Дубовый Щит. — Все свои домыслы можешь оставить при себе. Мы просто укрылись от бури в пещере и вовсе не собирались подглядывать за гоблинами. Нам это ни к чему, у нас другие дела. — Рассказывай! — Верховный Гоблин презрительно хмыкнул. — Как вы вообще оказались в горах и куда идете? Ну-ка отвечай! Всю правду, не увиливай! Хотя это тебе вряд ли поможет, Торин Дубовый Щит, я и так уже слишком много знаю о твоем жалком племени. Но утоли мое любопытство. А коли обманешь — пеняй на себя! — Мы идем навестить наших родичей, наших племянников, братьев и сестер и всех остальных. Они живут на восточных склонах сих гостеприимных гор, — сказал Торин, чуть помедлив (ведь ясно было, что правду нельзя говорить ни в коем случае). — Врет он, о всеужаснейший! — вмешался надсмотрщик. — Мы вежливо пригласили их спуститься с нами, и тут в пещере сверкнула молния и наши товарищи попадали замертво. А еще он не объяснил, откуда у него вот это. — И гоблин показал своему главарю меч из логова троллей. Верховный Гоблин взвыл от ярости, а все прочие заскрежетали зубами, застучали в щиты и затопали ногами. Они сразу узнали клинок, сразивший сотни гоблинов в те времена, когда кудесники-эльфы из Гондолина осаждали вражеские крепости. Эльфы именовали меч Оркристом, то есть Гоблиносеком, а гоблины называли его просто Кусачом. Они ненавидели лютой ненавистью и сам меч и всех, кто им владел. — Убийцы и дружки эльфов! — завопил Верховный Гоблин. — Бей их! Кусай! Рви! Бросьте их в темницы к змеям, и да не увидят они вовек света! — Он так разъярился, что спрыгнул со своего трона и ринулся на Торина, широко разинув пасть. Вдруг в пещере погасли все факелы. Громадный костер потух, на его месте возник столб голубого светящегося дыма, поднимавшегося к потолку и рассыпавшего вокруг белые искры. Вопли, визг, лепет, вой, рык, всхлипы и проклятия, которыми огласилась пещера, не поддаются никакому описанию. Даже если поджаривать живьем на медленном огне сотню-другую диких кошек или волков — и то получится не так громко. Искры прожигали гоблинов насквозь, густой дым не позволял им что-либо разглядеть. Скоро все попадали друг на дружку и, точно обезумев, принялись кататься по полу, пинаться и кусаться. И тут лезвие Оркриста в лапах стражника налилось светом. На глазах Бильбо из мрака возник еще один меч, и мерцающее лезвие пронзило Верховного Гоблина, застывшего в изумлении возле трона. Главарь рухнул как подкошенный, а его охранники, спасаясь от клинка, с воплями скрылись во мраке. Меч потускнел. — Идите за мной, — велел суровый голос. И Бильбо, прежде чем понял, что, собственно, происходит, уже мчался как угорелый за гномами по подземному коридору, а крики гоблинов постепенно затихали в отдалении. — Скорее, скорее! — подгонял голос. — Вот-вот зажгут факелы! — Я сейчас! — Дори, бежавший впереди Бильбо, остановился, подождал хоббита, заставил его забраться к себе на закорки и кинулся следом за остальными. Кандалы позвякивали, гномы часто спотыкались и падали — ведь руки у них были скованы и хвататься за стены, чтобы сохранить равновесие, было нечем. Остановились нескоро — лишь когда очутились в самом сердце горы. Гэндальф засветил свой посох. Разумеется, это был Гэндальф, как всегда, подоспевший на выручку вовремя. Впрочем, выяснять, откуда он взялся, было некогда. Меч в руке мага мерцал холодным голубоватым светом — гоблины были где-то поблизости. Тем же самым клинком, которым сразил Верховного Гоблина, владыку подземелья, Гэндальф рассек оковы на руках гномов. Этот меч, как вы помните, звался Гламдринг, то есть Вражемолот. Гоблины называли его Било и ненавидели даже сильнее Кусача, если такое возможно. Гэндальф с поклоном протянул Торину Оркрист: воспользовавшись суматохой, маг вырвал клинок у одного из охваченных паникой гоблинов. Вообще Гэндальф позаботился о многом, и не его вина, что гномам и хоббиту пришлось пережить несколько неприятных минут. — Все тут? — спросил маг. — Поглядим. Торин — раз. Так, два, три, четыре, пять, шесть, семь, восемь, девять, десять, одиннадцать… Где Фили и Кили? А, вот они. Двенадцать, тринадцать, и господин Торбинс — четырнадцатый. Великолепно! Могло быть или гораздо хуже — или гораздо лучше. Пони сгинули, еда тоже, мы не знаем, где находимся и в какую сторону идти, а за спиной у нас орда разъяренных гоблинов… Ладно, пошли. Они двинулись наугад. Довольно скоро послышался топот множества ног — гоблины оправились от изумления и пустились в погоню. Путники ускорили шаг, и бедный Бильбо сразу же отстал. Его снова посадили на закорки и понесли, передавая по очереди друг другу. Но гоблины настигали гномов — они лучше знали дорогу, потому что сами рыли эти пещеры, и были вдобавок просто вне себя от ярости. Злобные крики доносились отовсюду. Топот ног слышался совсем уже близко, на стенах замерцали отблески от горящих факелов. Гномы смертельно устали, но продолжали бежать. — И зачем только я пошел с вами?! — простонал господин Торбинс, подскакивая на спине у Бомбура. — И зачем только я тащу на себе этого треклятого хоббита?! — в тон ему отозвался Бомбур. Толстяка шатало, он был весь мокрый от пота. Гэндальф и Торин, пропустив остальных вперед, обнажили клинки. — По очереди! — крикнул маг. — Давай, Торин! Гоблины с громкими криками вывалились из-за угла — и напоролись на Оркрист с Гламдрингом. Клинки холодно мерцали. Первые из преследователей выронили факелы и упали мертвыми. Прочие попятились, но сзади на них наседали. Все смешалось. Под вопли: «Кусач! Било!» гоблины развернулись и, топча друг друга, бросились вспять. Совсем не скоро отважились они вернуться. К тому времени гномы успели уйти далеко. Тогда гоблины потушили факелы и отправили на разведку самых своих быстрых и зорких товарищей. Те натянули мягкие башмаки и двинулись по коридорам бесшумнее летучих мышей. И ни Бильбо, ни гномы, ни даже Гэндальф ничего не заподозрили, ничего не услышали и не увидели. А гоблины, кравшиеся во мраке, заметили своих обидчиков издалека, ибо маг зажег на конце посоха огонек, чтобы освещать дорогу. И вот тогда-то Дори, который как раз опять тащил на закорках хоббита, вскрикнул и упал — в полумраке его схватили за ногу. Бильбо скатился на пол, ударился головой о камень и перестал что-либо чувствовать. ГЛАВА 5 ЗАГАДКИ ВО МРАКЕ Открыв глаза, Бильбо ровным счетом ничего не увидел — ни зги! И не услышал ни звука! Только представьте весь ужас маленького хоббита! Ничего не видно, ничего не слышно; ясно лишь одно — он по-прежнему в подземелье. Бильбо кое-как приподнялся и на четвереньках пополз куда-то наугад. Полз и полз, пока не уперся в стену. Ну и дела — ни гоблинов, ни гномов. И куда все подевались? В какую сторону надо двигаться, чтобы выбраться на волю, хоббит не имел ни малейшего понятия; голова кружилась. Собравшись с силами, он пополз дальше по коридору — авось куда-нибудь да приползет; и вдруг его пальцы нащупали на полу нечто круглое и холодное — металлическое колечко. Бильбо сунул находку в карман, так, на всякий случай (откуда ему было знать, что это за колечко и какой от него может быть прок). Потом, когда устал ползти, уселся и долго сидел в темноте, подавленный случившимся и совершенно сбитый с толку. Ему виделось, будто он жарит у себя на кухне бекон с яичницей, — очень уж хотелось кушать, ну просто сил нет как хотелось. Но ни кушать, ни даже перекусить было нечем, и Бильбо понял, что на сей раз дела обстоят и вправду худо. Он никак не мог решить, что же ему делать дальше, никак не мог понять, что вообще происходит и почему его бросили одного, а еще — почему его не схватили гоблины и отчего так болит голова. Некоторое время спустя хоббит пошарил по карманам и нащупал трубку. Цела! И на том спасибо. Отыскался и кисет с табаком. Совсем хорошо! Но спичек в карманах не оказалось, и Бильбо вновь приуныл. Однако, размыслив здраво, он сказал сам себе, что переживать не стоит — ведь на огонек спички, на аромат табачка могут пожаловать какие-нибудь гнусные твари, которые наверняка водятся в этом жутком подземелье. И тут рука хоббита нащупала рукоять меча — того самого кинжала, который Бильбо позаимствовал в логове троллей. К счастью, гоблины не обыскивали пленников, а потому кинжал не отобрали. Хоббит обнажил клинок. Тот тускло замерцал. «Выходит, тоже не простой, — подумал Бильбо. — Тоже эльфийский. Раз он светится тускло, значит, поблизости гоблинов нет, но они не так уж далеко». Он слегка приободрился. Не каждый может похвастаться тем, что у него есть эльфийский клинок, выкованный в незапамятные времена в легендарном Гондолине. Вдобавок Бильбо успел заметить, что гоблины боятся таких клинков. — Куда дальше? — бормотал хоббит себе под нос. — Назад? А какой смысл? Свернуть здесь некуда… Тогда вперед. Пошли, дружище. — С этими словами он встал и двинулся во мрак: одну руку, с мечом, он выставил вперед, а другой держался за стену. Сердце его бешено колотилось. Есть такое присловье — «попасть впросак». Так вот, Бильбо Торбинс как раз в него и попал. Впрочем, будь на его месте человек, человеку пришлось бы еще хуже. Ведь ростом хоббиты гораздо меньше нас с вами и — пускай их норы светлее и просторнее гоблиновых пещер — им не привыкать под землей, и дорогу они находят без труда, особенно когда голова ясная, когда крепко стоишь на ногах, почти не спотыкаешься и уж тем более когда не падаешь. А еще хоббиты владеют древней мудростью, о которой люди давным-давно забыли — если вообще имели о ней представление. Однако мне не хотелось бы очутиться на месте господина Торбинса. Ход казался бесконечным. Он вел вниз и, если не считать одного-двух поворотов, вел в одном и том же направлении. Вот тусклый свет кинжала выхватил из мрака боковые коридоры, и хоббит постарался побыстрее проскочить мимо них — а вдруг оттуда вылезут гоблины или еще более жуткие твари? Порой раздавался шелест крыльев — это над головой Бильбо пролетали летучие мыши; поначалу хоббит пугался, но мало-помалу пообвык и уже не обращал на них внимания. Он смертельно устал, но не смел остановиться и передохнуть, а потому брел все дальше и дальше, неведомо куда. Никогда в жизни ему не доводилось столько проходить зараз. И вдруг нога Бильбо угодила в ледяную воду. Уф! Хоббит выдернул ногу и замер в нерешительности. То ли это лужа, то ли подземная речка; а может, глубокое озеро… Меч едва светился. Бильбо затаил дыхание и прислушался. С невидимого свода пещеры падали в воду капли, других звуков не было. Выходит, не река. Скорее уж озеро. По правде сказать, разница небольшая. Пловец Бильбо некудышный; вдобавок ему живо представились гнусные скользкие твари с выпученными глазищами — стоит только сунуться в воду, они тут же на тебя кинутся… Ходили слухи, что в горных подземельях обитают диковинные существа, чьи предки затаились во мраке невесть сколько лет назад, когда им опротивел солнечный свет. Отчасти эти слухи были справедливы: даже в пещерах, обжитых гоблинами, встречались такие твари, о существовании которых не подозревали и сами гоблины (вообще-то эти самые твари обитали в подземельях от начала времен — гоблины всего-навсего бесцеремонно захватили их пещеры, а потом соединили проходами). На каменистом островке посреди озера, широкого, глубокого и холоднющего, жил старый Голлум, маленький и скользкий, как рыба. Не знаю, кто он такой и откуда взялся. Просто Голлум — черный, как ночь, и только на изможденном лице светились большие глаза навыкате. У него была лодка, в которой он плавал по озеру, загребая вместо весел лапами. Он прекрасно видел в темноте и потому ловил рыбу не на удочку, а руками — ловко выхватывал ее из воды своими длинными пальцами. Мясом он тоже не брезговал и охотно поедал гоблинов, которые иногда забредали к озеру (а на озеро это они наткнулись случайно, копая очередной ход); но далеко от воды Голлум не отходил, чтобы не попасться. Гоблины же словно чуяли, что озеро таит в себе угрозу, и старались туда не ходить — если, конечно, не пошлет кого Верховный Гоблин, которому вдруг приспичит поесть свежей рыбки. Но в этом деле обычно его поджидало разочарование — ни тебе рыбы, ни даже нерадивого добытчика, на котором можно было бы сорвать гнев. Голлум уже давно заметил Бильбо, углядел его своими глазами-плошками и долго гадал, что это за коротышка. Вроде не гном, да и на гоблина совсем не похож. В конце концов он забрался в лодку и направил ее к берегу. Бильбо между тем сел и задумался. Вдруг из темноты донесся шепот: — Как нам повезло, моя прелесссть! Вот и обед, вкуссный обед, голлум! — На последнем слове в горле у Голлума ужасно забулькало и заклокотало. Вот откуда взялось его прозвище; а сам себя он всегда именовал «моя прелесть». Услыхав этот шепот и увидев во мраке огромные светящиеся глаза, хоббит едва не лишился чувств. — Ты кто? — пропищал он, выставляя перед собой кинжал. — Пусссть он сначала скажет, кто он такой, моя прелесссть, — прошипел Голлум. У него была такая манера — разговаривая, обращаться только к себе, словно никого другого и вовсе не существовало. Бильбо повезло, что Голлум был не слишком голоден: как следует проголодавшись, тот сперва душил свою жертву, а уж потом начинал задавать вопросы. — Бильбо Торбинс, к вашим услугам. Я потерял гномов и мага, сбился с дороги, заблудился, не знаю, куда попал, да и знать не желаю — мне бы только выбраться отсюда!.. — А что это у него в руке, моя прелесссть? — полюбопытствовал Голлум, неодобрительно поглядывая на меч. — Клинок из Гондолина, — ответил хоббит. — Шшш… — Голлум сделался ужасно вежливым. — Может, поболтаем с ним, моя прелесссть? Может, он любит загадки и сыграет с нами? Дружелюбие Голлума было притворным — он всего лишь тянул время, надеясь вызнать, давно ли Бильбо отбился от своих спутников и умеет ли драться мечом. А игра в загадки была единственным развлечением Голлума — он играл в нее еще со своими друзьями, в те времена, когда были у него друзья, когда он еще не боялся света и жил не под землей. — Конечно, сыграет. — Бильбо тоже решил не торопить события. Кто ее знает, эту тварь: откажешься, а она обидится и накинется… — Вы первый, — прибавил он, ибо с ходу на ум загадки не шли. Голлум прошипел: </w:t>
        <w:tab/>
        <w:tab/>
        <w:t xml:space="preserve">Из земли торчит лес </w:t>
        <w:tab/>
        <w:tab/>
        <w:t xml:space="preserve">Выше всех древес, </w:t>
        <w:tab/>
        <w:tab/>
        <w:t xml:space="preserve">Поднялся до небес, </w:t>
        <w:tab/>
        <w:tab/>
        <w:t xml:space="preserve">А сам не растет. Что такое? — Ну, это легко, — сказал Бильбо. — Гора, конечно. — Он говорит «легко», моя прелесссть? — злобно прошипел Голлум. — Ладно, ладно. Мы с ним договоримся. Если прелесссть спросит, а он не ответит, мы его съедим, моя прелесссть. А если он спросит и мы не ответим, тогда… Чего он хочет, моя прелесссть? Тогда мы покажем ему выход. — Идет, — согласился хоббит. Трудные загадки никак не вспоминались, а простые тут не годились — иначе не успеешь опомниться, как сожрут. Тридцать белых жеребят из красной норы: едят — копытами стучат, а все съедят — стоят, молчат. Что такое? Вот что он загадал, ничего другого в голову не пришло. Загадка была старой, и Голлум без труда нашел ответ. — Сстарье, сстарье! — прошипел он. — Это зубы, моя прелесссть, но у нас их только шесссть. — И загадал свою загадку: </w:t>
        <w:tab/>
        <w:tab/>
        <w:t xml:space="preserve">Без голоса ревет, </w:t>
        <w:tab/>
        <w:tab/>
        <w:t xml:space="preserve">Без крыльев летит, </w:t>
        <w:tab/>
        <w:tab/>
        <w:t xml:space="preserve">Без зубов грызет, </w:t>
        <w:tab/>
        <w:tab/>
        <w:t xml:space="preserve">Без языка говорит. — Сейчас, сейчас, — пробормотал Бильбо. Что-то подобное он когда-то уже слышал… — А, ветер! — Хоббит так обрадовался, что сразу вспомнил загадку потруднее. «Вот тебе, чудище подземное», — подумал он. </w:t>
        <w:tab/>
        <w:tab/>
        <w:t xml:space="preserve">На синем лике око, </w:t>
        <w:tab/>
        <w:tab/>
        <w:t xml:space="preserve">И на зеленом — око. </w:t>
        <w:tab/>
        <w:tab/>
        <w:t xml:space="preserve">И то, и это око </w:t>
        <w:tab/>
        <w:tab/>
        <w:t xml:space="preserve">Глядятся око в око. </w:t>
        <w:tab/>
        <w:tab/>
        <w:t xml:space="preserve">Но это низко око, </w:t>
        <w:tab/>
        <w:tab/>
        <w:t xml:space="preserve">А то — высоко око. — Шшш… — Голлум слишком долго прожил под землей, чтобы с ходу найти ответ. Но Бильбо рано возликовал. В Голлуме пробудилась память о тех днях, немыслимо, безмерно давних днях, когда он жил со своей бабушкой в норе на берегу реки. — Шшш, моя прелесссть. Это сссолнце, гадкое сссолнце и цветы. Воспоминания его разозлили. И не удивительно — кому приятно вспоминать о том, как хорошо жилось раньше, о днях менее одиноких, менее темных и промозглых? Вдобавок Голлум почувствовал, что уже проголодался. И он решил загадать загадку позаковыристее. </w:t>
        <w:tab/>
        <w:tab/>
        <w:t xml:space="preserve">Это неслышимо, это незримо, </w:t>
        <w:tab/>
        <w:tab/>
        <w:t xml:space="preserve">Это нечуемо, неощутимо; </w:t>
        <w:tab/>
        <w:tab/>
        <w:t xml:space="preserve">Это над звездами и под землей, </w:t>
        <w:tab/>
        <w:tab/>
        <w:t xml:space="preserve">И в каждом доме, коль дом пустой; </w:t>
        <w:tab/>
        <w:tab/>
        <w:t xml:space="preserve">В начале было, в конце придет — </w:t>
        <w:tab/>
        <w:tab/>
        <w:t xml:space="preserve">Жизнь завершит и веселье убьет. К великой досаде Голлума Бильбо не замедлил с ответом. — Темнота, — сказал он, даже не почесав в затылке, и загадал сам: </w:t>
        <w:tab/>
        <w:tab/>
        <w:t xml:space="preserve">Нет у шкатулки ни крышки, ни дна, </w:t>
        <w:tab/>
        <w:tab/>
        <w:t xml:space="preserve">А все же золотом полна. На взгляд Бильбо, загадка была совсем простенькой, даром что он ее слегка изменил. Но для Голлума она оказалась крепким орешком. Тот долго шипел и кряхтел, что-то шептал себе под нос, но не отвечал. Бильбо решил его поторопить: — Ну? Если ваше шипение означает, что ответ — кипящая вода в котелке, то вы ошибаетесь. — Пусссть он потерпит, моя прелесссть, пусссть потерпит. — Ладно, — согласился Бильбо и некоторое время ждал, а потом спросил: — Ну как, вы готовы? Голлум неожиданно для себя вспомнил, как разорял птичьи гнезда, как потом усаживался на берегу и учил бабушку высасывать из скорлупы содержимое… — Яйца! — воскликнул он. — Птичьи яйца! Настала его очередь загадывать. </w:t>
        <w:tab/>
        <w:tab/>
        <w:t xml:space="preserve">Не дышит, а живет, </w:t>
        <w:tab/>
        <w:tab/>
        <w:t xml:space="preserve">Не хочет, а пьет, </w:t>
        <w:tab/>
        <w:tab/>
        <w:t xml:space="preserve">Холодней, чем лед, </w:t>
        <w:tab/>
        <w:tab/>
        <w:t xml:space="preserve">Кольчуга на теле, </w:t>
        <w:tab/>
        <w:tab/>
        <w:t xml:space="preserve">А на самом деле — Что это? Он тоже полагал свою загадку пустяковой, ибо ежедневно питался тем, о чем спрашивал. Но ничего потруднее он припомнить не смог — так озадачил его последний вопрос Бильбо. А бедный хоббит призадумался — ведь для него вода и все, что с ней связано, были не то чтобы тайной тайностью, но чем-то таким, с чем он мало был знаком. Вы, я полагаю, уже догадались — но вам-то легко соображать, ваши мысли не мутит страх очутиться в брюхе злобной твари с глазами-плошками. Бильбо кашлянул раз-другой, но и это не помогло. Немного подождав, Голлум довольно зашипел: — А он вкусссный, моя прелесссть? Точно, вкусссный и ссочный. И на зубках хрусстит… — Погодите, — взмолился несчастный хоббит. — Так нечестно. Я вас вон сколько ждал! — Пусссть поторопитсся, пусссть поторопитсся. — Голлум полез вон из лодки. Но едва его лапы окунулись в озеро, как из воды выпрыгнула рыбка и упала на ногу Бильбо. — Ой! — вырвалось у хоббита. — Холодная какая! — И тут до него дошло. — Рыба, рыба! — крикнул он. — Это рыба! Голлум разочарованно вздохнул, но времени на переживания у него не было. — Бильбо загадал свою загадку: — Без ног лежит на одной ноге, две ноги сидят рядом на трех, а четыре ноги кое-что получили. Хоббит второпях не сообразил, что загадка не слишком подходящая. В другой раз Голлум, возможно, и задумался бы. А так он легко догадался, что «без ног» — это рыба; дальше вообще было просто. Ответ гласил: «Рыба на маленьком столике, за столом сидит на табурете человек, а кошка рядом грызет косточки». Угадав, Голлум решил, видимо, что пришла пора загадать что-нибудь этакое и прошипел: </w:t>
        <w:tab/>
        <w:tab/>
        <w:t xml:space="preserve">На свете есть, кто может съесть </w:t>
        <w:tab/>
        <w:tab/>
        <w:t xml:space="preserve">Все, что на свете ни на есть, </w:t>
        <w:tab/>
        <w:tab/>
        <w:t xml:space="preserve">Все, что живет и что цветет, </w:t>
        <w:tab/>
        <w:tab/>
        <w:t xml:space="preserve">Сгрызет железо, сталь сжует, </w:t>
        <w:tab/>
        <w:tab/>
        <w:t xml:space="preserve">Пожрет и короля, и двор, </w:t>
        <w:tab/>
        <w:tab/>
        <w:t xml:space="preserve">И город, и вершины гор. Бильбо погрузился в размышления, стал припоминать всех великанов и людоедов, о которых когда-либо слышал. Нет, ни в преданиях, ни в сказках ни о ком таком не упоминалось… Ответ был где-то поблизости, но никак не приходил. Хоббит очень испугался, а страх — плохой советчик. Голлум вновь выбрался из лодки и, шлепая по воде, направился к берегу. Бильбо с ужасом смотрел на него. Язык словно присох к нёбу. Хоббиту хотелось крикнуть: «Не спеши! Дай мне время!», но все, что он сумел, — это прохрипеть: — Время! Время! Бильбо спасла простая удача. Время и было правильным ответом. Голлум рассердился настолько, что не стал возвращаться в лодку. Он уселся на берегу неподалеку от хоббита. Соседство было не из самых приятных, Бильбо бросило в дрожь. — Пусссть он спросит нас, моя прелесссть, да, пусссть спросит. Посследний раз, да, да. Пока рядом сидела эта жуткая тварь, которая мало того что приставала с вопросами, так еще пихалась и щипалась, в голову ничего не приходило и не могло прийти. Бильбо чесал в затылке, потирал подбородок, но все было бесполезно. — Пу сесть он спроссит насс, пусссть спроссит, — настаивал Голлум. Бильбо одной рукой стиснул свой меч, а другую сунул в карман. И вдруг нащупал кольцо, которое нашел в пещере и о котором совсем забыл. — Что это у меня в кармане? — подумал он вслух. Голлум решил, что это загадка, и ужасно возмутился. — Нечессстно, нечессстно! — зашипел он. — Так нечессстно, моя прелесссть! Откуда нам знать, что там у него в карманах? Однако Бильбо решил не отступать — все равно другой загадки у него не было. — Так что у меня в кармане? — повторил он. — Шшш, — отозвался Голлум. — Пусссть он даст нам три попытки, моя прелесссть, три попытки. — Ладно, — согласился хоббит. — У него там руки, — сказал Голлум. — А вот и нет, — возразил Бильбо, который, на свое счастье, успел вынуть руку из кармана. — Давайте дальше. — Шшш… — Голлум явно забеспокоился. Он стал припоминать все, что хранил в своих карманах, — рыбьи косточки, зубы гоблинов, ракушки, крыло летучей мыши, острый камень — точить клыки — и прочую дрянь. Потом попытался вспомнить, что находил в карманах у других. — Нож? — сказал он наконец. — Неправильно, — ответил Бильбо. Вообще-то он всегда носил с собой ножик, но совсем недавно потерял его. — Последняя попытка. Голлум словно лишился ума. Он шипел и плевался, раскачивался вперед-назад, стучал лапами по камням, вертелся, дергался, корчился, но никак не решался дать ответ. — Ну? Я жду. — Бильбо постарался, чтобы его голос прозвучал строго и уверенно, хотя сам вовсе не был уверен в благополучном для себя исходе игры. — Время вышло. — Веревка или вообще ничего! — взвизгнул Голлум. По правде сказать, это было нечестно — два ответа вместо одного. — Ни то, ни другое! — с облегчением воскликнул Бильбо. И тут же вскочил, прижался спиной к стене пещеры и выставил перед собой меч. Хоббит знал, что игра в загадки существует с незапамятных времен, что ее правила соблюдают даже отъявленные злодеи. Но доверять этой кровожадной твари — нет уж, увольте. Как накинется со злости, с нее станется… Но Голлум не спешил нападать. Быть может, его отпугивал меч в руке Бильбо. Он продолжал сидеть, раскачиваясь и шипя себе что-то под нос. — Так что? — не выдержал Бильбо. — Я победил, верно? («Ну и что из того, что последний вопрос был не по правилам?» — подумалось ему.) Вы обещали показать мне дорогу наружу. — Разве мы обещали, моя прелесссть? Да, мы обещали отвесссти этого Торбинсса к воротам. Но пу сесть он сначала скажет, что у него в кармане. Там ведь что-то есссть, правда? Голлум, голлум. — Обойдетесь, — заявил Бильбо. — Сами обещали, никто вас за язык не тянул. Давайте ведите. — Ссердитсся, он ссердитсся, моя прелесссть, — прошипел Голлум. — Какой нетерпеливый. Ему придетссся подождать. Нам надо взять одну штучку, без нее мы никуда. — Валяйте, — сказал Бильбо, — только поторопитесь. — Он решил, что Голлум просто ищет отговорку, чтобы уйти и не вернуться. И в самом деле, какая еще «штучка» может быть у этого уродца? Но хоббит ошибался. Голлум ничуть не собирался уйти насовсем. Он рассердился и проголодался, и у него возник коварный план. Островок, о котором Бильбо ничего не знал, находился посреди озера. На этом островке, среди прочего барахла, Голлум хранил красивую, очень красивую вещицу — золотое колечко. — Наш подарочек на день рождения, — прошептал Голлум себе под нос. — Вот что нам нужно. Да, вот что нам нужно. Это кольцо обладало чудесным свойством: наденешь его на палец — и становишься невидимым, и заметить тебя можно только при солнечном свете, да и то увидят всего лишь зыбкую тень. — Наш подарочек на день рождения, — любил повторять Голлум. — Его нам подарили, моя прелесссть. — Но кто знает, как именно попало к нему это кольцо? Наверно, даже Властелин Колец, — а когда-то таких колец было много и у них у всех был один хозяин — так вот, даже Властелин Колец, и тот не смог бы сказать. Голлум сначала носил его на пальце, потом в сумке на поясе, а когда сумка натерла ему кожу, стал хранить колечко под камнем на островке. Кольцо манило к себе, оно имело над Голлумом странную власть: ему постоянно хотелось любоваться тонким металлическим ободком, хотелось его надеть. Порой он не выдерживал и поддавался соблазну — после долгой разлуки или когда бывал очень голоден, а на рыбу уже смотреть не мог. Тогда он надевал кольцо и отправлялся бродить по подземным коридорам, выискивая одиноких гоблинов. С кольцом он отваживался проникать даже в те пещеры, где горели ненавистные факелы, ибо чувствовал себя в безопасности. В полной безопасности. Никто не видел Голлума; словно ниоткуда возникали вдруг крепкие пальцы, хватавшие за горло очередную жертву. Лишь несколько часов назад Голлум поймал гоблиненка. Как же тот верещал! Пару косточек Голлум отложил — поглодать в свое удовольствие, но сейчас ему захотелось свежатинки. — Вот именно, — бурчал он, направляясь к лодке. — Он нас не увидит, моя прелесссть, он нас не увидит. И меч ему не поможет, голлум! Он забрался в лодку и исчез во мраке. Бильбо облегченно вздохнул: ну наконец-то! Теперь надо прикинуть, как все-таки отсюда выбраться… И тут раздался пронзительный вопль. Бильбо даже подскочил от неожиданности. Голлум вопил, как будто его резали, выл и страшно ругался. — Где оно? — услыхал Бильбо. — Ну где же оно? Пропало, моя прелесссть, пропало! Беда, ох беда! Пропало, моя прелесссть! — Хоббит не видел, как Голлум лихорадочно мечется по островку, обшаривая каждую его пядь. — Что случилось? — крикнул Бильбо. — Что у вас пропало? — Он еще спрашивает! — взъярился Голлум. — Ему-то какое дело, голлум? Исчезло, моя прелесссть, исчезло, исчезло! — Я тоже хочу исчезнуть, — заявил Бильбо. — Вы обещали меня вывести, если я выиграю. Так что давайте-ка возвращайтесь, потом найдете свою пропажу. Голлум вопил столь жалобно, что его впору было пожалеть, но Бильбо жалости не испытывал; к тому же ему не терпелось выйти на свет. — Возвращайтесь! Вы проиграли! — Нет, моя прелесссть, не сейчассс! Надо его поисскать, оно потерялосссь, голлум! — Вот, значит, чего стоят ваши обещания, — сказал Бильбо. — Вы же не отгадали мою последнюю загадку. — Не отгадал, — согласился Голлум. — Не отгадал… — повторил он. И вдруг зашипел: — А что это у него в кармане? Пу сесть скажет. Нет, пусссть ссперва скажет. Скрывать правду не было ни малейшего повода. Однако Бильбо тоже рассердился. В конце концов, он выиграл или нет? Конечно, выиграл, и совершенно честно, по всем правилам. — Теперь-то вам какая разница? — Это был нечесстный вопрос! — взвыл Голлум. — Нечесстная загадка, моя прелесссть! — Как посмотреть, — отозвался Бильбо. — Между прочим, я первый спросил: что вы потеряли? — В кармане, в кармане, что у него в кармане? — снова зашипел Голлум. Шипение становилось все громче: Голлум уже нашел разгадку — ведь столько лет он лелеял свое кольцо. Подозрение быстро перерастало в уверенность. Голлумовы глаза-плошки светились ярче и ярче. — Что вы потеряли? — стоял на своем Бильбо. — Скажите, и я вам отвечу. Глаза Голлума стали зелеными. Два зеленых огонька быстро приближались. Голлум поспешно греб к берегу. Его обуяла такая злоба, что он и думать забыл о каком-то там мече. Бильбо понятия не имел, чем он ухитрился разгневать Голлума. Зато вовремя сообразил, что еще немного — и Голлум его прикончит. Хоббит опрометью кинулся назад по проходу, которым спустился к озеру, выставив правую руку, чтобы не налететь в темноте на какое-нибудь препятствие. — Что у него в кармане? — прошипел Голлум, с плеском выпрыгнув из лодки. — А в самом деле, интересно, что? — спросил себя хоббит и сунул левую руку в карман. Кольцо само наделось ему на палец. Шипение за спиной становилось все громче. Обернувшись, Бильбо увидел невдалеке зеленые глаза Голлума. В ужасе он припустил быстрее прежнего, но споткнулся обо что-то и упал, придавив своим телом меч. Голлум мгновенно очутился рядом. Но прежде чем Бильбо успел высвободить меч или просто вздохнуть, Голлум пронесся мимо, осыпая господина Торбинса отборными ругательствами. Что все это значит? Ведь Голлум, с его-то глазищами, прекрасно видит в темноте — почему же он не заметил хоббита? Бильбо поднялся, скривившись от боли, вынул из ножен тускло мерцающий меч и крадучись двинулся дальше. Ничего другого все равно не оставалось. Не возвращаться же обратно к озеру! Может, Голлум, сам того не подозревая, укажет ему путь на волю? — Чтоб ему пусссто было! — шипел Голлум. — Чтоб ему пусссто было, этому Торбинссу! Удрал, удрал. А что у него было в кармане? О, мы догадалисссь, моя прелесссть, мы догадалисссь! Он нашел его, да, он должен был его найти! Наш подарочек на день рождения! Бильбо навострил уши. Наконец-то он начал что-то понимать. Хоббит прибавил шагу, стараясь не отставать от Голлума, который резво трусил по каменной норе. Стены слабо светились, и было видно, как Голлум крутит головой. — Наш подарочек на день рождения! Как же мы его потеряли, моя прелесссть? Да вот как потеряли! Когда тащили этого сосссунка, этого визгунишку! Вот как. Пропало, моя прелесссть, соскользнуло и пропало! Оно пропало, голлум! Вдруг Голлум уселся и заплакал; в горле у него омерзительно свистело и булькало. Бильбо замер, прижавшись спиной к стене. Неожиданно Голлум перестал плакать и заговорил — точнее, заспорил — сам с собой: — Вернутьсся? А зачем? Его там нет. Мы знаем, голлум. Исскать бессполезно. Оно в кармане у этого Торбинсса, этого гнуссного воришки! Он нашел его. Мы догадалиссь, моя прелесссть, догадалиссь. Но где он, Торбинсс? Нужно найти, моя прелесссть. Ведь он не знает, что это такое, и он не мог далеко уйти. Он заблудился, гадкий вор! Он говорил, что не знает дороги! Да, говорил. А если он нам врал? Он такой, Торбинсс. Ведь не сказал, что у него в кармане, хотя мы сспрашивали. Сюда вошел, значит, и отсюда выберется. Он идет к задней двери. Точно, к задней двери, голлум! А там его схватят гоблины. Его поймают, моя прелесссть! Шшш!.. Если наш подарочек у него, моя прелесссть, он достанетсся гоблинам. Они поймут, что это такое. Мы больше не будем в безопасссности, никогда не будем, голлум! Гоблин наденет наш подарочек и исчезнет… Никто не увидит гоблина. Даже наши глазки не увидят, а он будет шасстать по коридорам и поймает нас, да, голлум, голлум! Хватит болтать, моя прелесссть! Надо торопитьсся. Мы должны опередить Торбинсса. Пошли. Уже близко. Голлум рывком поднялся и большими шагами двинулся по проходу. Бильбо устремился следом. Больше всего он боялся снова споткнуться и упасть. Голлум наверняка услышит и прибежит… Голова хоббита от изумления шла кругом. Выходит, колечко-то — волшебное, и тот, кто его наденет, становится невидимым! Вот почему Голлум промчался мимо! В древних преданиях говорилось о таких кольцах, но одно дело — предания, и совсем другое — когда все происходит не с кем-нибудь, а с тобой. Так они и шли; Голлум, бранясь, шлепал впереди, а Бильбо бесшумно, как истый хоббит, крался за ним по пятам. Вскоре очутились в том месте, где от основного хода отходили боковые. Голлум принялся их пересчитывать: — Один сслева, да. Один ссправа. Два ссправа, да, да. Два сслева, голлум. — Так продолжалось довольно долго. Голлум шагал медленнее. Он начал тихонько поскуливать от страха. Ведь в любой миг могли появиться гоблины, а он был без кольца! Наконец перед небольшим отверстием по левую руку Голлум замер. — Ссемь ссправа, шессть сслева, да, — прошипел он. — Вот он, вот путь к задней двери, моя прелесссть. Вот проход. Он заглянул в отверстие и отпрянул. — Нет, моя прелесссть, мы туда не полезем. Там гоблины. Мы знаем, что они там. Шшш… Что же нам делать? Гнуссный, гнуссный Торбинсс! Подождем здессь, моя прелесссть, подождем и поссмотрим. Бильбо впал в отчаяние. Голлум привел его к проходу, но толку от этого было чуть. Лиходей, скорчившись в три погибели, уселся перед проходом, глаза его холодно светились, голова поворачивалась из стороны в сторону. Бильбо сделал шаг от стены. Голлум мгновенно насторожился, принюхался, его глаза замерцали зеленым. Он тихо и грозно зашипел. Хоббита он видеть не мог, но зрение ему и не требовалось: он полагался на обоняние и слух, обостренные долгим пребыванием во мраке. Голлум, едва ли не распластавшись, припал к полу, напрягся, как тетива, морда вытянулась, нос почти вжался в камень. Этакая черная тень, лишь глаза светятся… Бильбо понял — сейчас бросится. Хоббит затаил дыхание и замер в неподвижности. Как же быть? Надо бежать, покуда еще есть силы. Наверное, придется сражаться. При дется пронзить эту мерзкую тварь мечом, выколоть ей глаза, убить… Ведь Голлум хочет его съесть. Ну и что из того? Битва все равно не будет честной. Бильбо невидим, и потом — у Голлума нет меча. И вообще, Голлум такой несчастный, хоть и злобный, такой жалкий и одинокий! Бильбо внезапно понял, каково это — жить в беспросветном мраке, без надежды на лучшую долю. Кругом камень и тьма, промозглая сырость… Тут не только зашипишь, тут взвоешь. Это сочувствие было сродни озарению. Хоббит вздрогнул, а затем, словно сочувствие придало ему решимости и сил, прыгнул. Для человека такой прыжок, конечно, не ахти какой, но ведь прыгал не человек, а хоббит, да еще прыгал во тьме. Взмыв вверх на добрых три фута, Бильбо пролетел над Голлумом, лишь чудом не врезавшись головой в низкий карниз (если бы он это знал!). Голлум перевернулся на спину и выставил вверх все четыре лапы. Но слишком поздно! Лапы схватили пустоту, а Бильбо, приземлившись на ноги за спиной Голлума, бросился бежать. Голлум пустился следом, но мало-помалу начал отставать. Донесся леденящий кровь вопль, полный ненависти и отчаяния. Голлума перехитрили. Он не смел преследовать хоббита, а потому упустил и добычу, которую уже считал своей, и ту единственную вещь, о которой по-настоящему заботился. От его вопля сердце Бильбо ушло в пятки, но хоббит не остановился и даже не обернулся. А в спину ему неслось: — Вор, вор, вор! Гнуссный Торбинсс! Ненавидим, ненавидим его! Только попадисссь нам, мерзкий похититель! Вскоре крики смолкли. Тишина пугала — должно быть, гоблины где-то здесь, рядом, раз Голлум не полез в проход. «Они наверняка услышали его вопли, — подумалось Бильбо. — Гляди в оба, Торбинс, не то снова угодишь в беду». Низкий, прорубленный в скале ход вел прямо. Пол был ровный, лишь иногда под ноги попадались зазубренные осколки. «Низковато для гоблинов», — подумалось хоббиту. Он не знал, что гоблины, даже крупные горные орки, передвигаются по узким ходам на четвереньках — и очень-очень быстро. Сперва проход вел вниз, потом выровнялся, стал полого подниматься и вдруг круто устремился вверх. Бильбо замедлил шаг. Поворот, короткий спуск — и впереди что-то блеснуло. Это был не костер, нет, это был самый настоящий солнечный свет. Тогда хоббит побежал. Его подгоняло нетерпение, ноги мелькали так, словно двигались сами по себе. Он обогнул выступ и выскочил на открытое пространство. После долгого пребывания во мраке свет показался ему ослепительно ярким. На деле же сквозь щель в дверном проеме — огромную каменную дверь оставили приоткрытой — проникал один-единственный солнечный лучик. Бильбо заморгал — и тут увидел гоблинов. В полном вооружении, с обнаженными мечами, они сидели у самой двери, перекрывая все подступы. Это были часовые, и на посту они не дремали. Стражники заметили хоббита первыми — то ли случайно, то ли намеренно, как бы испытывая своего нового владельца, кольцо соскользнуло с пальца Бильбо, — и гоблины, радостно возопив, кинулись к хоббиту. Ужас — это был как бы отголосок страданий Голлума — охватил Бильбо. Даже не вспомнив о мече, он сунул сразу обе руки в оба кармана. Кольцо оказалось в левом. Оно само наделось на палец. Пораженные гоблины замерли. Хоббит бесследно исчез, будто растворился в воздухе. Оправившись от потрясения, они завопили вдвое громче прежнего, но уже не столь радостно. — Где он? — кричал один. — Удрал обратно, — отвечал другой. — Туда! — звал третий. — Нет, сюда! — не соглашались остальные. — Глаз с двери не спускать! — прорычал начальник караула. Он свистнул; забряцали доспехи, зазвенели мечи, гоблины с бранью забегали по площадке перед дверью, натыкаясь друг на дружку и свирепея все больше. Словом, суматоха поднялась невообразимая, стоял ужасный гам. Бильбо перепугался до смерти, но все же у него хватило ума спрятаться за большой бочкой с питьевой водой — из этой бочки часовые утоляли жажду. А не спохватись он и не затаись, его наверняка поймали бы, если бы прежде того не затоптали. — Я должен добраться до двери, — твердил он себе, — я должен до нее добраться. — Собравшись с духом, хоббит выскочил из-за бочки. Все это сильно напоминало игру в жмурки. Бедному маленькому хоббиту приходилось уворачиваться то так, то этак. Один раз он все же не успел увильнуть, и его сбил с ног здоровенный гоблин, который, впрочем, не понял, обо что споткнулся. Бильбо на четвереньках проскользнул между широко расставленными ногами начальника караула и бросился к двери. Ее уже почти совсем закрыли, осталась лишь узенькая щелка. Бильбо навалился на дверь всем телом, но та не поддавалась. Тогда хоббит попробовал протиснуться. Лез, лез — и застрял. Положение было хуже не придумаешь, его заклинило меж дверью и косяком, продвинуться дальше не давали пуговицы. Снаружи светило солнце, выглянувшее из-за облачка; от двери вела лесенка, сбегавшая в узкий распадок меж высокими горами. Там было так хорошо и привольно — а он никак не мог протиснуться! Вдруг кто-то из гоблинов закричал: — Глядите! У двери тень! Наружу лезет! Сердце Бильбо ушло в пятки. Он рванулся изо всех сил. Пуговицы разлетелись в разные стороны, жилет и рубаха порвались. Хоббит вывалился наружу и в мгновение ока слетел по ступеням, а озадаченным гоблинам осталось только собирать чудесные медные пуговки. Конечно, они скоро опомнились и с воплями кинулись в погоню. Но солнце охладило их пыл: у них начали подгибаться колени, головы закружились. Поэтому они и не заметили Бильбо, который, по-прежнему не снимая кольца, перебегал от дерева к дереву, стараясь не попадать на свет. Потом гоблины, ворча и ругаясь, отправились восвояси несолоно хлебавши. Бильбо сбежал! ГЛАВА 6 ИЗ ОГНЯ ДА В ПОЛЫМЯ От гоблинов Бильбо сбежал, но чему тут особенно радоваться: ведь он остался в одиночестве, без плаща и без пони, без спутников и без еды. Хоббит шел наугад, куда глаза глядят, брел да брел по тропинке, пока солнце не стало опускаться за горы — да! да! за горы! — и на тропу не легли длинные тени. Впереди виднелись предгорья, полого спадавшие к лесистой равнине, а страшные хребты, похоже, остались за спиной. — Вот это да! — не веря своим глазам воскликнул Бильбо. — Выходит, я перевалил через горы? Здорово! Еще бы Гэндальфа с гномами отыскать, и было бы совсем прекрасно. Они-то, интересно, удрали от гоблинов или нет? Хоббит выбрался из неглубокого распадка и двинулся дальше, размышляя, как ему быть. Его одолевали сомнения и мрачные мысли. Может быть, надо вернуться в это жуткое подземелье и поискать там остальных — ведь у него теперь есть чудесное кольцо? В конце концов Бильбо уговорил себя, что надо вернуться — разве можно бросать товарищей в беде? Собственная решимость сильно напугала хоббита… И тут он услышал голоса. Бильбо замер. Нет, кажется, не гоблины. Он крадучись двинулся дальше. Слева от тропинки возвышалась скала, справа же был склон, у подножия которого среди деревьев и кустов укрывались овраги. Голоса доносились как раз оттуда. Бильбо подобрался поближе и вдруг заметил меж двух валунов чью-то голову в алом капюшоне; то был Балин, которого отправили нести дозор. Хоббит чуть было не пустился в пляс от радости. Однако осторожность взяла верх — мало ли на что можно наткнуться в здешних негостеприимных местах, где опасность подстерегает на каждом шагу? Вдобавок ему захотелось подшутить над гномами — кольцо по-прежнему было у него на пальце, и Балин, глядевший прямо на хоббита, явно его не видел. «Ну, милые мои, сейчас я вас удивлю», — подумал господин Торбинс, ползком пробравшись под деревья. Спутники хоббита между тем вспоминали ужасы подземелья и прикидывали, как быть дальше. Гэндальф спорил с гномами, твердил, что нельзя отсюда уходить без господина Торбинса. Нужно хотя бы узнать, жив он или нет, а если жив и попал в лапы гоблинов — то попытаться освободить. — Он мой друг, — говорил маг, — надежный, верный друг. Я не могу бросить его на произвол судьбы и вам этого тоже не позволю. В ответ у мага поинтересовались, где он выкопал этого беспомощного толстяка, от которого одни неприятности. Неужели нельзя было найти кого-нибудь потолковее? — С ним хлопот не оберешься, — проворчал кто-то из гномов. — Лично я не собираюсь возвращаться в подземелье из-за какого-то хоббита. По мне, так пропади он пропадом! — Он мой друг, — сурово повторил Гэндальф, — а бестолковых друзей у меня не бывает. В общем, или вы поможете мне найти его, или мы с вами расстанемся, прямо здесь. Но имейте в виду — если он жив и мы найдем его, вы потом долго будете меня благодарить. Дори, почему ты бросил хоббита? — А ты бы не бросил? — огрызнулся Дори. — Тебя-то небось за ноги не хватали, в спину не пихали! Тут уж не до хоббита… — Ладно, ладно. А почему ты за ним не вернулся? — Нет. вы только послушайте! Темнота хоть глаз выколи, гоблины со всех сторон, вопят, кусаются, только успевай уворачиваться. Вы с Торином размахиваете мечами. Ты же мне чуть голову не снес своим Гламдрингом! А потом что-то вспыхнуло, гоблины разбежались, и тут ты как закричишь: «Все за мной!» Ну, мы и ринулись. Я думал, этот твой хоббит тоже, за нами. Сам знаешь, пересчитывать да оглядываться было некогда. Нет уж, Гэндальф, навязал ты нам подарочек, нечего сказать! Где его теперь искать, твоего добытчика? — А я — вот он! — воскликнул Бильбо, снимая кольцо. От неожиданности гномы подскочили (вы бы только видели!), а затем разразились восторженными криками. Гэндальф изумился не меньше гномов, а обрадовался, пожалуй, даже сильнее их. Но вместо того, чтобы ликовать вместе со всеми, маг подозвал к себе Балина и высказал тому все, что думал по поводу дозорного, который уснул на посту. После этого случая гномы и вправду зауважали Бильбо. До тех пор они, несмотря на доводы Гэндальфа, сомневались в достоинствах хоббита, но отныне сомнениям был положен конец. Гномы не скрывали своего изумления — дольше всех удивлялся дозорный Балин — и в один голос славили ловкость Бильбо. Господин Торбинс едва не лопнул от гордости. О кольце он, естественно, не упомянул — иначе ведь выходило, что ему просто повезло. Объясняя, как он сумел пробраться мимо дозорного, Бильбо скромно заявил: — Мы, хоббиты, таковские: прошмыгнем — и не заметишь. — В первый раз со мной такое, — сокрушался Балин. — А я-то всегда считал, что мимо меня и мышка не проскочит. Да, хороший урок ты мне преподал. — Он склонил голову. — Твой покорный слуга. — Не переживай, — утешил его хоббит. — Со всяким может случиться. Его начали выспрашивать, что да как. Он уселся и приступил к рассказу — с того мгновения, как потерялся. Правда, о кольце не обмолвился ни словом. Хоббита слушали, затаив дыхание; когда он стал описывать Голлума, гномы дружно вздрогнули от отвращения. — Ну вот, я ничего не мог придумать, а он сидел рядом и противно шипел. И тут я говорю: «Что у меня в кармане?» Он не смог отгадать с трех раз, и я попросил его вывести меня наружу, как было уговорено. Но у этой мерзкой твари на уме было другое. Я побежал от него, упал, а он проскочил мимо и помчался дальше. Я слышал, как он разговаривает сам с собой. Он почему-то считал, будто я знаю, где выход. В общем, вывел он меня к проходу и сел перед ним, перегородив дорогу. Пришлось перепрыгнуть… — А у ворот стражи не было? — спросили гномы. — Как так «не было»? Да там их ужас сколько, этих гоблинов! Но я сумел изловчиться и протиснулся наружу. Вот только пуговицы растерял. — Бильбо со вздохом поглядел на свою куртку. Он рассказывал о своих подвигах — о состязании с Голлумом, об обманутых стражах, о том, как прорывался наружу — с таким видом, словно это было сущей ерундой. Гномы слушали его раскрыв рты. — Что я вам говорил? — рассмеялся Гэндальф. — Господин Торбинс вовсе не прост. — Он искоса поглядел на хоббита из-под кустистых бровей. Под проницательным взглядом мага Бильбо стало неуютно. Похоже, Гэндальф догадывался, что господин Торбинс кое о чем предпочел умолчать. Ответив на все вопросы, хоббит стал расспрашивать сам. Особенно ему хотелось знать, откуда в пещере взялся Гэндальф и где они теперь находятся. Маг уже успел поведать обо всем гномам и повторять не собирался, но все же он утолил любопытство Бильбо. Оказывается, они с Элрондом знали, что в Мглистых горах обитают злые гоблины. Поэтому с самого начала было решено, что идти надо окольной тропой — поблизости от другой, более широкой и прямой, находился главный вход в пещеры гоблинов, и эти лиходеи частенько устраивали там засады. Но даже Элронду не было известно, что гоблины устроили ловушку и на второй тропе. — Надо позвать какого-нибудь великана, чтобы завалил эти ворота, — сказал Гэндальф. — А то скоро через горы вообще не перейдешь. Едва Бильбо завопил, маг сразу понял, что произошло. Сразив молнией кинувшихся на него гоблинов, он, сквозь почти уже сомкнувшуюся трещину, проскользнул в подземелье и, никем не замеченный, добрался до тронного зала. Пока Верховный Гоблин допрашивал пленных, Гэндальф готовил заклинание. — Не все так просто, — пояснил маг. — Главное — точный расчет. Заклинание удалось на славу — и в том нет ничего удивительного. Как тут не вспомнить чудесные фейерверки, которые Гэндальф устраивал для Старого Тука! Остальное вам уже известно. Попутно выяснилось, что маг давно знал о задней двери (тех самых нижних воротах, где Бильбо лишился пуговиц на куртке). Вообще-то о них знали все, мало-мальски знакомые с этой частью Мглистых гор; но чтобы не потерять в суматохе голову и без промедления избрать верный путь, нужно быть чародеем. — Ворота были построены много лет назад, — сказал Гэндальф. — Их строили как путь для отступления, они выводят в Загорье. Гоблины частенько шастают по ночам туда-сюда и неусыпно стерегут ворота. Теперь они наверняка удвоят стражу. — Маг рассмеялся. — А все-таки ловко мы выкрутились. Гномы дружно закивали. Да, им и вправду повезло. Убили Верховного Гоблина и удрали безнаказанными — синяки и шишки не в счет. Можно и посмеяться. Впрочем, Гэндальф быстро стал серьезным: — Передохнули? Пора и в путь. Уже вечер, а ночью за нами отрядят погоню. У них острый нюх, они учуют наш след. До темноты нужно уйти как можно дальше. Одно радует — если погода не испортится, ночь будет лунной. Не то чтобы луна помешает нашим врагам, зато мы сможем хоть что-нибудь разглядеть. — Маг посмотрел на хоббита и прочел в глазах Бильбо незаданный вопрос. — Ты прав, мой милый. Сегодня четверг, а напали на нас в ночь с понедельника на вторник. Мы преодолели под землей десятки миль, пробрались сквозь горы и очутились по другую их сторону. Только вот — получилось так, что забрали мы слишком далеко к северу; дорога поверху вывела бы к другим, менее опасным местам. Вдобавок нам предстоит долгий спуск, поэтому не будем терять времени. Пошли! — Есть хочу, — простонал Бильбо. Он вдруг понял, что не ел с позапрошлого вечера. Только представьте, каково это хоббиту! В животе пусто, ноги заплетаются… — Увы! — откликнулся Гэндальф. — Придется потерпеть. А ежели очень хочешь — вернись и попроси гоблинов. Может, они тебя накормят. — Благодарю покорно, — мрачно произнес Бильбо. — Я уж потерплю. — Вот и хорошо. Ну что, затянем пояса да в путь — иначе завтракать будут нами. По мне, так лучше быть голодным, чем оказаться в брюхе у гоблина. Тронулись в путь. Бильбо крутил головой, высматривая, чем бы заморить червячка. Но ничего съедобного не попадалось — ежевика только зацветала, орехов не было и в помине. Хоббит пожевал щавеля, попил из горного ручейка, на берегу которого нашел три ягодки полуники. После всего этого есть захотелось еще сильнее. Выбравшись из распадка, в котором росли деревья, попадались пятна изглоданной кроликами травы, цвели тимьян и шалфей, майоран и желтые рододендроны, они очутились на каменистой осыпи. Едва начали спускаться, как из-под ног покатились маленькие камешки, затем пришли в движение камни покрупнее и наконец, поднимая клубы пыли, вниз с грохотом устремились громадные валуны. Устоять было невозможно, путники покатились под гору, а мимо то и дело проносились чудовищной величины каменья. Выручили деревья. У подножия склона раскинулся бор, стоявший этаким стражем темных лесов, покрывавших равнину за горами. Кто зацепился за ствол, кто повис на ветвях, а кто, как маленький хоббит, попросту спрятался за деревом. Вскоре опасность миновала, камнепад прекратился, грохот стих, лишь погромыхивали в отдалении последние из скатившихся валунов, прокладывая себе дорогу сквозь заросли папоротника. — Все хорошо, что хорошо кончается, — сказал Гэндальф. Гномы мрачно глядели на мага, потирая ушибленные места. — Надеюсь, гоблины одними синяками тут не отделаются. — Да уж, — проворчал Бомбур. — Зато с них станется скатить оставшиеся камни нам на головы. — Вздор! Мы не собираемся сидеть здесь до утра. Нужно торопиться. Смотрите! Солнце давно скрылось за хребтом. Тени стали гуще, зато внизу, в долине, смутно различимые среди деревьев, приветливо теплились огоньки. Путники постарались прибавить шагу. Через бор вела тропа, полого и неуклонно спускавшаяся к югу. Порой приходилось продираться сквозь заросли, в которых хоббит утопал с головой. Мрак густел, тишина пугала; не было слышно даже шарканья ног: путники шли по ковру из сосновых иголок. Вечер выдался настолько безветренным, что лес недвижно застыл — не шелохнулась ни одна ветка. * * * — Нам еще далеко? — спросил Бильбо. Стало темно — он лишь изредка различал мелькавшую впереди белую бороду Торина — и так тихо, что дыхание гномов казалось раскатами грома. — Руки в синяках, ноги болят, и есть очень хочется. — Почти пришли, — отозвался Гэндальф. Мнилось, что идут уже целую вечность. И тут тропинка вывела на окруженную деревьями поляну, над которой стояла луна. В поляне этой вроде не было ничего страшного, но гномам и хоббиту почему-то стало не по себе. Внезапно из-за холма донесся вой, долгий и прерывистый. В ответ прозвучал другой, справа, гораздо ближе к путникам; слева тоже кто-то завыл. Это были волки — волки, сбивавшиеся в стаю. Поблизости от норы, в которой жил господин Торбинс, никаких волков не водилось, однако как воют волки, он знал — по сказкам и преданиям. И двоюродный брат Бильбо, из семейства Туков (в свое время он много путешествовал), часто выл по-волчьи, чтобы попугать господина Торбинса. Но тогда все было понарошку, а теперь опасность была самая что ни на есть настоящая, и Бильбо перепугался до смерти. Полез было за кольцом, но тут же сообразил, что кольцо не спасет даже от обыкновенных волков — а уж тем более от здешних, живущих на границе Глухоманья, бок о бок с мерзкими гоблинами. Ведь нюх у волков настолько острый, что им вовсе не обязательно видеть жертву, чтобы схватить ее. — Что нам делать, что нам делать? — запричитал Бильбо. — Это же надо, сбежать от гоблинов, да волку в пасть! — Эти его слова со временем стали поговоркой; правда, сегодня о том, кто избежал одной неприятности, но угодил в другую, мы говорим: «Попал из огня в полымя». — Наверх, быстро! — крикнул Гэндальф. Все бросились к деревьям, высматривая, на какое легче забраться. На их счастье, подходящих деревьев оказалось несколько. Путники постарались залезть повыше, чтобы чувствовать себя в безопасности. Вас наверняка позабавил бы (разумеется, с безопасного расстояния) вид рассевшихся по веткам бородатых гномов: они походили на впавших в детство старичков. Фили и Кили оседлали макушку высокой, похожей на рождественскую елку лиственницы. Дори, Нори, Ори, Оин и Глоин устроились поудобнее — на большой сосне, ветви которой торчали во все стороны на равном расстоянии друг от друга, точно спицы в колесе. Бифур, Бофур, Бомбур и Торин расселись на соседнем дереве. Балин и Двалин вскарабкались на высокую тонкую пихту с редкими ветвями и пытались разместиться поближе к макушке. Гэндальф влез на стоявшую на краю поляны сосну, столь высокую, что гномам на нее было не взобраться. Он спрятался среди ветвей; его глаза, когда он высовывал голову, мерцали в лунном свете. А что же Бильбо? Хоббит носился от дерева к дереву, точно кролик, за которым гонятся собаки. Он так и не сумел найти ветки, до которой смог бы дотянуться. — Снова ты бросил добытчика, — сказал Нори, поглядев вниз. — Потаскал бы его с мое, не говорил бы! — огрызнулся Дори. — Под землей — я, в лесу — я… Сколько можно? Я что, в носильщики нанимался? — Если мы ничего не сделаем, его съедят — вмешался Торин. Волчий вой становился все громче. — Дори! Помоги господину Торбинсу подняться. Давай пошевеливайся! Дори, конечно, любил поворчать, однако и без приказа ни за что не бросил бы товарища в беде. Он спустился до нижней ветки и протянул Бильбо руку. Но бедный хоббит, как ни старался, не мог дотянуться до пальцев Дори. Тогда гном спрыгнул наземь и велел Бильбо забраться ему на плечи. В этот миг на поляну ворвались волки. Их было великое множество, и все — с горящими глазами. Дори не бросил Бильбо. Гном подождал, пока хоббит переберется с его плеч на ветку, а потом подпрыгнул и повис на ней сам. Успели как нельзя вовремя. Один из волков прыгнул, клацнул зубами и сорвал с Дори плащ. Вскоре под деревом собралась целая стая — сидели, оскалив зубы и свесив набок языки. Но даже дикие варги (так именуют злобных волков, обитающих на границе Глухоманья) не умеют лазать по деревьям. На какое-то время путники оказались в безопасности. К счастью, ночь выдалась теплой и безветренной. Ведь на дереве и так-то не очень удобно сидеть, а уж если холодно, дует ветер, а внизу поджидают свирепые волки, — и того хуже. Поляна, очевидно, была излюбленным местом волков. Они сбегались со всех сторон. Оставив охрану у дерева, на которое взобрались Бильбо и Дори, волки принялись обнюхивать землю и вскоре отыскали остальные деревья с гномами. Под ними тоже оставили сторожей, а все прочие — несметное число — уселись на поляне в круг, посреди которого встал громадный серый волчина. Он заговорил со своими собратьями на ужасном наречии варгов. Этот язык знал только Гэндальф, но даже Бильбо догадался, что волки говорят о чем-то не слишком приятном для путников. То и дело варги хором отвечали своему вожаку, и от их жуткого воя хоббит всякий раз чуть не падал на землю. Я расскажу вам, о чем говорили волки и что услышал Гэндальф. Варги и гоблины нередко помогают друг другу. Гоблины стараются держаться поближе к горам (разве что их выгоняют, и тогда они отправляются искать себе новое пристанище или идут на войну, однако войн — благодать-то какая! — не было уже давно). Но порой гоблины срываются в набеги — если нужно пополнить запасы провизии или найти новых рабов. Тогда они зовут на помощь варгов и отдают тем часть добычи. Бывает, что гоблины ездят на волках, как гномы — на пони. И в эту ночь был назначен очередной набег. Встретиться договорились на поляне в бору, но гоблины запаздывали. Варги и не подозревали, что Верховный Гоблин мертв, а остальные никак не опомнятся после переполоха, устроенного в подземелье Гэндальфом, Бильбо и гномами. Здешние края имели дурную славу, но это не отпугнуло смельчаков, которые пришли с юга. Они построили себе дома на равнине, недалеко от реки. Их было много, храбрых и хорошо вооруженных, и даже варги не осмеливались нападать на них при свете дня. Но теперь волки собирались вместе с гоблинами устроить набег на ближайшие к горам поселения. Если все пройдет без сучка без задоринки, наутро те поселения опустеют: рабов гоблины уведут в свои пещеры, а прочими полакомятся волки. Вот о чем говорил вожак, которому стая отвечала дружным воем. Гэндальф прекрасно понимал, что опасность угрожает не только храбрым дровосекам, но и ему самому и его спутникам. Незваные гости, которых серые разбойники приняли за лазутчиков, страшно разозлили волков, и было ясно, что варги никому не дадут уйти отсюда живым — иначе весть о набеге достигнет людских поселений, и захватить тамошних жителей врасплох уже не получится. Волки твердо решили не уходить с поляны — во всяком случае, пока не наступит утро или пока не подойдут гоблины. Уж гоблины-то наверняка умеют лазать по деревьям. Не удивительно, что Гэндальф немножко испугался. Нечего сказать, хорошенькое убежище они себе нашли. Но настоящий маг никогда не теряет присутствия духа, даже когда сидит на дереве, под которым рыскают лютые звери. Гэндальф сорвал несколько шишек и швырнул в волков первую, вспыхнувшую в его руке ярким голубым пламенем. Шишка угодила в спину большому варгу. Шкура загорелась, волк с воем заметался по поляне. За первой шишкой последовала вторая, третья… Поляна осветилась разноцветными огнями — голубыми, зелеными, красными. Шишки дымились, выбрасывали языки пламени, рассыпали вокруг себя искры. Одна, самая крупная, стукнула по носу вожака; тот подскочил как ужаленный и принялся носиться кругами, походя кусая всех, кто имел неосторожность ему подвернуться. Гномы и Бильбо веселились от души. Страшные варги казались теперь вовсе не такими страшными. Надо сказать, что волки вообще боятся огня, любого огня, а этот огонь к тому же был особенный, колдовской. Достаточно было крохотной искорки, чтобы вспыхнула волчья шкура. Варги метались среди деревьев живыми факелами, катались по земле, сбивая пламя, но лишь некоторые из них решили спастись бегством. Осада продолжалась. — Что там за шум в лесу? — спросил Повелитель орлов, восседавший черной тенью на макушке одинокой горы у восточного края хребта. — Я слышу волчий вой. Должно быть, подлые гоблины снова что-то затевают. Он взмыл в небо, и вдогонку ему устремились два других орла. Они парили высоко над землей, разглядывая лесную поляну — крошечное пятнышко света во мраке ночи. У орлов зоркие глаза, способные разглядеть в лунную ночь даже кролика, высунувшегося из норки. Гномов, скрытых за ветвями деревьев, Повелитель орлов не заметил, однако увидел он и волков, сошедших как будто с ума, увидел и гоблинов, выходящих стройными рядами из нижних ворот. Шлемы и копья гоблинов поблескивали в свете луны. Орлы бывают разные. Встречаются среди них и трусливые, и жестокие. Но древнее племя северных гор — величайшее среди всех птичьих племен; это сильные, гордые, благородные птицы. Они ненавидят гоблинов, и когда обращают на тех внимание (что случается не так уж часто — ведь орлы не питаются гоблинами) то загоняют обратно в пещеры, разрушая все их злые умыслы. Гоблины тоже ненавидят орлов, но не могут добраться до орлиных гнезд, расположенных высоко-высоко в горах. Повелителю орлов очень хотелось знать, что происходит там, внизу, из-за чего такой шум и куда движется войско гоблинов. Он призвал своих подданных, и орлы полетели к лесу, снижаясь плавными кругами, незримо и неотвратимо приближаясь к поляне, на которой бесновались варги. А там творилось нечто неописуемое. Лес загорелся сразу в нескольких местах. Лето было в разгаре, дождей не выпадало давным-давно, и поэтому хватило одной искры, чтобы занялось пламя. Горело все — пожухшая трава, громадные кучи сосновой хвои, сухие ветки, мертвые деревья. Поляну окружила огненная стена. Но волки отказывались уходить. Обезумевшие от ярости, они скакали под деревьями, проклиная гномов на своем мерзком языке; из оскаленных пастей капала слюна, налитые кровью глаза сверкали ярче пламени. И тут с воплями примчались гоблины. Они-то думали, что волки сцепились с дровосеками. Но когда — очень быстро — разобрались в чем дело, то просто покатились со смеху и принялись стучать древками копий о щиты. Гоблинов огонь не пугает, совсем наоборот. Посовещавшись, они решили сполна посчитаться с гномами за свое недавнее унижение. Одни отогнали в сторону волков. Другие принялись затаптывать и гасить пламя, гасить и затаптывать — везде, но только не под деревьями, на которых сидели гномы. Наоборот, они приносили на поляну хворост и подбрасывали его в огонь, заодно с сухим мхом и сосновыми иглами. Вскоре гномы очутились в огненном кольце. Спасения не было. Мало-помалу кольцо вокруг деревьев сжималось, дым разъедал глаза, становилось все жарче. Между тем гоблины скакали по поляне — похоже, плясали от радости, водили хороводы, как люди в праздник летнего солнцеворота. За пределами огненного кольца выстроились воины с копьями и секирами; чуть поодаль, внимательно наблюдая, стояли волки. Гоблины загорланили песню: </w:t>
        <w:tab/>
        <w:tab/>
        <w:t xml:space="preserve">На пяти деревьях пятнадцать птах! </w:t>
        <w:tab/>
        <w:tab/>
        <w:t xml:space="preserve">Вишь, пятнадцать птичек на пяти кострах, </w:t>
        <w:tab/>
        <w:tab/>
        <w:t xml:space="preserve">А у них, у пташек, крылышков-то нет! </w:t>
        <w:tab/>
        <w:tab/>
        <w:t xml:space="preserve">Знатная цыплятина будет на обед: </w:t>
        <w:tab/>
        <w:tab/>
        <w:t xml:space="preserve">Заживо поджарим, а потом — в котел! </w:t>
        <w:tab/>
        <w:tab/>
        <w:t xml:space="preserve">Подадим горяченьких птенчиков на стол! А потом завопили: — Летите, птички! Летите, если можете! А лучше спускайтесь, покуда не поджарились заживо! Эй, вы, там! — Прочь отсюда, несмышленыши! — крикнул в ответ Гэндальф. — Кто вам позволил баловаться с огнем? Доиграетесь, деточки, — всыплют вам по первое число! Он нарочно дразнил гоблинов, чтобы показать, что не боится (хотя на самом деле очень даже испугался; да и кто не струсил бы на его месте?). Гоблииы, пропустив слова Гэндальфа мимо ушей, снова запели: </w:t>
        <w:tab/>
        <w:tab/>
        <w:t xml:space="preserve">Гори, гори ясно, чтобы не погасло! </w:t>
        <w:tab/>
        <w:tab/>
        <w:t xml:space="preserve">Гори, гори пуще, чтобы стало в пуще </w:t>
        <w:tab/>
        <w:tab/>
        <w:t xml:space="preserve">Светло, как днем! Тепло с огнем! </w:t>
        <w:tab/>
        <w:tab/>
        <w:t xml:space="preserve">Йо-хо-хо! </w:t>
        <w:tab/>
        <w:tab/>
        <w:t xml:space="preserve">Будем вялить их, будем жарить их, </w:t>
        <w:tab/>
        <w:tab/>
        <w:t xml:space="preserve">Подпалим волосики, подрумяним носики! </w:t>
        <w:tab/>
        <w:tab/>
        <w:t xml:space="preserve">Лопни их глазок, потеки жирок, </w:t>
        <w:tab/>
        <w:tab/>
        <w:t xml:space="preserve">Шкурка смуглится, кости углятся! </w:t>
        <w:tab/>
        <w:tab/>
        <w:t xml:space="preserve">Жарки угольки! </w:t>
        <w:tab/>
        <w:tab/>
        <w:t xml:space="preserve">Небеса высоки! </w:t>
        <w:tab/>
        <w:tab/>
        <w:t xml:space="preserve">Тут гномам конец — </w:t>
        <w:tab/>
        <w:tab/>
        <w:t xml:space="preserve">Пляши, гоблин-молодец! </w:t>
        <w:tab/>
        <w:tab/>
        <w:t xml:space="preserve">Йо-хо-хо! </w:t>
        <w:tab/>
        <w:tab/>
        <w:t xml:space="preserve">Гип-гип-ура! </w:t>
        <w:tab/>
        <w:tab/>
        <w:t xml:space="preserve">Йо-хо-хо! С последними словами припева пламя подобралось к дереву, на котором сидел Гэндальф. Вскоре запылали и другие. Огонь лизал кору, нижние ветки негромко потрескивали. Маг взобрался повыше, с конца его посоха сорвался сноп искр. По всей видимости, он решил прыгнуть на гоблинов, погибнуть самому — все равно погибать — и погубить как можно больше врагов. Но прыжок не состоялся. В тот самый миг, когда Гэндальф приготовился, Повелитель орлов схватил мага и взмыл вместе с ним в небо. * * * Гоблины завопили вне себя от ярости. Гэндальф сказал что-то своему спасителю, и тот громко кликнул. Тут же над поляной появились другие орлы, громадные черные тени. Волки скулили и щелкали зубами, гоблины выли, впустую тыкая копьями в воздух. Пока орлиное войско сражалось с варгами и гоблинами, несколько птиц сняли с деревьев едва живых гномов. Беднягу Бильбо снова чуть не оставили. В последний миг он еле успел ухватиться за ноги Дори. Птицы поднялись над деревьями. Хоббит висел, вцепившись мертвой хваткой Дори в лодыжки. Скоро лес уже было не различить, лишь тускло светились внизу крохотные алые пятнышки. Орлы поднимались широкими кругами все выше и выше. — Ох! Мои руки! — стонал Бильбо. До конца дней не забудет он этот полет. — Мои бедные руки! — Ох! Мои ноги! — причитал в ответ Дори. — Мои бедные ноги! От высоты у Бильбо всегда кружилась голова. Стоило только поглядеть вниз с небольшого пригорка, и… Он терпеть не мог лестниц и никогда не лазал по деревьям (спасаться от волков ему тоже прежде не доводилось). Можете себе представить, что с ним стало, когда он посмотрел вниз и увидел свои болтающиеся в пустоте ноги, а под ними — скалы, овраги и речушки в свете луны. Горные пики неумолимо приближались, из тьмы выступали отвесные утесы. Несмотря на то что лето было в разгаре, Бильбо замерз до полусмерти. Хоббит зажмурился. Долго ли еще он продержится? А если не выдержит и разожмет руки? От этой мысли ему стало тошно. Полет закончился как нельзя более вовремя, в тот миг, когда руки перестали слушаться Бильбо. Он со вздохом разжал пальцы и — рухнул на жесткое дно орлиного гнезда. Хоббит долго лежал, не в силах подняться. Мысли путались: он испытывал одновременно облегчение — все-таки они сбежали от гоблинов! — и страх — как бы не свалиться в пропасть… Три голодных дня не прошли для него даром; он не сразу понял, что размышляет вслух: — Теперь-то я знаю, что чувствует кусок грудинки, когда его вдруг снимают со сковороды и кидают обратно в кладовку. — Чепуха! — отозвался Дори. — Грудинку рано или поздно снова положат на сковородку, так что нам повезло больше. И потом, орлиные когти — это тебе не вилка с ножом. — Нет, совсем не белка, — согласился Бильбо. — То есть не вилка. — Хоббит с опаской поглядел на сидящего рядом орла: мало ли что он успел наговорить — вдруг орел обидится? Коли уж попал в орлиное гнездо, хозяину лучше не грубить. Впрочем, орел не обращал на Бильбо ни малейшего внимания. Он чистил свои перья. Вскоре прилетела другая птица. — Повелитель приказал доставить пленников на Главный Уступ! — прокричал вестник. Орел схватил Дори и исчез в ночи, оставив Бильбо в полном одиночестве. Хоббиту очень не понравилось, что их с гномом обозвали «пленниками». Может, на этом самом Главном Уступе у орлов столовая? Додумать он не успел — настала его очередь. Орел ухватил хоббита за плащ и взвился в воздух. На сей раз полет был совсем недолгим. Дрожащего от страха Бильбо швырнули на широкий каменный выступ, на который можно было попасть лишь на крыльях; покинуть этот выступ можно было тоже только на крыльях — или спрыгнуть в пропасть. Оглядевшись, хоббит увидел гномов и Гэндальфа, который беседовал о чем-то с Повелителем орлов. Похоже, закусывать маленьким хоббитом никто не собирался. Судя по всему, Гэндальф уже успел подружиться с Повелителем орлов. Бильбо, конечно, не мог знать, что маг, не раз бывавший в Мглистых горах, однажды оказал орлам услугу, залечив их вожаку колотую рану. Под пленниками орлы разумели «пленники гоблинов», а вовсе не то, о чем подумалось Бильбо. Прислушиваясь к разговору Гэндальфа с вожаком орлиной стаи, хоббит в конце концов поверил, что они и вправду сбежали от кровожадных тварей. Маг уговаривал орла перенести путников за Великую Реку. Повелитель орлов заявил, что туда, где живут люди, он не полетит. — Они начнут стрелять из своих огромных луков; решат, что мы прилетели воровать овец. В другое время оно бы так, конечно, и было, но ведь люди не станут разбираться, зачем мы пожаловали. Извини, чародей, мы с радостью помогли тебе и будем помогать впредь, но южные равнины не для орлов. — Да нам все равно! — вскричал Гэндальф. — Отнеси нас куда угодно, лишь бы подальше отсюда. Мы не вправе на чем-либо настаивать… Если уж на то пошло, я, признаться, умираю с голоду. — А я таки почти умер, — пискнул Бильбо. Но его никто не услышал. — Это дело поправимое, — отозвался Повелитель орлов. Чуть позже на каменном выступе можно было увидеть яркий костер, на котором гномы готовили жаркое с изумительным ароматом. Орлы принесли сначала сухих ветвей — для костра, а затем кроликов, зайцев и маленького барашка. Бильбо лежал и грелся у огня — он слишком ослабел, чтобы помогать гномам; к тому же он не умел толком ни свежевать кроликов, ни рубить мясо, ибо всегда покупал в мясной лавке у себя на Круче такие куски, которые нужно лишь положить на сковородку. Гэндальф тоже прилег отдохнуть — после того как помог развести костер, ибо Оин с Глоином потеряли свои огнива (гномы до сих пор не пользуются спичками). Так завершились приключения в Мглистых горах. Вообще-то Бильбо предпочел бы шмату мяса, поджаренному на палке, бутерброд с маслом, но отказаться от ужина — нет, это было выше его сил. Наевшись до отвала, он свернулся калачиком и задремал. Спал хоббит в эту ночь куда крепче, нежели обычно на своей перине. Ему снился его дом, по которому он бродил из комнаты в комнату, что-то разыскивая, и никак не мог вспомнить, куда он это «что-то» положил. ГЛАВА 7 В ГОСТЯХ У БЕОРНА Разбудил Бильбо солнечный свет. Бодро вскочив, он хотел было по привычке поглядеть на часы и поставить на огонь кофейник — и тут вспомнил, что дом далеко-далеко. Зубы почистить не удалось — нечем было; на завтрак он получил всего-навсего два куска — холодную баранину и не менее холодную крольчатину, — ни тебе бекона, ни чая с печеньем. Перекусив, хоббит стал собираться в дорогу. На сей раз ему позволили взобраться орлу на спину. Орел раскинул громадные крылья и сорвался с утеса. В ушах засвистел ветер, и перепуганный хоббит крепко зажмурился. Следом за Бильбо полетели и гномы, тепло попрощавшиеся с Повелителем орлов: они благодарили его за помощь и обещали как-нибудь вернуть должок. Утро выдалось холодным, в низинах стоял туман, горные пики прятались в дымке. Солнце едва поднялось. Приоткрыв один глаз, Бильбо увидел, что птицы парят высоко в небе, земли внизу не различить, а горы постепенно отдаляются. Он вновь зажмурился и крепче вцепился в орлиную холку. — Эй, полегче! — воскликнул орел. — И перестань дрожать. Или ты и впрямь в родстве с кроликами? Утро замечательное, ветра почти нет. Что может быть прекраснее полета? «Горячая ванна и завтрак на лужайке», — хотел ответить хоббит, но смолчал. Правда, хватку он немного ослабил. Летели долго. Но вот орлы, должно быть, увидели то, что искали — с такой-то высоты! — и стали медленно, кругами, снижаться. Тут Бильбо снова рискнул открыть глаза. Земля приближалась, внизу виднелись деревья — как будто дубы и вязы, по травянистой равнине текла река. Посреди реки возвышался последним оплотом оставшихся далеко позади кряжей громадный утес, самая настоящая гора; казалось, ее швырнул в воду какой-нибудь силач-великан. Орлы один за другим опустились на утес и ссадили путников наземь. — Удачи! — пожелали они хором. — Удачи во всех ваших делах! Пусть ваши гнезда вас дождутся! — Так у них принято было прощаться. — Да несет вас ветер в те края, куда держат путь луна и солнце! — ответил за себя и своих спутников Гэндальф (он единственный знал правильные слова). На том и расстались. Впоследствии Повелитель орлов стал Королем птиц и принял золотой венец, а пятнадцать его подданных получили золотые цепи (золото им преподнесли в дар гномы), но Бильбо никогда с ними больше не встречался, да и видел потом всего лишь раз — высоко в небе, над полем Битвы Пяти Воинств. Но не будем забегать вперед, в свое время вы все узнаете. Вершина была плоская, как стол, от нее к подножию скалы вела истертая множеством ног лесенка, спускавшаяся к броду из громадных валунов. У подножия утеса, поблизости от первого валуна, нашлась уютная пещерка, пол которой был усыпан галькой. В этой пещерке путники расселись и принялись обсуждать, что делать дальше. — Как и намеревался, я помог вам перебраться через горы, — сказал Гэндальф. — Теперь вы в безопасности — слава удаче, мудрым наставлениям Элронда и другим нашим друзьям! Однако мы сильно уклонились на восток — гораздо сильнее, чем я предполагал. Придется мне поспешить… Да, да, я ухожу. Это ведь не мое приключение. Быть может, я к вам еще присоединюсь, но покамест меня зовут другие дела. Гномы донельзя огорчились и приуныли, а Бильбо даже заплакал. Все думали, что маг пройдет с ними весь путь до Одинокой горы, всегда готовый выручить, если что. — Перестань! — прикрикнул Гэндальф на хоббита. — Я вовсе не собираюсь уходить прямо сейчас. Побуду с вами денек-другой, пособлю, чем смогу, а там уж не обессудьте. У вас нет ни еды, ни снаряжения, вдобавок вы не знаете, куда попали. Но я-то знаю и объясню! Тропа, на которую мы вышли бы, не встреть проклятых гоблинов, находится в нескольких милях к северу отсюда. Места тут пустынные, если их, конечно, не заселили с тех пор, как я побывал здесь в последний раз, два или три года назад; поэтому полагаться нужно только на себя. Однако неподалеку живет мой хороший знакомый. Это он вырубил лестницу в скале — кстати, она называется Каррок. Днем этот мой знакомец редко приходит сюда, поэтому здесь ждать не имеет смысла, придется нам разыскать его самим. Если повезет и мы его отыщем — вот тогда я с вами попрощаюсь и пожелаю удачи так же, как орлы. Гномы уговаривали Гэндальфа остаться, предлагали ему золото, серебро и самоцветы из драконьей сокровищницы, но маг был непреклонен. — Все уже решено, — промолвил он. — А что до золота и прочих богатств, вы сначала их добудьте. И потом, сдается мне, я уже и так заслужил свою долю. * * * Искупались в реке, прозрачной и неглубокой у берега, выстирали одежду, полежали на солнышке, а потом, отдохнувшие, но успевшие слегка проголодаться, перешли реку вброд (хоббита вновь несли на плечах) и двинулись по высокой траве, вдоль раскидистых дубов и величавых вязов, туда, куда вел их Гэндальф. — А почему ваш знакомый называет эту скалу Каррок? — спросил Бильбо у мага, шагавшего рядом. — Потому что ему так хочется. Он называет карроками все скаты, а эта поблизости от его дома, поэтому для него она — Каррок, с большой буквы. — А кто он вообще такой? — О! Это весьма важная персона. Слушайте все! Будьте с ним повежливее, иначе я не ручаюсь за последствия. Вообще-то он добрый, но в гневе ужасен, а рассердить его легче легкого. — Вот так всегда! — принялись бурчать гномы, подошедшие поближе, чтобы послушать чародея. — Гэндальф, у тебя что, все знакомые такие, один суровее другого? Снизойди хоть разок, объясни поподробнее. — Сколько можно разжевывать? — сердито воскликнул маг. — Пусть мои знакомые суровы, зато о них никто дурного слова не скажет. А этого зовут Беорном, если вам интересно. Он из тех, кто, как говорят, «меняет шкуры». — Скорняк, что ли? — уточнил Бильбо. — Знаю я таковских. Только зазеваешься, мигом всучат тебе кроличью шкурку под видом беличьей. — Великие небеса, нет! — вскричал Гэндальф. — Нет, нет и нет! Думайте, что говорите, господин Торбинс, и ради всего чудесного не упоминайте при Беорне о скорняках, а также о ковриках, пледах, шарфах и плащах. Беорн — оборотень, способный по желанию менять свое обличие: то он — громадный черный медведь, а то — огромный черноволосый человек с длинной бородой. По одним слухам, он и вправду медведь и ведет свой род от великих медведей древности, которые обитали в горах еще до появления великанов. По другим, Беорн — потомок людей, живших здесь, когда о Смоге и слыхом не слыхивали, а гоблины и не думали перебираться сюда с севера. Большего я вам сказать не могу. Он не из тех о ком спрашивают. Ничьи чары над ним не властны. Он живет в дубраве, в большом деревянном доме, пасет скотину, держит пасеку со множеством ульев, питается в основном медом и сливками. Лошади у него просто замечательные, они умеют разговаривать. Беорн не охотится и не ест мяса. В медвежьем обличии он много странствует. Как-то раз я видел его ночью на вершине Каррока, он глядел на клонившуюся к Мглистым горам луну и тихонько ворчал себе под нос: «Наступит день, когда я вернусь домой». Потому-то мне кажется, что он и впрямь родился в горах. У Бильбо и гномов было над чем подумать, вопросов больше не задавали. Путь оказался неблизким. Шли то вверх, то вниз, то взбирались на холм, то спускались в овраг. Становилось все жарче. Время от времени устраивали привалы в тени деревьев. Хоббит настолько проголодался, что съел бы хоть пригоршню желудей, но, к его великому огорчению, желуди еще не поспели. Ближе к полудню начали попадаться луга, явно ухоженные чьей-то заботливой рукой. Этот неведомый кто-то сажал повсюду клевер — обычный розовый, красный, медвяный белый — и петушиный гребешок. Воздух полнился жужжанием, на лугах трудились пчелы. И какие пчелы! Бильбо никогда в жизни не видел ничего подобного! Крупнее шершней, длиннее пальца, желтые полоски на черных спинках сверкают, точно позолота. «Если меня ужалит хотя бы одна, — подумалось ему, — я распухну, как от водянки». — Подходим, — предупредил Гэндальф. — Это пчелиные угодья Беорна. Миновали круг высоких, очень старых дубов и очутились перед живой изгородью, столь густой, что сквозь нее ничего не было видно. Через такую не перелезешь, нечего и пытаться. — Вам лучше будет остаться здесь и ждать моего сигнала, — сказал маг. — Когда я свистну, пойдете ко мне, парами — обязательно парами! — с промежутком в пять минут. Бомбуру придется идти одному, но он такой толстый, что сойдет и за двоих. Пошли, господин Торбинс! Тут где-то должны быть ворота. — С этими словами Гэндальф двинулся вдоль изгороди, влача за собой дрожащего от страха хоббита. Вскоре они отыскали высокие и широкие деревянные ворота, за которыми виднелись сады и постройки из неотесанных бревен под соломенными крышами — амбары, навесы, конюшни; чуть поодаль стоял приземистый дом. С южной стороны изгороди рядами выстроились ульи, также крытые соломой. Оттуда доносилось громкое жужжание, огромные пчелы летали туда-сюда, вползали внутрь, выползали наружу. Распахнув ворота, створки которых заскрипели, маг по широкой дорожке направился к дому. Хоббит семенил следом. Лошади с лоснящимися боками, пасшиеся поблизости, подняли умные морды, пристально поглядели на незваных гостей и вдруг все вместе куда-то ускакали. — Доложить Беорну, что пожаловали чужаки, — пояснил Гэндальф. За домом находился дворик, замкнутый с трех сторон задними стенами дома и двух пристроек. Посреди дворика лежал громадный дубовый кряж. На земле валялись отрубленные сучья. Возле комля стоял высокий чернобородый и черноволосый человек с огромными голыми руками и мускулистыми ногами. На нем был шерстяной балахон до колен, он опирался на чудовищных размеров топор. Лошади тыкались носами ему в плечо. — А, вот они! — проговорил человек низким рокочущим голосом, обращаясь к лошадям. — Ну, бояться вроде нечего. Ступайте. — Он расхохотался, бросил топор на землю и шагнул вперед. — Кто такие? С чем пожаловали? Хозяин ростом был много выше Гэндальфа. Бильбо мог бы пройти у него между ног, даже не задев макушкой полы грязно-бурого балахона. — Меня зовут Гэндальф, — представился маг. — Никогда о таком не слышал, — проворчал хозяин. — А это что за коротышка? — Он наклонился и мрачно поглядел на хоббита из-под густых черных бровей. — Это господин Торбинс, хоббит из добропорядочной семьи с безупречной репутацией, — ответил маг. Бильбо молча поклонился. Была бы у него шляпа, он бы ее, конечно, снял, а так… Неудобно получается, честное слово. К тому же хоббит сильно переживал из-за отсутствия пуговиц на куртке. Наверняка Беорн сочтет его невежей и неряхой. — Я маг, — продолжал Гэндальф. — Ты обомне не слышал, зато я о тебе наслышан. Быть может, ты знаком с моим родичем Радагастом? Он живет поблизости от южных рубежей Лихолесья. — А как же! Вроде бы неплохой парень, хоть и чародей. Бывает, мы с ним встречаемся. Ладно, теперь я знаю, кто вы — пускай только с ваших слов. Выкладывайте, что вам нужно. — Сказать по правде, мы потеряли свои вещи, сбились с дороги и нуждаемся в помощи, — ответил Гэндальф. — На худой конец, в совете. Дело в том, что мы пришли из-за гор и по пути на нас напали гоблины… — Гоблины? — Хозяин как будто слегка подобрел. — Напали, говоришь? А чего это вас к ним понесло? — Мы никого не трогали, а они напали из засады, застали нас врасплох. Понимаешь, мы идем с запада… Ну, это долгая история… — Ничего, послушаем. — Хозяин направился к двери в дом. — Пошли потолкуем. Пару минут я вам, так и быть, уделю. Следом за Беорном гости вошли в дом, миновали просторную залу с очагом посредине. В очаге, несмотря на лето, горел огонь, дым поднимался к почерневшим стропилам, тянулся к отверстию в крыше, сквозь которое внутрь проникал свет. Низенькая дверь из залы вела на террасу на дубовых подпорках. Терраса выходила на юг, поэтому на нее до сих пор падал солнечный свет; прямо от нижней ступеньки лестницы начинался садик, поражавший воображение несметным множеством цветов. Уселись на деревянные скамьи, озаренные лучами закатного солнца. Пока Гэндальф рассказывал, Бильбо болтал ногами и разглядывал цветы, гадая, как они называются (доброй половины цветов Беорна он не видел никогда в жизни). — Когда мы с друзьями перевалили через горы… — сказал маг. — С друзьями? — перебил Беорн. — Разве их было много? Я вижу только одного. — По правде говоря, я не решился привести всех сразу. Не хотелось отрывать тебя от дел. Если не возражаешь, я их позову. — Давай зови. Гэндальф пронзительно свистнул, и вскоре появились Торин и Дори. Встав перед хозяином, они низко поклонились. — Чудеса, — проговорил Беорн. — Это ведь не хоббиты, а? Это ведь гномы. — Торин Дубовый Щит, к вашим услугам. — Дори, к вашим услугам. — И гномы вновь поклонились. — Спасибо, но я в ваших услугах не нуждаюсь, — отозвался Беорн. — Скорее уж наоборот. Что ж, гномов я, честно сказать, недолюбливаю, но коли ты и вправду Торин, сын Траина, сына Трора, коли твой товарищ тебе под стать и коли вы — враги гоблинов и пришли в мои края не со злом… Кстати, а каким ветром вас сюда занесло? — Они идут в землю своих предков, что лежит к востоку от Лихолесья, — ответил за гномов Гэндальф. — К тебе мы попали не по своей воле. Мы шли Верхним проходом, он вывел бы нас па дорогу в стороне от твоих владений, когда бы не проклятые гоблины… Я уже рассказывал. — Ничего, от тебя не убудет, если повторишься. — Беорн явно не отличался вежливостью. — И что было дальше? — Разразилась ужасная гроза, каменные великаны швырялись обломками скал. Мы нашли убежище в пещере — хоббит, я и несколько наших товарищей… — Несколько? Разве двое — это несколько? — Вообще-то их было побольше, — признался Гэндальф. — И где они? Погибли, попали в лапы гоблинов или ушли домой? — Они здесь. Просто боятся, наверное, приходить все вместе. Видишь ли, мы опасались, что нас слишком много, чтобы мы могли рассчитывать на твое гостеприимство. — Так свистни еще. Где двое, там и четверо. Похоже, намечаются посиделки. Гэндальф свистнул, и тут же, словно из-под земли, вынырнули Нори и Ори (помните, маг велел им приходить по двое с промежутком в пять минут). — Привет! — сказал Беорн. — Шустрые вы ребятки. Ну, входите, мошенники. — Нори, к вашим услугам. Ори… — начали было гномы, но Беорн перебил их: — Ваши услуги можете оставить при себе. Когда они мне понадобятся, я сам о них напомню. А ты, чародей, продолжай — не то ужинать мы будем нескоро. — Едва мы заснули, в дальней стене пещеры возникла трещина. Когда она расширилась, из нее выпрыгнули гоблины, которые схватили всех — хоббита, гномов, пони — а их у нас было с десяток… — С десяток пони? Вы что, бродячий цирк? Или у вас было столько поклажи? — Вообще-то нас было не шестеро, а больше. Вон еще двое. Появившиеся в этот миг в саду Балин и Двалин поклонились так низко, что их бороды коснулись земли. Беорн было нахмурился, но гномы так потешно кланялись, приседали и размахивали своими колпаками, что он не выдержал и расхохотался. — Умора! — воскликнул он. — Входите, шутники. Как вас звать? — Меня Балин. А меня Двалин, — ответили гномы. — Мы… — Обойдемся без услуг. Хватит кланяться, лучше садитесь. Слегка озадаченные гномы подчинились. Беорн вновь повернулся к Гэндальфу: — Продолжай. — О чем бишь я? Ах да — схватили всех, кроме меня. Я сразил пару гоблинов молнией… — Отлично, — пробурчал Беорн. — И от чародеев порой бывает польза. — …и пробрался в трещину прежде, чем та успела сомкнуться. Подземный коридор привел меня в пещеру, где восседал на троне Верховный Гоблин. При нем было тридцать или сорок воинов. Я подумал: «Даже если бы моих друзей не заковали в кандалы, разве дюжина справится с четырьмя десятками?» — Дюжина? С каких это пор восемь стало дюжиной? Или ты еще кого-нибудь припрятал за пазухой? — В общем, да. Мне кажется, их зовут Фили и Кили. Появившиеся в этот миг гномы раскланялись. — Садитесь, и чтоб ни звука! — велел Беорн. — Продолжай, Гэндальф. Маг поведал о битве во мраке подземелья, о том, как они добрались до нижних ворот и с ужасом обнаружили, что господин Торбинс потерялся. — Пересчитав друг друга, мы поняли, что хоббита с нами нет. Нас было четырнадцать. — Коли от десяти отнять один, разве получится четырнадцать? Мне всегда казалось, что девять. Или ты представил мне не всех? — Ну, ты не видел Оина с Глоином. Вот они, кстати. Надеюсь, они нам не помешают? — Ладно, чего уж там. Садитесь, вы двое. Слушай, Гэндальф, что-то у тебя концы с концами не сходятся. Ты да десять гномов, да пропавший хоббит — всего одиннадцать. А ты сказал «четырнадцать». Или у чародеев счет иной, чем у всех? Впрочем, это пустяки, рассказывай дальше. Беорн заинтересовался всерьез, хотя всячески старался этого не показать. Он хорошо знал ту часть гор, которую описывал Гэндальф. Маг упомянул о нежданном возвращении хоббита (тут хозяин одобрительно заворчал), о камнепаде и о волках, а когда стал рассказывать о том, как гномы карабкались на деревья, Беорн вскочил и принялся расхаживать по террасе, приговаривая: — Эх, был бы я там! Я бы им показал! Палеными шкурами они бы у меня не отделались! — Каждому свое, — скромно заметил Гэндальф, обрадованный тем, что его история, по всей видимости, пришлась хозяину по вкусу. — В общем, мы залезли на деревья, волки скакали внизу, лес кое-где загорелся, а тут еще явились гоблины и стали потешаться над нами: мол, пятнадцать пташек… — Погоди, чародей! — взревел Беорн. — Только не говори, что гоблины не умеют считать! Им прекрасно известно, что двенадцать — далеко не пятнадцать. — Мне тоже. Позволь тебе представить — Бифур и Бофур. — И я, — пропыхтел Бомбур, появившийся следом за Бифуром и Бофуром. Ему страшно не хотелось ждать положенные пять минут в одиночестве, поэтому он отважился нарушить приказ Гэндальфа. — Так-так, — проговорил Беорн. — Теперь вас точно пятнадцать. Гоблины считать умеют, значит, все, кто сидел на деревьях, в сборе. Больше никто, надеюсь, перебивать не будет. Бильбо не мог не восхититься хитроумием Гэндальфа. Маг рассчитал точно: захватывающая история увлекла Беорна, а то, что повествование часто прерывалось, лишь разжигало его любопытство. (Иначе Беорн вряд ли пустил бы гномов на порог своего дома — ведь он почти никого и никогда к себе не приглашал. Друзей у него было мало, жили они далеко отсюда, и зазывал он их в гости по одному, в крайнем случае — по двое. Но сейчас на террасе его дома сидело пятнадцать чужаков.) Маг поведал об орлах, о том, как путники очутились ыа Карроке и как перебрались через реку. Когда он закончил, солнце уже скрылось за вершинами Мглистых гор и по саду Беорна пролегли густые тени. — Отличная история, — похвалил хозяин. — Давненько я не слыхивал ничего этакого. Если все окрестные попрошайки будут приходить ко мне с такими историями, я, пожалуй, умаюсь их подкармливать. Может, вы все выдумали, но кормежку заслужили. Пошли перекусим. Не против? — Что вы! — вскричали в один голос гномы и хоббит. — Большое спасибо! В доме царил полумрак. Беорн хлопнул в ладоши; откуда ни возьмись появились четыре чудесных белых пони и большие серые собаки. Хозяин обратился к ним на диковинном наречии — походило на то, как если бы он говорил с ними на их языке. Животные исчезли, но вскоре вернулись с факелами, которые они разожгли и вставили в скобы на столбах подле очага (псы могли ходить на задних лапах, а передними пользовались как руками). У огня расставили табуреты, на которые положили доски — получился стол, правда, низковатый даже для Бильбо (наверное, за этим столом чаще всего сиживали животные). Послышалось протяжное «бе-е-е», и в залу вступили белоснежные овцы, во главе которых шествовал огромный черный баран. Одна овца несла белую скатерть, расшитую изображениями животных; другие — подносы с чашками, тарелками, ножами и деревянными ложками. Собаки приняли подносы и быстро расставили все по столу. К нему же придвинули два табурета с широкими, плетенными из тростника сиденьями и короткими ножками — для Гэндальфа и Торина, а на дальнем конце стола Беорн, вытянув ноги, уселся в свое черное кресло. Больше мебели в его доме не было. Но остальным гостям стоять тоже не пришлось. Пони прикатили гладкие, отполированные колоды, круглые, как барабаны. Вскоре все расселись и принялись за еду. Столь многочисленного сборища эта зала не знала много лет. Это был ужин — или обед? — весьма сытный и первый с тех пор, как путники попрощались С Элрондом И покинули Последнюю Приветную Обитель. Тускло светили факелы, потрескивало пламя в очаге, на столе мерцали алым две длинные свечи. За едой Беорн своим рокочущим басом рассказывал древние предания о диких землях, лежащих по эту сторону гор; в преданиях часто упоминался темный и опасный лес, протянувшийся на многие мили с севера на юг и преграждавший путь на восток, — зловещее Лихолесье. До него было рукой подать — день езды. Гномы слушали, качая головами. Они знали, что Лихолесье — самая грозная из опасностей, стоящих на пути к Одинокой горе (разумеется, после Мглистых гор). Насытившись, Беорн задремал, и гномы заговорили о своем — о золоте и самоцветах, о тонкостях кузнечного ремесла. Беорна это не интересовало; в его доме не было ни золота с серебром, ни какого другого металла — разве что железные ножи. За столом, сидели еще долго, неторопливо потягивая мед из глубоких чаш. Между тем наступила ночь. В очаг подложили дров, факелы погасли, а гости все сидели и не собирались вставать. В бликах пламени высокие деревянные столбы казались живыми лесными деревьями. Бильбо вдруг почудилось, будто он слышит шелест ветра, различает уханье совы… Это походило на самое настоящее волшебство. Хоббит понемногу клевал носом, голоса товарищей становились все глуше, но тут заскрипела и хлопнула дверь — Беорн ушел. Гномы выбрались из-за стола, расселись на полу у очага и запели. Вот что они пели — это всего одна из песен, их было спето гораздо больше: </w:t>
        <w:tab/>
        <w:tab/>
        <w:t xml:space="preserve">Под ветерком шуршит трава </w:t>
        <w:tab/>
        <w:tab/>
        <w:t xml:space="preserve">И вереск, но молчит листва </w:t>
        <w:tab/>
        <w:tab/>
        <w:t xml:space="preserve">В лесу, где тень черна весь день, </w:t>
        <w:tab/>
        <w:tab/>
        <w:t xml:space="preserve">И в ней таятся существа. </w:t>
        <w:tab/>
        <w:tab/>
        <w:t xml:space="preserve">Но ветер вниз с холодных гор </w:t>
        <w:tab/>
        <w:tab/>
        <w:t xml:space="preserve">Потоком грянул на простор — </w:t>
        <w:tab/>
        <w:tab/>
        <w:t xml:space="preserve">Гудит, ревет и ветви гнет; </w:t>
        <w:tab/>
        <w:tab/>
        <w:t xml:space="preserve">И застонал древесный хор. </w:t>
        <w:tab/>
        <w:tab/>
        <w:t xml:space="preserve">С восхода ветер на закат — </w:t>
        <w:tab/>
        <w:tab/>
        <w:t xml:space="preserve">И нет ему пути назад! — </w:t>
        <w:tab/>
        <w:tab/>
        <w:t xml:space="preserve">Поверх трясин, поверх осин; </w:t>
        <w:tab/>
        <w:tab/>
        <w:t xml:space="preserve">А лес весь ужасом объят. </w:t>
        <w:tab/>
        <w:tab/>
        <w:t xml:space="preserve">Шуршат осока и тростник, </w:t>
        <w:tab/>
        <w:tab/>
        <w:t xml:space="preserve">Шумит камыш, к воде приник, </w:t>
        <w:tab/>
        <w:tab/>
        <w:t xml:space="preserve">Кипит бочаг, и неба стяг </w:t>
        <w:tab/>
        <w:tab/>
        <w:t xml:space="preserve">Дыряв, как старый половик. </w:t>
        <w:tab/>
        <w:tab/>
        <w:t xml:space="preserve">Промчался ветер над Горой, </w:t>
        <w:tab/>
        <w:tab/>
        <w:t xml:space="preserve">Над той драконовой норой, </w:t>
        <w:tab/>
        <w:tab/>
        <w:t xml:space="preserve">Где страх и смрад во тьме лежат, </w:t>
        <w:tab/>
        <w:tab/>
        <w:t xml:space="preserve">Откуда валит дым порой. </w:t>
        <w:tab/>
        <w:tab/>
        <w:t xml:space="preserve">И за пределы мира, прочь, </w:t>
        <w:tab/>
        <w:tab/>
        <w:t xml:space="preserve">Туда, где сине море — ночь, </w:t>
        <w:tab/>
        <w:tab/>
        <w:t xml:space="preserve">Где лунный челн плывет средь волн, </w:t>
        <w:tab/>
        <w:tab/>
        <w:t xml:space="preserve">И звезды — маяки точь-в-точь. Бильбо снова задремал. Вдруг Гэндальф поднялся. — Пора спать, — сказал он. — Здесь нам ничто не угрожает, но постарайтесь не забыть, о чем предупреждал Беорн, и не выходите наружу до восхода солнца. Наш хозяин зря не скажет, поэтому лучше послушаться. Постелили им в углу залы, на помосте между деревянными столбами и наружной стеной дома. Бильбо достался соломенный матрац с шерстяным одеялом, которым хоббит, несмотря на теплую ночь, с удовольствием укрылся. Огонь в очаге едва теплился. Бильбо заснул и спал крепко, пока среди ночи его что-то не разбудило. В очаге дотлевали угольки, Гэндальф и гномы ровно дышали во сне, сквозь отверстие в крыше виднелся кусочек луны. И тут снаружи донеслось рычание, а потом — такой звук, будто огромный зверь царапает дверь. «Что это? — встревожился Бильбо. — Может, Беорн, обратившийся в медведя? Может, он сейчас ворвется в залу и растерзает нас?» Хоббит вновь юркнул под одеяло, укрылся им с головой — и снова заснул, сморенный усталостью и сытным ужином. * * * Пробудился он, когда утро было в разгаре. И то не по своей воле — кто-то из гномов споткнулся об него и с грохотом рухнул на пол. Это оказался Бофур. — Вставай, лежебока! — позвал гном, с кряхтением поднимаясь. — А то останешься без завтрака. — Завтрак! — Бильбо мгновенно вскочил. — Где завтрак? — Наш уже в нас, — ответили ему, — а твоя доля на террасе. Беорн куда-то запропастился, мы ищем его с восхода и никак не можем найти. Спасибо, хоть о завтраке позаботился. — А Гэндальф где? — спросил Бильбо. — Вот вернется — сам у него спросишь, — услышал он, выбегая на террасу. Маг возвратился лишь под вечер. На закате он вошел в дом и присоединился к компании, ужинавшей в зале (накрывали стол и подавали еду все те же чудесные животные Беорна). Однако о хозяине по-прежнему не было ни слуху ни духу. — Где ты пропадал? — наперебой закричали гномы. — И где Беорн? — Не все сразу, и только после ужина. У меня с утра во рту и маковой росинки не было. Насытившись — он съел два каравая с маслом и сливками и выпил по меньшей мере кварту меда, — Гэндальф отодвинул пустую тарелку и вынул трубку. — Сперва отвечу на второй вопрос, — сказал маг. — Вы заметили, какой тут высокий потолок? Удобно пускать кольца. — И надолго замолчал, всецело поглощенный своей забавой: выпускал изо рта кольца дыма, которые обвивались вокруг столбов, принимали разнообразные очертания, меняли цвет и одно за другим уплывали сквозь отверстие в крыше. Снаружи, должно быть, эти кольца представляли собой диковинное зрелище: голубые, серебристые, желтые, белые большие и маленькие, они всплывали над крышей, сливались, расходились и медленно таяли в воздухе. — Я отправился по медвежьему следу, — продолжил наконец Гэндальф. — Точнее, следов было несколько, один принадлежал Беорну, а остальные — другим медведям. Прошлой ночью, похоже, у этого дома собралось множество медведей — больших и малых; они пришли с востока, с севера и с юга. А ушли на запад. Туда след есть, а оттуда — нет. Я прошел по нему до Каррока, дальше он оборвался. До Каррока, как вы помните, можно добраться вброд, а вот за скалой слишком глубоко и течение слишком сильное — не одолеть ни вброд, ни вплавь. Пришлось вернуться и пойти вдоль реки, чтобы найти, где переправиться, а потом возвратиться по другому берегу…. В общем, я убедился, что след ведет точно к той поляне, на которой мы свели знакомство с варгами. Вот так. Полагаю, я ответил на оба вопроса. Маг вновь замолчал. Бильбо показалось, он понял, к чему клонит Гэндальф. — Что же делать? — вскричал он. — Если Беорн приведет сюда варгов с гоблинами, нас всех убьют! А ведь вы говорили, что наш хозяин ненавидит волков! — Так оно и есть. Не валяй дурака, Бильбо. Иди лучше поспи, раз у тебя голова не варит. Хоббит сник. Делать все равно было нечего, поэтому он и вправду отправился на боковую и заснул под песни гномов. Ему приснились черные медведи, сотни черных медведей, медленно, тяжело кружащихся в танце на залитом лунным светом дворе. Он проснулся, когда все остальные еще спали, и услышал те же самые странные звуки, что и накануне. Наутро их разбудил Беорн. — Как дела, ребятки? — осведомился он, подхватил хоббита на руки и засмеялся: — Не съели вас ни волки с гоблинами, ни страшные медведи? — Беорн бесцеремонно дернул господина Торбинса за подтяжку. — Эге, а крольчишка-то как отъелся! Пошли перекусим. Гурьбой отправились завтракать. Беорн пребывал в чудесном настроении, много смеялся и шутил. Гадать, где он пропадал, пришлось недолго — хозяин сам обо всем рассказал. Выйдя вечером из дома, он уже к ночи успел перебраться через реку и углубиться в горы (по чему можно судить, сколь быстро он передвигался в медвежьем обличий). Вскоре ноги — или лапы? — вынесли Беорна на выгоревшую поляну, а чуть позже он получил и другое подтверждение правдивости истории, рассказанной Гэндальфом, — из уст волка и гоблина, которых изловил неподалеку. Гоблины и волки по-прежнему разыскивали гномов, они были вне себя от ярости: еще бы, какие-то жалкие гномы убили Верховного Гоблина, обожгли нос вожаку волчьей стаи и спалили заживо многих его сородичей! Разумеется, всего пленники не сказали, но из их оговорок Беорну не составило труда догадаться, что в ближайшее время намечается грандиозный набег на окрестные поселения. Гоблины и волки твердо вознамерились найти гномов, а заодно — преподать урок тем людям и животным, которые, возможно, приютили убийц Верховного Гоблина. — Ваш рассказ был просто замечательный, — сказал Беорн, — но когда я убедился в его достоверности, он понравился мне больше прежнего. Простите мое недоверие. На рубежах Лихолесья верить можно только тому, кого знаешь как свои пять пальцев, иначе рано или поздно угодишь в западню. В общем, узнав все, что требовалось, я поспешил домой — проверить, как вы тут, и предложить вам любую посильную помощь. Скажу честно, с этих пор я стану лучше относиться к гномам. Надо же — убить Верховного Гоблина! — он свирепо захохотал. — А того гоблина с варгом вы отпустили? — спросил Бильбо. — Они во дворе, — ответил Беорн. — Иди полюбуйся. Голова гоблина, насаженная на кол, торчала над воротами, а чуть поодаль висела на дереве волчья шкура. Да, с таким врагом шутки плохи, подумалось Бильбо. Хорошо, что он на их стороне. Гэндальф решил открыть Беорну истинную причину путешествия — в надежде, что хозяин чем-нибудь да поможет. Беорн пообещал предоставить каждому гному верхового пони, Гэндальфу дать лошадь и снабдить всю компанию провизией — орехами, мукой, сухими фруктами, медом в горшках и очень вкусными пирогами, которые долго остаются свежими (небольшого кусочка такого пирога хватит, чтобы целый день поддерживать силы). Эти пироги умел печь только сам Беорн; в муку, как и во все прочие блюда, он добавлял мед. Припасы упаковали так, чтобы нести было легко и удобно. Воды, сказал хозяин, по дороге будет сколько угодно — и ручьи, и родники. — Но Лихолесье — дело другое, — прибавил он. — Воду там найти нелегко, да и еду тоже. Орехи еще не созрели, а кроме них ничего из тамошних растений в пищу не годится. Кстати сказать, очень может быть, что, прежде чем вы доберетесь до дальней опушки, орехи успеют созреть и сгнить. А еще в Лихолесье водятся злобные твари. Я дам вам луки со стрелами и бурдюки с водой. Расходуйте воду бережно; сомневаюсь, что вы сумеете наполнить бурдюки заново. Через лес вы пойдете тропой, и вам встретится черная река. Не пейте из нее и не купайтесь в ней! Ее воды зачарованы, они навевают сон и отнимают память. Луки же вам пригодятся — не для охоты, а так, на всякий случай. Ни за что не сходите с тропы! Слышите? Ни в коем случае! Вот и все, чем я могу вам помочь. Едва вы ступите на опушку, вам придется рассчитывать только на собственную храбрость и на везение. Да не забудьте, добравшись до опушки, отослать обратно пони и лошадь. Удачи вам! Если ж возвращаться будете этой дорогой, милости прошу в гости. Хозяина долго благодарили — кланялись, помахивали колпаками, много раз произносили: «К твои услугам, о Владыка деревянного чертога!» Но слова Беорна заронили в сердца путников тревогу, все вдруг поняли, что это путешествие — не простая прогулка, что, прежде чем добраться до сокровищ, нужно преодолеть немало преград и опасностей. Все утро ушло на сборы. Вскоре после полудня в последний раз откушали с Беорном, оседлали пони, дружески попрощались и выехали за ворота. Как только выехали за высокую изгородь, повернули на север и пустили пони вскачь. По совету Беорна путники решили оставить в стороне главную дорогу. Если бы все шло как намечалось в самом начале, перевалив через Мглистые горы, они оказались бы там, где в Великую Реку впадает ее приток, на несколько миль южнее Каррока. И там имелся брод, от которого начиналась старая лесная дорога. Но Беорн предупредил, что этой дорогой теперь ходят одни гоблины, она вся заросла травой и упирается в непроходимое болото. Вдобавок она сильно забирает к югу от Одинокой горы. Зато севернее Каррока Лихолесье подступает к самому берегу Великой Реки; в ту сторону и следует ехать, ибо там находятся ворота, от которых сквозь Лихолесье неторная тропа ведет едва ли не прямиком к Одинокой горе. — Гоблины не отваживаются переходить реку севернее Каррока и приближаться к моему дому, — объяснил Беорн. — Но на вашем месте я бы поторопился, ибо если они и впрямь соберутся в набег, то перейдут реку на юге и обшарят лесную опушку на всем ее протяжении. Не забыайте, волки бегают резвее пони. В общем, на север ехать безопаснее — горы там ближе, но гоблины не ждут, что вы посмеете вернуться. Скачите же, скачите во весь опор, чтобы вас не догнали! Сперва ехали молча; на ровных местах пускаись в галоп. Горы темнели слева, далекая полоска реки с деревьями по берегам мало-помалу приближалась. Ярко светило солнце, все было тихо и спокойно, поэтому о гоблинах вскоре позабыли и вновь принялись болтать и петь. Однако вечером, когда вершины гор засверкали в пламени заката, разбили лагерь и выставили дозорных, и в снах многим слышался волчий вой и вопли гоблинов. Рассвет выдался просто чудесный. Над землей, как будто уже пришла осень, лежал белый туман, было прохладно, но вскоре солнце пригрело, туман растаял, и путники, не дожидаясь, пока утренняя дымка рассеется окончательно, тронулись в путь. Ехали еще два дня, никого не встречая; окрест виднелись лишь трава, цветы, птицы да небольшие стада оленей. Бильбо поначалу принимал ветвистые оленьи рога за сучья, но скоро научился отличать одно от другого. В третий день почти не останавливались, ведь Беорн говорил, что лесных ворот они должны достичь рано утром на четвертый день пути. Поэтому продолжили путь даже ночью, при свете луны. Хоббиту почудилось, будто во мраке время от времени виднеется фигура громадного медведя, который сопровождает отряд. Когда он рискнул поделиться своим подозрениями с Гэндальфом, маг лишь посоветовал не обращать внимания. Около полуночи ненадолго остановились и еще до рассвета вновь были в седлах. Едва взошло солнце, стал виден лес — черная, мрачная стена деревьев. Начался пологий подъем. Тишина словно обволакивала. Олени и кролики куда-то исчезли. К полудню достигли опушки Лихолесья и немного передохнули. У деревьев на этой опушке стволы были толстые и кривые, с корявых ветвей свисали длинные темные листья и побеги плюща. — Вот вам и Лихолесье, — сказал Гэндальф, — величайший из северных лесов. Выглядит он внушительно, верно? Что же, пора подумать о ваших пони. Их нужно отослать обратно. Гномы было заворчали, но маг быстро их утихомирил: — Глупцы! По-вашему, Беорн далеко? Неужели вы хотите нажить себе такого врага? Господин Торбинс — и тот заметил большого медведя, который шел за нами следом и охранял по ночам ваш сон. Между прочим, Беорн присматривал не только за вами, но и за своими пони. Запомните раз и навсегда: дружба дружбой, а своих животных он любит как детей. Вам и невдомек, чего ему стоило отдать пони гномам. И что он с вами сделает, если вы попробуете увести пони в лес, — даже представить страшно! — Ладно, ладно, — пробурчал Торин. — А как насчет лошади? Ее ты возвращать не собираешься? — Угадал. — Но ты ведь тоже обещал. — Это уже мои заботы. Она мне еще пригодится. Лишь теперь гномы догадались, что Гэндальф намеревается их покинуть. И это на самой опушке Лихолесья! Отчаянию не было предела, но маг остался непоколебим. — Я все вам объяснил на Карроке. Смиритесь. На юге меня ждут неотложные дела; боюсь, по вашей милости я и так опаздываю. Может быть, мы и встретимся до того, как вы вернетесь от Горы, а может быть, и нет. Это зависит от вашей удачи — и от ловкости и хитроумия господина Торбинса. Положитесь на него, в решающий час он не подведет. Бильбо, хватит кукситься! Торин, приободрись! В конце концов, ведь это ваш поход, а не мой. Думайте о сокровищах, забудьте о драконе и о Лихолесье — по крайней мере, до завтрашнего утра, покуда не войдете в лес. Наутро Гэндальф повторил то же самое. Пони расседлали, сняли с них поклажу, которую постарались распределить по-честному между всеми гномами и хоббитом (впрочем, Бильбо решил, что ему достался самый тяжелый мешок; и как только он потащит такую тяжесть?). — Не переживайте, — утешил Торин. — Нам еще захочется, чтобы мешки пустели не так быстро. Наполнили бурдюки водой из родника, потом отпустили на волю пони. Те резво поскакали прочь, словно торопясь оказаться подальше от Лихолесья. Бильбо готов был поклясться, что видел собственными глазами огромного медведя, который выскользнул из-под деревьев и потрусил следом за лошадками. Гэндальф стал прощаться. Бильбо сел на землю, чувствуя себя брошенным на произвол судьбы. Как ему хотелось оставить гномов и уехать вместе с магом! После скудного завтрака он уже успел заглянуть в лес и убедился, что там темно и страшно. — Как будто кто-то наблюдает за тобой, — поделился хоббит сам с собой своими наблюдениями. — Прощай! — сказал Гэндальф Торину. — Прощайте все! Ваш путь лежит прямо через лес. Не сходите с тропы! Если сойдете, то — тысяча против одного — больше на нее уже не выберетесь и никогда не выйдете из Лихолесья. А мне бы хотелось с вами встретиться снова. — Ну почему мы должны идти через этот лес? — простонал хоббит. — Ну почему? — Потому что другой дороги нет, — отозвался маг. — Или проходите насквозь, или возвращаетесь домой. Стыдитесь, господин Торбинс! Сейчас не время праздновать труса! Между прочим, Бильбо, ты, именно ты отвечаешь за гномов, понял? — Понял, — уныло ответил хоббит. — А разве нет какой-нибудь кружной дороги? — Есть, как не быть. Дихолесье можно объехать с севера — это крюк миль в двести, или с юга — так получится еще дольше. Но опасностей везде хватает. В здешних краях попросту нет безопасных дорог. Ты же в Глухоманье, а тут может случиться всякое. На севере высятся Серые горы, они кишат гоблинами, хобгоблинами и жуткими орками. На юге лежат владения Некроманта. Сдается мне, мой милый Бильбо, даже ты кое-что о нем слыхал. Если дорожишь своей жизнью, не суйся в те места, которые он озирает из черной башни Дол-Гулдура. Держись лесной тропы, не падай духом, надейся на лучшее — и, если тебе очень повезет, ты выйдешь из леса и увидишь перед собой Долгие болота, а за ними, на востоке, пик Одинокой горы, под которой залег старина Смог. Хотелось бы верить, что он вас не ждет. — Твоими бы устами да мед пить, — буркнул Торин. — Прощай, чародей. Если ты и вправду решил ехать, так езжай, нечего разговоры разговаривать. — Прощайте! Прощайте! — воскликнул Гэндальф, поворотил лошадь и поскакал на запад. Но от искушения дать последнее наставление он не удержался. Отъехав на такое расстояние, с которого его еще могли услышать, маг обернулся, приложил руки ко рту и крикнул: — Прощайте! Удачи вам! Будьте осторожны — и не сходите с тропы! Вскоре он исчез из виду. — Скатертью дорога, — проворчал кто-то из гномов. Они были в растерянности и оттого злились на весь белый свет. Впрочем, деваться было некуда. Каждый взвалил на плечи по тяжелому мешку и по бурдюку с водой, и гномы с господином Торбинсом вступили под сень Лихолесья. ГЛАВА 8 ПАУКИ И МУХИ Двигались гуськом. Лесные ворота напоминали арку у входа в темную пещеру — два древних, опирающихся друг на друга дерева, увитых плющом и поросших лишайником. От ворот начиналась узкая извилистая тропа. Было так тихо, что шаги отдавались громом в ушах; мнилось, будто деревья Лихолесья чутко прислушиваются. Когда глаза привыкли к сумраку, путники заметили, что тропу омывает слабое зеленоватое свечение. Порой, подобно золотистой струйке, мерцал солнечный лучик, чудом пробившийся сквозь плотное покрывало листвы и не заплутавший в чудовищном переплетении сучьев. Но чем глубже в лес они заходили, тем темнее становилось. В Лихолесье обитали черные белки; остроглазый Бильбо раза два углядел юрких зверьков, сновавших по могучим стволам. Хоббит вертел головой, стараясь рассмотреть, кто там шуршит и возится в палой листве под деревьями, но так ничего и не увидел. Больше всего путникам не понравилась паутина — черные тенета, протянувшиеся от дерева к дереву. Хорошо хоть, на тропу эти тенета не покушались — ее словно хранили некие чары. Прошло совсем немного времени, а путники уже возненавидели лес ничуть не меньше, чем подземелья гоблинов (пожалуй, Лихолесье было мрачнее гоблиновых пещер). Ни солнца, ни кусочка неба, ни дуновения ветерка… Под пологом леса царили вечный мрак, покой и духота. Страдали даже гномы, привычные к долгому пребыванию в темноте; что уж говорить о хоббите! Он тосковал по свету и чувствовал, что потихоньку начинает задыхаться. Ночами было хуже всего. Становилось темно, как в яме — в буквальном смысле слова. Не видно ни зги, темнота хоть глаз выколи. Бильбо как-то для проверки взмахнул рукой у себя перед лицом — и не различил ровным счетом ничего. Спали, прижавшись друг к дружке — вовсе не потому, что замерзали; просто по ночам приходили гости. На дозоре хоббит сполна испытал сомнительное дружелюбие лесных жителей. Красные и желтые огоньки глаз окружали лагерь со всех сторон: вспыхивали, тускнели, исчезали, чтобы тут же появиться вновь, порой — прямо над головами путников, на ветке какого-нибудь дерева. Больше всего хоббита напугали бледно-зеленые глаза-луковицы. «Это глаза насекомого, — сказал он себе. — Ну и здоровенный, должно быть, жучище!» Поначалу разводили костер, но быстро поняли, что делать этого не стоит — пламя привлекало сотни лесных тварей (правда, все они предпочитали держаться вне круга света). Вдобавок на огонь слеталась тьма назойливо жужжащих мошек (некоторые были толщиной в руку) и целые стаи громадных летучих мышей. Поэтому о кострах решили забыть до лучших времен. Хоббиту чудилось, будто поход через лес продолжается уже сотню лет. День за днем ничего вокруг не менялось, и путники заволновались. Ведь еды оставалось все меньше, притом что питались они довольно скудно — ограничивали себя как могли — и потому постоянно были голодны. Попытались подстрелить черную белку, истратили уйму стрел на одного зверька, а когда поджарили, выяснилось, что вкус у белки отвратительный. Больше охоты не устраивали. Жажда мучила наравне с голодом: вода в бурдюках почти иссякла, а в лесу, как назло, не попадалось ни ручьев, ни родников. И вдруг, неизвестно на какой день бесконечного перехода через Лихолесье, они увидели перед собой неширокий, но бурный поток, пересекавший тропу. В лесном сумраке он казался черным — а может, и был таким на самом деле. Хорошо, что Беорн предостерег, иначе путники наверняка припали бы к воде, несмотря на ее цвет, и наполнили бы ею свои бурдюки. А так они всего-навсего стали прикидывать, как перебраться на противоположный берег. Когда-то через реку были переброшены мостки, но они давно разрушились, сохранились лишь прибрежные сваи. Внезапно Бильбо, стоявший на коленях у кромки воды, воскликнул: — Там лодка! Честное слово, там лодка! — Далеко? — спросил Торин (признав, что Бильбо видит лучше остальных, гномы теперь целиком полагались на хоббитовы глаза). — Шагов двенадцать, наверное… — По-моему, до того берега шагов тридцать. Ну да ладно, глаза у меня не те, что в молодости; и потом, какая разница, двенадцать или тридцать? Перепрыгнуть все равно не сможем и переплыть не рискнем. — Может, зацепить ее чем-нибудь? — Что толку? Ну, зацепили, допустим, а дальше? Она наверняка привязана. — Сдается мне, сударь мой Торин, вы ошибаетесь, — возразил хоббит. — Вроде бы ее просто вытащили на берег, и все. Хотя в этой темноте веревки можно и не разглядеть. — Так, — проговорил Торин, — Дори у нас сильнее всех, а Фили самый молодой и зоркий. Иди сюда, Фили. Ты видишь лодку, о которой толкует господин Торбинс? — Конечно, — отозвался Фили. Ему притащили веревку — несколько мотков, нашедшихся в мешках. К концу самого длинного мотка прикрепили железный крюк (чего-чего, а всяких полезных мелочей у них с собой было предостаточно). Фили взял веревку в руки, примерился — и метнул через реку. С громким плеском крюк упал в воду. — Недолет, — заметил Бильбо. — Чуть-чуть посильнее. Давай снова. Да не бойся ты, нам ведь запретили пить и купаться в реке, а про то, чтобы брать в руки мокрую веревку, никто ничего не говорил. Фили нерешительно подтянул крюк, прицелился — и повторил попытку. — Попал! — воскликнул хоббит. — Почти попал, — поправился он. — Теперь перелет. Давай тяни, авось зацепится. Есть! Теперь осторожненько! Веревка натянулась, как струна. Сил одного Фили явно не хватало. К нему на помощь пришел сперва Кили, а затем Оин и Глоин. Тащили, тащили — и вдруг все полетели кувырком, когда лодка с плеском вошла в воду. По счастью, Бильбо успел подхватить веревку, подтянул лодку поближе и зацепил ее валявшейся на земле веткой. — Пособите же! — позвал он. Балин оказался тут как тут, и вдвоем они подвели лодку к берегу. — Ее все же привязали, — сказал гном, разглядывая обрывок шнура на носу. — Славно дернули, ребята! Нам повезло, что наша веревка крепче. — Кто первый? — спросил Бильбо. — Я, — откликнулся Торин. — Со мной поплывут Фили и Балин. И вы, — прибавил он, посмотрев на хоббита. — Потом Кили, Оин, Глоин и Дори, следом Ори, Нори, Бифур и Бофур. Последними — Двалин и Бомбур. — Вечно я последний, — проворчал Бомбур. — Надоело! Почему всегда я? — Потому что ты самый толстый. А Двалин легче остальных, поэтому ты поплывешь с ним. И вообще, хватит прекословить! Будешь ворчать, с тобой точно что-нибудь случится. — А весел-то нет! — воскликнул Бильбо. — Как же мы поплывем? — Дайте мне другую веревку, — попросил Фили. Прицепив крюк и примерившись, он зашвырнул веревку на противоположный берег. Плеска слышно не было, значит, крюк запутался в ветвях. Подергав веревку, Фили сказал: — Садитесь и тяните. А мы потом подтащим лодку обратно, и все дела. Вскоре все очутились на другом берегу. Последними переправились Двалин и Бомбур. Двалин вылез из лодки с веревкой в руках, а Бомбур, до сих пор тихонько ворчавший себе под нос, готовился последовать за ним, когда случилось нечто непредвиденное. В темноте послышался цокот копыт, и вдруг на тропе возник олень. Он мчался напропалую — врезался в гномов, не успевших сообразить, что к чему, а потом прыгнул и, взмыв высоко в воздух, перелетел через реку. Уйти безнаказанным ему, впрочем, не удалось. Торин был единственным, кто устоял на ногах и не потерял головы. Едва выбравшись из лодки, король гномов наложил на тетиву стрелу — так, на всякий случай (если, к примеру, появится хозяин лодки). Он выстрелил. Олень словно споткнулся. Темнота поглотила животное, но цокот копыт еще был слышен — неровный, дробный, будто у оленя начали заплетаться копыта. Гномы наперебой стали поздравлять Торина с удачным выстрелом, и тут раздался вопль Бильбо: — Бомбур упал! Он тонет! Так оно и было. Прыгая, олень копытом задел Бомбура, одной ногой еще стоявшего в лодке. Толстяк пошатнулся, лодка отошла от берега, и гном рухнул в черную воду, отчаянно пытаясь ухватиться за нависавшие над берегом корни. Между тем лодка медленно уплывала прочь. Приглядевшись, гномы различили на воде колпак Бомбура и кинули туда веревку. Бомбур ухватился за крюк, и его быстро вытащили. Разумеется, вымок он насквозь, но это было далеко не самое худшее. Очутившись на суше, Бомбур тотчас же крепко заснул, и разбудить его, несмотря на все старания, никак не удавалось. Путники принялись проклинать неуклюжесть Бомбура и свое невезение (потеря лодки означала, что оленятинки им отведать не придется), как вдруг вдалеке запели охотничьи рога и послышался собачий лай. Впечатление было такое, будто с севера по тропе приближается охота. Гномы притихли, настороженно прислушиваясь. Бомбур спал, его широкое лицо расплылось в улыбке — толстяку явно снилось что-то очень приятное. Внезапно из мрака выскочила снежно-белая лань, а за ней детеныши. Животные словно светились. Прежде чем Торин успел открыть рот, трое гномов схватились за луки. Но ни один выстрел как будто не достиг цели. Оленье семейство скрылось за деревьями столь же бесшумно, сколь и появилось. А раздосадованные гномы продолжали стрелять. — Хватит! Прекратите! — взывал Торин, но было уже поздно: колчаны опустели. Луки — подарок Беорна — теперь ни на что не годились. * * * С каждым днем становилось все темнее. Река осталась далеко позади, и теперь вновь ничто не нарушало унылого однообразия, царившего в лесу. Снова начало казаться, что Лихолесью не будет конца. Впрочем, когда бы путники больше знали об этом лесе, когда призадумались бы, откуда взялись олени, они бы догадались, что скоро покажется солнце, что восточная опушка уже близко — только бы хватило мужества и сил добраться до нее. Но они ни о чем таком не догадывались и хмуро брели по тропе, изнемогая под тяжестью Бомбура. Толстяк был настолько грузен, что нести его приходилось вчетвером, а остальные тащили мешки. Те, конечно, полегчали, но это нисколько не радовало, ибо ни еды, ни питья почти не осталось. А в лесу ничего съестного не росло, попадались лишь какие-то омерзительные на вид грибы да травы с неприятным запахом. На четвертый день после переправы вступили в заросли бука. Поначалу перемена обрадовала, ибо тьма заметно поредела и вокруг тропы разлилось зеленоватое свечение. Но бесконечные ряды серых стволов, этакие живые колонны, поддерживающие лиственную крышу, навевали уныние. Печально шелестел ветер, на землю падали листья, напоминая, что близится осень. Ноги тонули в толстом ковре палой листвы. Бомбур все спал, а остальные понемногу впадали в отчаяние. Порой откуда-то доносился смех, слышались голоса и песни — диковинные песни, вовсе не гоблинские, таинственные и пугающие. По правде сказать, в Лихолесье пугало все. Прошло еще два дня, тропа побежала под уклон и вывела в лощину, где росли могучие дубы. — Может, мы уже на опушке? — спросил Торин. — Эй, кто-нибудь, заберитесь на дерево, какое повыше. Должен же этот проклятый лес рано или поздно кончиться! Естественно, под «кто-нибудь» гном разумел Бильбо. Хоббит был легче всех, даже легче Двалина. Бедный господин Торбинс совершенно не умел лазить по деревьям. Но его подсадили на нижний сук громадного дуба, стоявшего прямо посреди тропы, и он принялся взбираться, продираясь сквозь переплетенные ветви, хлеставшие по лицу; скоро весь он стал зеленым и коричневым — от ветхой коры древнего дуба; ноги не раз и не два соскальзывали и срывались, и выручали лишь крепкие руки. Карабкаясь вверх, Бильбо все ждал, что вот-вот наткнется на громадного паука; когда же страх перед пауками немного отпустил, он стал прикидывать, как будет спускаться, и ему вновь стало жутко. Наконец, пробравшись сквозь крону, хоббит достиг макушки, высунул голову из листвы и увидел пауков — обычных, крохотных, совсем нестрашных. Солнечный свет показался ослепительным. Гномы что-то кричали снизу, но Бильбо не отвечал, позабыв обо всем. Когда глаза привыкли к свету, он окинул взглядом море темно-зеленой листвы, по которому словно гнал волны легкий ветерок. Над лесом вились мириады бабочек, похожих на переливниц — эти бабочки селятся на верхушках дубов. Правда, здешние были черными, иссиня-черными. Хоббит долго разглядывал бабочек, наслаждаясь свежим воздухом. Наконец он отвлекся и услышал вопли гномов, которые в нетерпении буквально скакали под деревом. Бильбо осмотрелся. Лесу не было ни конца ни края. Радость хоббита угасла, он понуро начал спускаться. Как я уже говорил, до опушки было уже не далеко. Пораскинув мозгами, Бильбо сообразил бы, что дуб, на который он взобрался, стоит на дне лощины, поэтому разглядеть с него опушку попросту невозможно — вид заслоняют другие деревья. Но ничего подобного хоббиту в голову не пришло. Весь исцарапанный, мокрый от пота и несчастный, он рассказал гномам о том, что увидел. — Кругом лес! Что же нам делать? — восклицали они в отчаянии. — Вот и посылай хоббита на разведку! — Можно подумать, в том, что лес никак не кончается, виноват был не кто иной, как Бильбо. Бабочки гномов не заинтересовали, а когда хоббит упомянул о свежем ветерке, его спутники обозлились пуще прежнего — ведь сами взобраться на макушку дерева они никак не могли (слишком уж тяжелыми были). Вечером доели последние припасы и наутро проснулись голодные, как собаки. Пошел дождь, капли уныло барабанили по плотному пологу листвы. Всем хотелось пить, но ведь не стоять же целый день с раскрытым ртом, дожидаясь, пока тебе на язык упадет случайная капля. Впрочем, утро выдалось не таким уж плохим — Бомбур проснулся! Пробудился он совершенно неожиданно и сел, чеша в затылке. Как выяснилось, Бомбур позабыл все, что с ним было, помнил только, что ужинал в хоббитовой норе. Товарищи долго втолковывали ему, что и как, ибо он упорно отказывался верить. Услыхав, что еды нет, Бомбур заплакал. Он был очень слаб, ноги у него подкашивались от голода. — И зачем только я проснулся? — простонал он. — Мне снился такой чудесный сон! Я ехал по лесу, похожему на этот, но там на каждом дереве висели факелы или фонарики и горели костры. А потом меня пригласили на угощение к лесному королю, и мы знатно попировали под веселые песенки! — Не береди сердце, — проворчал Торин. — Лучше уж помалкивай, не то я за себя не ручаюсь. За тобой, между прочим, должок — знаешь сколько мы тебя тащили, пока ты преспокойно дрых? От самой реки! И ни разу толком не поели! Деваться было некуда — затянули потуже пояса, вскинули на плечи полупустые мешки и двинулись дальше по тропе без малейшей надежды когда-либо добраться до восточной опушки. Шли весь день; нет, не шли — брели, а Бомбур все ныл, что ноги его не держат и что ему хочется спать. — Только попробуй! — пригрозили ему. — Больше мы тебя не понесем. Однако довольно скоро Бомбур заявил, что снего хватит, и повалился наземь. — Идите, коли хотите, а я полежу посплю. Глядишь, снова еда приснится. И то хорошо, коль наяву ее все равно нет. И зачем только я проснулся! В этот миг шедший первым Балин воскликнул: — Смотрите! Свет! И правда — в глубине леса, по левую руку, светился алый огонек. Рядом с ним вспыхнул другой, третий… Бомбур немедля вскочил, и путники всей гурьбой бросились вперед по тропе, даже не думая о том, что это могут оказаться костры троллей или гоблинов. — Похоже, мои сны сбываются! — пропыхтел запыхавшийся Бомбур и рванулся было к огням, но его удержали. В отличие от толстяка остальные гномы не забыли предостережений Беорна и Гэндальфа. — Какой прок от еды, коли мы потом не выберемся из леса? — резонно заметил Торин. — Мы умрем с голоду, прежде чем выберемся, — откликнулся Бомбур, и Бильбо не мог с ним не согласиться. Долго спорили; наконец решили послать двоих на разведку — пускай подберутся к огням и выяснят, что там такое. Но никак не могли договориться, кто пойдет: никому не хотелось потеряться в Лихолесье. Все решил голод, тем более что Бомбур вновь принялся перечислять все те яства, которые отведывал во сне. Отогнав страхи, путники вместе сошли с тропы. Из осторожности легли на землю и поползли. Огни оказались факелами, освещавшими большую поляну, посреди которой пылал костер. Вокруг костра на деревянных колодах сидели какие-то существа, по виду — эльфы, в зелено-коричневых нарядах. Эльфы ели, пили и весело смеялись. Аромат жаркого был настолько силен, что гномы не сговариваясь встали и направились к костру с единственной мыслью — получить хотя бы кусочек мяса. Но едва они ступили на поляну, все огни погасли. Очутившись в непроглядном мраке, гномы принялись искать друг друга. Блуждали наугад, падали, натыкались на деревья, кричали так, что наверняка перебудили весь лес, но все-таки сошлись и убедились на ощупь, что все в сборе. К тому времени, понятное дело, они совсем забыли, в какой стороне тропа, и поняли, что безнадежно заблудились — по крайней мере, до утра. Уходить среди ночи с поляны было бы сущим безумием, поэтому решили спать прямо здесь. Но стоило Бильбо задремать, как Дори, которому выпало первым стоять в дозоре, громким шепотом возвестил: — Опять огни! Еще больше! Все вскочили. И правда, поблизости опять светились огни, слышались голоса и смех. Путники выстроились цепочкой, каждый ухватился рукой за плечо стоявшего впереди, и пошли на свет. — На рожон не лезьте! — предупредил Торин. — Мы пошлем господина Торбинса. Уж его-то не испугаются. («Верно, — подумалось Бильбо, — кто испугается такого малыша?») Надеюсь, ему ничего не сделают. Вероятно, Бильбо просто подтолкнули в спину, и он вывалился из кустов на залитую светом поляну, не успев надеть кольцо. Все огни разом погасли, и воцарилась кромешная тьма. Опять поднялся крик. Гномы никак не могли найти хоббита. Сколько ни пересчитывались, у них все время выходило тринадцать вместо четырнадцати. — Бильбо Торбинс! — кричали они. — Эй, хоббит! Ты, добытчик треклятый! Чтоб тебе пусто было, где ты? — И так далее. Когда им стало казаться, что хоббит сгинул без следа, Дори просто-напросто споткнулся об него. Сперва гном решил, что налетел на бревно, и лишь чуть погодя сообразил, что это — свернувшийся калачиком и крепко спящий господин Торбинс. Совместными усилиями Бильбо разбудили, что ему совсем не понравилось. — Мне снился чудесный сон! — пробурчал он. — Столько еды! — Великое небо! Хватит с нас одного Бомбура! Что толку в твоей еде — ведь ее не попробуешь. — Все равно приятно, — откликнулся Бильбо, укладываясь рядом с гномами. — Хоть во сне поесть. Толком поспать не удалось, ибо огни в лесу вспыхнули в третий раз. Среди ночи Кили растолкал товарищей со словами: — Я видел свет! Вон там! Слышите, поют? Послушав некоторое время, путники не смогли удержаться и решили вновь попытать счастья. Но удача, как видно, совсем от них отвернулась. На поляне пировали эльфы, и этот пир был роскошнее двух предыдущих. Во главе пирующих сидел лесной король. Его золотистые волосы украшал венец из листьев, и он был очень похож на короля из сновидений Бомбу ра. Эльфы передавали из рук в руки чаши с вином. Одни играли на арфах, другие пели. На воротниках и на перевязях сверкали самоцветы, в волосы были вплетены цветы, на лицах играли улыбки. И вот, под звуки эльфийской мелодии, на поляну вступил Торин Дубовый Щит. Музыка оборвалась. Факелы потухли. Костер полыхнул черным дымом и тоже погас. В глаза гномам полетели уголья и зола, и лес вновь огласился воплями. Немного погодя Бильбо понял, что бегает по поляне (как ему показалось, кругами) и зовет: — Дори, Нори, Ори, Оин, Глоин, Фили, Кили, Бифур, Бофур, Бомбур, Балин, Двалин, Торин Дубовый Щит! Гномы, которых он не видел в темноте, изредка кричали: — Бильбо! Но их крики постепенно отдалялись. Бильбо еще почудилось, что кто-то зовет на помощь, а потом все стихло, и он остался в темноте один. * * * Положение — хуже не придумаешь. Впрочем, Бильбо быстро убедил себя, что, покамест не рассветет, о поисках гномов нечего и думать, а значит, бегать в темноте по лесу — занятие совсем бессмысленное. Хоббит сел, прислонившись спиной к дереву, и предался воспоминаниям о своей уютной норке с ее изобильными кладовыми. Грудинка, яичница, хлебцы с маслом… И тут он ощутил чье-то прикосновение. Что-то опутало его левую руку, да и ноги оказались связанными. Это Бильбо выяснил, когда попытался вскочить — и упал. На него бросился огромный паук, исподтишка подкравшийся в темноте. Самого паука Бильбо, конечно, не различал — видел лишь бледно-зеленые глаза да чувствовал омерзительные прикосновения волосатых лап. По счастью, хоббит вовремя очнулся от грез, иначе вскоре он вообще не смог бы пошевелиться. Завязалась битва не на жизнь, а на смерть. Бильбо отбивался кулаками, а паук норовил укусить хоббита. Так продолжалось довольно долго — покуда Бильбо не вспомнил про меч. Стоило хоббиту обнажить клинок, мерзкий паучище попятился. Бильбо разрезал паутину на своих ногах, вскочил и ринулся в атаку. По всей видимости, паук никогда не имел дела с существами, которые носят жало на боку. Хоббит поразил злобную тварь прямо в глаз. Паук задергался всем телом, запрыгал, вскидывая лапы, точно обезумевший; Бильбо нанес еще один удар — и рухнул в беспамятстве навзничь. В себя он пришел уже утром. Рядом с ним возвышалась громадная паучья туша, клинок был весь в чем-то черном. Победа над гигантским пауком, одержанная в одиночку, без чьей-либо помощи, придала господину Торбинсу уверенности. Ему ни капельки не было страшно; вытирая об траву меч, он понял, что готов сразиться с целой ордой пауков. — Я дам тебе имя, — сказал хоббит мечу, вкладывая его в ножны. — Я назову тебя Жало. И он отправился на разведку. Лес был мрачен и тих; поблизости гномов не оказалось. Должно быть, они попали в плен к эльфам. Хорошо, если к эльфам; а если к кому похуже? Аукать, пожалуй, не стоит… Бильбо остановился, прикидывая, в какой стороне тропа. — Говорили же нам Беорн с Гэндальфом! — пробормотал он. — А мы таки вляпались! Бедный я, бедный! Один-одинешенек в этом жутком лесу! Наконец он худо-бедно определился и решил двигаться в ту сторону, откуда ночью как будто донесся крик о помощи (могу сказать откровенно — он не ошибся в своих предположениях; точнее, ему повезло). Бильбо надел кольцо и крадучись тронулся в путь. Вы уже знаете, что хоббиты, когда захотят, умеют передвигаться почти беззвучно. Вот поэтому пауки его и не заметили. Впереди вдруг возникла густая тень, необычная даже для Лихолесья, сущий обрывок ночного мрака. Подкравшись поближе, хоббит разглядел, что тень образуют громадные, сплетенные в одно целое тенета паутины. На ветвях деревьев восседали здоровенные пауки. Кольцо кольцом, но Бильбо вздрогнул при одной только мысли о том, что будет, если эти гнусные твари его заметят. Он укрылся за деревом и стал прислушиваться к паучьим разговорам. Да, пауки разговаривали, точнее, шипели — тонкими визгливыми голосами. Многих слов было не разобрать, но говорили они о гномах. — Драка была приличная, но дело того стоило, — сказал один. — Шкуры у них, конечно, жесткие, зато внутри, бьюсь об заклад, вкусный сладкий сок. — Вот еще немножко подвянут, — мечтательно протянул второй. — Главное — не передержать, — вставил третий. — Не такие уж они жирные. Верно, не слишком хорошо их кормили. — Убить, и все дела, — заявил четвертый. — Прямо сейчас, и пусть себе висят, дохленькие. — Да они и так дохлые, — отозвался первый паук. — Да? Я своими глазами видел, как один трепыхался. Очухался, видать, ну и задергался. Гляди! Жирный паук побежал по нити, тянувшейся к толстому суку, с которого свисала дюжина мешков. Бильбо ужаснулся — он только теперь заметил, что из мешков торчат ноги, концы бород, носы и гномьи колпаки. Паук подошел к самому большому мешку («Наверняка это бедный старый Бомбур», — подумал хоббит) и щелкнул по торчавшему из горловины носу. Раздался приглушенный вопль, мешок зашевелился и ловко пихнул паука. Зашипев, как проколотый мяч, разъяренный паук свалился с ветки и повис на своей нити. Бомбур был жив! Остальные пауки загоготали. — Ты был прав, приятель! Гляди-ка, а мясцо-то пинается! — Я ему попинаюсь! — прошипел разгневанный паук, забираясь обратно на ветку. Бильбо понял — нужно что-то срочно предпринять. Но вот что? Нападать с мечом на такую ораву было глупо, стрелять не из чего; оглядевшись, он заметил в русле пересохшего ручья россыпь камней. Бильбо с мальчишеских лет славился среди хоббитов своей меткостью; белки, кролики и птицы, едва завидев его, разбегались и разлетались в разные стороны. Да и войдя в возраст, он не забросил детскую забаву — кидал дротики, стрелял из лука, играл в кегли, словом, наращивал глаз. У него многое получалось — он умел не только выпускать кольца дыма, загадывать загадки и вкусно готовить; я все собираюсь рассказать о нем поподробнее, да как-то недосуг. Короче говоря, Бильбо подобрал гладкий камешек точно по руке и, когда паук добрался до Бомбура, метнул изо всех сил. Камень угодил пауку промеж глаз. Тварь рухнула наземь и замерла в неподвижности. Следующий камень со свистом рассек паутину и насмерть поразил сидевшего в ее центре паука. Прочие твари забеспокоились и на время забыли о гномах. Они не могли видеть Бильбо, но быстро определили, откуда летят камни, и начали окружать хоббита, выпуская свои клейкие нити. Бильбо поспешно сменил укрытие. Он задумал увести разъяренных пауков как можно дальше от гномов. Около пятидесяти тварей собралось у того дерева, за которым он прятался раньше. Бильбо забросал их камнями, а потом, пританцовывая, запел — чтобы сильнее разозлить пауков и чтобы дать гномам знать о себе. Пел он вот что: </w:t>
        <w:tab/>
        <w:tab/>
        <w:t xml:space="preserve">Эй ты, старый паучище-толстобрюх, </w:t>
        <w:tab/>
        <w:tab/>
        <w:t xml:space="preserve">Не лови ты, паучище, дохлых мух! </w:t>
        <w:tab/>
        <w:tab/>
        <w:t xml:space="preserve">Паучина! Паучина! </w:t>
        <w:tab/>
        <w:tab/>
        <w:t xml:space="preserve">Не страшна мне паутина! </w:t>
        <w:tab/>
        <w:tab/>
        <w:t xml:space="preserve">Вот он-я! Беги за мной во весь дух! </w:t>
        <w:tab/>
        <w:tab/>
        <w:t xml:space="preserve">Эй ты, старый паучок-дурачок, </w:t>
        <w:tab/>
        <w:tab/>
        <w:t xml:space="preserve">Не поймаешь ты меня, паучок. </w:t>
        <w:tab/>
        <w:tab/>
        <w:t xml:space="preserve">Паучина! Паучина! </w:t>
        <w:tab/>
        <w:tab/>
        <w:t xml:space="preserve">Дурачина! Дурачина! </w:t>
        <w:tab/>
        <w:tab/>
        <w:t xml:space="preserve">Не повесишь ты меня на сучок! Конечно, песенка получилась неказистой, но не судите слишком строго — ведь Бильбо сочинил ее сам, да еще в такой обстановке! Как бы то ни было, своего он добился- Пауки бросились за ним. Одни соскользнули на землю, другие перепрыгивали с дерева на дерево, выпуская все новые нити. Они клюнули на приманку гораздо быстрее, чем того ожидал хоббит, потому что пришли в дикую ярость. Кому это понравится, когда в тебя кидаются камнями, потешаются над тобой и называют «дурачиной»? Бильбо метну лея в сторону, однако пауки разбежались по всей поляне и принялись заплетать паутиной прогалы между стволами деревьев. Должно быть, они рассчитывали залучить невидимого врага в сети. И тут Бильбо, набравшись храбрости — или дерзости? — запел новую песенку: Остолоп и Дурошлеп ловят меня в сетки, — а я очень, очень сочен! — только сетки редки! Эй! Давайте, не зевайте, вы, простофили! Не поймать вам эту птаху, сколько б ни ловили! Обернувшись, он увидел, что пауки заплели и последний свободный проход. По счастью, паутина была хлипкой — всего лишь две или три толстые нити. Хоббит легко перерубил их мечом и убежал с поляны, продолжая распевать свою песенку. Меч пауки заметили, хотя и вряд ли поняли, что это такое. Целая свора ринулась вслед за хоббитом по земле и по деревьям: волосатые лапы так и мелькали, челюсти клацали, глаза сверкали от ярости. А хоббит, ускользнув от погони, тихонько вернулся обратно, предоставив паукам разыскивать его по всему Лихолесью. Времени у него было в обрез — пока пауки не разобрались, что к чему, и не возвратились в свое логово. Но он твердо решил, что должен освободить гномов. Труднее всего оказалось взобраться на то дерево, на котором висели мешки. Вряд ли у Бильбо это получилось бы, когда б не паучья нить, толстая и прочная; по ней он и вскарабкался, содрав себе кожу на ладонях. На дереве его встретил старый и злобный толстопузый паук, которого оставили стеречь пленников. Эта гнусное существо ощупывало гномов, проверяя, кто из них сочнее, — видимо, оно хотело попировать на воле в отсутствие остальных. Прежде чем сторож успел что-либо сообразить, господин Торбинс нанес удар, и паук бездыханным рухнул наземь. Теперь следовало прикинуть, как вытащить гномов из мешков. Если перерубить веревки, несчастные гномы попросту попадают на землю, до которой совсем не близко. Бильбо прополз по ветке — мешки с гномами внутри закачались, точно спелые плоды — и осторожно подобрался к первому мешку. «Наверно, Фили или Кили, — подумал он, глядя на торчавший из мешка кончик голубого колпака, из-под которого высовывался нос. — Вон какой нос длинный. Скорее всего, Фили». Скорчившись в три погибели, хоббит осторожно разрезал опутывавшую гнома паутину. Извиваясь ужом, Фили кое-как выбрался из мешка. Боюсь, Бильбо не смог удержаться от смеха при виде гнома, словно кукла на веревочках дрыгающего затекшими руками и ногами. В скором времени Фили достаточно оправился и принялся помогать хоббиту; впрочем, толку от него было немного — паучий яд еще действовал. Чтобы сорвать с бровей остатки паутины, ему потребовалась целая вечность, а бороду он просто обкорнал своим мечом. Вдвоем дело пошло быстрее. Освобожденные гномы, все до единого, едва стояли на ногах — кто от усталости, а кто от слишком сильной дозы яда. Освободить успели шестерых — Кили, Бифура, Бофура, Бомбура, Дори и Нори. Бедного Бомбура, самого толстого из всей компании, пауки так исщипали, что его не держали ноги — он плюхнулся на кучу листвы под деревом и остался на ней лежать. Оставалось еще пять мешков. Но тут возвратились разгневанные пауки. Бильбо успешно отразил первый натиск, сбросив тех, кто пытался влезть по стволу. К несчастью, он забыл надеть кольцо, которое снял, вытаскивая Фили, и теперь пауки увидели, кто их так долго дурачил. — Вот ты какой, коротышка! — зашипели они. — Погоди, мы до тебя доберемся! Повисишь пару дней на ветке, сразу отучишься шутки шутить! И жало твое тебе не поможет! Пока они шипели на Бильбо, гномы освободили из мешков своих товарищей, разрезая паутину ножами. Ясно было, что готовиться надо к худшему. Одно хорошо — светло, не то что ночью, когда их застали врасплох. Вдруг хоббит заметил, что несколько пауков собрались вокруг бедняги Бомбура и вновь опутывают гнома своими нитями. С громким криком он кинулся на тварей, цеплявшихся за ствол. Те отпрыгнули, а Бильбо напал на пауков, окруживших Бомбура. Его меч так и сверкал, словно радуясь битве! Полдюжины врагов пало, прочие отступили, оставив Бомбура хоббиту. — Спускайтесь! — крикнул Бильбо гномам. — Скорее, не то вас зацапают! — Он вовремя заметил пауков, которые вскарабкались на соседние деревья и уже исподтишка подбирались к ничего не подозревающим путникам. Гномы поспешили последовать его совету. Кто слез, кто спрыгнул, кто попросту свалился. Бильбо понял, что, покуда они не придут в себя, на помощь особо рассчитывать не приходится. Бифур и Бофур заботливо поддерживали Бомбура, а Бильбо сновал туда-сюда, размахивая клинком и отгоняя слишком уж ретивых пауков, которые окружили их со всех сторон. Выбор был невелик — либо победа в сражении, либо плен и страшная смерть. Кое у кого из гномов имелись ножи и палки, все они умели метать камни, а у Бильбо был эльфийский кинжал. Пауки наступали, их отбрасывали, они наступали снова, не обращая внимания на погибших. Долго так продолжаться не могло. Бильбо совсем выбился из сил, а из гномов лишь четверо достаточно твердо стояли на ногах. Пауки заметили, что противник слабеет, и, предвкушая торжество, принялись ткать паутину. Хоббит понял, что ему придется посвятить гномов в тайну кольца. Другого выхода не было. — Сейчас я исчезну, — сказал он. — Я постараюсь увести пауков подальше, а вы бегите в другую сторону. Лучше налево — по-моему, как раз там мы в последний раз видели костры эльфов. Одуревшие от паучьего яда, смертельно уставшие гномы не сразу сообразили, к чему их призывают, но объяснять все снова времени не было — пауки приближались. Бильбо надел кольцо на палец — и пропал, к великому изумлению своих товарищей. Вскоре справа послышалась песенка. Пауки взбеленились настолько, что дружно повернулись в ту сторону, откуда доносился голос. Тогда Балин, лучше других усвоивший план Бильбо, дал сигнал, и на пауков обрушился град камней. Гномы устремились вперед — и прорвали окружение! Пауки сообразили, что их провели, и бросились в погоню, тем более что невидимый обидчик перестал петь. Бежать быстро гномы не могли, а пауки наседали. То и дело приходилось останавливаться и сражаться с особо настырными. Некоторые твари вновь взобрались на деревья и выпускали оттуда длинные нити паутины. Вдруг откуда ни возьмись появился Бильбо и напал на изумленных пауков с фланга. — Бегите! — крикнул он. — Я их чуток пожалю! Хоббит сдержал обещание. Он то появлялся, то исчезал, перерубал нити и лапы, протыкал паучьи животы, выкалывал глаза. Пауки раздувались от ярости, шипели, захлебывались слюной, омерзительно бранились — но меч Бильбо так их напугал, что они не осмеливались подступать слишком близко. Тем временем гномы медленно, мучительно медленно удалялись. Сражение длилось не час и не два. Наконец, когда Бильбо почувствовал, что уже не может удержать в руке меч, пауки неожиданно отступились от них и направились к своему логову. Лишь тогда хоббит заметил, что они с гномами добрались до поляны, на которой прошлой ночью жгли свой костер эльфы. Чудилось, будто поляна эта — зачарованная, что ею правит доброе волшебство, и паукам оно вовсе не по нраву. Во всяком случае, на поляне было немного светлее, да и ветви деревьев выглядели чуть тоньше, чем в остальном лесу. Теперь можно было и отдохнуть. Все попадали наземь, не в силах вымолвить ни слова. А когда слегка отдохнули, гномы принялись расспрашивать Бильбо. Им хотелось узнать во всех подробностях, что это за кольцо и откуда оно взялось. Балин настаивал на том, чтобы хоббит заново рассказал про Голлума и про игру в загадки. Впрочем, вскоре стали сгущаться сумерки, и гномы вспомнили о своем незавидном положении. Как отыскать тропу? Где раздобыть еду? Как выбраться из Лихолесья? Эти вопросы они задавали снова и снова, обращаясь к маленькому хоббиту. Как и предсказывал Гэндальф, их мнение о господине Торбинсе сильно изменилось к лучшему. Гномы словно ждали, что хоббит возьмет и предложит им какой-нибудь чудесный план спасения. Они даже не ворчали, ибо прекрасно понимали, что обязаны Бильбо жизнью. Хоббита благодарили много-много раз, даже пытались кланяться, после чего падали и долго не могли подняться. Их уважение к Бильбо ничуть не уменьшилось, когда он рассказал им о своем кольце. Подумаешь, кольцо! Такой штуковиной еще надо суметь воспользоваться! Тут ум нужен! Словом, они так восхваляли хоббита, что он чуть было не возомнил себя бесстрашным искателем приключений. Точнее, наверняка возомнил бы, если было бы чем утолить голод. На сытую утробу, как говорится, чего только не пригрезится! А так — мысли Бильбо все время возвращались к утерянной тропе. Он сидел, глядя перед собой и потихоньку клюя носом от усталости. Следом начали засыпать и остальные. Не спалось лишь Балину. Его товарищи уже храпели, а он все хихикал и бормотал себе под нос: — Нет, ну надо же! Голлум! Вот, выходит, как он проскочил мимо меня. А я-то, старый дурак! Хитрец ты, господин Торбинс, ой хитрец! Говоришь, пуговицы потерял? Хитрюга Бильбо… Бильбо… бо… бо… Заснул и Балин. Все было тихо и спокойно. Вдруг Двалин открыл глаза, сел и огляделся. — Где Торин? — спросил он. Вот ужас! Ну конечно же, их всего тринадцать — двенадцать гномов и хоббит. А должно быть четырнадцать! Куда мог подеваться Торин, какая злая судьбина его постигла? Гадали и вспоминали долго, но так ничего и не вспомнили. Потом усталость взяла свое, они заснули, и каждому снились страшные сны. С вашего разрешения мы оставим их спящими на лесной поляне, слишком измученных, чтобы выставить дозор. Торина поймали раньше остальных. Помните, как Бильбо ввалился в круг света, как погасли огни и как хоббит заснул? В следующий раз Торин решил потолковать с эльфами сам. Его тоже постигла неудача, и он тоже заснул и не слышал ничего — ни криков, ни шума битвы. А потом на него наткнулись лесные эльфы и унесли в свои пещеры. Да, существа, пировавшие ночью в лесу, были лесными эльфами. Злыми их никак не назовешь, просто они настороженно относятся к чужакам, несмотря на то что весьма сведущи в магии. Они приходятся дальними родичами Вышним Эльфам, но уступают тем в мудрости. Свой род они ведут от древних племен, никогда не покидавших Срединный Мир ради чудесной страны, что лежит на крайнем западе. В той стране некогда обосновались три племени эльфов — светлые эльфы, подземные и морские; из поколения в поколение эти племена накапливали мудрость, создавали свою магию и учились творить прекрасные вещи. Некоторые из них со временем вернулись в Срединный Мир. А лесные эльфы никогда его не покидали. Им светили луна и солнце, но они больше любили звезды и часто бродили по ночам в лесах, которых ныне уже не найти. Селились они обычно на опушках, а в глубь лесов забирались, чтобы поохотиться, но с появлением людей вынуждены были уйти в чащобы и буреломы. Как бы то ни было, эльфы всегда остаются эльфами, и злыми они попросту не бывают. В большой пещере в нескольких милях от восточной опушки Лихолесья обретался верховный король лесных эльфов. У высоких каменных врат его обители текла река, бравшая начало в северных холмах и впадавшая в болото. Огромная пещера со множеством ответвлений уходила глубоко под землю; ее перегородили и разделили на залы. В ней было куда светлее и дышалось куда легче, нежели в подземелье гоблинов. Вообще-то подданные короля жили не в пещере, а в лесных хижинах или на деревьях, чаще всего — на буках. Королевская же пещера служила дворцом, крепостью и сокровищницей. А еще — тюрьмой. Именно в пещеру приволокли Торина. Обходились с ним не слишком вежливо, ибо эльфы недолюбливают гномов. В былые дни они частенько ходили на гномов войной, утверждая, что те крадут их сокровища. Гномы, понятное дело, не соглашались с этим. «Мы только берем свою долю, — утверждали они. — Ваш король много чего нам назаказывал, а потом отказался платить за работу». Надо сказать, король эльфов питал слабость ко всяким сокровищам, в особенности к серебру и самоцветам. Ему хотелось иметь столько же сокровищ, сколько было у эльфийских князей древности. А еще любому гному было известно, что эльфы — бездельники, только и умеют, что потешаться да горланить песни: самоцветов не добывают, торговать не торгуют, землю не пашут. Торин все это отлично знал, но все равно не ожидал, что с ним станут обращаться как с мелким воришкой: он-то думал, что Торина Дубового Щита примут с подобающим уважением — ведь его род никогда не враждовал с эльфами. Поэтому он сильно разгневался и решил не отвечать ни на какие вопросы (тем более что так проще будет скрыть от короля истинную цель похода к Одинокой горе). Торина подвели к королю. Тот сурово поглядел на гнома и принялся расспрашивать. На любой вопрос Торин отвечал, что умирает с голоду. — Почему ты и те, кто был с тобой, трижды пытались напасть на моих подданных? — спросил король. — Мы всего лишь хотели попросить еды, потому что умирали с голоду. — Где теперь твои дружки? — Не знаю. Наверно, умирают с голоду в лесу. — Что вы делали в нашем лесу? — Мы умирали с голоду и решили поискать еду. — А что вас вообще сюда привело? Торин не ответил. — Вот и прекрасно, — сказал король. — Посадите его в темницу и не выпускайте, покамест не станет поразговорчивее. Ты упрям, но мы еще упрямее. Эльфы заковали Торина в кандалы и посадили его в одну из нижних пещер за крепкие дубовые двери. Пленника не преминули накормить и напоить, и не удивительно, ведь эльфы — отнюдь не гоблины, они заботятся о своих врагах, когда те попадают к ним в плен. Единственные, кого они убивают без жалости, — это гигантские пауки. Итак, Торин очутился в королевской темнице. Поблагодарив за хлеб с мясом и воду, он погрузился в размышления, гадая, что сталось с его спутниками. Вскоре он все узнал, но это уже новая глава, где речь пойдет о новом приключении, в котором Бильбо Торбинс опять доказал, на что способен маленький хоббит. ГЛАВА 9 ВЕРХОМ НА БОЧОНКЕ На следующее утро двенадцать гномов и хоббит снова двинулись в путь, понимая, что если вскоре не найдут тропу, то наверняка умрут с голоду. Восьмеро из тринадцати считали, что тропа лежит вон в той стороне; туда и пошли, едва переставляя ноги. Однако выяснить, верно ли это, так и не удалось: под вечер, когда сгустились сумерки, вокруг десятками алых звездочек замерцали факелы. Из-за деревьев выступили лесные эльфы с луками и копьями в руках. Пришлось остановиться. Сопротивляться никто и не думал. Наоборот, гномы устали настолько, что восприняли плен как долгожданное избавление — ведь известно было, что эльфы хорошо относятся к своим пленникам; и потом, куда было гномам с их ножами против эльфийских стрел и копий? Поэтому они покорно дали себя связать. Но Бильбо был другого мнения. Он поспешно надел кольцо, и даже эльфы, видевшие в темноте, как совы, не заметили хоббита. Пленным завязали глаза (непонятно зачем — гномы и без того совершенно не представляли себе, в какой части Лихолесья находятся) и погнали через лес. Бильбо шел следом, стараясь не отставать — и не попасть невзначай в круг света, отбрасываемого факелами. Потом он все же отстал и нагнал отряд уже у моста, перекинутого через темную бурную реку. Этот мост вел к королевскому дворцу, и на дальнем его конце, в склоне высокого лесистого холма, виднелись ворота. Перед мостом выстроились огромные буки, их корни спускались к самой воде. Эльфы перегнали пленников через мост. Бильбо помедлил — уж очень ему не понравились ворота, живо напомнившие вход в подземелье гоблинов. Но он сумел преодолеть страх и кинулся за товарищами, которых уводили в глубь пещеры. Как раз вовремя — едва хоббит проскочил в проем, громадные створки с лязгом захлопнулись. В извилистых гулких коридорах горели факелы; эльфы запели, и по коридорам пошло гулять эхо. Это подземелье оказалось ничуть не похожим на логово гоблинов: оно было гораздо меньше и уютнее, и дышалось в нем легко. Пленников привели в просторную залу с каменными колоннами. Там стоял резной трон, на котором сидел король эльфов. На голове у него был венец из ягод и багряных листьев (это означало, что на ступила осень; по весне королевский венец сплетали из лесных цветов), а в руке он держал резной дубовый жезл. Сурово поглядев на пленников, король велел развязать их. — Никуда они не убегут. Только посмотрите на них — они ведь едва живые от усталости. Да и наши зачарованные врата их не выпустят. Король долго и настойчиво расспрашивал гномов — кто они такие, куда и зачем идут, но узнал не больше, чем от Торина. Гномы были настолько рассержены, что не особо стеснялись в выражениях. — Чем мы провинились, государь? — спросил Балин на правах самого старшего. — Разве заплутать в лесу — преступление? Или мы виноваты тем, что чуть не умерли с голоду? А может, это ты натравил на нас треклятых пауков? Разумеется, король разгневался. — Вы посмели войти в мой лес без дозволения! — промолвил он. — Лес, река, дорога, по которой вы шли, — все здесь принадлежит мне. На вашем месте мне было бы стыдно! Разве не вы позапрошлой ночью трижды нападали на моих подданных? Разве не вашими стараниями сюда сбежались все окрестные пауки? Владыка Лихолесья требует ответа — что привело вас в его владения? Молчите? Ну что ж, темница и не таких, как вы, учила уму-разуму и хорошим манерам! Он велел накормить гномов, развести их по камерам и не выпускать, пока хоть один не образумится и не станет сговорчивее. Как вы, должно быть, заметили, король ни словом не обмолвился о том, что Торин Дубовый Щит — тоже в плену у эльфов. Но гномы недолго оставались в неведении. Их выручил Бильбо. * * * Бедный господин Торбинс! Сколько утомительно долгих дней провел он во дворце короля эльфов, изнывая от одиночества и страха! Кольца он не снимал, даже в самых темных закоулках подземелья, и почти не смыкал глаз. Чтобы хоть чем-то заняться, хоббит бродил по дворцу или выбирался порой за ворота — что называется, размяться (бросать гномов в беде он не собирался, да и не представлял себе, что будет без них делать). Конечно, ворота были зачарованы, но эльфы во главе с королем время от времени отправлялись на охоту или куда-либо еще, и проворному хоббиту удавалось выскользнуть наружу следом за ними. Это было опасно, несколько раз Бильбо едва не прищемило створками — ведь он держался позади, чтобы никто не заметил его тени или случайно об него не споткнулся. Впрочем, вылазки удовольствия не доставляли. Бегать по пятам за эльфами не хватало сил; отставая, Бильбо начинал плутать, и ему стоило немалых трудов снова отыскать вход во дворец. Вдобавок охотиться он не умел, поэтому на воле голодал, а во дворце всегда можно было стащить что-нибудь вкусненькое из кладовой или, при случае, прямо со стола. «Я как вор, который никак не может выбраться наружу и потому, бедняга, вынужден день за днем грабить один и тот же дом, — думал господин Торбинс. — Пожалуй, это самое противное, самое ужасное из всего, что со мной до сих пор приключалось. Вот бы оказаться сейчас дома, у камелька! И зачем я только послушался Гэндальфа и связался с гномами!» Он горько жалел о том, что не может отправить магу весточку с мольбой о помощи. Как ни крути, по всему выходило, что рассчитывать господину Торбинсу не на кого — придется выпутываться самому. Недели через две, обшарив весь дворец и ни разу не попавшись на глаза эльфам, Бильбо выяснил, где сидит каждый из гномов. Двенадцать камер — двенадцать пленников; каково же было удивление хоббита, когда из случайно подслушанного разговора он узнал, что в самой глубокой темнице король держит еще одного гнома! Хоббит сразу догадался, что речь идет о Торине. И он сумел отыскать эту темницу, улучил благоприятный момент, когда рядом никого не было, и через дверь дал о себе знать предводителю гномов. Торин пребывал в подавленном настроении — подумывал даже о том, не открыть ли королю эльфов истинную цель похода к Одинокой горе. Сами видите, он совсем пал духом — и тут из-за двери послышался писклявый голосок Бильбо! Торин едва поверил своим ушам. Впрочем, он быстро справился с изумлением, подобрался к двери, и они с хоббитом долго и обстоятельно побеседовали. По поручению Торина Бильбо переговорил с остальными гномами, рассказал им, что их предводитель здесь и что он запрещает о чем-либо толковать с королем эльфов. Услыхав голос хоббита, Дубовый Щит снова стал самим собой и наотрез отказался от мысли выкупить себя и своих товарищей у эльфов за долю драконьих сокровищ. (Надо сказать, гномы рассуждали о сокровищах так, словно уже победили дракона и завладели его кладом.) К чему это малодушие, если господин Торбинс на свободе? Гномы все сильнее восхищались хоббитом и ни капельки не сомневались: тот что-нибудь да придумает. Иными словами, случилось именно то, о чем говорил Гэндальф: мол, вы меня еще благодарить будете за то, что я привел господина Торбинса. Возможно, маг предвидел, как повернутся события, и уехал еще и для того, чтобы не мешать хоббиту показать себя во всей красе. Бильбо, однако, не разделял надежд гномов. Ему вовсе не нравилось быть палочкой-выручалочкой. В конце концов, он же не Гэндальф! Ах, если бы маг был сейчас рядом! Но ищи его свищи, этого Гэндальфа. Ускакал небось неведомо куда; эка невидаль — Лихолесье, у магов полно других забот… Бильбо думал и думал, да так, что голова чуть не лопнула, но ни единой стоящей мысли не приходило. Спору нет, кольцо, которое делает владельца невидимым, штука замечательная; но на полтора десятка пленников одного кольца маловато. В общем, хоббит весь извелся. Вы, конечно, догадываетесь, что он все-таки спас своих товарищей. Вот как это случилось. Блуждая по закоулкам пещерного дворца, Бильбо выяснил очень любопытную вещь: оказывается, ворота за мостом были не единственным входом в пещеру! У лесной реки был приток, вытекавший из пещеры чуть восточное крутого склона, в котором располагались ворота. Там, где подземный поток вырывался наружу имелось отверстие, перекрытое решеткой. Но эту решетку частенько поднимали, ибо эльфы предпочитали не возить грузы через лес, а сплавлять их по реке. Вдоль русла подземного потока, по темному подземному коридору, можно было проникнуть в недра холма. В сводах этого коридора имелись дубовые люки, открывавшиеся в королевские винные погреба, где стояли сотни, если не тысячи, бочонков с вином. Лесные эльфы вообще, а их король — в особенности были большими охотниками до вина. Однако в здешних краях виноград не рос, поэтому вино, вместе с другими товарами, приходилось доставлять издалека — покупать у южных эльфов или у людей. Притаившись за одним из бочонков, Бильбо присматривался и прислушивался. Вскоре он рассмотрел, как открываются задвижки на люках, а из болтовни королевских слуг понял, каким образом вино попадает в пещеру. Его доставляют по воде или по суше к Долгому озеру, где стоит на сваях, далеко от берега, город людей — вода защищает его от всевозможных врагов, в первую очередь — от коварного Смога. Оттуда бочонки везут вверх по лесной реке на плотах или на плоскодонных лодках. Порожние бочки эльфы сбрасывают в подземный поток, затем открывают ворота, и вода несет тару к скалистому мысу у восточной опушки Лихолесья. Там бочки сбивают в плоты и гонят к Эсгароту — именно так называется город на воде, стоящий поблизости от того места, где лесная река впадает в Долгое озеро. Прикинув так и этак, Бильбо понял, что бежать из пещеры все-таки можно; осталось лишь дождаться подходящего случая. * * * Однажды вечером эльфы накормили пленников и ушли, забрав факелы; коридоры погрузились во тьму, и Бильбо услышал, как королевский виночерпий пожелал доброй ночи командиру стражи. — Пошли со мной, — пригласил виночерпий. — Тут на днях привезли свежее винцо. Я как раз собирался его отведать. Сам понимаешь, когда! выпьешь, любая работа спорится. А мне сегодня нужно очистить погреб — слишком уж много пустой тары в нем накопилось. — Пошли, — охотно согласился командир стражи. — Заодно проверим, годится ли это вино для королевского стола. А то нынче пир, не хотелось бы пить всякую дрянь. Услыхав эти слова, Бильбо затрепетал от радости. Как удачно все складывается! Самое время бежать отсюда! Он пошел следом за эльфами. Те направились в маленький погребок, уселись за стол, на котором стояло два кувшина с вином, и, посмеиваясь, принялись за дело. Бильбо мысленно возблагодарил свою удачу. Чтобы одурманить лесного эльфа, вино должно быть достаточно крепким; «винцо» же, которым виночерпий потчевал командира стражи, прибыло из Дорвиниона и предназначалось для королевских пиров, а не для увеселений простых солдат и челяди, и пить его следовало маленькими чашами, а уж никак не кувшинами. Вскоре командир стражи стал клевать носом, потом упал лицом на стол и крепко заснул. Виночерпий продолжал смеяться и болтать сам с собой, не обращая внимания на спящего собеседника; постепенно сон сморил и его. Хоббит прокрался внутрь. Хоп! — и командир стражи остался без ключей. Бильбо со всех ног бросился к камерам. Тяжелая связка оттягивала руки, сердце бешено колотилось — увидеть хоббита никто не мог, но ключи то и дело позвякивали, и Бильбо всякий раз обливался холодным потом. Первым он выпустил Балина. Можете себе представить, как тот изумился и сколькими вопросами засыпал хоббита! — Потом, потом, — отмахнулся Бильбо, вновь запирая дверь камеры. — Надо освободить остальных. Не отставай. Мы должны держаться вместе. Другой возможности бежать не будет. Если нас поймают, я просто не знаю, что король эльфов с нами сделает! Будь паинькой, не спорь, пожалуйста. Он двинулся дальше, перебегая от двери к двери. В конце концов все двенадцать гномов, кроме Торина, очутились на свободе. Стоило кому-нибудь из них наткнуться в темноте на другого, тут же сыпались проклятия, слышался раздраженный шепот, и сердце Бильбо уходило в пятки. «Вот ведь олухи! — подумалось ему. — Ну неужели нельзя вести себя потише!» По счастью, обошлось — никого из стражников они не встретили. Как и говорил начальник стражи, король эльфов устроил пир — великое осеннее пиршество, и почти все его подданные веселились сейчас в лесу. После долгих блужданий добрались до темницы Торина. — Ну и ну! — воскликнул Дубовый Щит, когда Бильбо шепотом пригласил его выходить. — Гэндальф, как обычно, оказался прав! Господин Торбинс, вам попросту нет равных в вашем ремесле. Что бы ни случилось, мы навсегда у вас в долгу. Но к делу! Куда мы идем? Настало время поведать гномам план бегства. Бильбо опасался, что они его не одобрят, и опасения оправдались. Гномы ни в какую не соглашались. Они настолько разволновались, что заговорили, ничуть не понижая голоса. — Мы разобьемся! — твердили они. — Ты что, хочешь нас утопить? Мы-то думали, ты и вправду нашел выход! Это же безумие! — Хорошо, — сердито заявил Бильбо. — Раз так, возвращайтесь в свои уютные темницы, я вас снова там запру, и придумывайте план получше, сколько вам угодно! Но учтите — в другой раз ключей у меня может и не оказаться. Слова хоббита заставили гномов слегка утихомириться. В самом деле, что им еще оставалось — ведь через зачарованные ворота наружу не выбраться, а прятаться в самой пещере просто бессмысленно — рано или поздно все равно поймают. Следом за Бильбо гномы спустились в нижний погреб, пройдя мимо клетушки, где дружно храпели королевский виночерпий и начальник стражи. Они улыбались во сне — вино Дорвиниона навевало приятные сновидения. Должно быть, наутро лицо начальника стражи приобрело иное выражение, несмотря даже на то, что Бильбо вернул эльфу ключи. — Все же так будет лучше, — рассудил господин Торбинс. — Эльф он не плохой и пленных не обижал, посему, судари мои, не судите его слишком строго. Ну и шум завтра поднимется! Решат, видно, что мы — чародеи, все как один, раз сумели удрать. Вот именно, что удрать. Давайте поторапливайтесь, покуда нас не застукали! Балина оставили на часах — следить за спящими эльфами: если те хотя бы шевельнутся, он должен был крикнуть. Остальные пробрались в погреб. Времени было в обрез; Бильбо знал, что скоро сверху явятся другие эльфы — помочь виночерпию сбросить пустую тару в воду. Посреди погреба стояли винные бочки. Они, к сожалению, не годились: открыть их было трудно, а закрыть — и того труднее. Впрочем, рядом выстроились бочонки поменьше; в них доставляли к королевскому столу масло, яблоки и прочую снедь. Разыскали тринадцать бочонков, в каждом из которых мог поместиться гном. Некоторые оказались даже слишком просторными, и гномы принялись ворчать: дескать, ну вот, теперь мы набьем себе шишек, — но Бильбо позаботился обо всем и ухитрился разыскать где-то солому. Нако нец двенадцать гномов забрались внутрь, оставался лишь Торин, который никак не мог устроиться, кряхтел и ворочался, точно большой пес в крохотной конуре. Едва Торин угомонился, как пришлось успокаивать Балина — тот заявил, что задыхается, хотя Бильбо еще не успел закрыть его бочонок крышкой. Хоббит заткнул дырки — те, которые заметил, — приладил крышки и стал прикидывать, не упустил ли он чего-нибудь важного. Да вроде нет, теперь остается только надеяться на лучшее… Через несколько минут после того, как Бильбо закончил, послышались голоса, в коридоре замерцал свет. Смеясь и болтая между собой, в погреб вошли эльфы. Им явно не терпелось поскорее вернуться на веселый пир. — Где старый Гэлион? — воскликнул один. — За столом его не было. Куда он подевался? — Ему бы лучше объявиться, — отозвался другой. — Уж вы как хотите, а я тут не задержусь. Наверху гораздо веселее. — Ха! — крикнул кто-то в коридоре. — Вот он, старый разбойник! У них тут с командиром стражи свое веселье! Напились и оба дрыхнут! — Растолкай его! Нашел время спать! — нетерпеливо зашумели эльфы. Гэлиону вовсе не понравилось, что его разбудили, и того меньше — что над ним потешаются. — Вы опоздали, ребята, — проворчал он. — Я уж думал, вы вообще не придете, ну и заснул — от усталости. — Немудрено заснуть после целого кувшина! — ответили ему. — Плесни-ка нам своего снотворного, чтобы лучше работалось! А твой дружок пускай спит, с него взятки гладки. Пустили чашу вкруговую. Вино пришлось по вкусу, и эльфы развеселились пуще прежнего, однако головы не потеряли. — Эй, Гэлион! Ты ничего не перепутал спросонок? Бочонки-то не пустые, вон какие тяжелые! — Хватит языками молоть! — рассердился виночерпий. — Отвыкли работать, вот и мнится вам всякая ерунда! Тоже мне, тяжелые! Давайте, пошевеливайтесь! — Как скажешь. — Эльфы принялись скатывать бочонки к люкам. — Если что, все равно тебе отвечать. Думаешь, королю понравится, если его яства за здорово живешь достанутся людям? </w:t>
        <w:tab/>
        <w:tab/>
        <w:t xml:space="preserve">Кати-кати-катите их, </w:t>
        <w:tab/>
        <w:tab/>
        <w:t xml:space="preserve">Катите их, и вниз — бултых! </w:t>
        <w:tab/>
        <w:tab/>
        <w:t xml:space="preserve">За одной еще одну — </w:t>
        <w:tab/>
        <w:tab/>
        <w:t xml:space="preserve">Пусть идут, да не ко дну! Так они напевали, скидывая бочонки один за другим в темный проем, в глубине которого тускло поблескивала вода. Бочонки с грохотом ударялись друг о друга, отскакивали от стен, плюхались в воду и уплывали вниз по течению. Только тут Бильбо сообразил, что и вправду кое-что упустил в своих расчетах. Вы-то наверняка уже давно догадались, где он дал маху, и посмеиваетесь над бедным хоббитом; однако я вовсе не уверен, что вы на его месте сумели бы ничего не забыть. Разумеется — сам-то он остался в погребе, а гномы уже почти все отправились в путешествие по подземной реке! (Впрочем, даже заберись он заблаговременно в бочонок, кто бы приладил крышку?) Похоже, на сей раз Бильбо окончательно и бесповоротно остался в одиночестве. Ну, выберется он через верхние ворота, а дальше что? Как отыскать дорогу к этому самому Эсгароту на Долгом озере? Да, дела-делишки… И гномам не позавидуешь — без него с ними может случиться все что угодно. Между тем эльфы взялись за канаты, поднимавшие решетку в склоне холма. Как только все бочонки окажутся на плаву, их выпустят на волю. Эльфам было весело, они запели новую песню: </w:t>
        <w:tab/>
        <w:tab/>
        <w:t xml:space="preserve">Неси вас темная струя </w:t>
        <w:tab/>
        <w:tab/>
        <w:t xml:space="preserve">От нас в родные вам края, </w:t>
        <w:tab/>
        <w:tab/>
        <w:t xml:space="preserve">Из наших подземельных зал, </w:t>
        <w:tab/>
        <w:tab/>
        <w:t xml:space="preserve">От северных суровых скал, </w:t>
        <w:tab/>
        <w:tab/>
        <w:t xml:space="preserve">Где широка лесная сень, </w:t>
        <w:tab/>
        <w:tab/>
        <w:t xml:space="preserve">Где даже днем густая тень. </w:t>
        <w:tab/>
        <w:tab/>
        <w:t xml:space="preserve">Ночная вас неси река </w:t>
        <w:tab/>
        <w:tab/>
        <w:t xml:space="preserve">Сквозь лес и шепот ветерка, </w:t>
        <w:tab/>
        <w:tab/>
        <w:t xml:space="preserve">А там по сторонам реки </w:t>
        <w:tab/>
        <w:tab/>
        <w:t xml:space="preserve">Пойдут болота, тростники, </w:t>
        <w:tab/>
        <w:tab/>
        <w:t xml:space="preserve">И от земли до звезд, бела, </w:t>
        <w:tab/>
        <w:tab/>
        <w:t xml:space="preserve">Над топями клубится мгла, </w:t>
        <w:tab/>
        <w:tab/>
        <w:t xml:space="preserve">А ночь темна и холодна, </w:t>
        <w:tab/>
        <w:tab/>
        <w:t xml:space="preserve">И в небе звездочка одна. </w:t>
        <w:tab/>
        <w:tab/>
        <w:t xml:space="preserve">Когда же над рекой заря </w:t>
        <w:tab/>
        <w:tab/>
        <w:t xml:space="preserve">Взойдет, всю землю озаря, </w:t>
        <w:tab/>
        <w:tab/>
        <w:t xml:space="preserve">Вы поверните-ка на юг! </w:t>
        <w:tab/>
        <w:tab/>
        <w:t xml:space="preserve">На юг, на юг! Там зелен луг, </w:t>
        <w:tab/>
        <w:tab/>
        <w:t xml:space="preserve">Стада пасутся у воды, </w:t>
        <w:tab/>
        <w:tab/>
        <w:t xml:space="preserve">И на холмах цветут сады, </w:t>
        <w:tab/>
        <w:tab/>
        <w:t xml:space="preserve">У ягод красные бока, </w:t>
        <w:tab/>
        <w:tab/>
        <w:t xml:space="preserve">И солнце светит с высока. </w:t>
        <w:tab/>
        <w:tab/>
        <w:t xml:space="preserve">Неси вас темная струя </w:t>
        <w:tab/>
        <w:tab/>
        <w:t xml:space="preserve">На юг, в родные вам края! К люку подкатывали последний бочонок. Теперь или никогда! Бильбо в отчаянии ухватился за него и вместе с ним ухнул — бултых! — в ледяную воду. Хоббит вынырнул, а бочонок тут же, рядом, но как бедняга ни старался, а взобраться на него не получалось: пустой и легкий, что пробка, бочонок кренился в разные стороны и крутился на месте, не давая себя оседлать. Еще какое-то время были слышны голоса эльфов, потом люк с грохотом захлопнулся, и Бильбо очутился в кромешной тьме, один-одинешенек — что проку в друзьях, когда все они сидят по бочкам? Впереди возникло серое пятно, раздался скрежет — это поднималась решетка. Бочонки сбились в кучу у отверстия; Бильбо то и дело приходилось нырять, чтобы его не расплющило. Наконец затор рассосался. Один за другим бочонки проплывали под каменным козырьком и устремлялись вниз по течению. И тут Бильбо заметил нечто такое, от чего его бросило в дрожь: заберись он на свой бочонок — и поминай как звали, господин Торбинс: слишком уж узеньким, даже для хоббита, было свободное пространство между каменным козырьком и поверхностью воды. Течением тару вынесло под нависавшие над самой водой ветви деревьев. Бильбо гадал, как себя чувствуют гномы, сильно ли они промокли. «Надеюсь, я плотно приладил крышки», — подумал хоббит. Некоторые бочонки так глубоко сидели в воде, что сразу становилось ясно: в них что-то — или кто-то — есть. Вода была ледяная, и вскоре у Бильбо уже зуб на зуб не попадал. Он совсем забыл о гномах, настолько его беспокоила собственная участь. Может, бросить бочонок и поплыть самому? Берег-то вроде близко… А если судорога? А если он замерзнет до смерти? Ему вновь повезло: несколько бочек зацепились за прибрежную корягу и сбились в кучу. Воспользовавшись тем, что его бочонок на какой-то миг застыл в неподвижности, Бильбо наконец-то смог на него взобраться и — точно насквозь промокшая крыса — распластался на нем, раскинув руки, чтобы не потерять равновесие. Хотя ветер дул холодный, на бочонке было все же теплее, и хоббиту оставалось лишь надеяться, что он не свалится обратно в воду. Скоро бочонки оторвались от коряги и поплыли дальше. Как того и опасался Бильбо, удержаться было трудно, бочонок по-всячески норовил выскользнуть из-под хоббита. К счастью, господин Торбинс почти ничего не весил, а бочонок был довольно большой; вдобавок сквозь неплотно пригнанную крышку внутрь просочилось немного воды, и осадка худо-бедно помогала хоббиту. Но все равно это напоминало попытку прокатиться без узды и стремян на крутобоком пони, которому очень хочется поваляться в траве. Мало-помалу завеса листвы по берегам становилась реже, сквозь нее проглянуло небо. И вдруг поток раздался вширь, слившись с лесной рекой, что катила свои воды мимо дворца, в котором частенько задавал пиры король эльфов. На тусклой поверхности воды дробились отражения звезд и облаков. Течением всю флотилию бочек принесло к северному берегу, в который река врезалась широкой излучиной. Крутые склоны ниспадали к полосе гальки у самой воды, на востоке вдавался в реку скалистый мыс. Бочки выбросило на гальку, лишь некоторые по-прежнему болтались в воде. Эльфы, поджидавшие на берегу, быстро перетащили всю эту тару на мелководье, пересчитали, связали вместе — и оставили до утра. Бедные гномы! Между тем господин Торбинс, успевший слегка согреться, соскользнул со своего норовистого «коня» и крадучись направился к домишкам, стоявшим неподалеку. Он настолько проголодался, что не раздумывая стащил бы прямо со стола первое, что подвернется под руку, — тут, наверное, сказывалась уже привычка, приобретенная за время путешествия. Кроме того, вблизи домов горел костер, у которого можно было обсушиться и обогреться. О ночных похождениях Бильбо подробно рассказывать вряд ли стоит (ведь мы приближаемся к концу нашего повествования, и основная наша задача поведать о том, чем же завершился великий поход гномов к Одинокой горе), а в двух словах — на берегу произошло вот что: разумеется, при помощи кольца хоббиту сперва все сходило с рук, но его присутствие очень скоро обнаружилось — по мокрым следам на полу и по громкому чиху, который он безуспешно старался подавить. И тогда в селении начался настоящий переполох. Бильбо сумел удрать и остаток ночи провел в лесу наедине с караваем хлеба, пирогом и кожаной флягой вина. Костер был далеко, но вино помогло согреться; хоббит даже прикорнул на груде палой листвы, и ночная прохлада не была ему в том помехой. Проснувшись еще затемно оттого, что все-таки замерз, он чихнул громче прежнего. На реке весело гомонили эльфы-плотогоны, собиравшиеся гнать плот, составленный из бочек, вниз по течению, к Эсгароту. Бильбо со всех ног бросился туда. В общей суматохе ему удалось взобраться на плот незамеченным — солнце пока не взошло, значит, и тени не было, а чих, неизвестно по чьей милости, вдруг пропал. Эльфы дружно налегли на шесты. Бочки упорно не желали отходить от берега. — Ну и тяжеленные! — проворчал кто-то из плотогонов. — Уж больно глубоко они сидят. Заглянуть бы внутрь — может, там что вкусное… — Некогда! — отрубил старший плотогон. — А ну, навались! Наконец бочонки оторвались от берега, медленно миновали мыс (на мысу тоже стояли эльфы с шестами — на случай, если плот окажется в опасной близости от камней), а потом поплыли все быстрее и быстрее, вошли в главное течение реки и устремились к Эсгароту. Гномы сбежали из темницы эльфийского короля и выбрались из Лихолесья! Но живые или мертвые — этого покуда никто не ведал. ГЛАВА 10 РАДУШНЫЙ ПРИЕМ Плыли и плыли; потихоньку светало и становилось все теплее. Река обогнула крутой утес слева по течению, у подножия этого утеса пенились буруны. Вот утес остался позади, и вдруг поросшие лесом берега куда-то пропали! И тут Бильбо увидел! Река словно распалась на сотни крохотных извилистых ручейков, на озерца и омуты, испещренные островками; впрочем, основное русло сохранилось. От края до края раскинулась беспредельная равнина. А далеко впереди темным острием упиралась в облака гора. Ее ближайших соседей на северо-востоке отсюда видно не было, и она одиноко вздымалась над равниной. Одинокая гора! Казалось бы, хоббит должен был обрадоваться, завидев цель путешествия — ведь он забрался в такую даль, преодолел столько препятствий, чтобы добраться до этой горы, — но она ему с первого взгляда не понравилась (и это еще мягко сказано). Прислушиваясь к болтовне плотогонов, Бильбо понял: ему очень повезло, что он видит Одинокую гору — хотя бы и с такого расстояния. Выходило, что им с гномами (бедные, бедные гномы!) счастье улыбнулось гораздо шире, чем они о том догадывались. Плотогоны говорили о речной торговле, о том, что рекой пользуются все подряд — ведь дороги через Лихолесье исчезли или по ним не пройти; толковали о тяжбе людей с лесными эльфами — кому кто должен платить пошлину за речную торговлю. О том, что все здесь совсем изменилось с тех времен, когда под Горой обитали гномы (ныне для многих те времена казались всего лишь бабушкиными сказками). И даже вести о здешних делах, которые получал в последние годы Гэндальф, уже изрядно устарели. Дожди замутили реку, случилось несколько землетрясений (некоторые утверждали, что во всем виноват дракон; кстати сказать, дракона поминали не иначе как с проклятием, кивая головой в сторону Горы), болота по берегам становились все обширнее, тропы исчезали одна за другой; пешие и конные, отправлявшиеся торить новые пути, пропадали без вести. Эльфийской тропой, той самой, которую Торин и компания избрали по совету Беорна, уже почти никто не пользовался. Одна лишь река служила безопасным путем от опушки Лихолесья к равнине в тени Одинокой горы — пока реку охранял король эльфов. Господин Торбинс, как видите, сам того не подозревая, выбрал единственную дорогу, не сулившую особо крупных неприятностей. Стучавший зубами от холода Бильбо наверняка был бы рад, узнав, что вести о судьбе гномов достигли ушей Гэндальфа и тот, спешно завершив все свои дела (нас они не касаются, поэтому говорить о них не будем), спешит на выручку Торину. Однако ничего этого хоббит не знал. Известно же ему было вот что: что он голоден и ужасно продрог, а река себе течет и течет, и никакого города не видно, а видно одну только Гору, мрачную, жуткую Гору. Река повернула к югу, и Гора, по счастью, несколько отдалилась. Уже под вечер все ручьи и ручейки снова слились в один могучий поток, который с ревом устремился вперед меж крутых каменистых берегов. На закате, в последний раз плавно повернув на восток, лесная река ворвалась в Долгое озеро. Устье оказалось широким, на обоих берегах воз вышались, подобно утесам, каменные ворота, у их подножия была насыпана галька. Долгое озеро! Бильбо и представить себе не мог, что оно окажется поистине необъятным — как море. Противоположный берег едва угадывался, дальнего, северного конца вообще не было видно. Бильбо вспомнил карту: вон в той стороне, там, где мерцают звезды Повозки, впадает в озеро река Бегущая; ее воды вместе с водами лесной реки и питают Долгое озеро, возникшее на месте глубокого ущелья. У южной оконечности озера вода вновь вырывается на простор и мчится в незнаемые края. Оттуда, с юга, доносился в вечерней тишине приглушенный гром — то грохотали водопады. Неподалеку от устья лесной реки, в бухте, защищенной скалистым мысом, стоял диковинный город, о котором и упоминали эльфы в разговоре, подслушанном хоббитом в винных погребах королевского дворца. На берегу, на суше, ютилось всего несколько домов, а сам город поставлен был на воде — точнее, на деревянном помосте, который поддерживало множество толстых свай; на берег был переброшен длинный мост. В городе жили люди. Это были отважные люди, которые не устрашились дракона. Они торговали с эльфами, жившими в верховьях реки, продавали им поступавшие с юга товары, но торговля ныне была уже не та, что в прежние дни, когда на севере процветал богатый город Дол. В те времена сюда частенько приходили целые флотилии, одни корабли доставляли золото, а другие — воинов в доспехах; в те времена велись войны и творились дела, давно ставшие преданиями. Теперь в засуху из воды выступали гнилые столбы старого помоста — ничего больше от великого когда-то города не осталось. Впрочем, жители озерного города редко вспоминали обо всем этом. Правда, некоторые, случалось, пели песни о гномах Троре и Траине из племени Дарина, о драконе, о разрушении славного Дола. Находились и такие, кто слагал песни о грядущем возвращении Трора и Траина: дескать, из горных врат тогда потоком хлынет золото, и на равнине вновь поселятся люди и зазвучит смех. Разумеется, это были всего лишь песенки, красивые сказания, и относились к ним соответственно — только бы делу не мешали. * * * Едва из города заметили плот, сразу появились лодки, с которых приветствовали плотогонов. Вскоре бочки вывели из основного течения и отогнали в бухту, к причалу. Часть тары должны были забрать люди с востока, а оставшуюся горожане вновь наполнят товарами, и эльфы доствят их в свою пещеру в лесу. Пока же плот просто привязали к причалу, а плотогоны вместе с встречавшими отправились в город на пиршество. Когда б им довелось увидеть, что случилось на берегу с наступлением ночи, они бы наверняка изумились, если не перепугались. Бильбо выволок на мелководье первый из тех бочонков, что особенно глубоко сидели в воде. Изнутри слышались стоны; когда крышка упала в воду, из бочонка вылез измученный гном. В растрепанной бороде торчала мокрая солома, взгляд был дикий, как у пса, которого посадили на цепь, а потом целую неделю не обращали на него внимания; ноги гнома подкашивались — кое-как добредя до берега, он со стоном рухнул навзничь. Это оказался Торин Дубовый Щит, но узнать его можно было только по золотой цепи да по колпаку с серебряной кисточкой, некогда небесно-голубому, а теперь грязному и рваному. Путешествие в бочонке настолько изнурило Торина, что он не сразу понял, кто перед ним стоит, и его первые слова были не слишком вежливыми. — Вы живы или нет, сударь мой Торин? — рассердился Бильбо. Наверное, он просто забыл, что сам-то успел перекусить и вдоволь надышаться свежим воздухом, что у него руки и ноги не затекли. — Поймите наконец, мы на свободе! Коли вы по-прежнему хотите добыть свой клад — он ведь ваш, а не мой, — разотрите-ка ноги и подсобите мне освободить остальных, покуда нас никто не видит. Разумеется, Торин внял голосу разума, со стоном поднялся и начал помогать хоббиту. Вдвоем они довольно быстро отыскали нужные бочонки. На стук и на окрики отозвались только шестеро. Барахтаясь в холодной воде, Бильбо с Торином выпустили их, и гномы поплелись на берег. За спасение благодарить явно никто не собирался. Балину с Двалином досталось больше других, и на них рассчитывать не приходилось. Бифур с Бофуром хоть и пострадали меньше, однако попросту улеглись на берегу и отказались что-либо делать. А вот Фили и Кили улыбались — кряхтели, но улыбались. Должно быть, молодым все нипочем (ведь для гномов эти двое были совсем еще молодые); а может, в их бочонках соломы оказалось в достатке и они почти не ушиблись — так, пара синяков да тройка царапин. — Наверное, раньше в этом бочонке были яблоки, — сказал Фили. — Я весь ими пропах. Что за издевательство — ты голодный как собака, весь продрог и даже не можешь пошевелиться, а тут тебе яблочками пахнет! Да я теперь до конца дней на яблоки смотреть не смогу! Фили и Кили пришли на подмогу Торину с Бильбо. Вчетвером дело пошло быстрее. Вскоре нашлись и остальные шестеро. Бедняга Бомбур то ли спал, то ли был без чувств; Дори, Нори, Ори, Оин и Глоин едва не захлебнулись в своих посудинах. Одного за другим их осторожно перенесли на берег. — Ну вот, все в сборе, — проговорил Торин. — Похоже, мы родились под счастливой звездой; к тому же нам не мешает поблагодарить господина Торбинса. Он вправе надеяться на нашу благодарность, хотя лично я предпочел бы более… гм… спокойный способ передвижения. К вашим услугам, господин Торбинс! Сейчас неплохо было бы поесть и отдохнуть… Кстати, что будем делать? — Пойдем в город, — ответил Бильбо. — Не сидеть же на берегу. Оставив прочих набираться сил, Торин, Бильбо, Фили и Кили двинулись по берегу к мосту. У входа на мост стояла сторожевая будка, но дозор в ней несли не очень-то бдительно, ибо охранять город, по большому счету, было не от кого. С лесными эльфами жители Эсгарота дружили, и разногласия — вроде тяжбы, кто кому должен платить пошлину — на этой дружбе почти не сказывались. Больше поблизости никто не обитал; доходило даже до того, что некоторые юнцы во всеуслышание заявляли — они, дескать, не верят этим байкам насчет дракона — и потешались над стариками, утверждавшими, будто в молодости видели Смога. Не удивительно поэтому, что стражники веселились в своей будке и не слышали ни как гномы выбирались на берег, ни как четверо разведчиков приблизились к мосту. Вообразите же их изумление, когда Торин переступил порог будки. — Эт-то кто такой? Что тебе нужно? — закричали стражники, хватаясь за оружие. — Я Торин, сын Траина, сына Трора, Короля Подгорного королевства! — гордо ответил гном. Несмотря на изодранную одежду и грязный колпак, он и вправду выглядел по-королевски. На его груди сверкала золотая цепь, взгляд был мрачен и тверд. — Я вернулся и хочу видеть вашего градоправителя. Что тут началось! Стражники забегали, засуетились, самые бестолковые выскочили наружу, ожидая увидеть ставшую вдруг золотой Гору и окрасившиеся желтым воды озера. Капитан стражи шагнул вперед. — А это кто? — спросил он, указывая на Фили с Кили и на Бильбо. — Сыновья дочери моего отца, — ответил Торин, — Фили и Кили из племени Дарина, а также господин Торбинс, пришедший вместе с нами с запада. — Если вы пришли с миром, — сказал капитан, — оставьте ваше оружие здесь. — У нас нет оружия, — отозвался Торин. Это было правдой: эльфы отобрали все — и ножи, и Оркрист. Бильбо на всякий случай не стал упоминать о своем клинке. — Оно нам не нужно, мы пришли не с враждою, а как друзья. И потом, сражаться с целым городом было бы безумием. Отведи нас к градоправителю. — Он на пиру, — объяснил капитан. — Тем более! — вмешался уставший от церемоний Фили. — Разве ты не видишь — мы едва стоим на ногах от усталости и голода! А на берегу ждут наши товарищи, у которых даже не хватило сил встать. Веди, не то градоправитель потом задаст тебе взбучку. — Идите за мной, — приказал капитан. В сопровождении шестерых стражников гномы и хоббит проследовали по мосту на городское торжище. Оно находилось в центре города. Дома на высоких помостах выстроились дугой, окружая водную гладь; от них к воде спускалось множество лесенок; вдоль набережной тянулись деревянные парапеты. Один из особняков сверкал огнями, оттуда доносился гул голосов. Отряд направился туда. Переступив порог, все замерли, ослепленные ярким светом. Прежде чем капитан стражи успел вымолвить хотя бы слово, Торин воскликнул: — Я Торин, сын Траина, сына Трора, Короля Подгорного королевства! Я вернулся! Все вскочили. Градоправитель спрыгнул со своего преогромного кресла. Сильнее всех изумились эльфы-плотогоны, сидевшие на нижнем конце стола. Протолкавшись к градоправителю, они заговорили наперебой: — Это пленники нашего короля! Мы посадили их в темницу за то, что они без спроса расхаживали по нашему лесу и всячески нам досаждали. И как они ухитрились бежать? — Это правда? — спросил градоправитель у Торина. Сам он охотнее поверил бы эльфам, чем какому-то бродяге, который объявляет себя наследником Подгорного королевства. Да существовало ли оно вообще, это самое королевство? — Почти, — ответил Торин. — Король эльфов задержал нас по ложному обвинению. Но ни решетки, ни засовы — не помеха правому делу! И потом, с каких это пор на Долгом озере хозяйничают эльфы? Я обращаюсь к градоправителю Эсгарота, а не к плотогонам эльфийского короля! Градоправитель переводил взгляд с Торина на эльфов и обратно. Ему вовсе не хотелось ссориться с эльфийским королем, который был могущественным владыкой; он не слишком прислушивался ко всяким песенкам, благо у него были другие дела, поважнее, — торговля, пошлины, товары с юга и тому подобное. Но жители города думали иначе, и вскоре все решилось само собой, без участия градоправителя. Весть о возвращении гномов в мгновение ока разлетелась по Эсгароту. Повсюду раздавались возбужденные возгласы, на улицах собирались толпы. Кто-то запел древнюю песню о возвращении короля; никого не волновало, что вернулся внук Трора, а никак не сам Трор. Другие подхватили, и песня полетела над озером: </w:t>
        <w:tab/>
        <w:tab/>
        <w:t xml:space="preserve">Придет король законный, </w:t>
        <w:tab/>
        <w:tab/>
        <w:t xml:space="preserve">Серебряных фонтанов князь, </w:t>
        <w:tab/>
        <w:tab/>
        <w:t xml:space="preserve">С престолом и короной </w:t>
        <w:tab/>
        <w:tab/>
        <w:t xml:space="preserve">Воспримет власть, возвеселясь. </w:t>
        <w:tab/>
        <w:tab/>
        <w:t xml:space="preserve">В златых своих палатах </w:t>
        <w:tab/>
        <w:tab/>
        <w:t xml:space="preserve">Настроит арфу на старый лад, </w:t>
        <w:tab/>
        <w:tab/>
        <w:t xml:space="preserve">И песни среди злата, </w:t>
        <w:tab/>
        <w:tab/>
        <w:t xml:space="preserve">Как древле, снова зазвучат. </w:t>
        <w:tab/>
        <w:tab/>
        <w:t xml:space="preserve">Бор вырастет по склонам, </w:t>
        <w:tab/>
        <w:tab/>
        <w:t xml:space="preserve">Трава, как прежде, высока, </w:t>
        <w:tab/>
        <w:tab/>
        <w:t xml:space="preserve">Бьет серебро фонтаном, </w:t>
        <w:tab/>
        <w:tab/>
        <w:t xml:space="preserve">И золота течет река. </w:t>
        <w:tab/>
        <w:tab/>
        <w:t xml:space="preserve">И от Горы до моря </w:t>
        <w:tab/>
        <w:tab/>
        <w:t xml:space="preserve">Возрадуется вся земля, </w:t>
        <w:tab/>
        <w:tab/>
        <w:t xml:space="preserve">Не зная больше горя </w:t>
        <w:tab/>
        <w:tab/>
        <w:t xml:space="preserve">С приходом короля! Вообще-то песня была гораздо длиннее, пели ее под звуки арф и скрипок и под громкие крики. Все перемешалось. Такой суматохи, по правде сказать, не припомнил бы и самый дряхлый дед в Эсгароте. Лесные эльфы призадумались и даже немножко испугались. Может быть, их король и впрямь ошибся? Градоправитель понял, что ему не остается ничего иного, как подчиниться общему мнению и притвориться, будто он верит, что Торин — тот, за кого себя выдает. Поэтому он усадил Торина в свое кресло. Фили и Кили расположились рядом. Бильбо тоже нашлось местечко за столом; его, как ни странно, ни о чем не расспрашивали, и никто не требовал гномов объяснить, что это за коротышка. Чуть погодя в Эсгарот привезли остальных гномов. Их встретили с неменьшим восторгом. Всех сперва накормили, затем смазали снадобьями царапины и синяки, а потом вселили в просторный дом — словом, прием оказали самый радушный. К услугам Торина и компании всегда были готовы лодки с гребцами, а под окнами дома дни и ночи напролет бурлила огромная толпа; люди веселились, распевали песни и прямо ревели в упоении, стоило кому-либо из гномов показаться в окне. Песни были разные — и старые, и совсем новые. В новых говорилось о гибели дракона и о спешащих вниз по реке кораблях с богатыми дарами от нового Короля-под-Горой. Эти песни сочиняли в основном по настоянию градоправителя; гномам они не очень-то нравились, но приходилось терпеть. С путниками носились как с писаной торбой. За неделю гномы как следует отъелись и отдохнули, подстригли и расчесали бороды, надели платья своих любимых цветов и расхаживали гордой поступью. Торин выглядел так, словно уже обрел свое наследное королевство, порубив Смога на мелкие кусочки. К маленькому хоббиту гномы день ото дня относились все лучше. Они пили за его здоровье, дружески хлопали по спине, больше не ворчали и не шпыняли за каждый пустяк — словом, всячески о нем заботились, что было весьма кстати, поскольку Бильбо было не до веселья. При одной мысли о жуткой Горе, под которой к тому же залег дракон, его бросало в дрожь; вдобавок он ужасно простыл. Три дня подряд хоббит не выходил на улицу, а все его речи на пирах состояли из одной фразы: — Баое паибо! * * * К тому времени плотогоны успели вернуться в Лихолесье, и в королевском дворце начался настоящий переполох. Не знаю, что сталось с командиром стражи и с виночерпием, но думаю, им крепко влетело. Разумеется, гномы из осторожности ни словом не обмолвились о похищенных ключах и о путешествии в бочонках, а Бильбо благоразумно не надевал кольца. Догадки и слухи множились, но ничего не было известно наверняка; разве что никто из эльфов не сомневался в причастности загадочного господина Торбинса к побегу. Как бы то ни было, теперь эльфийский король узнал, куда и зачем идут гномы. — Великолепно, — сказал он сам себе. — Посмотрим, посмотрим. Без моего согласия никто никаких сокровищ через лес не пронесет. И помоему, гномы не вернутся. Дракон сожрет их с потрохами — и поделом! — Король ни капельки не верил в то, что гномы всерьез хотят сразиться с драконом. Скорее уж они замыслили ограбить Смога или что-нибудь еще вроде этого. И все это лишний раз доказывает, насколько эльфы мудрее людей! (Впрочем, вы скоро убедитесь, что король был не совсем прав в своих подозрениях.) Владыка эльфов разослал по Глухоманью лазутчиков и стал ждать. * * * К концу второй недели пребывания гномов в Эсгароте Торин стал подумывать о продолжении похода. Пока восторг горожан не успел остыть, надо попросить помощи. Медлить не следует. Потому, улучив подходящий момент, Торин сообщил градоправителю и его советникам, что вскоре он вместе со спутниками отправляется к Горе. Градоправитель несказанно удивился. А вдруг, подумал он, Торин и вправду потомок древних королей? Ведь он не верил, что пришельцы на деле собираются проникнуть под Гору и одолеть Смога, он считал их мошенниками, которые рано или поздно себя обнаружат. Но мы-то с вами знаем, как он ошибался. Торин подлинно был внуком Трора, а что касается похода к Одинокой горе — никому не ведомо, на что способен гном, пылающий жаждой мести или жаждущий вернуть свое добро. Впрочем, об уходе гномов градоправитель не сожалел. Содержать их было обременительно; и к тому же появление незваных гостей превратило жизнь горожан в нескончаемый праздник, отчего все дела замерли. «Пускай себе идут, — думал он. — Поглядим, как их приветит Смог». — Конечно, о Торин, сын Траина, сына Трора, — сказал градоправитель. — Я прекрасно тебя понимаю. Раз ты говоришь, что близок срок, когда исполнится древнее пророчество, значит, так оно и есть. Мы окажем вам посильную помощь и верим, что вы не забудете об этом, когда ты обретешь свой трон. И вот, несмотря на позднюю осень с ее пронизывающими ветрами, в Эсгароте снарядили три корабля, чтобы двинуться на веслах вверх по Бегущей реке. На борту были гномы, господин Торбинс и солидные запасы провизии. Лошадей и пони отправили кружным путем, договорившись встретиться с погонщиками в условленном месте. Градоправитель и его советники со ступеней ратуши пожелали путникам удачи. Горожане запели, замахали руками. Белые весла с плеском погрузились в воду, и корабли медленно отошли от причала. Так начался последний отрезок пути до Одинокой горы. Все шумно радовались, и только Бильбо не разделял общего веселья. ГЛАВА 11 НА ПОРОГЕ По Долгому озеру плыли два дня. Наконец корабли вошли в Бегущую, и путники снова увидели Одинокую гору, сурово вздымавшуюся вдалеке. Под вечер третьего дня, поднявшись, сколько могли, против течения, высадились на левом, западном берегу реки. Лошади и пони уже дожидались в условленном месте. И тут выяснилось, что снаряжения с провизией слишком много и всего не увезти; часть пришлось оставить на берегу, под наспех устроенным навесом. Но вот охранять добро было некому: горожане, сопровождавшие компанию, наотрез отказались задержаться хотя бы до утра. — Когда сбудутся песни, тогда и потолкуем, — говорили они, боязливо поглядывая на Гору. И то сказать, в этих местах гораздо проще было поверить в дракона, чем в какого-то наследника древних королей. Повсюду царило запустение, наводившее на самые мрачные мысли. Правда, в этакой глуши вряд ли кто-нибудь покусится на оставленные припасы. Поэтому гномы не сильно огорчились, когда горожане распрощались — одни уплыли на кораблях, другие ушли пешком по берегу. Ночь выдалась холодной, путники изрядно замерзли, рвения в них поубавилось, но утром они все же двинулись дальше. Бильбо с Балином, замыкавшие отряд, приглядывали за двумя навьюченными по самую холку пони; остальные путники высматривали дорогу понадежнее. Направлялись на северо-запад, наискось от берега, мало-помалу приближаясь к Горе, огромной подковой распахивавшейся им на встречу. День тянулся томительно долго; смеяться не смеялись, петь не пели и за арфы не брались — ведь в такой близости от логова дракона нужно соблюдать осторожность! Надежды и упования, возродившиеся было в озерном городе, увяли вновь. До цели путешествия было подать рукой, но это нисколько не радовало; скорее наоборот — вселяло неуверенность и страх. Нигде не росло ни деревца, ни даже кустика, хотя, по словам Торина, в прежние времена эта местность радовала глаз буйной зеленью. Унылую картину оживляли разве что редкие пятна травы да обугленные пни — единственное напоминание о сгоревших в драконьем пламени лесах. Вот так, поздней осенней порой, на закате года, путники въехали в Раздраконье. * * * До предгорий добрались без приключений. Дракон не показывался. Черная Гора вблизи внушала уже не просто страх, а самый настоящий ужас. Первый лагерь устроили на западном склоне громадного южного отрога, чья вершина была обозначена на карте как Враний Пик. На нем когда-то стояла сторожевая башня. Взбираться на вершину отрога не отважились — от Парадных Врат она была видна как на ладони и укрыться на ней было негде. Прежде чем приступить к поискам потайной двери, на которую возлагались все надежды гномов, Торин отправил разведчиков на юг, к Парадным Вратам. Пошли Балин, Фили, Кили и, разумеется, Бильбо. Оставив за спиной тоскливые серые скалы, поднялись к подножию Враньего Пика и вновь увидели реку. Огибая широкой дугой горную долину, Бегущая поворачивала на юг и, бурля и пенясь среди множества валунов, устремлялась к Долгому озеру. С крутого скалистого берега, поросшего кустарником, виднелась в тени Горы широкая долина с развалинами древних башен, домов и крепостных стен. — Вот и все, что осталось от славного Дола, — проговорил Балин. — А ведь когда-то в нем звонили колокола, склоны Горы покрывал зеленый лес и все вокруг цвело и радовалось солнцу. — Взгляд гнома был печален и суров: должно быть, Балину вспомнилось, как они с Торином в бессильной ярости взирали на учиненное драконом побоище. Идти до ворот по берегу не осмелились. Вместо этого добрались до конца южного отрога, укрылись за валуном и стали разглядывать черный зев пещеры в каменной стене между отрогами Горы. Из пещеры вырывались воды Бегущей, там курился черный дым и клубился пар. Гора затаилась в грозной неподвижности, лишь бежала вода, вился дым да пролетали изредка над рекой зловещие вороны. Их хриплый крик да клекот воды — вот и все, что было слышно. — Пошли обратно, — сказал Балин, поеживаясь. — Тут у нас ничего не получится. Да еще эти птички — уж больно они похожи на соглядатаев. Того и гляди донесут на нас Смогу. — Дракон-то жив, — проговорил хоббит. — Лежит себе небось в своем логове, на сокровищах. Вон сколько от него дыму! — Пожалуй, ты прав, — отозвался Балин, — но не будем торопиться с выводами. Он вполне мог куда-нибудь улететь или залечь в засаде на склоне. А дым — что дым? Ныне там, под Горой, дыма полным-полно — надышал, проклятый червяк! * * * Преследуемые хриплым карканьем, одолеваемые мрачными мыслями, разведчики вернулись к своим товарищам. Подумать только, еще в июне они отдыхали в Последней Приветной Обители, у щедрого и великодушного Элронда! Казалось, это было давным-давно, хотя прошло всего несколько месяцев. Компания очутилась в незавидном положении. Цели путешествия достигли, но до исполнения заветных желаний по-прежнему было ох как далеко! На помощь рассчитывать не приходилось, оставалось полагаться лишь на собственные силы — а те уже почти иссякли. Как это ни удивительно, лучше других чувствовал себя господин Торбинс. Он даже попросил у Торина карту и придирчиво ее изучал, гадая, как правильно истолковать загадочную надпись лунными рунами на пергаменте. Именно Бильбо своими беспрестанными понуканиями вынудил гномов приняться за поиски потайной дверцы. Лагерь перенесли в узкий распадок севернее ворот. С обеих сторон возвышались нижние отроги Горы; два из них длинными и крутобокими скалистыми гребнями протянулись на запад к равнине. На западных склонах этих отрогов следов драконьего лиходейства было поменьше, росла трава — значит, было чем кормить гюни. Разбившись по двое-по трое, путники день за днем, с утра и до заката, когда солнце начинало клониться к далекому Лихолесью, обшаривали склоны, разыскивая обозначенный на карте потайной ход. И день за днем возвращались в лагерь несолоно хлебавши. Им повезло, когда они уже утратили всякую надежду. Фили, Кили и хоббит забрели однажды на каменную осыпь в южном конце распадка. Около полудня Бильбо забрался за громадный валун, торчавший, точно указующий перст, и наткнулся на что-то вроде вырубленных в скале ступенек, уводивших вверх. Все трое поспешно поднялись по лесенке и обнаружили узкую извилистую дорожку, едва различимую — так давно по ней никто не ходил; дорожка привела сначала на вершину южного отрога, а дальше — на неширокий скалистый карниз, тянувшийся вдоль северного склона Горы. Под карнизом, на дне распадка, раскинулся их собственный лагерь! Никто не проронил ни слова. Опираясь о скалу справа, миновали гуськом карниз, и вдруг скалы словно разошлись и взглядам открылась уютная, поросшая травой лощина. Снизу этот проход заметен не был из-за карниза; издалека же казался всего лишь одной из многочисленных расщелин. Лощина упиралась в каменную стену, поверхность которой у самой земли была столь гладкой, будто ее долго и любовно обтесывали, — гладкой и ровной, ни щелки, ни тебе трещинки. В стене не было ничего такого, по чему можно отличить дверь — ни косяка, ни засова, ни замочной скважины. Но все трое были уверены, что наконец-то отыскали потайной ход. Они стучали по стене кулаками, пинали ее ногами, нажимали и толкали, читали все обрывки древних заклинаний, какие только приходили на память. Но стена не поддавалась. В конце концов решили бросить это дело и попытать счастья в другой раз, уже всей компанией. Передохнули на травке и под вечер вернулись в лагерь. * * * Лагерь бурлил едва ли не ночь напролет. Всех снедало нетерпение. Утром все было готово к выступлению. Бофур и Бомбур остались охранять лагерь и приглядывать за пони, а прочие прихватили с собой по мотку доброй веревки, поднялись по лесенке в скале и вскоре достигли каменного карниза. По нему прошли цепочкой, бросая боязливые взгляды под обрыв — до земли было футов сто пятьдесят; вдобавок внизу торчали острые камни. Но обошлось без неприятностей, до травянистой лощины добрались целыми и невредимыми. Там разбили верхний лагерь и мало-помалу подняли в него на веревках свое снаряжение. Порой какой-нибудь покладистый гном — к примеру, Кили — спускался вниз, чтобы узнать новости или подменить Бофура. Что касается Бомбура, тот наотрез отказался подниматься — ни на веревке, ни пешком. — Пузо у меня не то, чтобы по кручам лазить, — объяснил толстяк. — Вот закружится у меня голова, наступлю я себя на бороду и упаду в пропасть, и останется вас тринадцать. А веревки — да какая веревка выдержит этакую тумбу? Скажу вам по секрету: очень скоро Бомбуру доказали, что он ошибался. * * * Гномы обследовали карниз и выяснили, что он ведет мимо лощины куда-то вверх, но подняться по нему не отважились и вообще старались далеко от лагеря не уходить (впрочем, куда уходить, коли дверь — вот она, совсем рядом). Наверху было тихо, не слышалось даже вороньего грая, лишь посвистывал в расщелинах ветер. Говорили вполголоса, а песен не пели вовсе — чудилось, будто за каждым валуном притаилась неведомая опасность. Дверь упорно не желала открываться. Гномы прихватили с собой из Эсгарота множество самых разных инструментов, но толку от них было чуть. Деревянные ручки раскалывались и ломались, оставляя в ладонях занозы, а стальные насадки слетали или гнулись, будто свинцовые. К тому же от ударов начинало гулять по лощине эхо, и гномы испуганно втягивали головы в плечи, ожидая, что из-за гребня вот-вот вымахнет дракон. Хотели было подкопать стену, но вовремя сообразили, что заклятие, наложенное на дверь, не позволит зарыться сколько-нибудь глубоко. Им так не терпелось проникнуть в потайной ход, что они начисто забыли о надписи на карте и о сроке, который назначили лунные руны. Бильбо изрядно утомляло это бесцельное «сидение на пороге» — на самом-то деле, конечно, никакого порога не было и в помине, так, узкая полоска травы между каменной стеной и горловиной лощины; гномы же прозвали ее порогом потому, что кто-то вспомнил давнишние слова хоббита, сказанные на вечеринке в его норе: «Нужно просто посидеть на пороге, пораскинуть мозгами». Вот они теперь и раскидывали, когда не пытались открыть дверь или не бродили бесцельно по лагерю, день ото дня становясь все угрюмее. Впрочем, гномы опускать руки не собирались. Но хоббит уже утратил всякую надежду. Целыми днями он сидел, прислонившись спиной к скале, и глядел на запад — за отроги Одинокой горы, за черное Лихолесье; и ему казалось, будто он смутно различает вдалеке очертания Мглистых гор. Когда же гномы спрашивали, чем он занимается, Бильбо отвечал: — Сами же говорили, мое дело — думать. Вот я и думаю. Мне почему-то кажется, что господин Торбинс думал в основном о вещах посторонних, с потайным ходом в недра Горы никак не связанных — о тихой зеленой Хоббитании, о милой Круче и о своей уютной норке. Порой Бильбо отводил взгляд от безбрежных далей и принимался мрачно рассматривать серый валун, лежащий посреди лощины, или наблюдал за улитками — большими, жирными улитками, которые облюбовали каменные стены лощины и медленно, с трудом переползали с места на место. — Завтра начнется последняя неделя осени, — сказал однажды Торин. — А за осенью придет зима, — прибавил Бифур. — И наступит новый год, — закончил Балин. — Сдается мне, прежде чем мы чего-нибудь добьемся, по нашим бородам можно будет спускаться вместо веревок. Что-то наш прославленный добытчик совсем от дела отбился. У него есть колечко-невидимка, верно? Так пусть наденет его, проберется через Парадные Врата в пещеру и узнает, как там обстоят дела. Услышав эти слова — гномы беседовали в двух шагах от него, — Бильбо пришел в ужас. «Кошмар! — мелькнуло у него в голове. — Друзья называется! И почему я вечно должен их выручать? Разве я похож на мага? Что делать, что мне делать? Ведь как знал, что под конец со мной обязательно случится какая-нибудь скверность! Да если меня и вправду зашлют под Гору, я же никогда оттуда не выберусь!» Ночью он не сомкнул глаз — настолько ему было плохо. Наутро гномы разошлись в разные стороны: кто спустился в нижний лагерь проведать пони, кто отправился бродить по склонам Горы, кто снова взялся за дверь. А Бильбо опять уселся на пороге; он то пялился на серый валун, то вперял взгляд в голубые просторы на западе. У него почему-то возникло странное ощущение — что-то должно произойти. «Может, соизволит вернуться Гэндальф?» — мрачно подумал он. Поднимая голову, хоббит видел далекий лес. Когда солнце начало клониться к западу, лиственный полог Лихолесья вдруг окрасился желтым, будто солнечный свет отразился от пожухлой листвы. Солнце между тем опускалось все ниже. Вот оно оказалось на одном уровне с глазами Бильбо. Хоббит встал, подошел к каменному карнизу. Над окоемом поднимался бледный серпик новорожденной луны. Вдруг за спиной что-то словно хрустнуло. Бильбо обернулся. На сером валуне сидел огромный дрозд, иссиня-черный, с желтой грудкой в черных крапинках. Хрум! Дрозд поймал улитку и теперь пытался расколоть о камень ее раковину. Хрум! Хрум! И тут Бильбо догадался! Забыв о том, что его могут услышать соглядатаи дракона, он выбежал на карниз, закричал и замахал руками. Гномы поспешили к нему, гадая, что такое могло стрястись; те, кто находился внизу, стали требовать, чтобы их подняли (а Бомбур сладко спал). Бильбо поспешил все объяснить. Наступила тишина. Хоббит стоял у серого валуна, а гномы смотрели на него, недоверчиво качая головами. Солнце опускалось все ниже и ниже, и вместе с закатом таяли надежды. Вот дневное светило скрылось в огненно-красных облаках. Гномы застонали от отчаяния. Но Бильбо и не подумал отойти от серого валуна. Серпик луны подобрался к окоему, пали сумерки. И, когда угасла последняя надежда, последний солнечный луч, рдяно-красный, выскользнул сквозь прореху в облаках и вонзился указующим перстом в гладкую стену. Черный дрозд, глаза-бусинки которого внимательно следили за происходящим, громко пропел. Послышался треск, от стены отломился и упал наземь осколок. В скале, футах в трех от земли, появилось отверстие — замочная скважина! Гномы бросились к стене и дружно навалились на нее. Тщетно! А время стремительно уходило. — Ключ! — воскликнул Бильбо. — Ключ! Где Торин? Гном подбежал к хоббиту. — С картой Гэндальф отдал вам ключ. Попробуйте его вставить! Только поскорее, не то будет поздно! Торин снял с шеи цепочку с ключом, вставил ключ в замочную скважину, повернул… Щелк! Свет померк. Солнце село, луна куда-то пропала, небо потемнело. На сей раз навалились все вместе. Каменная стена наконец-то начала подаваться. По ней побежали трещины, затем обрисовалась дверь — пяти футов высотой и трех шириной. Медленно, беззвучно дверь распахнулась вовнутрь. За ней открывался проход в глубь Горы — казалось, это из него выползает непроглядная ночная тьма. ГЛАВА 12 ВЕСТИ ИЗНУТРИ Гномы долго спорили, кому идти на разведку. Наконец Торин заявил: — Приспело время нашему уважаемому господину Торбинсу, хоббиту смелому и выносливому — нам бы его терпение! — надежному спутнику и, да простится мне это выражение, любимчику удачи, — так вот, приспело время и ему заняться делом. Свою долю сокровищ нужно еще заслужить. Вы уже знаете, как изъяснялся Торин Дубовый Щит в особо торжественных случаях, поэтому пересказывать всю его речь нет ни малейшей надобности. Без сомнения, повод у него был самый что ни на есть подходящий, но Бильбо невежливо перебил гнома, ибо сразу понял, куда тот клонит. — Слушайте, сударь мой Торин Дубовый Щит, сын Траина, да удлинится ваша борода! — воскликнул он. — Коли вы разумеете, что я должен забраться в подземелье, то благодарю покорно! Вспомните, я не подряжался опекать гномов. Не было такого уговора, верно? И что же — без меня вы дважды точно бы погибли! Сколько можно? Совесть надо иметь! По-моему, свою долю я заслужил давным-давно. Ну да ладно, — прибавил Бильбо более спокойным тоном. — Любимчик не любимчик, но в свою удачу я верю гораздо больше, нежели в былые дни. (Он разумел ту казавшуюся бесконечно далекой весну, когда покинул уютную норку на Круче.) Как говаривал мой папаша, «по третьему разу всяко сладится». Я иду. Кто со мной? Добровольцев не оказалось; впрочем, Бильбо на них и не рассчитывал. Фили и Кили смущенно потупились, все прочие притворились, что не слышат. Только старый Балин, искренне привязавшийся к маленькому хоббиту, сказал, что готов проводить Бильбо и даже пройти с ним немного в глубь Горы — на случай, если понадобится какая помощь. Не судите гномов строго. Они вовсе не обманывали хоббита м собирались по-честному оплатить его услуги — когда он сделает то, ради чего, собственно, и нанимали добытчика. Гномы всегда старались выручить Бильбо и спешили ему на помощь (как в начале пути, когда им встретились тролли) — по крайней мере, до тех пор, пока уже хоббит не стал их вызволять из неприятностей. Но гномы — вовсе не герои, ими движут жадность и расчет; конечно, среди них попадаются лгуны и негодяи, но достойных гномов, вроде Торина и компании, гораздо больше. Главное — не предъявлять к ним слишком высоких требований. Когда Бильбо проскользнул в потайную дверь, на бледном, отороченном тьмой небе выступили первые звезды. Хоббит не ожидал, что идти окажется настолько легко. Этот ход в каменной толще прорубили гномы в дни расцвета своего королевства, и он был не чета пещерам гоблинов и лесных эльфов: прямой как линейка, с гладким полом и не менее гладкими стенами, он вел под уклон, забираясь все глубже в недра Горы. Скоро Балин пожелал Бильбо удачи и остался там, откуда мог разглядеть сереющий на фоне неба дверной проем. По проходу гуляло эхо, и было слышно, о чем шепчутся гномы, оставшиеся снаружи. Бильбо надел кольцо и двинулся дальше, стараясь ступать совершенно беззвучно. Гулкое эхо вынуждало блюсти сугубую осторожность. Вниз, вниз, вниз… Он дрожал от страха, но лицо его выражало твердую решимость. Нынешний Бильбо Торбинс мало чем напоминал того хоббита, который когда-то выбежал из Торбы-на-Круче без носового платка в кармане. Он уже давным-давно не имел при себе носового платка. Бильбо вытащил из ножен кинжал, затянул пояс и продолжил путь. * * * — Ну что, Бильбо Торбинс, — сказал он себе. — Сам впутался, сам и выпутывайся. И кто тебя за язык тянул на той злополучной вечеринке? Вот и расплачивайся теперь! Олух ты, олух! — Бильбо заговорил как в старые добрые времена. — Пускай дракон себе сторожит свои сокровища хоть до скончания века, а мне бы очутиться в моей маленькой уютной норке — и все, и никаких сокровищ не надо. Но это скромное желание, разумеется, было неосуществимо. Хоббит крался по казавшемуся бесконечным коридору; дверной проем за спиной давно исчез из виду. Понемногу становилось теплее. «Мерещится мне, или я и вправду вижу впереди какой-то свет?» — спросил себя хоббит. Глаза его не обманывали. В дальнем конце коридора возникло алое свечение. Чем ближе Бильбо подходил, тем ярче оно разгоралась и тем становилось жарче. Хоббит вспотел. Под потолком клубился пар, откуда-то доносился странный звук, будто кипел на огне громадный котел — или мурлыкал огромный котище. Немного погодя стало ясно, что на самом деле это храп: в недрах Горы громко храпело спящее чудовище. Бильбо застыл как вкопанный. Следующий шаг был величайшим подвигом в его жизни. Все то, что случилось потом, ни шло ни в какое сравнение с этим шагом. Хоббит пережил во мраке пещеры настоящую битву с самим собой, пережил и победил! Переведя дух, он двинулся дальше и вскоре заметил отверстие, точно такого же размера и формы, как и первое, в начале потайного хода. Подкравшись к отверстию, он осторожно просунул в него голову. Взгляду открылась исполинская пещера — должно быть, в старину у гномов тут был винный погреб либо темница. Потолок и стены пещеры смутно угадывались в алом свечении, а свечение это исходило от Смога! * * * Огромный красно-золотой дракон крепко спал, порыкивая во сне и выпуская из ноздрей струи дыма. Крылья его были сложены, и это придавало ему сходство с чудовищной летучей мышью. Он возлежал на груде сокровищ, обхватив ее лапами и придавив длинным, свернувшимся в кольцо хвостом. Пол пещеры ковром устилали самоцветы, золотые украшения, поделки из серебра, отливавшие красным в алом свечении. Смог лежал так, что можно было разглядеть его бледное брюхо, все в золоте и самоцветах, вросших в него за долгие годы, проведенные драконом в подземелье. На стене около дракона висели доспехи и оружие — кольчуги, шлемы, топоры, мечи и копья; вдоль стены выстроились бочонки и бочки, битком набитые драгоценностями. Сказать, что дыхание Бильбо пресеклось, значит не сказать ничего. Нет слов, чтобы передать изумление и восторг хоббита (а нет этих слов потому, что ныне они попросту забылись, ведь люди изменили тот язык, которому научились у эльфов в дни, когда чудеса были делом обыкновенным). Конечно, хоббит слыхал предания и песни о драконьих кладах, но этакой роскоши, этакого великолепия он никак не ожидал. Голова шла кругом, сердце вдруг пронзила та самая жажда богатства, которая сгубила не одного гнома. Бильбо забыл, зачем пришел — стоял и любовался на сокровища, и начхать ему было на всех драконов на свете. * * * Минула целая вечность. Наконец хоббит с великой неохотой, будто против собственной воли, стряхнул с себя оцепенение и соскользнул на пол пещеры. Подскочив к ближайшей куче сокровищ, он схватил большой, тяжелый кубок, бросил испуганный взгляд на дракона, грозного даже во сне, и кинулся обратно. Смог пошевелил крылом, вытянул когтистую лапу; храп стал немного тише. Бильбо припустил со всех ног. Но дракон и не думал просыпаться. Ему снились побоища и грабежи, а маленький хоббит тем временем стремглав летел по проходу. Сердце Бильбо бешено колотилось, ноги едва держали, но хоббит не останавливался и не выпускал из рук кубка. «Получилось! — ликовал господин Торбинс. — Получилось! Кто там говорил, что я больше похож на бакалейщика, чем на добытчика? Ха! Теперь-то я всем утру нос!» Балин страшно обрадовался, вновь увидев хоббита, а когда заметил кубок, изумлению гнома не было предела. Схватив Бильбо в охапку, Балин побежал к выходу из потайного хода. Господина Торбинса встретили как героя. Гномы наперебой восхваляли его, хлопали по спине и говорили, что они, гномы, у него в неоплатном долгу, а Бильбо лежал на земле с закрытыми глазами, наслаждаясь ночной свежестью и лишь вполуха прислушиваясь к похвалам. * * * Гномы передавали кубок из рук в руки, восхищенно его разглядывая, и оживленно толковали о сокровищах, как вдруг Гору сотряс чудовищный грохот, словно пробудился древний, давно потухший вулкан. Дверь в стене чуть было не захлопнулась; по счастью, вовремя успели подложить камень. Из потайного хода доносились жуткие звуки — рык и топот, от которого дрожала земля. Тут уж стало не до сокровищ. Гномы припали к земле. Смог проснулся и явственно напомнил о себе дерзким созданиям, посмевшим забыть, что он еще жив. Как правило, драконы не пользуются своим богатством, зато прекрасно помнят каждую крупинку золота, каждый самоцвет, в особенности — если владели сокровищами достаточно долго, и Смог не был исключением. Проснулся он от дурного сна, в котором сражался с каким-то отважным коротышкой, вооруженным острым мечом, и сразу учуял посторонний запах. Откуда? Может, вон из той дырки в стене? Дракон с подозрением уставился на отверстие. Давно пора заделать его наглухо. Помнится, из этой дыры доносились странные звуки; он еще решил, что ему померещилось… Смог пошевелился, вытянул шею — и тут заметил пропажу кубка! Воры! Пожар! Убивают! Ничего подобного не случалось с тех самых пор, как он обосновался под Горой. Ярость дракона не поддается описанию. Разве что можно ее сравнить с бешенством какого-нибудь толстосума, привыкшего к своим богатствам и нежданно утратившего что-то, чем он почти не пользовался или чего вообще не трогал в течение многих лет. Смог выпустил из пасти струю пламени; пещера наполнилась дымом, Гора сотряслась от макушки до основания. Дракон попытался просунуть голову в отверстие. Убедившись, что оно слишком маленькое, Смог взревел — под землей словно прогремел гром — и ринулся по подземным коридорам к Парадным Вратам. Его ограбили! Ну, они за это поплатятся! Смог собирался обшарить склоны Горы сверху донизу, поймать мерзкого вора и разорвать на мелкие кусочки! Вылетев из ворот — от огненного дыхания дракона вода мгновенно превратилась в пар, — он взмыл в небо, покружил над Горой и опустился на вершину в сполохах ало-зеленого пламени. Гномы, затаившиеся в лощине, съежились за камнями в надежде, что яростный взор дракона скользнет мимо. Но надежды не оправдались, и несдобровать бы гномам, когда бы вновь не Бильбо. — Скорее внутрь! — воскликнул хоббит. — В потайной ход! Тут нам не отсидеться! Все дружно кинулись к потайному ходу и уже собирались укрыться в нем, когда Бофур закричал: — А мои братья! Бифур и Бомбур! Мы совсем про них забыли! Они же погибнут! — И пони тоже, — страдальчески отозвался кто-то, — и все припасы! Мы ничего не можем сделать! — Ерунда! — возразил Торин, обретая утраченное было достоинство. — Мы не можем их бросить! Господин Торбинс, Балин, Фили и Кили — внутрь! В случае чего хоть четверо да уцелеют. Остальные — за мной! К веревкам! Все висело на волоске. Дракон, озиравший отроги Горы и яростно ревевший, в любое мгновение мог их заметить. А если он взмоет в воздух или если ему вздумается облететь Гору — тут уж он заметит гномов наверняка. Торин с товарищами подбежал к карнизу, все принялись неистово тянуть. Первым благополучно подняли Бофура. Потом — и как только веревки выдержали? — втащили отдувающегося Бомбура. Успели даже поднять инструменты и кое-что из поклажи, и тут началось… Земля под ногами содрогнулась, по камням заметались блики пламени. Дракон прилетел! Едва последний гном, волоча за собой поклажу, укрылся в потайном ходе, Смог примчался с севера, поливая огнем склоны. Его крылья со свистом рассекали воздух. Огненное дыхание дракона опалило траву перед дверью в каменной стене; язык пламени сквозь щель между стеной и дверью проник в потайной ход и лизнул затаившихся гномов. На мгновение в коридоре стало светло как днем, а затем вновь наступила тьма. Послышалось испуганное ржание. Гномы видели, как дракон развернулся и полетел прочь — должно быть, в погоню за оборвавшими привязь пони. — Мы остались без пони, — сказал Торин. — Если Смог кого заметил, пощады не будет. Ладно, будем сидеть и ждать. Или кому-нибудь хочется прогуляться к реке? Желающих не нашлось. Забрались поглубже в потайной ход и улеглись прямо на полу, стуча зубами — вовсе не от холода, в потайном ходе было жарко и душно. Дракон кружил над Горой всю ночь, его яростный рев не затихал. Смог обнаружил следы лагеря и догадался, что неведомые воришки пришли с Долгого озера, а на Гору поднялись из того распадка, где паслись пони. Но потайного хода он так и не заметил, а высокие стены лощины приняли на себя огненное дыхание. Рассвет слегка остудил ярость дракона, и он вернулся на свое золотое ложе — отсыпаться и набираться сил. Воровства он не забывал и не прощал, но чтобы отомстить, готов был ждать сколько угодно — ведь драконий век необычайно долог, и сотня-д ругая лет для этих тварей не срок. Смог медленно заполз в логово, вытянулся на груде сокровищ и прикрыл глаза. С наступлением утра гномы приободрились. Ночное нападение напомнило им, что главная опасность впереди, но отступаться от задуманного они не собирались. Однако путь наружу был покамест заказан; пони или убежали, или погибли, так что, подытожил Торин, остается сидеть и ждать, пока Смог успокоится и ослабит бдительность. К счастью, они успели поднять съестные припасы, так что смерть от голода компании не грозила. Долго обсуждали, как быть и что делать. Но как ускользнуть от разъяренного дракона, никто не знал, и в этом было слабое место всех планов отступления. Окончательно запутавшись, не нашли ничего лучшего, как напуститься на Бильбо — дескать, нечего было брать кубок. Глядишь, дракон спал бы до сих пор (гномы и забыли, что еще накануне бурно радовались этой вещице). — А что еще мне было делать? — огрызнулся Бильбо. — Я добытчик или нет? Драконов пускай убивают воины, мое дело — воровать, за тем я и нанимался. По-моему, золотой кубок для начала очень даже неплохо. Или вы ждали, что я приволоку на спине весь клад? Да я на вашем месте, между прочим, помалкивал бы. Тут нужна целая армия добытчиков, а вы все взвалили на одного! Могли бы заранее предупредить, сколько там всего лежит. Конечно, ваш Трор был великим королем, но мне от этого не легче. Да будь Смог ручным, как кролик, и то понадобилась бы добрая сотня лет, чтобы вынести все сокровища в одиночку! Его отповедь подействовала. Гномы извинились и заговорили иначе. — И что предлагает господин Торбинс? — спросил Торин. — Покуда ничего. Зависит от того, как пойдут дела и сумеем ли мы избавиться от Смога. Пожалуй, я попробую что-нибудь придумать, хотя особой надежды у меня нет… Эх, очутиться бы сейчас дома! — Это мы все не прочь, — буркнул Торин. — Но что нам делать сейчас? — Вам и вправду нужен мой совет? Пожалуйста! Сидите и не высовывайтесь. Днем, наверное, можно будет выбраться наружу. Кого-нибудь отправим к реке за припасами. Ну а вечером снова укроемся в потайном ходе. Что же касается сокровищ… У меня есть мое кольцо, я могу спуститься в пещеру и проверить, чем занят Смог. Как говаривал мой папаша, у каждого червяка своя слабина; ума не приложу, где он мог это узнать. Гномы с воодушевлением приняли предложение хоббита. Если раньше они его уважали и только, то теперь готовы были признать Бильбо своим предводителем. А у того в голове роились грандиозные планы. К полудню он был готов ко второму спуску в недра Горы. Разумеется, идти ему не очень-то хотелось, он по-прежнему боялся, но уже не так сильно. Правда, знай Бильбо побольше о коварстве драконов, он бы не слишком надеялся на то, что застанет Смога спящим. Когда хоббит двинулся в путь, снаружи вовсю светило солнце. Но в потайном ходе было темно и страшно. Солнечный луч, проникавший в щель между дверью и стеной, не мог разогнать тьмы. Хоббит ступал неслышно, точно не шел, а плыл над полом. Впереди замерцал алый огонек, совсем, совсем тусклый. Бильбо все сильнее гордился собой и не мог нарадоваться собственной изобретательности. «Старина Смог утомился и спит без задних ног, — подумал он. — Увидеть он меня не может, услышать не услышит. Выше голову, Бильбо!» Хоббит забыл — а может, никогда и не знал, — сколь острый у драконов нюх. Вдобавок, если дракон чем-то обеспокоен, он даже и спит в полглаза. А Бильбо думал, что Смог спит крепко. Чудовище лежало неподвижно, дыхание его было тихим и ровным. Бильбо высунулся из дверного проема, огляделся и хотел было спрыгнуть в пещеру, как вдруг заметил алый зрачок под левым веком Смога. Дракон лишь притворялся спящим! Он следил за отверстием! Бильбо отпрянул. Какое счастье, что он надел кольцо! И тут Смог заговорил. * * * — Ну, вор? Выходи, я учуял тебя. Я слышу твое дыхание. Давай, покажись. Смотри, сколько здесь всего ценного — бери что пожелаешь. Уж в чем в чем, а в осторожности Бильбо основательно поднаторел (пускай и не всегда о ней вспоминал), так что Смогу не удалось его провести. — Благодарю тебя, Смог Ужаснейший, — откликнулся хоббит, — но я пришел не за сокровищами. Мне всего лишь хотелось взглянуть на тебя. Я не верил, что ты такой огромный, как говорится в преданиях. — Теперь веришь? — спросил дракон, слегка польщенный, но по-прежнему исполненный подозрительности. — Никакие песни и предания не сравнятся с тобой живым, о Смог, Величайшее из Бедствий, — отозвался Бильбо. — Для вора и лжеца у тебя неплохие манеры, — одобрительно громыхнул дракон. — Тебе известно мое имя, но вот я твоего запаха не припоминаю. Позволь узнать, кто ты и откуда. — Конечно, конечно. Я пришел из-под кручи, и моя дорога вела по кручам и через кручи. А еще по воздуху. Я Тот, Кто Идет Незримо. — Замечательно. А как тебя зовут на самом деле? — Ищущий Следы, Рвущий Паутину, Жалящая Муха. Вместе со мной получилось Счастливое Число. — Сколько у тебя прозвищ! — усмехнулся дракон. — Между прочим, учти на будущее — счастливые числа не всегда приносят счастье. — Я — похоронивший друзей заживо, утопивший их и извлекший живыми из воды. Я вышел из торбы, да торбы не взял. — Вот тут ты оплошал, — хмыкнул дракон. — Я Друг Медведей и Гость Орлов, — продолжал Бильбо, постепенно входя во вкус. — Я Кольцедобытчик, Любимчик Удачи и Всадник Бочонка. — Это уже лучше, — одобрил Смог. — Но не слишком увлекайся, а то запутаешься. Конечно, именно так и следует разговаривать с драконом, коли вы не хотите открывать ему своего имени (и это правильно!) и боитесь рассердить его прямым отказом (а вот это и правильно, и мудро). Ни один дракон не удержится от соблазна поиграть в загадки. Многое в словах Бильбо Смог попросту не понял (но вы-то поняли наверняка — ведь вам известно все то, о чем упоминал хоббит); однако дракон полагал, что узнал достаточно. «Так и думал! — усмехнулся он про себя. — Озерники! Тут явно не обошлось без этих мерзких людишек, или я обыкновенная ящерица! Давненько я к ним не заглядывал. Ну ничего, это дело поправимое». — Отлично, Всадник Бочонка, — проговорил дракон. — Бочонком, верно, звали твоего пони, самого толстого из всех? Разумеется, невидимым ты можешь бродить сколько тебе вздумается, но вот топать пешком до реки — то еще удовольствие. К твоему сведению, прошлой ночью я съел шестерых пони, и остальные никуда не денутся. Оч-чень вкусно было! В награду за угощение я готов дать тебе добрый совет: не якшайся с гномами. — С гномами? — переспросил Бильбо, притворяясь удивленным. — Не перебивай, — одернул дракон. — Гномов я знаю на запах и на вкус — отличная еда. Неужели ты думаешь, что я могу съесть пони, на котором ездил гном, и не учуять гномьего запаха? Учти, воришка, с такими приятелями ты плохо кончишь. Можешь так им и передать. — Смог умолчал о том, сколь сильно его заинтересовал новый, совершенно незнакомый запах — запах хоббита. — За сколько ты загнал мой кубок, а? Сколько тебе заплатили? Совсем ничего? Узнаю гномов. Сдается мне, незавидная у тебя участь — рвешь в одиночку жилы, тащишь все, что подвернется под руку, а они бездельничают снаружи, дожидаясь добычи. Много обещали? Не верь! Еще спасибо скажешь, коли выберешься живым. * * * Бильбо весь извелся. Когда на него падал пытливый взор Смога, высматривавшего невидимого воришку, он начинал дрожать, его охватывало почти неодолимое желание снять кольцо, встать перед Смогом и выложить тому все как есть. Хоббит и не догадывался, что дракон наводит чары. Набравшись мужества, Бильбо продолжил разговор. — Тебе ведомо многое, но не все, о могучий Смог, — сказал он. — Не только сокровища привели нас сюда. — Ага! Попался! — расхохотался Смог. — Почему бы тогда не сказать «нас четырнадцать» и не покончить с этим, господин Счастливое Число? Я рад, что вам нужно что-то еще кроме моего золота. Все-таки не совсем впустую потратите время. Понимаешь ты или нет, глупец, что, даже если ты украдешь все мое золото — а на это тебе потребуется лет сто, если не больше, — далеко вам с ним не уйти? Думаешь, никто не позарится на него в горах или в лесу? Дубина ты, дубина! На чем вы собираетесь везти сокровища? Кто их будет охранять, и как насчет пошлины? Кстати сказать, ты уверен, что тебя не обманывают? А вдруг твоя доля — пшик? Коварный Смог гулко захохотал. Он знал, что недалек от истины; впрочем, дракон по-прежнему был уверен, что во всем виноваты жители озерного города и что основная часть добычи непременно осядет в Эсгароте. Вы, наверное, удивитесь, но бедняга Бильбо чуть было не поверил Смогу. До сих пор он помышлял только о том, как добраться до Горы и отыскать потайной ход. О том же, как увезти сокровища и как доставить свою долю в Торбу-на-Круче, хоббит и не задумывался. У него зародилось ужасное подозрение — а что, если гномы и вправду замыслили обмануть его и все это время втихомолку посмеивались над простаком Торбинсом? Нет, этого не может быть! Гномы — друзья, настоящие друзья! Как видите, драконьи чары начинали действовать. И то сказать, редко кому удается против них устоять. — Золото — не главное, — проговорил хоббит. — Мы пришли, чтобы отомстить. Мы шли по-над кручами, плыли по водам, летели по воздуху, чтобы поквитаться с тобой, о богатейший Смог! Ты ведь знаешь, что у тебя есть кровные враги? Дракон оглушительно расхохотался. Бильбо припечатало к стенке потайного хода, а гномы, услышав этот грохот, решили, что господин Торбинс обрел мучительную кончину. — Отомстить! — фыркнул дракон. Он поднял веки, и его зрачки, будто светильники, озарили пещеру от пола до потолка. — Поквитаться! Король Подгорного королевства мертв, и где его жаждущие мести родичи? Гирион, владыка Дола, тоже мертв, и где сыновья его сыновей, где прочие мстители? Они боятся меня, воришка, боятся! Я убиваю там, где хочу и кого хочу, и никто не осмеливается мне сопротивляться. Я повергал великих бойцов прошлого, а нынешние им не чета. Тогда я был молодым и незрелым, а ныне я стар и могуч, могуч, могуч!!! Вот так-то, глупый воришка! — злорадствовал Смог. — Моя чешуя толще десятка щитов, мои зубы — мечи, мои когти — копья, удар моего хвоста — раскат грома, крылья поднимают бурю, а дыхание сеет смерть! — Я всегда думал, — пискнул перепуганный хоббит, — что на брю… э-э… на груди у драконов чешуи нет. Или я что-то напутал? Дракон оборвал похвальбу. — Твои сведения устарели, — громыхнул он. — Сверху я покрыт чешуей, а снизу у меня камни. Никакой клинок их не пробьет. — Мне бы догадаться, — сокрушенно вздохнул Бильбо. — Верно, верно — никто не сравнится со Смогом Непробиваемым! Как, должно быть, приятно иметь жилет из самоцветов! — Еще бы! — самодовольно согласился Смог. Ему было невдомек, что в прошлый раз хоббит успел увидеть его каменное брюхо, а теперь хочет повнимательнее все разглядеть. Он перевернулся на бок. — Смотри! Ну, что скажешь? — Изумительно! Невероятно! Потрясающе! Чудеса! — рассыпался в восторгах Бильбо, а сам подумал: «Старый болван! Интересно, что это за впадинка слева на груди? Голая, как улитка без раковины…» Решив, что наговорился и насмотрелся достаточно, господин Торбинс собрался уходить. — Не смею больше беспокоить Ваше Великолепие, — сказал он. — Отдыхайте. Вы, наверно, подустали, гоняясь за пони. И за воришками, — прибавил хоббит и опрометью кинулся вверх по проходу. Его последние слова задели Смога. Дракон вытянул шею, приблизил свою чудовищную морду к узкому отверстию в стене пещеры и выдохнул струю пламени. Бильбо еще повезло — он успел убежать далеко, поэтому обжегся не сильно, но все же чувствительно. Да, не стоило насмехаться над драконом; ошибка чуть не стоила ему жизни. — Бильбо, ты балбес! — сказал себе хоббит. — Никогда не смейся над живым драконом! — Впоследствии эта фраза стала его любимой присказкой и даже превратилась в поговорку. — Приключение еще не кончилось! И это была чистая правда. Уже под вечер хоббит наконец выбрался наружу — выпал из потайного хода прямо на руки гномам. Друзья смазали ему ожоги целебной мазью, но прошло много времени, прежде чем запекшиеся и приставшие к коже волосы на голове Бильбо и шерстка на стопах отросли вновь. Гномы как могли старались развеселить его, им не терпелось услышать, что произошло в логове дракона и что там грохотало. Однако хоббит рассказывал не слишком охотно. А дело было вот в чем: он, по зрелом размышлении, понял, что поведал дракону кое-что лишнее, и не хотел выслушивать упреки гномов. Достаточно было того, что он сам корил себя на чем стоит свет. Долго так продолжаться не могло, и в конце концов Бильбо не выдержал. На сером валуне посреди поляны сидел дрозд. Он словно прислушивался к разговорам. Хоббит подобрал с земли камень и швырнул в птицу. Дрозд отлетел на несколько шагов, а потом вернулся на прежнее место. — Проклятая птица! — рассердился Бильбо. — Она подслушивает, я уверен! И вообще она мне не нравится! — Не городите чепухи, — отозвался Торин. — Дрозды — птицы добрые и дружелюбные, а этот, похоже — из той стаи, которую кормили когда-то с рук мои отец и дед. Дрозды ведь живут долго. Помнится, люди Дола сумели выучить их язык и частенько посылали дроздов гонцами в Эсгарот и в другие места. — Ну, коли вы хотите отправить весточку в Эсгарот, — сказал хоббит, — тогда пускай слушает на здоровье. Хотя вряд ли кто сейчас понимает птичий язык… — Да что стряслось? — вскричали гномы. — Давай выкладывай! Бильбо рассказал все, что помнил, и признался: его беспокоит, что дракон, по-видимому, о многом догадывается. — Смог наверняка сообразил, что мы приплыли из озерного города и что горожане нам помогли. Боюсь, он собирается слетать туда. Какой же я болван! И надо мне было назваться всадником бочонка! Даже последний тупица сообразит, что тут не обошлось без жителей Эсгарота. — Не вини себя, — промолвил Балин. — Все равно, что сказано, то сказано, да и трудно не проболтаться в разговоре с драконом, так мне говорили. Если хочешь знать, я думаю, ты молодец — сумел выведать очень важную вещь и выбраться живым. Улизнуть от дракона не так-то просто. А еще ты выяснил главное: теперь мы знаем, что Старый Червяк не такой уж неуязвимый, что у него на брюхе есть прореха. Принялись вспоминать, кто и как убивал драконов и каким оружием. Приводили множество случаев — достоверных, сомнительных и вовсе вымышленных; обсуждали, какой удар лучше и надежнее; толковали о различных хитростях и уловках, которые могут помочь. Сошлись на том, что застать дракона врасплох почти невозможно, да и нападать на него спящего равносильно самоубийству — уж лучше безрассудная атака в лоб. Дрозд внимательно слушал, а когда на небе высыпали звезды, сорвался с камня и улетел. Гномы продолжали разговор. Бильбо между тем не находил себе места, ему было неуютно и страшно. — Послушайте, — вмешался он наконец. — Давайте спрячемся, а? Все равно трава сгорела, земля холодная, да и поздно уже. Я нутром чую — дракон снова сюда прилетит. Он теперь знает, как я спустился в пещеру, и, будьте уверены, отыщет верхнее отверстие. Если потребуется, Смог спалит весь склон Горы, разнесет стену на кусочки, а если вместе со стеной на кусочки разлетимся и мы, он ни капельки не расстроится. — Что-то вы мрачно настроены, господин Торбинс, — отозвался Торин. — Смогу гораздо проще заделать нижнее отверстие, но он почему-то не торопится его забить. Слышите, все тихо? — Не знаю, не знаю… Может, он ждет, когда я вернусь… Или просто не хочет менять что-либо в своем логове. Ну пожалуйста, не спорьте со мной! Того и гляди может появиться Смог! Давайте спрячемся в потайном ходе и закроем дверь. Хоббит выглядел настолько обеспокоенным, что гномы послушались. Правда, дверь закрывать не стали — неизвестно было, смогут ли они открыть ее изнутри, а пробираться потом на волю под носом у дракона никому не хотелось. Вдобавок по-прежнему было тихо — никаких подозрительных звуков. Так что гномы еще долго сидели у полуоткрытой двери потайного хода, продолжая разговор. Всех возмутили слова дракона, что гномы обманывают хоббита. Бильбо горько жалел о том, что вообще услышал эти слова; они заронили в сердце сомнение, а ему очень хотелось верить, что друзья и вправду его не обманывают. — Для нас главное — добыть сокровища, — заявил Торин, — а там уже решим, что с ними делать. Не будем делить шкуру неубитого медведя. Но что касается вас, господин Торбинс, мы вам глубоко признательны, и вы получите свою долю, как только сокровища окажутся в наших руках. Кроме того, мы постараемся помочь с доставкой вашей доли в Хоббитанию, — что и говорить, места здесь дикие. В общем, хотите верьте, хотите — нет, дело ваше. Разговор перекинулся на сокровища в драконьем логове. Торин с Балином гадали, уцелела ли хотя бы малая толика из того, что они помнят: копья, выкованные гномами для войска Бладортина, великого короля прошлых лет, — каждое с наконечником-трезубцем и с древком, украшенными позолотой (Бладортин так и не выкупил эти копья); щиты давно почивших воинов; огромный золотой кубок Трора с двумя ручками — на нем была замечательная резьба, птицы с глазами-самоцветами и цветы с лепестками из драгоценных каменьев; смарагдовое ожерелье Гириона, владыки Дола (в этом ожерелье было пятьсот смарагдов, зеленых, как трава; Гирион подарил его своему старшему сыну в придачу к кольчуге, выкованной гномами из чистейшего серебра, втрое превосходившего прочностью сталь, — другой такой кольчуги на свете не было и быть не могло). Но чудеснее всего был большой алмаз, который гномы отыскали в самом сердце Горы, — Завет-камень Траина. — Завет-камень, Завет-камень, — бормотал Торин словно в забытьи. Гном сидел, опершись подбородком о колени, и глядел прямо перед собой. — Он как шар с тысячью граней, он светится, как серебро в пламени, как вода на солнце, как снег под звездами, как капли дождя в лунном свете! Однако Бильбо, сидевшему у самой двери, было не до сокровищ. Хоббит не вступал в разговор; он напряженно прислушивался, чтобы невзначай не пропустить мало-мальски странный звук снаружи. Сумерки густели, и хоббит беспокоился все сильнее. — Закройте дверь, — попросил он гномов. — От этого дракона можно ожидать чего угодно. Боюсь, Смог замыслил какую-то каверзу. Уж лучше бы гремело и грохотало, как вчера. Закройте дверь, пока не поздно. Торин перестал бормотать себе под нос, пристально поглядел на хоббита, молча поднялся и откинул камень, мешавший двери закрыться. Потом навалился на нее всем телом. Дверь захлопнулась, заперев компанию в потайном ходе. И вовремя! Едва гномы с хоббитом отошли чуть глубже, как Гора содрогнулась от удара, будто в нее бил тараном какой-то великан. По стенам потайного хода зазмеились трещины, с потолка на головы посыпались камни. Если бы дверь оставалась открытой — брр! не хочу даже думать об этом. Гномы кинулись бежать, а снаружи доносился яростный рев Смога. Размахивая огромным хвостом, дракон крушил скалы, и вскоре выжженная трава, валун, на котором сидел дрозд, каменная стена с улитками, узкий карниз — все превратилось в груду обломков, лавиной рухнувшую в распадок. Смог и вправду решил застать этих проклятых грабителей врасплох. Он тихонько выбрался из своего логова и полетел к западному склону Горы, надеясь отыскать верхний выход из потайного хода и заодно полакомиться гномами. Промедли гномы хоть немного — и дракон добился бы своего. А так ему осталось бушевать в бессильной ярости, ибо он никого не нашел. Смог покружил над распадком, в который сошла каменная лавина. Что ж, отсюда его больше не потревожат. Можно заняться другими делами. — Всадник Бочонка, — фыркнул дракон. — Ты пришел от воды, это вода принесла тебя сюда. Твой запах мне незнаком, ну и ладно. Если ты и не из озерников, они наверняка тебе помогали. Пора им напомнить, кто у нас настоящий Король-под-Горой! Дракон взмыл в воздух, выпустил струю пламени и полетел на юг, к Долгому озеру. ГЛАВА 13 КТО ДОМА, А КОГО И НЕТ В потайном ходе было темно и так тихо, что даже шепот казался громким криком. Перекусили и легли спать. Засыпали, просыпались, а вокруг было все то же — непроглядный мрак и тишина. Никто не знал, сколько прошло времени; казалось, минули не одни сутки. Так недолго и задохнуться или сойти с ума; хотя бы глоток свежего воздуха! Пусть даже возвратился бы в свое логово дракон — и то стало бы легче: вот он, тут, под боком; а тишина наводила на неприятные мысли о том, что Смог затаился где-нибудь неподалеку и замышляет что-то ужасное. В конце концов терпение истощилось. — К двери! — велел Торин. — Хоть надышимся вволю перед смертью. Уж лучше погибнуть в бою с драконом, чем задохнуться в темноте. Несколько гномов поплелись вверх по проходу. Их ожидало разочарование. В потайном ходе случился обвал, и до двери теперь было не добраться. — Мы в ловушке! — закричали гномы. — Все, мы погибли! Нам отсюда не выбраться! Они причитали и рвали на себе волосы, а Бильбо вдруг ощутил несказанное облегчение — словно с груди его наконец-то сняли камень. — Успокойтесь, — сказал он. — Как говаривал мой папаша, пока живу — надеюсь. Пора мне прогуляться вниз. Я уже дважды ходил в гости к дракону, схожу и в третий раз, тем паче что хозяин, по-моему, благополучно отсутствует. По третьему разу всяко сладится. В любом случае, другой дороги нет. И на сей раз, по-моему, вам всем, судари мои, лучше пойти со мной. Отчаяние заставило гномов согласиться. — Теперь тихо, — прошептал Бильбо вставшему рядом Торину. — Сдается мне, дракона в пещере нет, но кто его знает, этого Смога! Лучше не рисковать. На ощупь двинулись вниз. Хоббит то и дело замирал и настороженно прислушивался. А гномы пыхтели и шаркали ногами — они просто не умели ходить по-хоббитовски; эхо разносило звуки по коридору, но снизу, как ни странно, не слышалось ни шороха. Наконец Бильбо решил, что они почти пришли, и надел кольцо. Впрочем, предосторожность была излишней: тьма стояла хоть выколи глаз, и различить что-нибудь было невозможно. Хоббит пошарил руками вокруг, нащупал пустоту, от неожиданности не устоял на ногах и кубарем скатился на пол пещеры. Он упал и остался лежать лицом вниз, едва осмеливаясь дышать. Но никто его не трогал, никто с ним не заговорил. Хоббит медленно поднял голову. В пещере было темно, лишь мерцал в отдалении тусклый огонек, ничуть не похожий на пламенный зрачок дракона. Но в том, что это — пещера Смога, сомневаться не приходилось: в ней стоял густой драконий дух, на языке ощущался горьковатый привкус дыма. Господин Торбинс не выдержал. — Смог! — взвизгнул он. — Ты, проклятый червяк! Хватит прятаться! Посвети-ка, слышишь? А потом можешь меня есть — коли поймаешь, конечно. Ответом ему было только эхо, обежавшее пещеру. Бильбо поднялся и вдруг понял, что не знает, в какой стороне потайной ход. — Знать бы, что затеял Смог, — сказал сам себе хоббит. — Похоже, нынешним вечером (или днем — что там у нас на дворе?) он отправился на прогулку. Вот и славно. Еще бы свету подбавить. Может, Оин с Глоином запаслись в Эсгароте новыми огнивами? Эй! — крикнул хоббит. — Эй, кто-нибудь! Огоньку не найдется! * * * Услышав, с каким шумом упал Бильбо, гномы, разумеется, испугались, сбились в кучку и затаились у отверстия. — Шш! — зашипели они, услыхав голос хоббита. Это помогло Бильбо худо-бедно определить направление, в котором располагалось отверстие, но прошло немало времени, прежде чем гномы пришли на выручку господину Торбинсу. Лишь когда он пронзительно завопил: «Огня!» и принялся топать ногами, Торин наконец разрешил помочь хоббиту. Оина с Глоином отправили наверх, к завалу, где оставались мешки с припасами и инструментами. Вскоре они вернулись. Сперва показался алый огонек, а затем стали видны и гномы: Оин с маленьким зажженным факелом в руке и Глоин со связкой факелов под мышкой. Бильбо подскочил к дверному проему и схватил факел. Правда, гномы не до конца избавились от страха и наотрез отказывались зажечь другие факелы или присоединиться к хоббиту. Как доходчиво объяснил Торин, господин Торбинс может лезть на рожон сколько ему вздумается; если уж на то пошло, добытчик — он, а добытчику виднее. Мол, ступайте, господин Торбинс, а мы посидим подождем и посмотрим, что у вас получится. Хоббит не стал настаивать. Подняв факел над головой, он двинулся в обход пещеры. Время от времени гномы слышали звяканье — это Бильбо спотыкался об очередную золотую поделку. Хоббит уходил все дальше. Внезапно алый огонек факела, уже почти неразличимый во мраке, начал подниматься. Бильбо взобрался на груду сокровищ, на мгновение застыл и над чем-то наклонился. То был Завет-камень, Сердце Одинокой горы, в точности такой, каким его описывал Торин. Впрочем, Бильбо узнал бы этот камень из тысячи других, ибо двух таких камней попросту не могло быть. Это Завет-камень тускло светился во мраке пещеры. Подобравшись ближе, Бильбо увидел светящийся изнутри шар. Блики пламени дробились на его бесчисленных гранях, приобретая самые невероятные оттенки. У хоббита захватило дух. Алмаз мерцал и искрился, и в его сиянии мерцали и искрились несметные сокровища вокруг. Неожиданно для себя самого Бильбо протянул к камню руку. Ладонь хоббита оказалась слишком маленькой, чтобы охватить алмаз. Бильбо зажмурился, поднял камень обеими руками и сунул его в самый глубокий из своих карманов. «Вхожу во вкус, — подумалось ему. — Надо будет рассказать гномам — но не сейчас. Они ведь говорили, что я сам могу выбрать свою долю. Хорошо, тогда я беру камень, а они пускай забирают все остальное». Так рассуждал хоббит, но все же его грызли сомнения — он догадывался, что гномы не одобрят такого выбора. Бильбо двинулся дальше, спустился с груды сокровищ, и гномы потеряли факел из виду. Но вскоре огонек появился вновь — Бильбо пересекал пещеру наискосок. Вот он добрался до громадного проема в дальнем конце, и порыв ветра снаружи чуть было не погасил факел. Хоббит робко заглянул в проем: из темноты проступали широкие коридоры, можно было различить нижние пролеты уводивших куда-то вверх лестниц. Смога нигде не было. Пожалуй, пора возвращаться. Бильбо повернулся, и тут над ним прошмыгнула черная тень, что-то коснулось лица. Он взвизгнул, покачнулся — и рухнул навзничь. Факел выпал из руки и погас. Впрочем, хоббит быстро опомнился. «Наверно, летучая мышь, — сказал он себе. — Вот незадача! Как же мне теперь быть? Где восток, где север, где юг и где заВпрочем, хоббит быстро опомнился. Фили! Кили! — закричал хоббит. В огромной пещере его отчаянный крик прозвучал шепотом. — Кто-нибудь! Помогите, найдите меня! — На мгновение от мужества Бильбо не осталось и следа. Гномы расслышали крик, но разобрали одно только «помогите». — Что с ним стряслось? — проворчал Торин. — Ясно, что это не дракон, иначе он бы и пикнуть не успел. Немного подождали, но никаких подозрительных звуков не доносилось — слышался лишь взывавший о помощи голос Бильбо. — Эй, зажгите-ка факелы! — велел Торин. — Похоже, пора подсобить нашему добытчику. — С великой охотой, — откликнулся Балин. — Сколько раз он нас выручал, теперь наша очередь. Поторопимся же, покуда нам ничто не угрожает. Глоин зажег факелы, гномы один за другим спустились в пещеру и торопливо двинулись на голос хоббита. Далеко идти не пришлось — Бильбо пошел им навстречу, едва завидев огоньки. — А, летучая мышь пролетела, да факел погас, — небрежно отмахнулся он в ответ на вопросы гномов. Как ни странно, гномы не стали ворчать — мол, чего же ты тогда вопил, будто тебя режут. А все дело в том, что они очутились рядом с сокровищами и ни о чем другом думать уже не могли. Ведь и самый осторожный гном при виде золота становится отважен и свиреп, и никакая опасность его не пугает. Представляете, что было бы, знай гномы, что в кармане у Бильбо лежит Завет-камень?! Понукать их необходимости не было. Все как один рвались осмотреть пещеру — раз уж представилась возможность и коль скоро Смога, по-видимому, нет дома. Похватали факелы и разбрелись в разные стороны, забыв о всякой осторожности. Громко разговаривали, перекликались, поднимали сокровища с пола, снимали со стен доспехи и оружие, пристально разглядывали, ощупывали и любовно поглаживали. Фили и Кили настолько увлеклись, что, отыскав золотые арфы с серебряными струнами, немедля принялись играть. Дракон музыкой не интересовался, поэтому струны оказались в порядке и своих голосов арфы не потеряли. Под мрачными сводами поплыла древняя мелодия. Другие гномы занимались более важным делом — набивали карманы самоцветами, со вздохом кладя обратно на пол те, которые в карманы не лезли. Торин обшарил всю пещеру, явно разыскивая нечто особенное (конечно, он искал Завет-камень, но его поиски были тщетны). Потом гномы принялись вооружаться. Торин облачился в золотую кольчугу и прицепил к отделанному яхонтами поясу секиру с серебряным древком. Теперь он и вправду выглядел по-королевски. — Господин Торбинс! — позвал он. — Вот вам первая награда. Снимите свой плащ и наденьте-ка это. Он накинул на плечи хоббиту кольчужную рубашку, выкованную в давние времена, должно быть, для эльфа небольшого роста. Эта рубашка была из чудесного металла, который эльфы называют мифрил; к рубашке замечательно подошел пояс, расшитый жемчугами и горным хрусталем. На голову Бильбо водрузили легкий кожаный шлем со стальными ободьями изнутри, также искрившийся драгоценными каменьями. «Здорово! — обрадовался хоббит. — Но выгляжу я, наверное, нелепее не придумаешь. Вот посмеялись бы надо мной дома! Хоть бы зеркальце дали, что ли». Гномы продолжали рыться в сокровищах, а Бильбо это быстро надоело. Он отошел в сторонку, сел и стал прикидывать, как быть и что делать дальше. «Какой толк ото всех этих кубков, ведь они пустые, — подумалось ему. — Эх, глотнуть бы сейчас из Беорновой чаши!» — Торин! — окликнул Бильбо. — Что будем делать? Против Смога никакое оружие не поможет. Да забудьте вы про сокровища! Мы ведь пришли не за золотом, нам надо выбраться наружу. Удача — штука капризная, не стоит ее искушать. Гном с трудом отвлекся от блеска драгоценностей. — Верно, — согласился он. — Надо идти, и теперь поведу я. Даже за тысячу лет мне не забыть коридоров этого дворца! Торин подозвал остальных. Подняв факелы над головами, они пересекли пещеру и миновали огромный проем. Пока сокровища не скрылись из виду, гномы все оглядывались и бросали назад исполненные сожаления взгляды. Сверкающие кольчуги спрятались под плащами, шлемы — под драными колпаками. Двигались гуськом, то и дело останавливаясь и прислушиваясь. Хотя древние укрепления гномов внутри Горы были разрушены, хотя Смог ухитрился разломать даже то, что строилось на века, Торин уверенно вел компанию к выходу. Взбирались по длинным лестницам, поворачивали, шли по гулким коридорам, снова поворачивали и снова карабкались по гладким, вырубленным в скале ступенькам. Им не попалось навстречу ни единого живого существа, лишь шарахались прочь, завидев свет, крохотные черные тени. Для хоббита ступеньки были слишком высоки, и ему начало казаться, что дальше идти он уже не в силах, как вдруг потолок пещеры словно исчез — факелы не могли рассеять сумрак. Откуда-то сверху сочился тусклый свет, воздух заметно посвежел. Впереди виднелись огромные дверные створки, покореженные и обугленные. — Это Великая палата Трора, — сказал Торин. — Здесь король пировал и держал совет. Мы почти пришли. Пересекли опоганенную палату. Перевернутые столы, переломанные, обугленные скамьи и табуреты, осколки кувшинов, чаш и рогов, черепа и кости, и на всем — толстый слой пыли. Миновав еще одну дверь, услыхали клекот воды. Стало гораздо светлее. — Исток Бегущей, — показал Торин. — Отсюда она течет к Парадным Вратам. Нужно идти вдоль реки. Из отверстия в каменной стене вырывался бурный поток, попадавший в узкий, глубокий и прямой, как стрела, канал, проложенный древними мастерами. По берегу шла мощенная камнем дорога, широкая настолько, что по ней могли пройти в ряд несколько воинов. Гномы побежали, обогнули скалистый выступ у речной излучины — и в глаза им ударил ослепительно яркий дневной свет. Перед ними возвышалась арка, на которой виднелась древняя резьба, местами обезображенная и почерневшая от пламени. А за аркой, в осенней дымке, сияло меж отрогами Горы солнце, и золотистые лучи светила падали на каменные плиты у ворот! Стая нетопырей, испугавшись чадящих факелов, кинулась наутек. Гномы двинулись к арке. Ноги скользили по камням, до блеска отполированным драконьим брюхом. Бросив факелы, стали осматриваться. Неподалеку из подземелья вырывалась река и пенясь устремлялась в долину. На равнине за Парадными Вратами лежали развалины Дола. — Ну, — проговорил Бильбо, — я и не надеялся это увидеть. И никогда не думал, что можно так радоваться солнышку и ветру! Однако до чего же он холодный! Ветер и вправду был холодным, пронизывал до костей, возвещал о приближении зимы. Резкие порывы заставляли ежиться, и вскоре все продрогли. Внезапно Бильбо понял, что не только замерз, но и проголодался. — Сейчас у нас позднее утро, не правда ли? — сказал он. — Не мешало бы перекусить — ежели, конечно, найдется чем. И, разумеется, не тут. Надо поискать какое-нибудь укрытие. — По-моему, я знаю подходящее место, — отозвался Балин. — Древний сторожевой пост на юго-западном склоне. — А далеко до него? — спросил хоббит. — Думаю, идти часов пять, и путь предстоит не из легких. Та дорога, что на левом берегу реки, давным-давно заброшена. Зато посмотри вниз. Видишь, у развалин река поворачивает на восток? В том месте когда-то был мост, а от него можно было подняться по лестнице на дорогу к Враньему Пику. Там должна быть тропа, ведущая прямиком к посту. — Это же надо! — всплеснул руками хоббит. — Снова идти, снова куда-то лезть — и все натощак! Интересно, сколько завтраков и обедов мы пропустили, покуда сидели в этой дыре? Он потерял счет времени, ему казалось, что миновала по крайней мере неделя. А ведь обвал в потайном ходе случился всего два дня назад. — Пошли, пошли, — засмеялся Торин, настроение которого заметно улучшилось. Он засунул руки в карманы и загремел самоцветами. — И не смей называть мой дворец дырой! Подожди, вот его отделают… — Сначала не мешало бы отделать Смога, — угрюмо возразил Бильбо. — И куда он, кстати, подевался? Тому, кто мне это скажет, я отдам свой завтрак. Надеюсь, он не высматривает нас из поднебесья? Гномы всполошились. Все дружно сошлись на том, что Бильбо с Балином правы. — Пора уносить ноги, — сказал Дори. — У меня такое ощущение, будто за мной кто-то следит. — Тут холодно и пусто, — проворчал Бомбур. — Воды хватает, а вот есть нечего. Вот почему дракон всегда голоден… — Хватит! Хватит! — закри кто-то следит. — Тут холодно и пусто, — проворчал Бомбур. — Воды хватает, а вот есть нечего. Вот почему дракон всегда голоден… скоре царившее в окрестностях Горы запустение отрезвило даже Торина, по-прежнему грезившего о Завет-камне. Мост, о котором упоминал Балин, давно рухнул, лишь торчали из воды опоры. Перешли реку вброд, поднялись по крутому склону, передохнули в глубоком распадке и слегка перекусили лепешками крэма — иначе сытниками, запивая их водой. (Вам наверняка интересно, что такое сытники. Рецепта я не знаю, а по виду они похожи на печенье, хранятся долго и придают сил. Сытники не глотают, а жуют, как вяленое мясо, пока кусок весь не изжуется. Жители Эсгарота обычно запасаются ими, собираясь в дальнюю дорогу.) Потом двинулись дальше, забирая к западу, в сторону от реки, мало-помалу приближаясь к южному склону горного отрога. Наконец нашли тропу, ведущую к сторожевому посту. Построились гуськом и медленно побрели вверх; и лишь только к вечеру, когда солнце стало клониться к закату, взобрались на гребень и обнаружили там ровную площадку, открытую с трех сторон. Лишь с севера ее защищала от ветра скала, в которой виднелось отверстие. От скалы открывался замечательный вид на юг, запад и восток. Окрестности Горы были как на ладони. — Тут сидели дозорные, — пустился в объяснения Балин. — Этот ход ведет в вырубленную в скале сторожку. Таких сторожек тогда было несколько. Но мы, должно быть, слишком уж разнежились и дозор несли спустя рукава. Ах, если бы тогда дракона заметили загодя! Все, все могло бы быть иначе! Ну да ладно. Здесь мы можем укрыться и многое увидеть, сами оставаясь незамеченными. — Коли Смог видел, как мы сюда лезем, чего прятаться, — пробурчал Дори. Он все поглядывал на Гору, словно ожидая увидеть там дракона, примостившегося на вершине, точно птичка на ветке. — Будем надеяться, что нас никто не видел, — откликнулся Торин. — В любом-случае дальше мы сегодня не пойдем. — Ура! — завопил Бильбо, плюхаясь наземь. — Вот мудрые слова! В сторожке могла разместиться добрая сотня гномов. К главному залу примыкал другой, поменьше, и в нем было теплее. Похоже, сюда не забредали даже дикие звери — в сторожке было чисто. Свалили поклажу; некоторые гномы буквально попадали на пол и тут же заснули, а остальные уселись у входа и принялись строить планы. Однако быстро отвлеклись; всех волновало одно — где Смог? Ни на западе, ни на востоке ничего похожего на летящего дракона видно не было; на юге — тоже, однако там почему-то кружила громадная стая птиц. Стали гадать, что бы это значило, и все толковали и толковали, а на небе уже появились первые звезды. ГЛАВА 14 ВОДА И ПЛАМЕНЬ Если вам, как и гномам, очень хочется узнать, куда пропал Смог, мы должны будем вернуться на двое суток назад и вспомнить тот вечер, когда дракон завалил верхнее отверстие потайного хода и полетел к Эсгароту. Жители Эсгарота сидели по домам, ибо с востока задувал холодный ветер. Лишь некоторые, любители вечерних прогулок, прохаживались по набережным, поглядывая на звезды в небе и на отражения звезд в воде. Одинокой горы из Эсгарота было не видно, ее скрывала гряда холмов у дальнего конца озера (сквозь проход в этих холмах несла свои воды Бегущая); только в ясный день можно разглядеть самую вершину зловещей Горы. А сейчас и она скрылась в сгустившихся сумерках. И вдруг вершина возникла из мрака, будто охваченная пламенем, возникла — и вновь пропала. — Глядите! — воскликнул кто-то. — Снова этот огонь! Дозорные говорят, что прошлой ночью он полыхал до самого рассвета. Что-то там происходит? — Король вернулся и кует золото, — ответили ему. — Сколько уже времени прошло с тех пор, как они ушли на север? Пора бы и сбыться пророчеству. — Какой такой король? — пробурчал другой. — Разве не видите, это бесчинствует Смог, истинный хозяин Горы! — Вечно ты каркаешь! — упрекнули его. — То наводнение у тебя, то рыба отравленная! Придумай что-нибудь новенькое! Внезапно над холмами вновь взметнулось пламя, и северная часть озера на миг стала золотой. — Не оттого ль светла Гора, что плавит золото король; давным-давно ушел он вдаль, и сбыться песням уж пора! Золотая река течет с Горы! — восклицали люди. Распахивались окна, отовсюду слышался топот. Горожане радовались, как дети. Лишь один из них — тот самый, который назвал Смога «истинным хозяином Горы», — сохранил ясную голову. — Или я глуп как пробка, или сюда летит дракон! — крикнул он, подбегая к градоправителю. — Рубите мост! К оружию! К оружию! Запели сигнальные рожки, над скалистым берегом прокатилось эхо. Всеобщее веселье сменилось паникой. Но все же дракону не удалось застать горожан врасплох. Он стремительно приближался к городу. Крохотная тусклая искорка, которой Смог казался издалека, быстро увеличивалась и сверкала все ярче. Вскоре даже самые бестолковые из горожан убедились в том, что пророчество и не думало сбываться. Времени оставалось мало, однако люди успели подготовиться: наполнили водой бочки и ведра, вооружились, облачились в доспехи — у кого они были; мост, соединявший город с берегом, обрушили прежде, чем ушей коснулся рев дракона, прежде, чем по воде побежали волны от чудовищного ветра, поднятого крыльями Смога. Под людские крики, вопли и плач дракон устремился было к мосту, но моста уже не было! Смог понял, что его перехитрили, и разъярился пуще прежнего. Враги укрылись в своем городе, как на острове посреди бездонной пучины. Конечно, можно опуститься в озеро, тогда над водой поднимется пар, под покровом которого не составит труда проникнуть в Эсгарот; но что, если он утонет — ведь озеро глубокое, темное и холодное, ведь оно могущественнее даже, чем дракон? Смог развернулся и с яростным ревом рванулся к городу. Его встретили громкими криками и тучей стрел, забарабанивших по чешуе. Ни одна не причинила дракону вреда; древки стрел загорались и с шипением падали в воду. Скажу вам напрямик — такой огненной потехи вы никогда не видели! Стрелы и звуки горнов разозлили дракона настолько, что он почти обезумел от бешенства. Давным-давно никто не осмеливался ему сопротивляться! По правде говоря, вряд ли кто из горожан нашел бы в себе мужество выйти против дракона, когда бы не тот самый человек, призывавший к оружию. Его звали Бард. Он неустанно подбадривал остальных, советовал лучникам, как лучше целиться, требовал от градоправителя приказа сражаться до последней стрелы. Из пасти Смога вырвалось пламя, и воды озера словно окрасились багрянцем на фоне ночного неба. Дракон покружил над городом, освещая поле сражения своим огнем; деревья на берегу сверкали, точно позолоченные, по ним струились огненные блики, кроваво-красные на фоне ночных теней; дракон покружил — и вдруг ринулся вниз, не обращая внимания на стрелы, отскакивавшие от его боков. Он поджег город. Пламя перекидывалось с крыши на крышу, и, хотя все крыши заранее как следует окатили водой, дома занимались один за другим. Люди бросились тушить пожар, сотни рук разом выплескивали воду из сотни ведер, и тут Смог налетел снова. Ударом огромного хвоста он разнес в щепки крышу Большого Дворца. Теперь пламя было уже повсюду, а Смог оставался невредим, неуязвимый в своей ярости, и стрелы доставляли ему беспокойства не больше, чем укус болотного комара. Свирепый и ужасный, он летал над Эсгаротом, сея разрушение и смерть. * * * Горожане прыгали в воду. Женщин и детей сажали в лодки. Мужчины бросали оружие и бежали куда глаза глядят. На набережных, где совсем недавно распевали песни о возвращении короля Подгорного королевства, слышались стоны и рыдания. Многие во всеуслышание проклинали гномов, навлекших на город такую напасть. Градоправитель поспешно забрался в свой золотой челн и велел гребцам отплывать, рассчитывая, что в суматохе никто не заметит его бегства. Пожираемый пламенем Эсгарот стремительно пустел. А дракон развлекался. Все шло, как он задумал. Пускай эти негодные людишки лезут в лодки! То-то будет потехи, когда он пустится за ними в погоню! А кто не хочет, может оставаться на пепелище и умирать с голоду. До берега не доберется никто, уж в этом можно не сомневаться. Покончив с городом, он спалит все прибрежные леса, поля и пастбища! В общем, людишки поплатятся за то, что посмели помогать гномам. Но несколько лучников еще продолжали стрелять. Среди них был и Бард, мрачный, суровый человек; друзья прозвали его «ходячим несчастьем» — за то, что он постоянно предрекал всякие беды: то наводнения, то еще что-нибудь. Впрочем, все знали, что Бард умен и храбр. Он был дальним потомком Гириона, владыки Дола (жена и дети владыки после гибели Дола нашли себе пристанище в Эсгароте). Бард стрелял из своего большого тисового лука до тех пор, пока у него не осталась одна-единственная стрела. Пламя надвигалось. Товарищи один за другим покидали Барда. Он наложил на тетиву последнюю стрелу и согнул лук. Вдруг из ночного сумрака выпорхнул дрозд и уселся ему на плечо. Бард даже вздрогнул от неожиданности. Дрозд, похоже, ни капельки не боявшийся людей, защебетал, словно о чем-то рассказывая, и Бард изумился — оказывается, он понимает птичий язык! (На самом деле ничего удивительного в этом нет — ведь Бард вел свой род от владык Дола.) — Жди! Жди! — твердил дрозд. — Вот-вот взойдет луна. Найди у дракона на брюхе ямку, слева на груди. — И птица пересказала Барду все то, что услышала от гномов и Бильбо на Горе. Дракон возвращался. Он летел ниже, чем прежде; в тот миг, когда он вновь подлетел к гибнущему городу, над восточным берегом озера взошла луна, посеребрившая огромные крылья. Бард натянул тетиву. — Стрела! — воскликнул лучник. — Черная стрела! Я сохранил тебя напоследок! Ты никогда меня не подводила! Ты досталась мне от отца, а ему — от наших предков. Коль тебя и вправду выковали в кузнях Горного короля — порази лиходея, не промахнись! Дракон развернулся и вновь устремился на город. Его брюхо искрилось драгоценными каменьями в лунном свете, лишь слева на груди виднелось темное пятнышко. Коротко тренькнула тетива, черная стрела взмыла ввысь и вонзилась точно в цель — прямо в ямку на драконьем брюхе. Столь могуч был выстрел, что стрела целиком погрузилась в драконью плоть, вместе с древком и оперением. Смог содрогнулся всем телом, перевернулся брюхом вверх и с ревом, от которого оглохли люди, повалились деревья на берегу и раскололись камни, рухнул на город. Сваи подломились, не выдержав такой тяжести. Вода закипела, заклокотала, над озером заклубился пар, ослепительно белый в неожиданно павшем мраке. И вдруг все стихло. Так погиб Эсгарот и пришел конец Смогу — но не Барду. * * * Молодая луна поднималась все выше. Ветер разгулялся не на шутку. Завывая, он скручивал клубы пара в причудливые фигуры, подхватывал их и гнал на запад, где разрывал в клочья над болотами у границ Лихолесья. На воде качалось множество лодок, над озером разносились возбужденные голоса. Жители Эсгарота оплакивали свой город, загубленные товары и сгоревшее добро. Они пока не понимали, насколько им повезло; как-никак три четверти горожан осталось в живых, лодки уцелели почти все, пожар не затронул ни полей с лесами, ни пастбищ. А самое главное — дракон мертв! Но этого они еще не осознали. Мало-помалу собрались на западном берегу. Среди спасшихся, дрожащих от холода людей был и градоправитель. Ох и досталось же ему за то, что он едва ли не первым бежал из Эсгарота, бросив горожан на произвол судьбы! — Он у нас мастер устраивать дела, особенно свои собственные! А как что серьезное, сразу в кусты! Люди принялись восхвалять мужество Барда, сразившего дракона точным выстрелом. — Жаль, что он погиб. Мы бы провозгласили его королем! Король Бард Убийца Дракона из рода Гириона! Горе нам, ибо он мертв. И тут из темноты выступил высокий, насквозь промокший человек. Его глаза яростно сверкали из-под прилипших ко лбу черных волос. — Бард не погиб! — воскликнул он. — Бард сразил дракона и прыгнул в озеро. Я Бард из рода Ририона. Я убил дракона! — Король Бард! — завопила толпа. — Да здравствует король Бард! Градоправитель заскрежетал зубами. — Гирион был владыкой Дола, а вовсе не королем Эсгарота, — прошипел он. — Мы в озерном городе всегда выбирали себе правителей среди старых и мудрых, а всяких там забияк не жаловали. Пускай ваш король Бард возвращается в свое королевство — Долу теперь ничто не угрожает. И те, кому холодные камни в тени Горы милее зеленых берегов озера, могут идти с ним. А мы останемся здесь и будем отстраивать заново наш чудесный город и наслаждаться достатком и миром. — Да здравствует король Бард! — продолжали кричать горожане. — Хватит с нас стариков и торгашей! — Ура лучнику! — гаркнул кто-то. Стоявшие рядом подхватили: — Ура лучнику! Долой толстосумов! — Я вовсе не хочу обидеть Барда, — вкрадчиво проговорил градоправитель, косясь на стоящего неподалеку лучника. — Он спас множество жизней, и его подвиг будет прославлен в песнях. Но почему, о жители Эсгарота, — голос градоправителя вдруг стал громким и звонким, — почему вы во всем вините меня? Чем я вам не угодил? Разве это я пробудил дракона? Кому мы помогли, кого снабдили припасами, кто заставил нас поверить, будто древние предания могут стать явью? Кто воспользовался нашей добротой, нашим гостеприимством? Гномы! И чем они отплатили? Золотом? Как бы не так! По их милости дракон напал на Эсгарот! По их милости сотни людей остались без крова! Сколько женщин овдовело, сколько детей осиротело! Теперь вы понимаете, почему градоправитель стал градоправителем, как он сумел занять свой важный пост? Лукавые речи заронили подозрение в сердца горожан, они тут же забыли о короле Барде и стали проклинать Торина и прочих гномов. Зазвучали горькие, обидные слова; те, кто еще недавно распевал песни о возвращении короля Одинокой Горы, теперь стали утверждать, что гномы нарочно растормошили дракона, чтобы тот уничтожил город на озере. — Глупцы! — воскликнул Бард. — Нашли, на кого свалить! Да эти бедолаги наверняка сложили свои головы первыми! — И тут ему пришла мысль, заставившая призадуматься. Если гномы и вправду погибли, выходит, сокровища под Горой охранять некому. Если их добыть да набрать людей — над лежащим ныне в развалинах Долом вскоре вновь поплывет перезвон колоколов… Бард отогнал наваждение и продолжил, обращаясь к градоправителю: — Сейчас не время для перебранок и споров. У нас хватает других дел. Пока еще я должен тебе подчиняться — но однажды я вспомню твои слова и уйду на север со всеми, кто пожелает ко мне присоединиться. Он повернулся и пошел туда, где ставили шалаши для раненых. Градоправитель проводил его хмурым взглядом, а потом погрузился в размышления и отвлекся от них лишь затем, чтобы потребовать для себя огня и еды. Потолковав с горожанами, Бард понял, что весть об оставшемся без охраны кладе распространяется быстрее лесного пожара. Люди рассуждали о том, что сокровища — достойная плата за все их страдания, что теперь будет чем платить за любые товары с юга, ни в чем себе не отказывая, и за подобными разговорами веселели на глазах. Других поводов веселиться не было. В шалашах разместили раненых и один отдали градоправителю, а еды едва хватило на всех (даже градоправителю досталась лишь крохотная порция). Той ночью многие простудились и впоследствии умерли. Только представьте себе — счастливо избежать гибели в битве с драконом, уцелеть при пожаре и умереть от простуды! День не принес облегчения. Больных становилось все больше; вдобавок еды не хватало и люди голодали. Бард распоряжался по своему разумению, не забывая, правда, всякий раз напомнить, что действует от имени градоправителя. Ему пришлось нелегко — нужно было позаботиться о жилье, о пропитании, об охране лагеря и о многом, многом другом. Наверное, мало кто из бывших жителей Эсгарота перенес бы зиму, когда бы не подоспевшие на подмогу эльфы. Гонцы, которых Бард отправил в Лихолесье, столкнулись на берегах лесной реки с целым войском (а ведь прошло всего три дня, как погиб свирепый Смог). Король лесных эльфов узнал о событиях на озере от своих лазутчиков и от птиц, которые разнесли вести о гибели Смога по всему Дикому Краю. Пернатые разволновались настолько, что никак не могли успокоиться. В небе собирались громадные стаи, крылатые гонцы, не ведая отдыха, сновали туда-сюда. На опушках Лихолесья стоял невообразимый гам. Деревья шелестели листвой, точно прислушиваясь, звери настораживали уши. Беорн в своем доме у Мглистых гор узнал о гибели Смога даже прежде короля эльфов, а гоблины спешно собрались в пещере на совет. — Боюсь, о Торине Дубовом Щите мы больше никогда не услышим, — сказал король эльфов своим приближенным. — А ведь я предлагал ему не спешить, погостить у меня подольше. Но нет худа без добра. — Он тоже вспомнил о сокровищах Трора, а потому приказал снарядить войско и выступил в поход с множеством копейщиков и лучников, которых и встретили на реке посланцы Барда. А в небе кружило воронье — кровожадные птицы словно чувствовали, что вот-вот начнется война вроде тех, какие случались в здешних краях в незапамятные времена. Услыхав о злоключениях жителей Эсгарота, король внял просьбе Барда, свернул с дороги, что вела прямиком к Одинокой горе, и поспешил вниз по реке к Долгому озеру. Лодок и плотов было мало, поэтому войско пошло по берегу, а вот съестные припасы отправили водой. Эльфы легки на ногу, а потому уже на пятый день после гибели дракона, хотя идти пришлось по не слишком-то знакомой, болотистой местности, они достигли берегов озера и увидели лагерь. Люди во главе с градоправителем так обрадовались, что готовы были обещать своим спасителям любую награду за помощь. Вскоре составили план. Градоправитель оставался в лагере вместе с женщинами, детьми, старыми и немощными; там же остались мастеровые — и люди, и эльфы. Кто валил деревья, кто вытаскивал из воды приплывавшие по реке бревна. До наступления зимы успели возвести на берегу целое селение. А еще, по настоянию градоправителя, заложили новый город, больше и красивее прежнего. Место выбрали другое, севернее, и подальше от воды, ибо никому не хотелось жить на озере, на дне которого распростерся мертвый дракон. Неподвижный, словно статуя, Смог лежал на отмели; никогда уже ему не вернуться в свое логово под Горой. Должно быть, и через много столетий в хорошую погоду можно будет разглядеть его скелет среди развалин Эсгарота. Однако и мертвый дракон внушал страх: немногие отваживались проплывать над ним на лодках, и никто не нырял за самоцветами, усеявшими дно озера. Итак, градоправитель остался в лагере, а воины Барда и войско короля эльфов выступили в поход к Горе. На одиннадцатый день после разрушения Эсгарота передовой отряд перевалил через холмы, переправился через ущелье, по которому несла свои воды Бегущая, и очутился в Раздраконье. ГЛАВА 15 ГРОЗА НАДВИГАЕТСЯ Вернемся же к Бильбо и гномам. Ночью поочередно несли дозор, но ничего подозрительного не заметили, вот только над Горой собиралось все больше птиц. Обитавшие на Горе вороны кружились над вершиной с громкими криками, а с юга подлетали другие птицы, стая за стаей. — Что-то здесь не так, — сказал Торин. — Осень минула, все перелетные птицы давно должны были улететь в теплые края. И вот на тебе! Тут и скворцы, и зяблики, а за ними целые стаи стервятников. Не иначе где-то поблизости случилась великая битва. — Глядите! — воскликнул Бильбо, ткнув пальцем. — Вон тот самый дрозд! Верно, удрал, когда Смог принялся крушить все подряд, а теперь вернулся. Хоть один уцелел — улитки-то, боюсь, сгорели заживо. Старый дрозд уселся на камень недалеко от входа в сторожевую башню, сложил крылья и защебетал. Потом склонил голову набок, словно прислушиваясь, снова защебетал — и снова выжидательно замолчал. — Кажется, он хочет нам что-то сказать, — проговорил Балин. — Но слишком уж торопится, я его понять не могу. А ты, Торбинс? — Да, трудновато, — согласился Бильбо, на деле не разобравший в дроздовьей скороговорке ни единого слова. — Но по-моему, он сильно беспокоится. — Эх, был бы он вороном! — с чувством сказал Балин. — Ты же не любишь воронов! Когда мы взбирались сюда, ты их проклинал на чем свет стоит. — То были не вОроны, а ворОны, твари гнусные, мерзкие и грубые. Ты, верно, слышал, как они ругались нам вслед? Вороны — совсем другие. Мы завели с ними дружбу еще при Троре, они приносили вести из дальних краев, а мы одаривали их всякими блестящими безделушками, которые им так нравились. Вороны живут долго, и память у них долгая, свою же великую мудрость они передают по наследству. И я был знаком со многими воронами. Знаешь, почему этот пик назвали Враньим? — в честь старого Карка и его супруги. Чудесная была пара! Хорошо бы снова с ними встретиться, да вряд ли они дожили до наших дней: старина Карк уже и тогда был совсем дряхлым. При этих словах Балина дрозд громко вскрикнул и взмыл в воздух. — Сдается мне, он понял, о чем мы говорим, — сказал Балин. — Что же, будем ждать; правда, чего — не знаю. Вскоре послышался шорох крыльев. Дрозд вернулся, а вместе с ним прилетел престарелый ворон — полуслепой и лысый. Он с трудом опустился на землю, медленно сложил крылья и подковылял к Торину. — О Торин, сын Траина! О Балин, сын Фундина! — прокаркал он. (Бильбо понимал ворона, ибо тот говорил на всеобщем языке.) — Я Роэк, сын Карка, вашего верного друга. Карк умер, но я не забыл его наставлений. Тому сто и пятьдесят и еще три года, как я вылупился из яйца, и теперь я — вожак стаи. Нас осталось немного, но мы хорошо помним великих королей Горы. Внемлите! Мои подданные принесли мне диковинные вести. Внемлите! И не корите меня, коли вас не все обрадует. Внемлите! Птицы возвращаются к Горе с юга, с востока и с запада, ибо все уже знают, что проклятый Смог мертв. — Мертв? — вскричали гномы. — Мертв? Значит, не нужно нам больше прятаться? Значит, сокровища теперь наши? — Мертв, — подтвердил ворон. — Он погиб на глазах у дрозда — да не выпадут вовек перья этой славной птахи! Три дня назад дракон напал на Эсгарот и погиб, сраженный меткой стрелой. Гномы буквально запрыгали от радости. И не скоро Торину удалось их утихомирить. Тогда ворон поведал им о битве горожан с драконом и воскликнул: — Так возрадуйся же, Торин Дубовый Щит! Ибо сей дворец отныне — твой и сокровища тоже твои! Но не долго придется тебе радоваться. Ибо сюда, к Горе, слетаются не только птицы. Окрестные земли полнятся слухами о павшем драконе и бесхозных сокровищах, и многие, многие точат зубы на лакомый кусочек. Войско эльфов уже в пути; его сопровождают стаи стервятников, предвкушающих кровь и смерть. А озерным жителям вдолбили в головы, что всему виною гномы — мол, это из-за них Смог напал на Эсгарот и спалил его дотла, оставив горожан без крова и пропитания. А раз так, пусть поделятся они своим богатством; а коли не захотят по-доброму, отберем силой. Да будет ваше решение мудрым, ибо вас всего-то тринадцать! Малая горстка осталась от великого племени Дарина, обитавшего когда-то под Горой! Но прислушайтесь к моему совету: не верьте градоправителю. Говорите лучше с тем, чья стрела сразила Смога. Имя ему — Бард. Он потомок Гириона, владыки Дола, человек суровый, но прямой и не двуличный. Всем на радость был бы мир между гномами, эльфами и людьми, но мир будет стоить золота из сокровищницы Трора. Я сказал. — Благодарю тебя, Роэк, сын Карка, — отозвался Торин. — Мы не забудем твоей услуги. Но ни крупинки золота нашего наглецы не получат — покуда мы живы! Наша благодарность будет еще весомее, если ты станешь сообщать нам о приближении войск. А коли в твоем племени найдутся молодые вороны с сильными крыльями, отправь одного гонцом в северные горы к моим родичам, пускай поведает им о наших делах. Прежде всего нужно известить моего двоюродного брата Дайна с Железного Взгорья. Он живет ближе других, и у него много отважных воинов. Попроси гонца поспешить. — Не знаю, мудро ли ты решил, но сделаю, что смогу, — ответил Роэк. Он взмахнул крыльями и тяжело полетел прочь. — В Гору! — вскричал Торин. — Времени у нас осталось мало! — А еды и того меньше, — добавил хоббит. — Ведь было бы чем перекусить, а остальное приложится, верно? Бедный господин Торбинс! Ему-то казалось: дракон погиб — и делу конец! А тут выясняется, что конца по-прежнему не видно. Честно говоря, Бильбо отдал бы половину своей доли, лишь бы все помирились и не надо было ни с кем воевать. — В Гору! В Гору! — завопили гномы, про пустив слова хоббита мимо ушей. Деваться было некуда, и следом за гномами Бильбо вернулся в пещеру. * * * Вам кое-что уже известно, поэтому вы знаете, что в запасе у гномов было несколько дней. Они тщательно облазили пещеру и выяснили, что попасть в нее снаружи можно лишь через Парадные врата; все остальные ходы завалены, так что о них можно не беспокоиться. Принялись укреплять ворота и заодно прокладывать новую дорогу. В пещере нашлось множество инструментов, оставшихся с давних времен. Гномы трудились не покладая рук, и дело спорилось (еще бы! Гномы — отличные строители); а вороны приносили вести о продвижении вражеских ратей. От птиц узнали, что король эльфов повернул к озеру и можно немного перевести дух; о том, что трое пони спаслись от дракона и ускакали к реке — туда, где на берегу лежали припасы и снаряжение. Фили и Кили, как самые молодые и легкие на ногу, отправились за животными. Они отсутствовали четыре дня, а когда вернулись, товарищи пересказали им новые вести, принесенные воронами, — войско короля эльфов и отряды людей с озера движутся к Горе. Однако положение уже не казалось безнадежным: еды было в достатке (конечно, сытники надоели до смерти, но ничего другого все равно нет), а вход в пещеру теперь преграждала высокая и толстая каменная стена. В ней имелись бойницы, сквозь которые можно наблюдать за окрестностями или стрелять, но ворот в стене не было. Спускались с нее и забирались наверх по приставной лесенке, а груз поднимали веревками. Правда, была арка, сквозь которую вытекала река, однако за аркой узкое русло Бегущей слегка изменили, так что теперь речная вода разливалась вширь и между стеной и обрывом, с которого поток срывался в Дол, возникло широкое озеро. Теперь добраться до ворот можно было только вплавь или по узкому гребню — справа от озера, если смотреть со стены. Пони, которых привели Фили и Кили, встретили у обломков старого моста, сняли с них поклажу и отпустили, пожелав удачного возвращения домой, на юг. * * * Как-то среди ночи Дол вдруг засверкал мириадами огней — горели факелы, пылали костры. — Пришли! — воскликнул Балин. — Сколько же их! Должно быть, нарочно дожидались сумерек, чтобы подобраться незамеченными. В ту ночь гномы не сомкнули глаз. Едва забрезжил свет, вражеское войско выступило из лагеря. Гномы наблюдали со стены, как отряды один за другим втягиваются в долину между отрогов Горы. Вскоре стало возможно кое-что разглядеть. Люди вооружились как на войну, а впереди шли эльфы с луками и копьями. Вскоре передовой отряд миновал пороги, появился на краю обрыва — и застыл в изумлении перед широким озером, за которым возвышалась высокая стена. Воины переговаривались, указывали на стену и на озеро. Торин решил их окликнуть. — Кто вы, пришедшие с оружием к Вратам Торина, сына Траина, короля Подгорного королевства? — громко крикнул он. — Что вам нужно? Ему никто не ответил. Часть воинов сразу же отправилась обратно, другие поглазели еще немного и тоже ушли. Лагерь они разбили к востоку от реки, точно посредине между отрогами Горы. Оттуда доносились клики и песни, чего Гора не слышала давным-давно. Звенели эльфийские арфы, звучала музыка, и от этого гномам чудилось, будто вдруг становится теплее и откуда-то доносится нежный аромат весенних цветов. А Бильбо захотелось сбежать, спуститься в долину, присоединиться к царящему в лагере веселью. Кое-кто из гномов не прочь был бы поступить так же. Вполголоса говорили, что воевать не стоит, что наверняка можно договориться миром, однако сурово сведенные брови Торина быстро заставили малодушных примолкнуть. Тогда принесли арфы и другие инструменты и заиграли и запели, чтобы развеселить короля. Но песня гномов ничуть не напоминала беззаботные эльфийские. Зато очень была похожа на ту, какую они пели в уютной норке Бильбо. </w:t>
        <w:tab/>
        <w:tab/>
        <w:t xml:space="preserve">Король вошел, велик и благ, </w:t>
        <w:tab/>
        <w:tab/>
        <w:t xml:space="preserve">В свой тронный зал, в подгорный мрак! </w:t>
        <w:tab/>
        <w:tab/>
        <w:t xml:space="preserve">Да сгинет так и всякий враг, </w:t>
        <w:tab/>
        <w:tab/>
        <w:t xml:space="preserve">Как сгинул Лютый Змей, Червяк! </w:t>
        <w:tab/>
        <w:tab/>
        <w:t xml:space="preserve">Стрела скора и меч востер, </w:t>
        <w:tab/>
        <w:tab/>
        <w:t xml:space="preserve">И крепок на Вратах запор, </w:t>
        <w:tab/>
        <w:tab/>
        <w:t xml:space="preserve">Король наш смел, и клад наш цел! </w:t>
        <w:tab/>
        <w:tab/>
        <w:t xml:space="preserve">Нам страх не ведом с этих пор! </w:t>
        <w:tab/>
        <w:tab/>
        <w:t xml:space="preserve">И деды наши, и отцы </w:t>
        <w:tab/>
        <w:tab/>
        <w:t xml:space="preserve">Здесь колдовали, кузнецы, </w:t>
        <w:tab/>
        <w:tab/>
        <w:t xml:space="preserve">И в те поры из-под Горы </w:t>
        <w:tab/>
        <w:tab/>
        <w:t xml:space="preserve">Будто звенели бубенцы. </w:t>
        <w:tab/>
        <w:tab/>
        <w:t xml:space="preserve">Годится звездный — для колец, </w:t>
        <w:tab/>
        <w:tab/>
        <w:t xml:space="preserve">Огонь драконий — на венец, </w:t>
        <w:tab/>
        <w:tab/>
        <w:t xml:space="preserve">А лунный свет — в любой предмет, </w:t>
        <w:tab/>
        <w:tab/>
        <w:t xml:space="preserve">И в струны песнь вплетет певец. </w:t>
        <w:tab/>
        <w:tab/>
        <w:t xml:space="preserve">Народ чудесный, о, нам внемли! </w:t>
        <w:tab/>
        <w:tab/>
        <w:t xml:space="preserve">Вновь короля мы обрели! </w:t>
        <w:tab/>
        <w:tab/>
        <w:t xml:space="preserve">Освобожден Подгорный трон! </w:t>
        <w:tab/>
        <w:tab/>
        <w:t xml:space="preserve">Ликуйте, гномы всей земли! </w:t>
        <w:tab/>
        <w:tab/>
        <w:t xml:space="preserve">Мы через горы вас зовем: </w:t>
        <w:tab/>
        <w:tab/>
        <w:t xml:space="preserve">«Придите, гномы, в древний дом! </w:t>
        <w:tab/>
        <w:tab/>
        <w:t xml:space="preserve">Вас ждет у Врат, щедр и богат, </w:t>
        <w:tab/>
        <w:tab/>
        <w:t xml:space="preserve">Кто был и будет королем!» </w:t>
        <w:tab/>
        <w:tab/>
        <w:t xml:space="preserve">Король вошел, велик и благ, </w:t>
        <w:tab/>
        <w:tab/>
        <w:t xml:space="preserve">В свой тронный зал, в подгорный мрак! </w:t>
        <w:tab/>
        <w:tab/>
        <w:t xml:space="preserve">Да сгинет так и всякий враг, </w:t>
        <w:tab/>
        <w:tab/>
        <w:t xml:space="preserve">Как сгинул Лютый Змей, Червяк! Судя по тому, что Торин заулыбался, песня ему понравилась. И он принялся подсчитывать, каково расстояние от Одинокой горы до Железного Взгорья и как скоро доберется сюда Дайн, если выступит немедля, как только получит весточку. А Бильбо наоборот скуксился: уж очень воинственной была песня и ничего хорошего она не предвещала. На рассвете отряд копейщиков прошел по узкому гребню и остановился под самой стеной. Над отрядом развевались два знамени — зеленый штандарт короля эльфов и голубой стяг Эсгарота. Торин повторил свой вопрос: — Кто вы, пришедшие с оружием к Вратам Торина, сына Траина, короля Подгорного королевства? На сей раз ему ответили. Вперед выступил высокий темноволосый человек с суровыми чертами. — Привет тебе, Торин! — крикнул он. — Чего ради ты укрылся за стеной, точно купец в своей кладовой? Мы ведь покуда еще не враги! Не знаю, поверишь ли ты мне, но мы несказанно рады, что вы живы. Мы и не надеялись застать в живых хоть кого-нибудь. А коль скоро довелось нам встретиться, почему бы не потолковать? — Сперва скажи, кто ты такой, а потом уж решим, стоит ли нам говорить. — Меня зовут Бард. Моей рукой сражен дракон, а значит, это я вернул вам ваши сокровища. Чем не повод для переговоров? К тому же я — наследник Гириона, владыки Дола, а в твоем дворце много богатств, похищенных проклятым Смогом из Дола и других городов. Вот тебе второй повод. И еще: перед гибелью Смог разрушил Эсгарот, горожане лишились крова. От имени градоправителя я спрашиваю тебя: готов ли ты вернуть долг? Ведь горожане помогли вам, а вы, сами, конечно, того не желая, отплатили им огнем и разрушением. Слова Барда, гордые и суровые, были справедливы, и Бильбо решил, что Торин немедля со всем согласится. (Между прочим, спорщики могли бы и вспомнить, кто отыскал уязвимое местечко на груди дракона; да нет, вряд ли, им явно не до того.) Однако неведомо было хоббиту, какой властью над сердцами обладает золото, до которого хотя бы дотронулся дракон, — ведь такое золото становится зачарованным и подчиняет себе всякого, кто его коснется; а уж если к такому золоту прикоснулся гном, совсем плохо дело: ни за что на свете не расстанется он со своей добычей. Торина сокровища заворожили, он перебирал их часы напролет, и не только потому, что искал среди них Завет-камень, — нет, все они были ему одинаково дороги, ибо напоминали о великой и печальной истории племени гномов. — Худший довод ты привел последним, да еще и упираешь на него, — ответил король гномов. — У тебя выходит, что мы в ответе за все лиходейства Смога и должны расплачиваться за дракона. С какой стати? Мы готовы заплатить за помощь, которую нам оказали, и заплатим в свой срок. Но ни угрозами, ни оружием от нас ничего не добьешься. Ты сказал — мы покуда еще не враги. Но разве друзья приводят с собой целое войско? И, коли уж на то пошло, признайся: когда бы мы и вправду погибли, а вы завладели бы Горой — досталось бы нашим родичам хоть что-нибудь из этих сокровищ? — Не знаю, — честно признался Бард. — Но вы-то, по счастью, живы, и мы не хотим с вами враждовать. Люди просят лишь об одном — помогите тем, кто прежде помог вам. Откажешь ли ты им в этой милости? Или ты предпочитаешь, чтобы весь мир говорил: «Король Торин — бессердечный скряга»? — Покамест у вас в руках оружие, с вами я ни о чем говорить не буду. А уж тем паче с королем эльфов, который столь радушно приютил меня в своей темнице! И он еще смеет чего-то требовать! Ступайте прочь, коли не хотите отведать наших стрел! Пускай эльфы вернутся в свою чащобу, а там поглядим. И в следующий раз приходи без оружия. — Король эльфов — мой друг, и он поспешил на выручку Эсгароту, бескорыстно, из одной только дружбы. Одумайся, Торин. Как бы тебе не пришлось пожалеть о своих словах! Мы скоро вернемся. Думай! — Бард повернулся и зашагал к лагерю. Минуло несколько часов. Знаменосцы возвратились вместе с трубачами, которые выстроились у стены и протрубили вызов. — Торин Дубовый Щит, сын Траина, именующий себя королем Подгорного королевства! — воззвал глашатай. — Внемли голосам Эсгарота и Леса! Вот наши условия: одну двенадцатую долю сокровищ ты должен передать Барду, победителю дракона и наследнику Гириона. Бард готов помочь Эсгароту из своей доли, но если ты хочешь, чтобы впредь тебя любили и уважали, как твоих предков, то и сам поможешь восстановить Эсгарот. Принимаешь ли ты наши условия? Торин схватил лежавший поблизости лук и выпустил стрелу. Она вонзилась в щит глашатая и так и осталась в нем торчать. — Если таков твой ответ, — воскликнул глашатай, — мы объявляем тебе войну! Никто из вас не покинет Гору без нашего ведома, покуда вы сами не запросите мира. Мы не будем на вас нападать. Сидите на своем золоте. Хоть ешьте его, коли оно полезет вам в глотки! Глашатай удалился вместе с охраной. Гномы стали держать совет, решая, как им быть. На Торина было боязно даже смотреть, не то что заговаривать с ним. Впрочем, большинство было заодно с королем и ничуть его не осуждало. Иного мнения придерживался разве что толстяк Бомбур да Фили с Кили. И, конечно, Бильбо. Хоббиту Гора и без того уже надоела до смерти, и тут на тебе пожалуйста — осада! В общем, сплошное невезение. — Вонища ужасная, — пробормотал Бильбо себе под нос. — Драконом смердит так, что хоть топор вешай. А эти сытники того и гляди встанут поперек горла! ГЛАВА 16 ДЕЛА НОЧНЫЕ Томительно тянулись дни. Гномы с утра до вечера копались в сокровищах. Только теперь Торин заговорил о Завет-камне и просил всех помочь в розысках этого самоцвета. — Ибо Завет-камень моего отца, — сказал он, — стоит дороже реки золота, а для меня вообще не имеет цены. Из всех сокровищ только его я возьму себе. И горе тому, кто покусится на него! Бильбо перепугался — страшно даже представить, что сделает Торин с хоббитом, если найдет самоцвет, который, между прочим, был спрятан в узле тряпья, служившем Бильбо подушкой. Однако он продолжал хранить свою тайну; вдобавок мало-помалу у него начал складываться план. Вороны принесли известие: Дайн и с ним более пятисот гномов поспешают от Железного Взгорья, приближаются к Горе с северо-востока и уже находятся всего в двух днях пути от Дола. — Но незамеченными им не пробраться, — сказал Роэк. — Придется сражаться. Это не мудрое решение. Пусть они отважные, закаленные в боях воины, им не одолеть войско, осаждающее Гору. И далее если они одержат победу, вам нечему будет радоваться. Зима на носу, морозы и снег — вам одним, без помощи извне, ее не пережить. Сдается мне, Смог вас не сумел погубить, а сокровища погубят. Но Торин стоял на своем. — Людям с эльфами от морозов тоже не поздоровится, — сказал он. — У нас есть где укрыться, а они в своих палатках замерзнут заживо. А снег, может быть, хоть немного их образумит. Той ночью Бильбо наконец решился. Когда стемнело, он прокрался к стене у ворот, вытащил из котомки веревку с крюком и завернутый в тряпье Завет-камень. Потом он взобрался на стену по приставной лестнице. По верху стены прохаживался дозором Бомбур — опасаясь внезапного нападения, гномы каждую ночь выставляли часового. — Ну и холод! — пожаловался Бомбур. — Им-то небось тепло! Вон сколько костров! — В пещере тоже теплее, чем здесь, — с намеком проговорил Бильбо. — Я думаю! А мне тут торчать до полуночи, — проворчал Бомбур. — Ну что за невезение! Конечно, с Торином — да удлинится его борода! — я спорить не стану, но уж больно тверд у него лоб! — Не тверже моих ног, — возразил Бильбо. — А они устали от камней. Я бы отдал почти все на свете, лишь бы побегать по травке! — А я бы с удовольствием перекусил да на боковую, в теплую постельку. — Вот снимут осаду, тогда и поспишь на перине. Если хочешь, я могу тебя подменить. Моя очередь была давно, да и вообще спать что-то не хочется. — Договорились! Если что, разбуди первым меня, ладно? Я лягу в палате слева от прохода. Ты, Торбинс, отличный малый! — Иди, иди, — отмахнулся Бильбо. — Я разбужу тебя в полночь. Едва Бомбур скрылся в пещере, Бильбо надел кольцо, закрепил веревку и соскользнул со стены. В запасе у него было около пяти часов. Бомбур наверняка уже храпит (толстяк и прежде мог заснуть когда и где угодно, а после того, как искупался в лесной речке, все норовил увидеть вновь те чудесные сны); остальные же во главе с Торином копаются в сокровищах. Вряд ли кто-нибудь, даже Фили или Кили, заберется на стену прежде, чем настанет его черед нести караул. Ночь выдалась безлунной, выручало лишь то, что Бильбо шел по дороге, которую сам же помогал прокладывать. Но вскоре эта дорога закончилась, впереди были не очень-то знакомые места. В конце концов хоббит добрался до поворота, у которого, если он хочет попасть в лагерь, надо было перебраться через реку. Переходить вброд широкую, хоть и мелкую воду — серьезное испытание для того, кто мал ростом; все же Бильбо справился — точнее, почти справился. У самого берега нога хоббита соскользнула с камня, и он с громким плеском плюхнулся в воду. А когда встал и выбрался на сушу, по берегу уже бегали с зажженными фонарями эльфы, гадавшие, что случилось. — Это не рыба! — воскликнул один. — Наверняка вражеский лазутчик. Притушите-ка фонари. Они нам все равно не помогут, если это тот самый малыш, который прислуживает гномам. Прислуживает? Бильбо насмешливо фыркнул и вдруг почувствовал, что сейчас чихнет. Миг — и хоббит оглушительно чихнул. Эльфы бросились на звук. — Привет! — сказал Бильбо. — Если вы ищете меня, то я здесь. — С этими словами он снял кольцо и шагнул им навстречу. Эльфы изумились, но быстро оправились от изумления и окружили хоббита. — Ты кто такой? Гномов хоббит? Что ты тут делаешь? Как ты пробрался мимо часовых? — Вопросы сыпались один за другим. — Господин Бильбо Торбинс, к вашим услугам, — степенно ответил Бильбо. — Товарищ короля Торина. Вашего короля я тоже видел, хотя он, верно, при встрече меня не признает. Но Бард меня вспомнит, и к нему-то мне и нужно. — Неужели? И по какому же делу? — Дело это, добрые эльфы, наше с ним, и больше ничье. Но коли вы хотите вернуться домой, в свое Лихолесье, — проговорил хоббит, стуча зубами от холода, — позвольте мне обогреться у вашего костра, а потом отведите к Барду. И давайте поспешим, а то у меня осталось от силы два часа. * * * Вот так и получилось, что вскоре после того, как Бильбо бежал из-под Горы, он очутился у костра перед королевским шатром. У огня рядком, с любопытством поглядывая на ночного гостя, сидели король лесных эльфов и лучник Бард. Им еще не доводилось видеть хоббита в эльфийских доспехах под рваным плащом. — Вы, конечно, знаете, что дела обстоят неважно, — начал Бильбо самым деловым тоном, на какой был способен. — Я всем этим уже сыт по горло и с радостью вернулся бы восвояси — там куда как спокойнее и уютнее. Загвоздка только в сокровищах. Мне кое-что из них причитается — если быть точным, одна четырнадцатая от общей доли. Хорошо, что я сохранил эту бумажку. — Он достал из кармана куртки, которую носил под кольчугой, мятую записку, оставленную, как вы помните, когда-то на каминной полке Торином. — Взгляните. Тут ясно сказано — доля в добыче. Лично я ничуть не возражаю против того, чтобы сперва рассчитаться с вами, а потом уже делить остаток. Но вы не знаете Торина. Покамест вы здесь, он скорее умрет с голоду, чем поделится хотя бы крупинкой золота. — Туда и дорога! — процедил Бард. — Своим упрямством он ничего другого не заслуживает. — Может быть, — согласился Бильбо. — Но не забывайте, что зима на подходе. Скоро выпадет снег, и голодать будут не только гномы, но и люди, и эльфы. И потом, известно ли вам о войске Дайна с Железного Взгорья? — Разумеется, — откликнулся король эльфов, — но это нас не пугает. — Понимаю. Но вы не знаете всего. Дайн уже в двух днях пути отсюда. С ним по меньшей мере пять сотен гномов, отважных бойцов — многие из них сражались в ужасных битвах во время гоблиновых войн. Когда они подойдут, вам может не поздоровиться. — К чему ты клонишь? — угрюмо спросил Бард. — Что-то я не разберу, ты продаешь своих друзей или угрожаешь нам? — Мой дорогой Бард! — пискнул Бильбо. — Не надо торопиться. Ну что вы за человек, вечно всех во всем подозреваете! Я хочу вам кое-что предложить. — Предлагай, — согласились Бард с королем. — Вот, взгляните! — Бильбо вытащил из кармана Завет-камень и сорвал с него тряпье. Даже король эльфов, в чьем дворце было немало драгоценностей, вскочил в изумлении. Бард, потрясенный, молчал. Казалось, шар наполнен лунным светом и висит в паутине, сотканной из холодного мерцания звезд. — Это Завет-камень Траина, — сказал Бильбо. — Сердце Горы — и сердце Торина. Гному он дороже реки золота. Я отдаю его вам. Быть может, так будет проще договориться. — Бильбо без всякого сожаления вручил камень Барду, который, похоже, никак не мог оправиться от изумления. — Но как он к тебе попал? — проговорил лучник, немного придя в себя. — Ну, это долгая история! — откликнулся хоббит. — Понимаете… В общем, пускай камень будет залогом. Гномы считают меня добытчиком: быть может, так оно и есть, но если я и добытчик, то добытчик честный… Вот и все. А мне пора возвращаться, пускай там делают со мной что хотят. Надеюсь, камешек вам пригодится. Король эльфов с уважением поглядел на хоббита. — Бильбо Торбинс, — промолвил он, — ты и вправду достоин носить эльфийские доспехи. И не важно, что они тебе не по росту! Но вот одобрит ли тебя Торин Дубовый Щит? О гномах мне известно побольше твоего. Оставайся с нами, здесь ты будешь в безопасности. — Спасибо на добром слове, государь. — Бильбо поклонился. — И за приглашение спасибо. Но я не вправе бросать друзей — мы столько всего испытали вместе. И потом, я обещал разбудить Бомбура. Простите, мне пора. Возразить было нечего. Бильбо выделили охрану, король эльфов вместе с Бардом собрались его проводить. И тут им навстречу поднялся старик в черном плаще, гревшийся у одного из костров. — Отличная работа, господин Торбинс, — похвалил он, обнимая хоббита и хлопая по спине. — Ты не перестаешь меня удивлять. Это был Гэндальф! В первый раз за много-много дней Бильбо понастоящему обрадовался. Но для вопросов, которые ему немедленно захотелось задать магу, времени уже не оставалось. — Потерпи, — сказал тот. — Если я не ошибаюсь, скоро все кончится. Конечно, тебя ждут крупные неприятности, но не вешай нос. Ты справишься. И знай, на подходе вести, которых не слышали и вороны. Может, так тебе станет спокойнее. Спокойной ночи! Озадаченный, но повеселевший Бильбо поспешил дальше. Его проводили до брода. Он перешел реку, ни разу не оступившись, попрощался с эльфами и двинулся к воротам. Усталые ноги слушались плохо, но незадолго до полуночи Бильбо уже поднялся на стену по веревке, которая так и свисала сверху. Хоббит отвязал ее, спрятал в котомку и уселся на стене, размышляя о том, что его ждет. В полночь, как и обещал, он разбудил Бомбура и, отмахнувшись от гнома, благодарности которого, как сам он полагал, нисколько не заслуживал, завалился спать. И стоило ему только лечь, он тут же крепко заснул. Кстати сказать, снилась хоббиту сочная грудинка с яичницей. ГЛАВА 17 ГРОЗА РАЗРАЗИЛАСЬ На следующее утро спозаранок в лагере запели трубы. Вскоре гномы увидели, что к стене по узкому гребню кто-то идет. На некотором отдалении от стены посланец остановился и окликнул гномов: мол, согласится ли Торин вновь выслушать Барда — ибо поступили кое-какие важные вести, да и обстоятельства изменились. — Верно, из-за Дайна они так всполошились, — сказал Торин. — Ветер донес слух о его приближении. Я согласен! — крикнул он. — Но пускай приходят без оружия. Около полудня у стены вновь зареяли стяги Леса и Эсгарота. Два десятка воинов сложили у начала гребня свои мечи и копья и лишь потом двинулись дальше. Среди них были Бард и король эльфов, а еще — какой-то старик, закутанный в плащ с капюшоном. Он держал в руках большую, обитую железными обручами корзину. — Привет тебе, Торин! — сказал Бард. — Ты не передумал? — По-твоему, на закате у меня на уме одно, а на восходе — другое? — надменно бросил Торин. — Ты пришел задавать глупые вопросы? Я настаивал на том, чтобы эльфы ушли, а они по-прежнему здесь. И пока они тут, мне с тобой говорить не о чем. — И ты ни за что не поделишься золотом? — А что ты или твои дружки могут мне предложить взамен? — Как насчет Завет-камня Траина? — поинтересовался Бард. При этих словах старик открыл корзину и достал ослепительно сверкающий алмаз. Торин онемел от изумления. Долгое время все молчали. Наконец Торин нарушил тишину; его голос срывался от ярости. — Этот камень принадлежал моему отцу, а теперь он мой по праву! — воскликнул гном. — С какой стати мне выкупать свою собственность- Удивление, однако, взяло верх, и Торин не удержался от вопроса: — Но как он к вам попал? Впрочем, не отвечай — и так все ясно, воры и есть воры. — Мы не воры, — возразил Бард. — И готовы вернуть твою собственность — в обмен на нашу. — Но как он к вам попал? — гневно вскричал Торин. — Это я его отдал, — испуганно пискнул Бильбо, высунув голову из-за стены. — Ты? Ты! — возопил Торин, хватая хоббита за шкирку обеими руками. — Ах ты, хоббит недобитый! Добытчик недорезанный! — Слов ему не хватило, и он стал трясти беднягу Бильбо, как кролика. — Клянусь бородой Дарина! Был бы тут Гэндальф, уж я бы ему все сказал! Подсунул, понимаешь, спутника! Да отвалится борода у этого мага! А тебя я просто о стенку размажу! — гаркнул гном, поднимая Бильбо в воздух. — Стой! — прозвучал суровый голос. — Твое желание исполнилось. — Старик, пришедший с Бардом, поставил наземь корзину и сбросил с плеч плащ. — Вот тебе Гэндальф! Кажется, я весьма кстати. Будь добр, не покалечь моего добытчика. Лучше выслушай его. — Все вы заодно, — прорычал Торин, швырнув Бильбо наземь. — Чтоб я еще когда-нибудь связался с магом и его дружками — да не в жизнь! Ну, говори, крысеныш! — Охо-хо-хо, — сказал Бильбо. — Извини, что так получилось, ладно? Помнишь, ты говорил, что я сам могу выбрать свою долю? Может, я понял тебя буквально — но мне рассказывали, что гномы на словах вежливее, чем на деле. Ведь было время, когда я верил, что на что-то гожусь. А теперь я, значит, крысеныш? А кто обещал мне свою признательность до конца моих дней, кто говорил, что он всегда к моим услугам? В общем, я забрал свою долю и потратил ее по собственному разумению. — Да будет так, — угрюмо отозвался Торин. — Надеюсь, мы с тобой больше не увидимся. — Он обернулся к Барду. — Меня предали. Вы все верно рассчитали — я не могу отказаться от Завет-камня, главного сокровища моего рода. За него я отдаю одну четырнадцатую долю клада — золотом и серебром, но не самоцветами. Это доля вон того изменника, и пускай он вместе с ней катится куда подальше. Думаю, вы сумеете поделить сокровища. И этого негодяя забирайте, глаза бы мои на него не глядели! Пошел прочь, не то я сам тебя сброшу! Надеюсь, тебе достанется шиш без масла. Давай проваливай. — А как насчет золота с серебром? — справился Бильбо. — Потом, потом. Все в свой черед. Убирайся. — Но до тех пор Завет-камень останется у нас, — заявил Бильбо, слезая со стены. — Не слишком ты хороший король, — заметил Гэндальф, обращаясь к Торину. — Впрочем, все еще может перемениться. — Очень даже может быть, — согласился Торин. Он уже — столь велика была над ним власть сокровищ — размышлял, сумеет ли с помощью Дайна отвоевать Завет-камень и сохранить в целости клад. Вот так Бильбо покинул Гору, без всякой награды за труды, если не считать эльфийских доспехов. И кое у кого из гномов, глядевших ему вслед, шевельнулись в сердце сожаление и стыд. — Прощайте! — крикнул хоббит. — Может, еще когда свидимся! — Проваливай! — рявкнул Торин. — И радуйся, что на тебе кольчуга, выкованная моими предками. Стрелы ее не пробивают, но если ты не поторопишься, я пришпилю к земле твои кривые лапы! — Не горячись! — осадил его Бард. — Мы подождем до завтра. В полдень мы вернемся за той долей сокровищ, которую ты отдаешь за камень. Если все будет по-честному, эльфы уйдут в свой лес, а люди возвратятся к озеру. Прощай, Торин! Они ушли, а Торин через Роэка отправил весточку Дайну, извещая того обо всем случившемся и умоляя поспешить. * * * Минул день, минула ночь. Наутро с запада подул холодный ветер, нагнал тучи. Спозаранокв лагере послышались крики. Это прибежали дозорные с донесением, что у восточного отрога Горы показались отряды гномов. Дайн пришел! Его войско шло всю ночь, без отдыха, и поэтому появилось намного раньше, чем его ждали. Вся рать гномов была в длинных, до колен, кольчугах; ноги обтягивали «чулки» — металлическая сетка в мелкую ячейку, такую умели ковать лишь подданные Дайна. Воины выглядели весьма внушительно, у каждого имелась при себе двуручная секира, на поясе висел короткий меч с широким лезвием, а на спинах гномы несли тарчи — круглые щиты. Пышные бороды были заправлены под поясные ремни, над угрюмыми лицами нависали налобники железных шлемов. Запели трубы, призывая людей и эльфов к оружию. Между тем гномы широким шагом поднимались по долине. Основная часть войска вскоре остановилась между восточным отрогом и рекой, лишь небольшой отряд пересек реку и двинулся к лагерю. Вот остановились и они, сложили наземь оружие и подняли руки в знак мирных намерений. Бард выступил им навстречу, прихватив с собой Бильбо. — Мы — посланники Дайна, сын Наина, — возгласили гномы. — Мы возвращаемся в наше древнее исконное королевство, поспешаем на помощь родичам. Посему отвечайте: кто вы такие и зачем, как нам кажется, осаждаете Гору? — Вопрос был задан на старомодный лад, вежливо и витиевато, а по-простому означал: «Вам тут делать нечего. Дайте нам пройти, не то мы пробьемся силой». Прорываться они собирались, по-видимому, между отрогом и излучиной реки, благо там заслон был не слишком сильный. Разумеется, Бард наотрез отказался пропустить гномов. Он хотел сперва получить обещанный выкуп за камень Траина, поскольку не верил, что Торин сдержит слово, коль скоро гарнизон его пополнится столь многочисленным войском. Гномы принесли с собой провизию — почти каждый воин Дайна нес на плечах огромный мешок (гномы ведь способны таскать очень и очень тяжелые грузы). Если они прорвутся к Горе, осада растянется на недели, а то и на месяцы, а тем временем, весьма вероятно, подойдут и другие гномы, ибо родственников у Торина не счесть. К тому же гномы вполне способны пробить Гору потайным ходом в любом месте, и придется всю ее обстать войском, а на это никак не хватит сил. Именно таковы и были планы гномов (вороны-посланцы без устали сновали от Торина к Дайну и обратно), но Бард их нарушил; после долгих препирательств гномы удалились, бормоча что-то не слишком любезное себе в бороды. Бард немедля послал отряд к воротам, но там людей ожидал совсем не радушный прием: едва они приблизились на расстояние выстрела, со стены полетели стрелы. Люди торопливо отступили. Лагерь зашевелился, готовясь к бою, а гномы Дайна меж тем двинулись по восточному берегу реки. — Глупцы! — усмехнулся Бард. — Я был о них лучшего мнения. Они, быть может, и умеют сражаться под землей, однако ничего не смыслят в войне на земле. В скалах на правом фланге сидят в засаде наши лучники и копейщики. У гномов крепкие кольчуги, но скоро им придется несладко. Ударим-ка на них с двух сторон, пока они не успели отдохнуть после перехода! — На твоем месте я бы не спешил, — возразил король эльфов. — Все равно им нас не миновать, если только они не пророют подземный ход. Будем надеяться, что мы сумеем договориться миром. А коли дойдет до сражения, за нами численное превосходство. Однако он не принял в расчет, что у гномов могут быть другие планы. Обозленные тем, что Завет-камень Траина в руках врагов, они решили нанести удар, пока люди с эльфами мешкают и спорят. Без сигнала, молча, они ринулись вперед. Запели луки, зазвенели стрелы; еще немного — и завязалась бы рукопашная. Но тут на землю пала тьма. Над Горой распростерлась неведомо откуда примчавшаяся черная туча, прогрохотал гром, из тучи ударила молния и вонзилась в вершину. А с севера надвигалась другая туча — громадная стая птиц, летевших столь плотно, что ни единого просвета не было между их крыльями. — Стойте! — крикнул Гэндальф. Он появился откуда ни возьмись и встал между ратью гномов и воинством Барда. — Стойте! — воззвал маг громовым голосом, и с его посоха сорвалась ослепительная вспышка. — Вон идут ваши настоящие враги! Увы, они пришли скорее, чем я думал. Гоблины наступают! Их ведет Болг, сын Азога, сраженного в копях Мории рукой Дайна! Глядите! Нетопыри вьются над ними, точно облако саранчи. Гоблины скачут на волках, а следом бегут варги! Обе рати пришли в смятение, все были ошеломлены. Гэндальф говорил, а мрак сгущался. Гномы замерли, уставившись в небо. По рядам эльфийских воинов прокатился громкий крик. — Слушайте! — воскликнул маг. — Мы еще успеем созвать совет. Да прибудет на него и Дайн, сын Наина. * * * Так началось сражение, которого никто не ждал и которое впоследствии прозвали Битвой Пяти Воинств. Сеча была жестокой и кровопролитной. Ордам гоблинов и диких волков противостояли отряды людей, эльфов и гномов. С тех пор как в Мглистых горах Торин и компания убили Верховного Гоблина, ненависть его соплеменников к гномам стала поистине безудержной. Между поселениями, городами и крепостями гоблинов беспрестанно сновали гонцы, ибо гоблины твердо вознамерились уничтожить гномов и подчинить себе весь север. Долго они следили за происходящим, собирая все вести и слухи, а сами тем временем ковали в пещерах оружие. Потом стали сходиться к огромной горе Гандабад, где находился их главный город, и вскоре там уже стояло многочисленное и хорошо вооруженное войско, готовое к походу на юг. Тогда-то гоблины и узнали о гибели Смога, ими овладело нетерпение, и они поспешили выступить. Шли ночами, не делая привалов, и поспели к Горе с севера, наступая на пятки рати Дайна. Даже вороны не замечали их, пока отряды гоблинов не вступили в заброшенные земли, отделявшие Одинокую гору от северных хребтов. Сколь многое известно было Гэнд альфу, сказать сложно, но маг сам признался, что появление гоблинов застало его врасплох. На совете с королем эльфов, Бардом и Дайном — гном не замедлил откликнуться на призыв, ибо гоблины были всеобщими врагами и с их появлением все распри были забыты — маг предложил такой план. Единственной надеждой было заманить гоблинов в долину между отрогами Горы, а самим оседлать южный и восточный отроги. Это могло обернуться неприятностями, если гоблинов окажется столько, что они сумеют окружить Гору и нападут с тыла, но выбора не было: ведь времени оставалось в обрез — даже если послать за подмогой, никакая подмога все равно не поспеет. Гроза миновала, ушла на юго-восток, зато налетели нетопыри. Они промчались над отрогами Горы и закружились над головами союзников, вселяя ужас в сердца. — К Горе! — крикнул Бард. — К Горе! Займем отроги, пока нас не смяли! На южном отроге, на нижних склонах и на осыпях у его подножия расположились эльфы; гномы с людьми заняли восточный отрог, а Бард и с ним самые ловкие из людей и эльфов взобрались на вершину восточного отрога, чтобы лучше разглядеть врагов. Окрестности Горы на севере словно затопило вышедшее из берегов озеро. Куда ни посмотри, всюду гоблины и волки. Вскоре передовые отряды врага обогнули кряж и с воплями ринулись в Дол. Они истребили немногочисленный заслон и всем скопом устремились дальше. Как и надеялся Гэндальф, гоблины кинулись в долину меж отрогами. Над войском развевались бесчисленные знамена — черные и алые; гоблины наступали, точно морской прилив, беспощадный и не ведающий страха. Это была ужасная битва. В памяти Бильбо она осталась самым жутким, самым отталкивающим воспоминанием — хотя на словах хоббит весьма гордился тем, что участвовал в ней, и частенько принимался рассказывать, как там все происходило. Но вам я могу сказать по секрету, что в самом начале сражения он надел свое кольцо и пропал с глаз долой; впрочем, опасность все равно оставалась — ведь от случайной стрелы или от копья, пущенного наугад, кольцо не убережет. Зато оно поможет вовремя убраться с дороги и не позволит какому-нибудь гоблину снести вам голову ударом меча. Эльфы приняли натиск первыми. Они ненавидели гоблинов холодной, смертельной ненавистью. Их клинки и копья светились во мраке ледяным пламенем. Едва вражеское войско очутилось в долине, в воздух роем взмыли стрелы, и каждая стрела мерцала на лету. Потом вперед двинулись копейщики. Раздались истошные вопли, камни покраснели от гоблиновой крови. Гоблины быстро оправились, атака эльфов захлебнулась, и тут по долине разнесся воинственный клич. С криками «Мория!» и «Дайн, Дайн!» гномы с Железного Взгорья ринулись на врага, размахивая своими секирами, а бок о бок с ними шли люди, вооруженные длинными мечами. Среди гоблинов вспыхнула паника, а когда они опомнились и сомкнули ряды навстречу новой атаке, эльфы снова ударили на них. Многие гоблины, спасая свои шкуры, кинулись обратно к реке, а волки набрасывались на недавних друзей, загрызая их до смерти. Желанная победа над пришельцами казалась такой близкой, но вдруг откуда-то сверху прогремел клич. Это гоблины, обойдя Гору, взобрались на карниз над воротами. Огромный отряд безрассудно кинулся вниз, на отроги, не обращая внимания на то, что многие из них, вопя от ужаса, низвергались с утесов и обрывов. На отрогах осталось слишком мало защитников, чтобы отразить натиск. Надежда сменилась отчаянием. Оказалось, то была лишь первая волна черного воинства! День медленно клонился к вечеру. Гоблины снова скопились в долине. Туда же примчалась стая прожорливых варгов, а с ними — дружина Болга, гоблины громадного роста, все как один со стальными ятаганами. Мало-помалу начали сгущаться сумерки; а нетопыри все кружили над головами эльфов и людей, жадно впивались в поверженных, высасывали кровь. Бард, оборонявший восточный отрог, медленно отступал, а военачальники эльфов столпились возле своего короля на южном отроге близ сторожки Враньего Пика. Вдруг раздались крики, у ворот пропела труба. Это был Торин, о котором все забыли. Часть стены, сдвинутая рычагами, с грохотом обрушилась в озеро. Из образовавшегося проема выскочил Горный король, а за ним его товарищи. Плащи и колпаки исчезли — на гномах были сверкающие доспехи, во взорах пылало пламя. Торин светился во мраке, точно слиток золота в свете догорающего костра. По склону покатились пущенные гоблинами камни, но гномы легко увернулись, подбежали к обрыву, с которого река низвергалась в Дол, и ринулись в бой. Волки и всадники падали под их топорами. Торин своей секирой наносил чудовищные удары; казалось, никто и ничто не может пред ним устоять. — Ко мне! Ко мне! Эльфы и люди! Ко мне, мои родичи! — кричал он, и голос его сотрясал землю, точно пение рога. Воины Дайна откликнулись на призыв первыми. Следом за ними устремились люди, не слушая криков Барда, умолявшего остановиться, а с другой стороны двинулись эльфы-копейщики. Гоблинов смяли, их трупы усеяли Дол, варги разбежались. Торин пробился к дружине Болга, однако до предводителя гоблинов добраться не сумел. За его спиной, вперемежку с гоблинами, лежали и гномы, и люди, и веселые эльфы, которым еще жить бы да жить. Наступление захлебнулось. Отряд Торина был слишком уж малочисленным. и некому оказалось прикрыть его с флангов. Вскоре Торина окружили со всех сторон; куда ни глянь, всюду виднелись лишь морды гоблинов да оскаленные пасти вернувшихся за добычей волков. Дружина Болга с воплями обрушилась на гномов, будто морской прибой — на песчаный берег. Помочь им никто не мог, ибо сеча закипела с новой силой, и с обоих отрогов людей и эльфов потихоньку оттесняли вниз. Бильбо глядел на все это, и сердце ему щемила тоска. Он находился на Враньем пике вместе с эльфами — в основном из-за того, что оттуда было легче удрать, а еще потому, что в нем проснулся-таки дух Старого Тука и он твердо решил, буде случится такое, до конца защищать короля эльфов. Гэндальф тоже находился там — сидел, глубоко задумавшись, словно готовясь в последний раз сотворить что-нибудь магическое. Гибель казалась неизбежной. «Гоблины захватят ворота, — думал Бильбо, — а нас всех перебьют или возьмут в плен. Ну как тут не заплакать! А я-то радовался, что все кончилось! Уж лучше бы старина Смог остался жив — тогда никто не посмел бы покуситься на его сокровища. Бедный Бомбур, бедные Фили с Кили, и Балин, и все остальные! Бедный Бард, бедные люди, бедные эльфы! Бедный, бедный я! Сколько песен сложено о всяких битвах, и в них даже поражения описаны так красиво. А тут — брр! И во что я только ввязался?» Ветер на миг разорвал облака, и на западе мелькнул алый проблеск заката. Бильбо глянул в ту сторону и вдруг увидел такое, от чего сердце едва не выпрыгнуло у него из груди. С запада приближались птицы! — Орлы! — завопил хоббит. — Орлы летят! Зрение редко подводило Бильбо. То и вправду были орлы, мерно, величаво. взмахивавшие крыльями. Они слетались к Горе со всех гнездовий севера. — Орлы! Орлы! — вопил хоббит, пританцовывая от возбуждения и размахивая руками. Эльфы не могли видеть Бильбо, но услышать услышали. Они тоже закричали, их крик эхом раскатился по долине. Воины замерли и уставились на небо, хотя пока разглядеть орлов можно было только с южного отрога Горы. — Орлы! — еще раз крикнул Бильбо. Тут ему на голову свалился камень, он со стоном упал навзничь и потерял сознание. ГЛАВА 18 ВОЗВРАЩЕНИЕ Бильбо очнулся и увидел, что вокруг никого нет, а он лежит один-одинешенек у подножия Враньего Пика. Над ним раскинулось стылое безоблачное небо. Холод пробирал до костей, однако лоб хоббита пылал жаром. — Что со мной стряслось? — пробормотал Бильбо. — Ладно, потом разберемся. По крайней мере, к павшим героям меня уже не припишешь. Ничего, с этим можно и не спешить. Он сел и скривился от боли. Потом посмотрел на долину. Там громоздились горы трупов, среди которых, как показалось Бильбо, бродили эльфы. Он протер слезящиеся глаза. Так и есть. Вон и лагерь, в долине, цел и невредим. А кто там суетится у ворот? Похоже, гномы восстанавливают стену. Но почему тихо? Где радостные клики, где песни? И тишина какая-то неприятная — печальная, горестная. — И все-таки мы победили, — проговорил Бильбо, ощупывая голову. — Вот только какой ценой? И тут он увидел человека, он поднимался вверх по склону. — Эй! — закричал хоббит срывающимся голосом. — Эй! Какие вести? — Что за писк среди камней? — сказал человек, останавливаясь рядом с Бильбо, но явно того не замечая. Бильбо вспомнил о кольце. — Да уж, — пробормотал он. — У всего есть свои недостатки. Если бы не колечко, я бы спал уже в теплой постельке! Это я, Бильбо Торбинс, товарищ Торина! — воскликнул хоббит, торопливо сдергивая кольцо с пальца. — Вот хорошо, что ты нашелся. Тебя уже обыскались. Решили было, что ты погиб, но Гэндальф, маг, сказал, что в последний раз слышал твой голос на Враньем пике. И меня послали проверить, для очистки совести. Ты сильно ранен? — Кажется, меня шмякну ло по голове, — признался Бильбо. — Но на мне был шлем, да и голова у меня крепкая. В общем, ничего, только ноги не идут. — Я отнесу тебя в лагерь. — человек подхватил хоббита на руки. Он шагал быстро и уверенно. Вскоре Бильбо очутился в Доле. У шатра его встретил Гэндальф с перевязанной рукой. Даже маг не сумел избежать ранения; что уж говорить о тех, кто был в гуще битвы. При виде Бильбо лицо Гэндальфа просветлело. — Торбинс! — воскликнул он. — Провалиться мне на этом месте. Жив, курилка! А я уж гадал, не кончилось ли твое везение. Без тебя же тут столько всего случилось! Ну это потом, новости потерпят. Пошли, тебя тут очень ждут. — Маг взял хоббита за руку и ввел в шатер. — Слышишь, Торин! Я его привел. В шатре и вправду лежал Торин Дубовый Щит, весь израненный; на земле валялись его продырявленные доспехи и зазубренная секира. Когда Бильбо приблизился, гном поднял голову. — Прощай, добытчик! — промолвил он. — Я ухожу в палаты ожидания, к своим предкам, и не вернусь, покуда мир не возродится. А коль скоро я оставляю здесь все свое богатство — там оно ни к чему, сам понимаешь, — я хотел бы расстаться с тобой по-дружески, взять обратно свои слова и извиниться. Опечаленный Бильбо опустился на одно колено. — Прощай, Горный король, — ответил он. — Горестный конец у нашего похода, и даже гора золота не возместит такой утраты. Но я рад, что делил с тобой тяготы и опасности, — это великая честь, которой не заслуживает никто из Торбинсов. — Не говори ерунды, — проворчал Торин. — Ты не знаешь себя, дитя светлого запада. В тебе отвага сочетается с мудростью, и сочетается дивно. Когда бы все мы ценили не только золото, а еду, веселье и песни, этот мир был бы гораздо приятнее. Но мне уже все равно, я покидаю его таким, каков он есть. Прощай! Бильбо вышел из шатра, отыскал свое одеяло и лег, завернувшись в одеяло с головой. Поверите вы или нет, но он горько плакал, плакал, пока глаза не покраснели от слез, а в горле не пересохло. Маленький господин Торбинс был существом добрым и привязчивым. Прошло много времени, прежде чем хоббит успокоился и даже начал шутить. «Одно хорошо, — сказал он себе. — Не приди я вовремя в себя, не успел бы проститься с Торином… Его уже не вернешь, но я рад, что мы расстались друзьями. Какой же ты болван, Бильбо Торбинс! Как ты ни тщился, битва произошла. Так что камень можно было не воровать. Ах, если бы знать загодя!» Но когда Бильбо узнал обо всем, что произошло после того, как его оглушило, тут уж стало совсем не до радости — он опечалился пуще прежнего, и ему отчаянно захотелось домой. Ноги так и рвались в сторону Лихолесья и Мглистых гор, за которыми лежала Хоббитания. Но и с этим пришлось повременить. Пока хоббит готовится к возвращению домой, я расскажу вам, чем завершилась битва. Орлы пристально следили за гоблинами, от птиц не укрылось, что те подозрительно оживились. И поэтому, собравшись все вместе, под водительством Повелителя орлов полетели они на северо-восток. И подоспели в самое время. Огромные птицы сбросили вопящих от ужаса гоблинов со склонов Горы, согнали вниз, прямо на копья эльфов и на мечи людей. Склоны очистились, и эльфы с людьми смогли наконец прийти на выручку своим товарищам в долине. Однако даже орлы не смогли бы справиться со всеми вражьими полчищами. Хорошо, что вовремя и неизвестно откуда явился Беорн в своем медвежьем обличье. С яростным ревом, подобным грому тысячи барабанов, он обрушился на гоблинов и на волков, раскидывая их в разные стороны, точно снопы соломы или кучи тряпья. Напав на врагов с тыла, Беорн с оглушительным рыком разметал их ряды и прорвал кольцо, в котором очутились гномы. Он поднял утыканного стрелами Торина, вынес того из гущи сражения, осторожно положил на траву и вновь, с удвоенной яростью, ринулся в бой. Дружина Болга — и та не устояла перед ним; сам Болг погиб, расплющенный медвежьими лапами. Гоблины в панике бросились наутек. А эльфы, люди и гномы преследовали их до реки и даже дальше. Кого загнали в реку, кого в болота на западе и на юге; немногим удалось удрать, но их всех отловили и перебили на опушках Лихолесья. В песнях поется, что в тот день у Одинокой Горы пали три четверти войска северных гоблинов. В горах на много лет установился мир. Победа стала явью уже вечером, но когда Бильбо вернулся в лагерь, погоня еще продолжалась, а потому в лагере народу было мало — в основном тяжелораненые. — Где орлы? — спросил хоббит у Гэндальфа, забравшись под груду теплых одеял. — Одни помчались в погоню, — ответил маг, — другие уже вернулись в свои гнезда. Они улетели с первыми лучами солнца. Дайн вручил их вожаку золотой венец и поклялся в вечной дружбе. — Вот жалость. Я бы хотел повидаться с ними, — сонно проговорил хоббит. — Ну ничего, загляну к ним на обратном пути. А кстати, скоро ли я смогу отправиться назад, домой? — Когда пожелаешь, — отозвался Гэндальф. Прошло несколько дней, прежде чем заветное желание Бильбо осуществилось. Торина похоронили в пещере под Горой. Бард положил на грудь гному Завет-камень. — Да покоится он тут, покуда стоит Гора! — сказал лучник. — Да принесет удачу всем гномам, которые здесь поселятся! Король эльфов положил на могилу Оркрист, эльфийский клинок, которого Торин лишился, когда попал в плен. В песнях поется, что лезвие Оркриста светится при приближении врагов; с этим клинком врасплох гномов было уже не застать. Править гномами теперь стал Дайн, сын Наина, провозглашенный Горным королем, и многие собрались к его трону в древних чертогах. Из тех двенадцати, что сопровождали Торина, в живых осталось десять. Фили и Кили погибли, защищая своего предводителя и родича — ведь Торин был старшим братом их матери. Все десятеро присоединились к Дайну. Новый Горный король разделил сокровища по справедливости. Разумеется, о прежних договоренностях — по доле каждому гному и долю Бильбо — никто не вспоминал. Четырнадцатую часть сокровищ — золотом и серебром — отдали Барду. — Мы выполним обещание покойного. Тем более что он получил свой Завет-камень. Эта четырнадцатая часть представляла собой баснословное богатство, какое и не снилось никому из прежних королей. Бард отправил золото градоправителю Эсгарота, щедро наградил своих друзей и соратников, а королю эльфов, зная, как тот любит драгоценные каменья, преподнес самоцветы Гириона, возвращенные ему Даином. Бильбо же Бард сказал: — О прежних уговорах можно забыть, ибо слишком многое с тех пор переменилось, но вот эти сокровища твои по праву. Ты отказался от своей доли, однако я не хочу, чтобы слова Торина, те, о которых он и сам сожалел, сбылись. Помнишь? Насчет того, что тебе достанется шиш без масла? Я вознагражу тебя щедрее, чем кого бы то ни было, и это будет справедливо. — Премного благодарен, конечно, — ответил Бильбо. — Но я, по правде говоря, не знаю. Покамест я его довезу, мне придется день и ночь отбиваться от охотников поживиться за мой счет. И что делать с сокровищами, когда я попаду домой, я тоже не представляю. Пускай уж оно останется у тебя. Но в конце концов он согласился взять два сундука, один с серебром, другой с золотом. Сундуки были тяжелые, но ровно настолько, чтобы их мог увезти крепкий пони. — Этого мне вполне хватит, — сказал Бильбо. И вот наступило время прощания. — Прощай, Балин! — проговорил хоббит. — Прощай, Двалин! Прощайте, Дори, Нори, Ори, Оин, Глоин, Бифур, Бофур и Бомбур! Да не выпадут вовек ваши бороды! — Потом повернулся лицом к Горе и прибавил: — Прощай, Торин Дубовый Щит. И вы, Фили и Кили. Да неизгладится память о вас! Гномы низко поклонились, но слов ни у кого не нашлось — настолько они были опечалены. — Счастливого пути, — после долгого молчания произнес наконец Балин. — Куда бы ни пролегла твоя дорога, да сопутствует тебе удача! Навести нас как-нибудь, когда мы отстроимся и приведем все в порядок. Такой закатим пир — мало не покажется! — А коли вы будете в наших краях, заходите без предупреждения, — отозвался Бильбо. — Чай я обычно пью в четыре, но вам буду рад в любое время. После этих слов он поспешно отвернулся. * * * И вот войско эльфов двинулось в обратный путь. Его ряды поредели, но ликования все же было больше, чем печали: ведь на многие годы в северные земли вернулась радость. Дракон погиб, гоблинов разбили в пух и прах, — сердца эльфов рвались навстречу весне и веселью. Гэндальф и Бильбо ехали в передовом отряде, позади короля эльфов, а рядом с ними шагал Беорн, вновь принявший человеческий облик. Он смеялся и горланил песни. Так добрались до опушки Лихолесья, севернее того места, где вырывалась на простор лесная река. Там задержались, ибо маг с хоббитом не собирались входить в лес и вежливо отказались от приглашения погостить в королевском дворце. Они намеревались обогнуть чащобы с севера, проехать по пустыне, что пролегла между Лихолесьем и хребтами Серых гор. Путь предстоял долгий и не слишком веселый, но все же он казался лучше ужасной тропы через лес — тем более что гоблинов в Серых горах почти не осталось. Беорн тоже выбрал этот путь. — Прощай, о король, — сказал Гэндальф. — Да будет весел зеленый лес, пока мир еще молод, да будет весел твой народ! — Прощай, о Гэндальф! — отозвался король. — Не бросай своего обыкновения — появляйся, когда ты больше всего нужен и когда тебя меньше всего ожидают. Чем чаще я буду видеть тебя в своих чертогах, тем сильнее будет моя радость. — Прошу тебя, государь, — проговорил с запинкой Бильбо, поджав в смущении одну ногу, — прими от меня это. — Хоббит протянул эльфу жемчужное с серебром ожерелье, подарок Дайна. — Чем же я заслужил столь щедрый дар? — удивился король. — Ну… Ты вряд ли знаешь… — Бильбо польстило изумление короля. — В общем, это… плата за гостеприимство, что ли. Я хочу сказать… Грабители — народ порядочный. А я съел много твоего хлеба и выпил много вина. — Я принимаю твой дар, Бильбо Великолепный, — промолвил король. — И нарекаю тебя отныне другом эльфов! Да не станет короче твоя тень, да будет прибыльным твое ремесло! Прощай. Эльфы двинулись к лесу, а Бильбо поворотил пони на север. * * * По дороге домой ему выпало немало трудностей и опасных приключений. Дикий Край оставался все таким же диким, и в те дни там хватало опасностей и без гоблинов. Но Бильбо хорошо охраняли и заботливо опекали — ведь с ним были маг и Беорн, так что по-настоящему он больше ни разу не испугался. К середине зимы, обогнув лес, Бильбо с Гэндальфом подъехали к дому Беорна. Хозяин закатил пир, на который собрались многочисленные гости. Гоблинов в Мглистых горах осталось раз-два и обчелся, да и те настолько перепугались, что не казали носа из своих подземелий, варги тоже куда-то подевались — посему от приглашения никто не отказался. Впоследствии Беорн стал великим вождем и правил всеми землями от гор до Лихолесья; говорят, что его потомки на протяжении многих поколений обладали способностью превращаться в медведей. Некоторые из них были угрюмыми и даже злыми, но большинство походили на Беорна — хотя бы добрым сердцем, если не размерами и силой. Именно они изгнали последних гоблинов из Мглистых гор, и по всей границе Дикого Края воцарился мир. В чудесный весенний денек, когда уже вовсю пригревало солнце, Бильбо с Гэндальфом покинули дом Беорна. Бильбо рвался домой, но от человека-медведя уезжал с сожалением, ибо весной цветы в садах Беорна были не менее прекрасны, чем летом. Долгий и утомительный путь по горам привел к тому самому проходу, где на путников когда-то напали гоблины. Добрались туда утром и, когда оглянулись, увидели в небе ослепительное солнце. Вдалеке синело Лихолесье; его ближняя опушка была темно-зеленой, даже по весне. За лесом возвышалась Одинокая гора. На ее вершине до сих пор лежал искрившийся на солнце снег. — Где полыхало пламя, выпал снег, и даже драконы погибают! — сказал Бильбо, поворачиваясь спиной к местам своих похождений. Беспокойный дух Старого Тука слабел с каждым днем, зато вторая часть его натуры заявляла о себе все настойчивее. — Эх, очутиться бы сейчас в моем креслице! — прибавил он со вздохом. ГЛАВА 19 ПОСЛЕДНИЙ ШАГ Первого мая путники достигли ущелья, в котором стояла Последняя (теперь получалось, что первая) Приветная Обитель. Сгущались сумерки, пони заметно устали — особенно тот, который вез сундуки с золотом и серебром. Всем хотелось отдохнуть. Дорога нырнула вниз, и послышалась песня. Бильбо подумалось, что эльфы Раздола не переставали петь с тех самых пор, какон с гномами здесь побывал. Как только въехали на лужайку, эльфы запели новую песню, удивительно похожую на ту давнишнюю. Звучала она приблизительно так: </w:t>
        <w:tab/>
        <w:tab/>
        <w:t xml:space="preserve">Ах, змей, — ах, он что же? </w:t>
        <w:tab/>
        <w:tab/>
        <w:t xml:space="preserve">Распался на части! </w:t>
        <w:tab/>
        <w:tab/>
        <w:t xml:space="preserve">Ни кости, ни кожи, </w:t>
        <w:tab/>
        <w:tab/>
        <w:t xml:space="preserve">Ни чести, ни власти! </w:t>
        <w:tab/>
        <w:tab/>
        <w:t xml:space="preserve">Ах, меч, он заржавлен, </w:t>
        <w:tab/>
        <w:tab/>
        <w:t xml:space="preserve">Престол пошатнулся, </w:t>
        <w:tab/>
        <w:tab/>
        <w:t xml:space="preserve">Но будет исправлен — </w:t>
        <w:tab/>
        <w:tab/>
        <w:t xml:space="preserve">Король-то вернулся! </w:t>
        <w:tab/>
        <w:tab/>
        <w:t xml:space="preserve">Ах, люди в надежде, </w:t>
        <w:tab/>
        <w:tab/>
        <w:t xml:space="preserve">Ах, гномы с их кладом, </w:t>
        <w:tab/>
        <w:tab/>
        <w:t xml:space="preserve">Все будет как прежде, </w:t>
        <w:tab/>
        <w:tab/>
        <w:t xml:space="preserve">Все будет как надо — </w:t>
        <w:tab/>
        <w:tab/>
        <w:t xml:space="preserve">Тра-ли-ли-лине! — </w:t>
        <w:tab/>
        <w:tab/>
        <w:t xml:space="preserve">Как в нашей долине! </w:t>
        <w:tab/>
        <w:tab/>
        <w:t xml:space="preserve">Алмазы на своде, </w:t>
        <w:tab/>
        <w:tab/>
        <w:t xml:space="preserve">Ах, кажутся близки, </w:t>
        <w:tab/>
        <w:tab/>
        <w:t xml:space="preserve">А месяц, он вроде </w:t>
        <w:tab/>
        <w:tab/>
        <w:t xml:space="preserve">Серебряной миски! </w:t>
        <w:tab/>
        <w:tab/>
        <w:t xml:space="preserve">И золота краше, </w:t>
        <w:tab/>
        <w:tab/>
        <w:t xml:space="preserve">И ярче, и чище </w:t>
        <w:tab/>
        <w:tab/>
        <w:t xml:space="preserve">Сокровище наше — </w:t>
        <w:tab/>
        <w:tab/>
        <w:t xml:space="preserve">Лесное огнище! </w:t>
        <w:tab/>
        <w:tab/>
        <w:t xml:space="preserve">Тра-ля-ля-ля-лину! </w:t>
        <w:tab/>
        <w:tab/>
        <w:t xml:space="preserve">Спешите в долину! </w:t>
        <w:tab/>
        <w:tab/>
        <w:t xml:space="preserve">Откуда, куда вы? </w:t>
        <w:tab/>
        <w:tab/>
        <w:t xml:space="preserve">И что же так поздо? </w:t>
        <w:tab/>
        <w:tab/>
        <w:t xml:space="preserve">Затихли дубравы, </w:t>
        <w:tab/>
        <w:tab/>
        <w:t xml:space="preserve">И ночь уже звездна. </w:t>
        <w:tab/>
        <w:tab/>
        <w:t xml:space="preserve">Отбросьте унынье — </w:t>
        <w:tab/>
        <w:tab/>
        <w:t xml:space="preserve">С добычей вы ныне </w:t>
        <w:tab/>
        <w:tab/>
        <w:t xml:space="preserve">Вернулись к долине! </w:t>
        <w:tab/>
        <w:tab/>
        <w:t xml:space="preserve">И ныне в долине </w:t>
        <w:tab/>
        <w:tab/>
        <w:t xml:space="preserve">Танцуют эльфини! </w:t>
        <w:tab/>
        <w:tab/>
        <w:t xml:space="preserve">Тра-ля-ля-ля-лину — </w:t>
        <w:tab/>
        <w:tab/>
        <w:t xml:space="preserve">Спускайтесь в долину! </w:t>
        <w:tab/>
        <w:tab/>
        <w:t xml:space="preserve">Тра-ля-ля! </w:t>
        <w:tab/>
        <w:tab/>
        <w:t xml:space="preserve">Тра-ля-ля! </w:t>
        <w:tab/>
        <w:tab/>
        <w:t xml:space="preserve">Тра-ля! Эльфы приветствовали путников, помогли переправиться через реку и проводили к Элронду. Владыка Раздола радушно встретил гостей. Эльфам не терпелось послушать, что произошло у Горы. Гэндальф принялся рассказывать, а Бильбо сидел и подремывал. Поначалу маг пересказывал то, что узнал от хоббита по дороге и в доме Беорна; но потом речь зашла о том, что Бильбо не было известно; хоббит встрепенулся, приоткрыл один глаз и прислушался. Из разговора Гэндальфа с Элрондом наконец-то выяснилось, где маг пропадал. Оказывается, после расставания с гномами Гэндальф направился прямиком на большой совет белых магов, хранителей мудрости и доброй магии. Всем вместе, магам удалось изгнать Некроманта из его черной твердыни на юге Лихолесья. — Скоро лес изменится, — сказал Гэндальф. — Надеюсь, мы прогнали его надолго. Как жаль, что не навсегда! — И вправду жаль, — согласился Элронд. — Увы, ни в эту эпоху, ни в последующие, боюсь, окончательно его победить не удастся. Когда Гэндальф кончил рассказ, эльфы принялись вспоминать древние сказанья, петь новые песни и пересказывать неподвластные времени предания. Бильбо забился в уголок, свесил голову на грудь и крепко заснул, похрапывая во сне. Проснулся он в постели, на белоснежной простыне, а в распахнутое окно светила луна. От реки громко и отчетливо доносились звонкие голоса эльфов: </w:t>
        <w:tab/>
        <w:tab/>
        <w:t xml:space="preserve">Пойте все вместе, пойте все хором! </w:t>
        <w:tab/>
        <w:tab/>
        <w:t xml:space="preserve">Ветер над вереском, ветер над бором! </w:t>
        <w:tab/>
        <w:tab/>
        <w:t xml:space="preserve">Звезды в цвету, и луна расцвела — </w:t>
        <w:tab/>
        <w:tab/>
        <w:t xml:space="preserve">Лунная башня бела и светла. </w:t>
        <w:tab/>
        <w:tab/>
        <w:t xml:space="preserve">Пляшите все разом, пляшите все вместе! </w:t>
        <w:tab/>
        <w:tab/>
        <w:t xml:space="preserve">Ноги, танцуйте, не стойте на месте! </w:t>
        <w:tab/>
        <w:tab/>
        <w:t xml:space="preserve">Река под луною полна серебра. </w:t>
        <w:tab/>
        <w:tab/>
        <w:t xml:space="preserve">Будем сегодня гулять до утра. </w:t>
        <w:tab/>
        <w:tab/>
        <w:t xml:space="preserve">Тише вы, тише! Как в колыбели — </w:t>
        <w:tab/>
        <w:tab/>
        <w:t xml:space="preserve">Баюшки-баю! — на мягкой постели </w:t>
        <w:tab/>
        <w:tab/>
        <w:t xml:space="preserve">Спит наш скиталец. Сны навевай — </w:t>
        <w:tab/>
        <w:tab/>
        <w:t xml:space="preserve">Баюшки-баю! — ласковый май. </w:t>
        <w:tab/>
        <w:tab/>
        <w:t xml:space="preserve">Тише вы, Ясени, Ивы, Ольшины, </w:t>
        <w:tab/>
        <w:tab/>
        <w:t xml:space="preserve">Сосны, Дубы! Не шумите, вершины! </w:t>
        <w:tab/>
        <w:tab/>
        <w:t xml:space="preserve">Скройся, луна! Смолкни, ручей! </w:t>
        <w:tab/>
        <w:tab/>
        <w:t xml:space="preserve">Баюшки-баю — до первых лучей! — Эгей, добрый народ! — окликнул Бильбо эльфов, высовываясь из окна. — Вы хоть знаете, который час? Да ваша песенка разбудит и пьяного гоблина! Но все равно — спасибо вам. — А от твоего храпа проснется и каменный дракон, — со смехом отозвались эльфы. — Но и тебе спасибо. Дело к рассвету, а ты почиваешь с самого вечера. Пожалуй, отоспишься за всю дорогу! — В доме Элронда и сон — лекарство, — сказал хоббит, — будем лечиться, покуда есть возможность. Еще раз доброй ночи, друзья. — С этими словами он нырнул в постель и проспал до самого утра. Усталость как рукой сняло, он много шутил, пел и танцевал с эльфами. Но далее чудесный Раздол не мог его удержать — он не переставал думать о доме. Через неделю хоббит попрощался с Элрондом, вручил ему на прощание маленький подарок, который тот благосклонно принял, и они с Гэндальфом вновь тронулись в путь. Едва выехали из долины, небо на западе потемнело, в лицо ударил ветер с дождем. — Вот тебе и весенний ветерок! — пробормотал Бильбо. — Ну да ладно, мы едем домой. Будем считать, это — привет из дома. — Впереди еще долгий путь, — возразил Гэндальф. — Зато последний, — отозвался Бильбо. Добрались до реки, обозначавшей границу Дикого Края, переправились бродом — вы, должно быть, его помните. В горах таял снег, каждый день шли дожди, поэтому вода в реке поднялась, но перебрались без приключений и поскакали дальше — к Хоббитании. Все было как прежде, лишь компания уменьшилась и стала тише, да троллей на сей раз не встретилось. Бильбо припоминал прошлый год — что было, о чем говорили (казалось, минул добрый десяток лет), — а потому сразу приметил то место, где свалился в реку и где свернули с тропы после встречи с Томом, Бертом и Биллом. Неподалеку от дороги нашлось и золото троллей — в целости и сохранности. — Мне и так хватит до конца дней, — сказал Бильбо, когда они с Гэндальфом выкопали золото. — Бери его себе. Вдруг пригодится? — Безусловно пригодится, — ответил маг. — Но, знаешь ли, от тюрьмы да от сумы… По-моему, оно тебе скоро понадобится. Наполнили золотом переметные сумы, навесили их на пони, которые оказались далеко не в восторге от прибавившейся поклажи, а сами пошли пешком. Кругом зеленела листва, трава вымахала уже в рост хоббита, солнце припекало. Бильбо частенько останавливался отдохнуть и вытирал лицо красным носовым платком — этот платок он одолжил у Элронда. Все на свете имеет конец, и наша история — не исключение. Одним июньским днем перед путниками раскинулся край, где Бильбо родился и вырос, где все пригорки и деревья были ему знакомы не хуже собственных пяти пальцев. Поднявшись на взгорок, он увидел вдалеке свою Кручу, остановился и вдруг нараспев произнес: </w:t>
        <w:tab/>
        <w:tab/>
        <w:t xml:space="preserve">Дорога — это значит путь </w:t>
        <w:tab/>
        <w:tab/>
        <w:t xml:space="preserve">По чащам, по горам </w:t>
        <w:tab/>
        <w:tab/>
        <w:t xml:space="preserve">И под горой, где тьма и жуть, </w:t>
        <w:tab/>
        <w:tab/>
        <w:t xml:space="preserve">И по речным волнам, </w:t>
        <w:tab/>
        <w:tab/>
        <w:t xml:space="preserve">Зимой — в мороз, а летом — в зной, </w:t>
        <w:tab/>
        <w:tab/>
        <w:t xml:space="preserve">Ведь путь всегда таков — </w:t>
        <w:tab/>
        <w:tab/>
        <w:t xml:space="preserve">Всегда под солнцем, под луной, </w:t>
        <w:tab/>
        <w:tab/>
        <w:t xml:space="preserve">Коль нету облаков! </w:t>
        <w:tab/>
        <w:tab/>
        <w:t xml:space="preserve">Дорога — это надо знать — </w:t>
        <w:tab/>
        <w:tab/>
        <w:t xml:space="preserve">Всегда на край земли! </w:t>
        <w:tab/>
        <w:tab/>
        <w:t xml:space="preserve">А ноги сами тянут вспять </w:t>
        <w:tab/>
        <w:tab/>
        <w:t xml:space="preserve">Туда, откуда шли; </w:t>
        <w:tab/>
        <w:tab/>
        <w:t xml:space="preserve">Пускай огонь и тьма кругом, </w:t>
        <w:tab/>
        <w:tab/>
        <w:t xml:space="preserve">Пускай враги вокруг, — </w:t>
        <w:tab/>
        <w:tab/>
        <w:t xml:space="preserve">Всегда я вижу милый дом, </w:t>
        <w:tab/>
        <w:tab/>
        <w:t xml:space="preserve">Любимый сад и луг! — Мой милый Бильбо! — проговорил Гэндальф. — Что с тобой случилось? Ты ли это? Вот пересекли мост, миновали мельницу и подошли к норке господина Торбинса. — Хо! — вскричал Бильбо. — Что тут такое? У дверей толпился народ, хватало всяких — и почтенного вида, и не слишком, а многие сновали в дверь и выбегали обратно. Мало того, при этом они даже не вытирали ноги! Если господин Торбинс удивился, то все прочие изумились, если не сказать больше! Ведь Бильбо появился в разгар аукциона. На воротах висело большое объявление, где красным и черным было написано: «Июня двадцать первого числа господа Грабл, Грабл и Копанец будут продавать с аукциона вещи господина Бильбо Торбинса. Аукцион состоится в Торбе-на-Круче, Хоббитания. Начало в десять ноль-ноль». Так как близился полдень, многие вещи уже успели продать по сходной цене — как поется в старых песнях (и как обычно бывает на аукционах), распродали ни за грош. Родичи Бильбо, Лякошель-Торбинсы, старательно измеряли комнаты, прикидывая, поместится ли там их мебель. Короче говоря, Бильбо объявили пропавшим без вести, и отнюдь не все в Хоббитоне обрадовались, когда он нежданно возвратился. Вообще возвращение господина Торбинса наделало много шума. Добрых десять дней на Круче и в Приречье не утихали разговоры. А на то, чтобы власти официально признали Бильбо живым, потребовалось несколько лет. С вещами дело обстояло проще: убедившись, что от уговоров толку мало, Бильбо просто-напросто взял да и выкупил свою собственную мебель и прочую хозяйственную утварь. К сожалению, серебряные чайные ложки так и не нашлись; Бильбо подозревал, что они осели у Лякошель-Торбинсов. А те никак не хотели признавать в нем господина Торбинса и даже отворачивались, когда встречали его на улице. (Понимаете, им очень уж хотелось переселиться в чудесную норку Бильбо.) Вскоре выяснилось, что Бильбо расстался не только с чайными ложками, но и со своей репутацией. Он был другом эльфов, его уважали гномы, маги и тому подобные личности, заглядывавшие порой к нему на огонек, а вот в Хоббитании к Бильбо относились иначе. Соседи держали господина Торбинса за сумасброда; дружили с ним разве что племянники и племянницы по линии Туков, и то тайком от родителей, которые вовсе не поощряли дружбы с «этим Торбинсом». Мне неловко это говорить, но мнение соседей нисколько не тревожило Бильбо. Он наслаждался спокойной, размеренной жизнью; и даже котелок на огне, казалось, посвистывал теперь куда мелодичнее, нежели в те дни, что предшествовали Нежданному Угощению. Свой меч Бильбо повесил над каминной полкой, а кольчуга висела в гостиной, пока он не сдал ее в борошень, то бишь в музей. Золото и серебро господин Торбинс расходовал в основном на подарки, полезные и роскошные, — хотя бы по этому можно судить, как он относился к своим племянникам. А кольцо никому не показывал и надевал, лишь когда надо было спрятаться от незваных гостей. Соседи качали головами, приговаривали: «Совсем Торбинс спятил», — и стучали себя по лбу; мало кто верил его россказням. А Бильбо писал стихи, порой навещал эльфов и был счастлив до конца своих дней (а прожил он долго-долго). * * * Осенним вечером несколько лет спустя Бильбо сидел в кабинете и писал воспоминания, которые собирался назвать «Туда и обратно, или Прогулка хоббита». И тут в дверь позвонили. Это оказался Гэндальф, и не один, а с Балином! — Входите, входите! — засуетился Бильбо. Вскоре все расселись у огня. Балин, наверное, заметил, что жилет господина Торбинса раздался вширь и пуговицы на нем из чистого золота; а Бильбо бросились в глаза удлинившаяся борода гнома и роскошный, отделанный самоцветами пояс. Стали вспоминать былые дни; Бильбо не терпелось узнать, как обстоят дела в окрестностях Горы. Там все было в порядке. Бард построил в Доле новый город, куда переселились многие жители Эсгарота, а также люди с юга и с запада; Дол вновь стал плодороден и богат, а в заброшенных землях пели птицы и цвели цветы, осенью там собирали плоды и пировали. Озерный город тоже восстановили, и он сделался краше и богаче прежнего. Вверх и вниз по реке ходили корабли с товарами, а эльфы, гномы и люди жили в мире и согласии. Но прежний градоправитель кончил плохо. Он не устоял перед соблазном (ведь драконьи чары продолжали действовать) — похитил золото, которое Бард отдал ему на восстановление Эсгарота, бежал и умер с голоду в пустыне, брошенный даже своими слугами. — Новый градоправитель вроде поумнее, — сказал Балин. — Его все любят, и он немало потрудился на благо Эсгарота. Горожане складывают песни, в которых поется, что реки ныне стали золотыми. — Значит, пророчество все-таки сбылось, — задумчиво проговорил Бильбо. — Разумеется! — подтвердил Гэндальф. — А почему бы ему не сбыться? Или ты не веришь пророчествам с тех пор, как сам помог осуществиться этому? Знаешь, мой милый, это уж слишком. Ты еще скажи, что всем своим богатством обязан одной удаче, опекавшей тебя всю дорогу! Господин Торбинс, вы, конечно, достойная личность, и я не могу на вас налюбоваться, но не забывайте, что на самом деле вы — мелкая сошка в этом огромном мире! — Вот и славно, — засмеялся Бильбо и протянул магу табакерку. Спасибо, что скачали книгу в бесплатной электронной библиотеке Royallib.com: http://royallib.com Оставить отзыв о книге: http://royallib.com/comment/tolkien_dgon/hobbit_ili_tuda_i_obratno.html Все книги автора: http://royallib.com/author/tolkien_dgon.html Аннотация: Привыкшая равнодушно принимать мужское восхищение красавица Лорен Деннер наконец-то повстречала того единственного, о котором мечтала всю жизнь. Только вот незадача — блестящий бизнесмен Ник Синклер мало что не обратил на нее никакого внимания, так еще и счел просто взбалмошной девчонкой! Лорен поклялась, что любой ценой покорит сердце Ника и заставит на коленях молить ее о взаимности… ---------------------------------------------  Джудит Макнот  Битва желаний  Глава 1  Филип Витворт поднял взгляд от бумаг, услышав быстрые шаги. Их не заглушил даже роскошный восточный ковер, который тянулся через весь его президентский кабинет. Откинувшись во вращающемся кресле из темно-бордовой кожи, Витворт впился глазами в лицо приближавшегося к нему вице-президента.  — Ну? — спросил он нетерпеливо. — Известно, кто предложил наименьшую цену?  Тот сжал кулаки и угрюмо уставился на сделанный из красного дерева стол Филипа.  — Синклер. Наименьшую цену предложил он. «Нэшнл моторз» подписывает с ним контракт, теперь на всех их автомашинах будут радиоприемники Синклера, потому что он обошел нас, всего на каких-то тридцать тысяч долларов, но обошел! — Вице-президент шумно вздохнул и со свистом выпустил воздух. — Этот негодяй увел у нас пятидесятимиллионный контракт, уменьшив нашу цену лишь на один процент!  Только слегка сжатый рот выдавал ярость Филипа Витворта, когда он сказал:  — Уже четвертый раз в этом году он уводит у нас из-под носа важный контракт. Какое интересное совпадение, не правда ли?  — Совпадение! — повторил вице-президент. — Никакое это, к черту, не совпадение, и ты прекрасно знаешь это, Филип! Ник Синклер платит кому-то в моем отделе. Какой-то негодяй, должно быть, шпионит за нами, выведывая информацию о нашей окончательной цене, и затем доставляет ее Синклеру. И таким образом он имеет возможность подрезать нас всего несколькими долларами. Только шесть человек, работающих на меня, располагают такой информацией, то есть знают нашу окончательную цену. Один из этих шести — шпион.  Филип откинулся в кресле, и его начинающие седеть волосы коснулись высокой кожаной спинки.  — У нас уже собрана огромная информация об этих шести, и мы узнали только, что трое из них изменяют своим женам.  — Значит, расследование было недостаточно полным! — Выпрямившись, вице-президент нервно взъерошил волосы, затем его рука беспомощно опустилась. — Слушай, Филип, я понимаю, что Синклер твой пасынок, но необходимо как-то остановить его, иначе он тебя просто разорит.  Взгляд Филипа Витворта стал ледяным.  — Никогда не считал его своим пасынком, потому что моя жена никогда не считала его своим сыном. Итак, скажи мне конкретно, что, по-твоему, я должен сделать?  — Пошли своего собственного шпиона в его компанию, выясни, с кем из наших они установили контакт. Не важно, что ты будешь делать, но, ради Бога, делай что-нибудь!  Раздался резкий телефонный звонок, и Филип ударил пальцем по кнопке:  — Да, что такое, Хелен?  — Извините, что прервала вас, сэр, — сказала его секретарша, — но вас ожидает мисс Лорен Деннер. Она говорит, что вы ей назначили встречу по поводу устройства на работу.  — Да-да, я помню, — ответил он раздраженно. — Попроси ее подождать несколько минут.  Он нажал кнопку, отключая связь с Хелен, и повернулся к вице-президенту, который, хотя и был поглощен своими мыслями, смотрел на него с любопытством.  — С каких это пор ты сам проводишь собеседования, Филип?  — Дань вежливости, — нетерпеливо объяснил Филип. — Ее отец — мой дальний родственник, что-то вроде пятиюродного или шестиюродного брата, один из тех, кого моя мать откопала несколько лет назад, исследуя нашу родословную. Каждый раз когда она находила новую «партию» возможных родственников, она приглашала их к нам в гости на уик-энд, на милую домашнюю встречу. И выясняла все, что могла, про их предков. Узнавала, действительно ли они являются нашими родственниками и достойны ли упоминания в ее книге о нашем фамильном древе. — После небольшой паузы Филип продолжил:  — Денвер был профессором Чикагского университета. Он не смог приехать я послал к ним вместо себя свою жену — профессиональную пианистку — с дочерью. Миссис Дежнер погибла в автомобильной катастрофе несколько лет назад, и с тех пор я ничего о них не слышал. А на прошлой неделе Деннер позвонил и попросил принять его дочь по поводу работы. Он сказал, что в Фенстере штата Миссури, где они сейчас живут, для нее нет ничего подходящего.  — Не слишком ли нахально с его стороны? На лице Филипа отразились скука и покорность судьбе.  — Я уделю девушке две минуты и отправлю собирать чемоданы. У нас нет никакой работы для человека с музыкальным образованием, и даже если бы была, я не взял бы на нее Лорен Деннер. Я никогда в жизни не встречал более раздражительного, скандального, невоспитанного, некрасивого ребенка. Ей было около девяти лет — круглолицая, веснушчатая, с копной рыжих волос, которые выглядели так, будто она никогда не причесывалась. Она носила очки в роговой оправе, и, Боже мой, этот ребенок смотрел на нас сверху вниз…  Секретарша Филипа Витворта взглянула на сидящую перед ней женщину в темно-синем шерстяном костюме и белой блузке со свободным воротником. Ее медового цвета волосы были собраны в элегантный пучок, мягкие завитки обрамляли живое, очень красивое лицо. У нее были высокие скулы, маленький нос, нежный округлый подбородок, но самым привлекательным в ней были глаза — удивительного бирюзового цвета.  — Мистер Витворт примет вас через несколько минут, — сказала секретарша, стараясь особенно не глазеть на посетительницу.  Лорен Деннер оторвала взгляд от журнала, который пыталась читать, и улыбнулась:  — Спасибо.  Затем она опять уставилась в журнал, стараясь подавить страх, который вызывала в ней предстоящая встреча с Филипом Витвортом.  Четырнадцать лет не притупили неприятные воспоминания о двух днях, проведенных в его шикарном особняке в Гросс-Пойнт. Вся семья Витвортов и даже прислуга относились к ней и ее матери с оскорбляющим презрением…  В приемной раздался телефонный звонок, который отозвался в каждой клеточке напряженного тела Лорен. «Боже мой, — подумала она в отчаянии, — как же меня угораздило попасть в такую ужасную ситуацию?» Если бы она заранее знала, что отец собирается звонить Филипу Витворту, то отговорила бы его. Но он сообщил ей обо всем только после звонка. Когда она попыталась возражать, отец спокойно ответил, что Филип Витворт сделал им одолжение, и, если у Лорен нет никаких обоснованных доводов против поездки в Детройт, он все-таки надеется, что она пойдет на эту встречу.  Лорен опустила непрочитанный журнал на колени и вздохнула. Конечно, она могла бы рассказать ему, как их принимали Витворты четырнадцать лет назад. Но в данный момент главной заботой ее отца были деньги. Недавно налогоплательщики штата Миссури, зажатые в тиски экономическим кризисом, не проголосовали за совершенно необходимое увеличение налогов на образование. В результате тысячи, включая отца Лорен, мгновенно оказались без работы.  Через три месяца он вернулся домой после очередной бесполезной попытки найти работу, на этот раз в Канзасе. Поставив свой кейс, он печально улыбнулся Лорен и ее мачехе:  — Я думаю, что бывший профессор не может устроиться сейчас даже дворником.  Выглядел он совершенно изнуренным и очень бледным. Он рассеянно потер грудь и мрачно добавил:  — Может быть, это и к лучшему, поскольку я не чувствую в себе достаточно сил, чтобы махать метлой.  И, не произнеся больше ни слова, он упал — сердечный приступ сразил его.  Несмотря на то что сейчас отец выздоравливал, его болезнь изменила весь ход ее жизни… Нет, поправила себя Лорен, она еще только на пути к изменениям. После долгих лет неустанной учебы и изнурительных занятий за фортепиано она получила степень магистра музыки, но решила, что этого ей мало и что для полного удовлетворения надо выступать перед публикой. Она унаследовала от матери талант пианистки, но не ее фанатичную преданность этому виду искусства.  Лорен хотела от жизни большего, она не могла жить только музыкой. С одной стороны, ее искусство многое давало ей, а с другой — многого лишало. Она ходила в школу, занималась на фортепиано, работала, чтобы платить за обучение, и никогда не было времени, чтобы расслабиться и развлечься. К двадцати трем годам она уже объездила все Соединенные Штаты, участвуя в различных конкурсах, но все, что она видела в огромных чужих городах, — это гостиничные номера, учебные классы и аудитории. Она встречала много мужчин, но у нее никогда не было времени на что-либо большее, чем короткое знакомство. Она получала стипендию, имела много призов и наград, но денег все равно не хватало, и ей приходилось подрабатывать.  В то же время, после того как она посвятила столько лет музыке, бросить ее ради чего-то другого казалось невозможным. Болезнь ее отца и накопившиеся счета заставили ее наконец принять решение, которое она долго откладывала. В апреле отец потерял работу и вместе с ней медицинскую страховку; в июле он потерял здоровье. Все эти годы он почти полностью оплачивал ее обучение, теперь настала ее очередь помочь ему.  Когда Лорен подумала об этой ответственности, ей показалось, что тяжесть всего земного шара легла ей на плечи. Ей нужна работа, ей нужны деньги — и все это прямо сейчас. Она окинула взглядом роскошную приемную Витворта. Она хотела представить себя работающей в этой огромной производственной корпорации, но почувствовала такую неловкость, как будто ошиблась дверью. Она подумала, что это не важно — лишь бы зарплата была достаточно высока. В маленьком Фенстере почти не было перспективных рабочих мест, а те должности, которые ей все же предлагали, оплачивались ниже аналогичных в больших городах, таких, например, как Детройт.  Секретарша повесила трубку и встала:  — Мистер Витворт сейчас примет вас, мисс Деннер.  Лорен покорно пошла за ней к резной двери из красного дерева. Когда секретарша открывала дверь, Лорен взмолилась про себя:  «Только бы Филип Витворт не вспомнил тот давний визит»— и шагнула в его кабинет. Годы выступлений перед публикой научили ее скрывать свое волнение, и это дало ей возможность быть внешне совершенно спокойной. Мужчина за столом поднялся ей навстречу с выражением искреннего изумления на аристократическом лице.  — Вы, возможно, меня не помните, мистер Витворт, — сказала она, грациозно протягивая ему руку через стол. — Я Лорен Деннер.  Рукопожатие Филипа Витворта было твердым, а в голосе его проскальзывали веселые нотки, когда он заговорил:  — Ну что вы, я очень хорошо помню вас, Лорен; вы были довольно… незабываемым… ребенком.  Лорен улыбнулась в ответ:  — Это очень любезно с вашей стороны, вы могли бы сказать «возмутительным» вместо «незабываемым».  Таким образом, установилось временное перемирие. Филип Витворт кивнул в сторону золотистого бархатного кресла, стоящего перед столом:  — Садитесь, пожалуйста.  — Я принесла вам свои бумаги, — сказала Лорен, садясь и одновременно доставая из маленькой сумочки конверт.  Он взял конверт и извлек оттуда несколько машинописных страничек, но его глаза оставались прикованными к лицу девушки.  — Вы поразительно похожи на свою мать, — проговорил он после продолжительной паузы. — Она была итальянкой, не так ли?  — Мои бабушка и дедушка родились в Италии, — пояснила Лорен, — а мама родилась здесь. Филип кивнул:  — Волосы у вас намного светлее, чем у матери, иначе вы были бы ее живым портретом. — Он перевел пристальный взгляд на бумаги, которые она дала ему, и добавил бесстрастно:  — Она была необыкновенно красивой женщиной.  Лорен откинулась в кресле, слегка ошеломленная неожиданным направлением беседы. Мало того, что он прекрасно помнил их с матерью, Филип Витворт, несомненно, считал, что Джина Деннер была очень красива. И сейчас он говорил комплименты Лорен.  Пока он изучал бумаги, Лорен позволила себе осмотреть великолепный кабинет, из которого Филип Витворт управлял своей корпоративной империей. Затем она переключилась на него самого. Для мужчины около пятидесяти он был чрезвычайно привлекательным. Хотя его волосы чуть посеребрила седина, морщин на загорелом лице почти не было. Он был высок, хорошо сложен, и в его крепком теле не чувствовалось ни грамма лишнего веса. Сидя за огромным письменным столом в безупречно сшитом темном костюме, он, казалось, был окружен атмосферой богатства и власти, которая неожиданно произвела впечатление на Лорен.  Глядя на него глазами взрослой женщины, она не увидела в нем того холодного, самодовольного сноба, которого запомнила с детства. Теперь он казался представительным, элегантным мужчиной, занимающим видное положение в обществе. Он вел себя с ней безупречно вежливо и к тому же обладал чувством юмора. Думая обо всем этом, Лорен не могла не почувствовать, что предубеждение против него, которое не покидало ее все эти годы, возможно, было несправедливым.  Она вдруг со смущением спросила себя, почему, собственно, так неожиданно изменила свое отношение к нему. Конечно, он добр и вежлив с ней теперь. А почему бы ему и не быть таким? Ведь перед ним уже не страшненькая девятилетняя девочка, а молодая, интересная женщина, на которую заглядываются мужчины.  Действительно ли она составила не правильное представление о Витвортах много лет назад? Или она просто позволила себе поддаться магии богатства и обаянию Филипа Витворта?  — Хотя ваш диплом заслуживает уважения, но я надеюсь, вы понимаете, что музыкальное образование не представляет никакой ценности в мире бизнеса, — сказал он.  Лорен отвлеклась от щепетильных размышлений и вернулась к теме беседы:  — Я знаю это. Я занималась музыкой, потому что люблю ее, но сейчас я не могу связать с ней свое будущее.  Со спокойным достоинством она кратко объяснила ему причины, которые заставили ее отказаться от карьеры пианистки: здоровье отца и финансовое положение семьи.  Филип внимательно ее выслушал, а затем опять перевел взгляд на ее бумаги, которые держал в руках.  — Я вижу, что вы также прослушали несколько курсов по бизнесу в колледже.  Когда он выжидающе замолчал, Лорен начала верить, что он, возможно, действительно пытается подыскать ей какую-нибудь работу.  — Да, это правда, но мне не хватает нескольких курсов, чтобы получить степень.  — А посещая колледж, вы работали после занятий и во время летних каникул в качестве секретарши, — продолжил он задумчиво. — Ваш отец ничего не упомянул об этом во время нашего телефонного разговора. Вы действительно так хорошо печатаете и стенографируете, как отмечено в этих рекомендациях?  — Да, — сказала она, но при упоминании о пишущей машинке ее энтузиазм пошел на убыль.  Он расслабился в своем кресле и, подумав некоторое время, кажется, пришел к какому-то решению.  — Я могу предложить вам место секретарши, Лорен, место сложное и ответственное. Я не имею возможности предложить вам что-нибудь другое, пока вы не получите степень по бизнесу.  — Но я не хочу быть секретаршей, — вздохнула Лорен.  Когда он увидел» как она упала духом, его губы скривились в улыбке.  — Вы сказали, что сейчас вас больше всего волнуют деньги, и у нас как раз существует огромный недостаток в квалифицированных секретаршах. На них большой спрос, и, соответственно, у них очень высокая оплата. Моя секретарша, например, зарабатывает столько же, сколько менеджеры среднего ранга.  — Но все равно… — запротестовала Лорен. Витворт остановил ее, подняв руку:  — Дайте мне закончить. Вы были секретаршей президента маленькой производственной компании. Там каждый знает, что делают другие и зачем они это делают. К сожалению, в таких больших корпорациях, как наша, только управляющие высшего звена и их секретарши осведомлены обо всем происходящем. Позвольте, я объясню на примере? — Лорен кивнула, и он продолжил:  — Предположим, что вы бухгалтер в нашем радиоотделе и вас попросили сделать анализ цен всех радиоприемников, которые мы выпускаем. Вы тратите недели на подготовку отчета, не зная, с какой целью все это делаете. Может быть, мы думаем о том, чтобы закрыть этот отдел или, наоборот, расширить его, а может, мы планируем рекламную кампанию с целью продать больше радиоприемников. Вы и ваш начальник или даже его начальник ничего не знаете о наших планах. Единственные люди, которые обладают такой конфиденциальной информацией, — это управляющие отделами, вице-президенты и, — подытожил он с особым ударением, — их секретарши! Если вы будете работать у нас секретаршей, вы получите возможность хорошо разобраться в делах компании и сделать обоснованный выбор вашей будущей карьеры.  — А есть что-нибудь еще, что я могла бы делать в такой корпорации, как ваша, и что оплачивалось бы так же хорошо? — спросила Лорен.  — Нет, — сказал он почти жалобно. — Нет, до тех пор, пока вы не получите степень по бизнесу.  Лорен вздохнула, но она знала, что у нее нет выбора. Ей нужно заработать деньги, и чем больше, тем лучше.  — Не надо быть такой мрачной, — сказал он, — работа не будет скучной. Да ведь, к примеру, моя секретарша знает больше о наших планах, чем большинство моих служащих. Секретарши посвящены во все особо секретные дела. Они…  Он внезапно замолчал и ошеломленно уставился на Лорен. Когда он снова заговорил, его голос был довольным, и он, казалось, в уме что-то прикидывал.  — Секретарши посвящены во все особо секретные дела, — повторил он, и непонятная улыбка заиграла на его лице. «Секретарша! Они никогда не будут подозревать секретаршу! Они даже не подумают проверить ее». — Лорен, — сказал он мягко, его карие глаза мерцали, как топазы. — Я собираюсь сделать вам очень необычное Предложение. Пожалуйста, не возражайте, пока не выслушаете меня до конца. Итак, что вы знаете о корпоративном или производственном шпионаже?  — Лорен почувствовала легкую тошноту, как будто она стояла на краю обрыва.  — Достаточно для того, чтобы ответить вам, что я не хочу иметь к этому никакого отношения, мистер Витворт.  — Ну конечно же, — успокаивающе сказал Филип. — И пожалуйста, называйте меня Филип; в конце концов, мы же родственники, А я буду называть вас Лорен.  Лорен с усилием кивнула.  — Я не прошу вас шпионить в какой-нибудь другой корпорации, я прошу вас шпионить у меня. Позволите, я объясню. В последние годы компания «Синко» стала нашим основным конкурентом. Каждый раз когда мы заявляем цену на контракт, «Синко» как будто уже заранее знает, сколько мы собираемся заявить, и они предлагают всего на долю процента меньше. Каким-то образом они узнают наши окончательные цены, затем урезают свои так, чтобы они были чуть-чуть ниже наших, и уводят у нас контракт.  Он внимательно посмотрел на Лорен.  — Сегодня это случилось опять. Здесь есть только шесть человек, которые могли бы сообщить в «Синко» цифру, которая держится пока в строгой тайне, и один из них — шпион. Я не хочу увольнять пять преданных работников только для того, чтобы избавиться от одного жадного предателя. Но если «Синко» будет и впредь уводить у нас клиентов, я буду вынужден прибегнуть к этой мере, — продолжил он. — Я обеспечил работой тысячи людей, Лорен. Двадцать тысяч человек имеют средства к существованию благодаря «Витворт энтерпрайзис». Будет ли у них крыша над головой и еда на столе, зависит от корпорации, и есть шанс, что вы поможете им сохранить дом и работу. Все, что я прошу вас сделать, — это сегодня же обратиться в «Синко»и узнать, не требуется ли им секретарша. Кто знает, может, им нужно расширить штат служащих, чтобы управиться с работой, которую они у нас забирают. С вашим умением и опытом вас, возможно, возьмут на место секретарши какого-нибудь руководителя высшего звена.  Вопреки своим убеждениям Лорен спросила:  — Если я получу эту работу, то что дальше?  — Тогда я скажу вам имена тех шести, один из которых может быть шпионом, и все, что вам нужно будет делать? — это слушать, не упомянет ли кто-нибудь в «Синко» их имена.  Он подался вперед в своем кресле и сложил руки на столе.  — Конечно, это ненадежный способ, Лорен, но я, честно говоря, уже совсем отчаялся что-либо изменить. Теперь мое предложение. Я хотел дать вам место секретарши в нашей компании с очень хорошей зарплатой…  Цифра, которую он назвал, заметно поразила Лорен: это было значительно больше того, что зарабатывал ее отец даже в свои лучшие времена. Да, если она будет жить экономно, то сможет содержать и себя и родителей.  — Я вижу, что вы довольны, — обрадовался Филип. — Ставки в больших городах гораздо выше, чем в провинции. Итак, если сегодня вы предложите свою кандидатуру в «Синко»и они возьмут вас, соглашайтесь. Если зарплата будет ниже той суммы, которую я только что вам предложил, моя компания компенсирует вам разницу. Если вы сможете узнать имя шпиона или что-либо другое, представляющее реальную ценность, я плачу вам премию в размере десяти тысяч долларов. Через шесть месяцев, если вы ничего не узнаете, вы можете уйти из «Синко»и работать секретаршей у нас. Как только вы прослушаете все курсы, необходимые для степени по бизнесу, я предоставлю вам другую должность, но, конечно, я должен быть уверен, что вы с ней справитесь.  На ее лице отразилось смятение. Филипу это не понравилось.  — Вас что-то волнует? Скажите, в чем дело?  — Я не люблю интриг, мистер Витворт.  — Пожалуйста, называйте меня Филипом. В конце концов, сделайте для меня хотя бы это. С усталым вздохом он откинулся в кресле.  — Лорен, я не имею никакого права ждать от вас помощи. Может быть, для вас будет странно это услышать, но я прекрасно понимаю, как неприятен был вам визит к нам четырнадцать лет назад. Мой сын Картер был в трудном возрасте. Моя мать с головой окунулась в изучение нашей родословной, а я и моя жена… ну, в общем, извините, что мы были не слишком радушны.  При других обстоятельствах Лорен отказалась бы не задумываясь. Но сейчас вся ее жизнь была перевернута огромной материальной ответственностью. Ошеломленная, неуверенная, она чувствовала на своих плечах непосильную ношу.  — Хорошо, — проговорила она медленно. — Я сделаю это.  — Отлично, — быстро сказал Филип. Подняв трубку, он набрал номер «Синко», попросил к телефону менеджера по персоналу и вручил трубку Лорен, чтобы она договорилась о встрече.  Тайная надежда Лорен, что, может быть, ей откажут, мгновенно рухнула. Ей сказали, что «Синко» как раз разрабатывает большой контракт и компании просто необходимы опытные секретарши. И поскольку говоривший собирался сегодня работать допоздна, то предложил Лорен прийти прямо сейчас.  Филип встал и протянул руку для рукопожатия.  — Спасибо, — сказал он просто и добавил после секундного раздумья:  — Когда вы будете заполнять анкету, дайте свой домашний адрес в Миссури, а телефонный номер оставьте вот этот, чтобы вас могли найти в моем доме.  Он написал в блокноте номер телефона и оторвал листок.  — Прислуга, подходя к телефону, отвечает просто «Алло», — объяснил он.  — Нет, — быстро сказала Лорен. — Я совсем не хочу навязываться. Я с большим удовольствием остановилась бы в отеле.  — Я не обижаюсь, поскольку понимаю вас, — ответил Филип, и Лорен вдруг почувствовала себя грубой и неблагодарной, — но мне все-таки хотелось бы, чтобы вы приняли мое приглашение.  Лорен признала свое поражение:  — А вы уверены, что миссис Витворт не будет возражать?  — Кэрол будет очень рада.  Когда за Лорен закрылась дверь, Филип Витворт взял трубку и набрал телефонный номер. В кабинете его сына, находящемся напротив его собственного, раздался звонок.  — Картер, — сказал Филип, — мне кажется, что мы скоро пробьем броню Ника Синклера. Ты помнишь Лорен Деннер?..  Глава 2  Когда Лорен приехала в «Синко», был уже шестой час. Думая всю дорогу, она пришла к выводу, что не сможет шпионить для Филипа Витворта. При одной только мысли об этом у нее потели ладони и болело сердце. Несмотря на желание помочь Филипу, интриги и обман, которые были неизбежны в этой ситуации, пугали ее. Но она не могла признаться в своей трусости.  Пока она заполняла бесчисленные тесты и опросные листы, ей пришло в голову, что наилучший выход из этого затруднительного положения — выполнить обещание, данное Филипу, подав заявление, а потом сделать так, чтобы ее не взяли на работу. Поэтому она намеренно делала опечатки, ошибки в стенографии и не упомянула о курсах, прослушанных в колледже. В одной из анкет надо было перечислить в порядке предпочтения три должности, которые она по своей квалификации могла бы занять. Лорен поставила на первое место «президент», на второе — «управляющий по персоналу», а на третье — «секретарша».  Настоящий управляющий по персоналу, мистер Ветерби, проверил ее тесты, и на его лице появилось выражение ужаса. Он отложил бумаги в сторону и взял ее заявление. Когда он прочитал последнюю страницу, где Лорен перечислила среди желаемых должностей его собственную, ноздри его расширились и лицо посерело, как будто его уже увольняли, чтобы освободить место для этой нахалки. Лорен с трудом удержалась от смеха. «Может быть, удастся выпутаться из этой неприятной игры?»— подумала она. Ветерби встал и холодно сообщил ей, что она не соответствует требованиям компании «Синко»и не подходит ни на одну должность. Особенно управляющего по персоналу.  Когда Лорен вышла из здания, вместо хмурого августовского вечера на улице была уже почти ночь. Дрожа, она плотнее запахнула свой темно-синий жакет. По Джефферсон-авеню проносился непрерывный поток белых и красных автомобильных огней. Пока Лорен ждала около светофора, по мостовой начали стучать крупные капли дождя. Движение приостановилось, и она побежала через широкую улицу, добравшись до тротуара за секунду до того, как машины загудели за ее спиной.  Затаив дыхание, она взглянула на темное высокое здание прямо перед собой. Стоянка, где она оставила машину, находилась в четырех кварталах отсюда, и Лорен подумала, что если идти напрямик, то можно сократить дорогу, по крайней мере на квартал. Сильный порыв ветра заставил ее быстро принять решение. Не обращая внимания на предостерегающий знак, она подлезла под веревку, которой была огорожена строительная площадка. На ходу она подняла голову и на секунду остановилась, пораженная открывшимся зрелищем. Восьмидесятиэтажное здание было построено полностью из зеркального стекла, которое отражало мерцающие огни города. Там, где горел свет, стены становились прозрачными, и были видны сложенные в кабинетах коробки, которые создавали впечатление переезда.  Ветер с реки не так чувствовался около здания, и поэтому Лорен старалась держаться к нему поближе. Вдруг ей пришло в голову, что она одна, беззащитная, на безлюдной темной стройке. При этой мысли ей стало страшно.  А когда у нее за спиной послышались тяжелые шаги, ее охватил настоящий ужас. Она прибавила шагу — неизвестный тоже. В панике Лорен бросилась бежать. Как раз в тот момент, когда она подбежала к главному входу, одна из огромных дверей открылась, и из черного четырехугольника вышли двое мужчин.  — Помогите! — закричала Лорен, кидаясь к ним. — Там кто-то есть!  Вдруг ее нога застряла между водопроводными трубами, и она почувствовала острую боль. Подпрыгнув и непроизвольно открыв рот, она старалась сохранить равновесие, но все-таки не удержалась и плюхнулась в грязь.  — Идиотка! — сердито пробормотал один из мужчин.  Оба они присели на корточки и взволнованно разглядывали ее., — Что, черт возьми, вы здесь делаете? Лорен огорченно взглянула на говорившего.  — Тренируюсь для выступления в цирке, — ответила она сухо. — Обычно я падаю с моста, но здесь поблизости нет мостов.  Второй мужчина усмехнулся и, поддерживая Лорен за плечо, помог ей встать.  — Как вас зовут? — спросил он и, не дослушав, добавил:  — Вы можете идти?  — Конечно, — заверила его Лорен, хотя ее нога имела другое мнение.  — Тогда, я думаю, надо войти в вестибюль и осмотреть вашу ногу, — сказал он со скрытой улыбкой.  Обняв ее за талию, он настоял, чтобы она оперлась на него.  — Ник, — резко сказал другой мужчина, — я думаю, мне стоит пойти за врачом, а тебе остаться с мисс Деннер.  — Пожалуйста, не вызывайте врача, — попросила Лорен. — Я не ушиблась, а просто растерялась, — добавила она в отчаянии и вздохнула с облегчением, когда мужчина по имени Ник повел ее в вестибюль.  У нее промелькнула мысль, что небезопасно входить в пустое здание с двумя незнакомцами, но, как только они вошли и загорелся свет, все ее страхи рассеялись. Позвать врача хотел средних лет мужчина в строгом костюме и черном галстуке. Он держался с большим достоинством и даже при тусклом освещении выглядел как преуспевающий бизнесмен, а не как бродяга и убийца.  Лорен мельком взглянула на Ника, который все еще поддерживал ее: он был в джинсах и куртке. Она предположила, что ему за тридцать, его внешность тоже не вызывала опасений.  — Майк, — сказал Ник, — в одной из хозяйственных комнат должна быть аптечка. Найди и принеси ее.  —  — Хорошо, — ответил Майк, направляясь к лестнице.  Лорен с любопытством оглядела огромный вестибюль. Все было из белого мрамора: стены, полы, изящные колонны, поднимающиеся к потолку. У одной из стен стояло множество горшков и кадок с вьющимися растениями и комнатными деревьями, ожидая, видимо, когда их расставят по местам.  Лорен прохромала к лифту, и Ник, протянув руку, нажал кнопку. Блестящие медные двери открылись, и они вошли в ярко освещенную кабину.  — Я отвезу вас в отремонтированный офис, где у вас будет возможность посидеть и отдохнуть до тех пор, пока вы не сможете самостоятельно идти, — объяснил Ник.  Лорен с улыбкой взглянула на него и замерла: рядом с ней стоял один из самых красивых мужчин, которых она когда-либо видела. В этот момент двери лифта закрылись, и Лорен отвела взгляд от его лица.  — Спасибо, — сказала она странным шепотом, стараясь освободиться от его руки, — но я могу стоять сама.  Он нажал кнопку восьмидесятого этажа, а Лорен с трудом подавила в себе желание пригладить волосы. Она подумала, что с губ у нее стерлась помада, а лицо забрызгано грязью. Но через мгновение она пришла в себя и решила, что разумная молодая женщина не должна так теряться, увидев красивое мужское лицо.  Чтобы проверить свое впечатление, она опять украдкой взглянула на Ника в то время как он следил за мелькающими цифрами на табло. Ей пришлось признаться себе, что она не ошиблась: высокий, широкоплечий, стройный. Густые темные волосы, модная стрижка. Мужественность отражалась в каждой черте его гордого лица: от ровных темных бровей до чувственного рта и высокомерно выступавшего подбородка. Лорен все еще изучала линию его губ, когда он вдруг, к ее ужасу, повернулся и насмешливо взглянул на нее холодными серыми глазами. Застигнутая врасплох, Лорен сказала первое, что ей пришло в голову:  — Я боюсь лифтов и стараюсь сконцентрировать внимание на чем-то, чтобы не думать о высоте.  — Это очень разумно, — заметил Ник. Насмешка в его голосе относилась, вероятно, к ее способности придумывать такую правдоподобную ложь. Лорен поняла, что ей не удалось обмануть его, и, чтобы не покраснеть, перевела взгляд на двери лифта, которые уже открывались на восьмидесятом этаже.  — Подождите здесь, пока я включу свет, — сказал Ник.  Через несколько секунд зажглись лампы, осветив огромную приемную и четыре кабинета, отделанные ореховым деревом. Ник взял ее под руку, и Лорен ступила на изумрудный ковер. Они обогнули лифт и прошли на другую сторону этажа. Здесь находилась приемная еще больших размеров с круглым столом посредине. Направо от нее Лорен увидела кабинет, уже обставленный мебелью, среди которой выделялся стол секретарши, сделанный из красного дерева. Лорен невольно сравнила его со своим маленьким столиком в тесном офисе, где она раньше подрабатывала. Трудно было представить, что такая роскошь предназначена для простой секретарши. Когда она позволила себе высказать эту мысль вслух, Ник, насмешливо посмотрев на нее, ответил:  — Высококвалифицированные секретарши гордятся своей работой, а их зарплата растет с каждым годом.  — Мне случалось работать секретаршей, — сказала Лорен, когда они направились через приемную к высоким дверям. — Кстати, я пыталась получить эту должность в «Синко»и как раз шла обратно, когда встретила вас.  Ник открыл обе двери и отступил, пропуская Лорен вперед.  Лорен остро, до дрожи в коленях, ощутила на себе его оценивающий взгляд. Когда она пришла в себя, то уже стояла в огромной комнате.  — Боже мой! — воскликнула она. — Что это?  — Это, — с улыбкой ответил Ник, — кабинет президента, одно из немногих помещений, которые уже полностью закончены.  Не произнося ни звука, Лорен восхищенно оглядела кабинет. Стена перед ней была стеклянная от пола до потолка, и внизу открывался ночной Детройт во всей своей фантастической сверкающей красоте. Три другие стены были обиты панелями из красного дерева. На полу лежал толстый кремовый ковер, а справа стоял роскошный письменный стол красного дерева. Перед ним удобно расположились шесть стульев, а напротив полукругом были расставлены три дивана около необычного журнального столика — темное стекло лежало на огромном куске полированного дерева.  — Это совершенно потрясающе! — прошептала Лорен.  — Я приготовлю что-нибудь выпить, пока Майк принесет аптечку, — сказал Ник.  Он подошел к стене из красного дерева и нажал на нее. Большая панель бесшумно отодвинулась в сторону, открывая великолепный бар, освещенный скрытыми лампами. На стеклянных полках стояли бокалы и графины.  Лорен промолчала, и Ник через плечо посмотрел на нее. Она перевела взгляд на его лицо и заметила улыбку, которую он пытался скрыть. Очевидно, его забавляла вся эта ситуация: он сам в роли спасителя, ее наивный восторг. Лорен вдруг поняла то, что раньше не приходило ей в голову: в то время как она восхищалась его красотой, он совсем не воспринимал ее как женщину.  После шести лет поклонения и ухаживаний со стороны мужчин, их вздохов и пристальных взглядов она наконец встретила того, на кого хотела бы произвести впечатление, но он не обратил на нее никакого внимания. Абсолютно никакого. Немного озадаченная и разочарованная, Лорен постаралась не думать об этом. Его равнодушие можно было бы пережить, но он считал ее глупой, смешной девчонкой!  — Если вы хотите привести себя в порядок, то ванная комната направо. — Ник показал в сторону стены около бара.  — Где? — удивленно спросила Лорен.  — Идите прямо, а когда дойдете до стены, то протяните руку.  Его губы растянулись в усмешке, и Лорен, бросив на него сердитый взгляд, пошла в указанном направлении. Когда ее пальцы коснулись стены, что-то щелкнуло, и она вошла в открывшуюся перед ней просторную ванную.  — Вот аптечка, — раздался голос Майка. — Лорен уже начала закрывать дверь, но задержалась на секунду, когда услышала, как он добавил шепотом:  — Ник, как юрист корпорации, я считаю необходимым, чтобы девушку сегодня же осмотрел врач. Если ты не сделаешь этого, то какой-нибудь адвокат может заявить, что у нее серьезная травма в результате падения, и предъявит компании миллионный иск.  — Что ты делаешь из мухи слона? — услышала она ответ Ника. — Это же просто милый наивный ребенок, который немного испугался. Врач может еще больше напугать ее.  — Ну ладно, как хочешь, — вздохнул Майк. — Я опаздываю на встречу в Трои и должен идти. Но, ради Бога, не предлагай ей крепких напитков. Ее родители обвинят тебя в попытке соблазнить несовершеннолетнюю.  Чувствуя себя заинтригованной и одновременно обиженной, что ее назвали наивным испуганным ребенком, Лорен тихо закрыла дверь. Нахмурясь, она повернулась к зеркалу и едва удержалась от горького смешка. Ее лицо было покрыто грязью, волосы растрепались, и спутавшиеся пряди в беспорядке свисали во все стороны, а жакет был разорван на левом плече. Ник прав, она действительно выглядит забавно — чумазый подросток в неряшливой одежде.  Сама не осознавая почему, она вдруг почувствовала непреодолимое желание выглядеть совершенно по-другому. В спешке она начала отряхивать свой испачканный синий жакет, думая о том, как удивится Ник, когда увидит ее. Она лихорадочно терла лицо и руки и убеждала себя, что волнуется не потому, что хочет предстать перед ним во всей своей привлекательности, а просто от необычности ситуации. Но ей следовало поторопиться: если ее превращение займет слишком много времени, то не будет таким ошеломляющим.  Она сняла колготки, на которых расползлись две огромных дыры, и намылила губку. Затем смыла с себя грязь и распаковала новые колготки. Как хорошо, что она купила их по дороге в «Синко»! А еще стояла и размышляла, не слишком ли дорого! Натянув их, она вытащила из волос шпильки и начала энергично расчесывать запутавшиеся пряди. Когда она закончила, легкие блестящие волны легли на плечи и спину. Она быстро коснулась губ персиковой помадой, затем побросала все в сумочку и подошла к зеркалу. На щеках ее появился румянец, а глаза оживленно блестели. Ее белая блузка была немного строга, но подчеркивала изящную линию шеи и красивую грудь. Убедившись, что все в порядке, она взяла жакет и сумочку и вышла из ванной комнаты, тихо задвинув панель на прежнее место.  Ник стоял у бара спиной к ней. Не повернув головы, он сказал:  — Мне нужно было позвонить, но напитки будут готовы через минуту. Вы нашли все необходимое?  — Да, спасибо, — ответила Лорен, опустив сумку и жакет на диван, Она тихо стояла около длинного дивана и наблюдала, как он быстро взял с полки два хрустальных бокала и достал из холодильника поднос с кубиками льда. Он снял куртку и бросил ее на спинку стула. При каждом движении тонкая ткань его голубой рубашки натягивалась, подчеркивая широкие мускулистые плечи. Ее взгляд скользнул по обтягивающим джинсам. Когда он заговорил, Лорен рассматривала его затылок.  — Я боюсь, что в баре нет лимонада, поэтому я налил вам тоник со льдом.  Лорен подавила смешок при упоминании о лимонаде и скромно убрала руки за спину. Тревожное ожидание усилилось, когда он, закрыв пробкой бутылку виски, взял бокал и повернулся к ней.  Сделав два шага, он остановился как вкопанный. Его брови сдвинулись, серые глаза сузились, когда он увидел прекрасное женское лицо в обрамлении роскошных волос. Его ошеломленный взгляд отметил яркие бирюзовые глаза, искрящиеся смехом из-под густых ресниц, дерзкий носик, красиво очерченные скулы и мягкие губы. Затем он скользнул по ее полной груди, тонкой талии и длинным красивым ногам.  Лорен надеялась, что теперь он увидит в ней женщину, и ее надежды сбылись. Она ждала, что он сделает ей комплимент, но этого не произошло. Не сказав ни слова, он повернулся, подошел к бару и вылил содержимое одного из бокалов в раковину.  — Что вы делаете? — спросила Лорен.  — Добавляю немного джина в ваш тоник. — В его голосе слышалась ирония в собственный адрес. Лорен рассмеялась, а он криво улыбнулся.  — Ради простого любопытства, скажите: сколько вам лет?  — Двадцать три.  — И вы хотели получить должность секретарши в компании «Синко», перед тем как растянулись у наших ног сегодня вечером?  — Да.  Он протянул ей бокал и кивнул в сторону дивана:  — Садитесь, вам не надо долго стоять.  — Мне, если честно, уже не больно, — запротестовала она, но все же послушно села.  Ник стоял рядом, с любопытством ее разглядывая.  — И что же, вас взяли на работу? Он был очень высокий, и Лорен пришлось запрокинуть голову, чтобы посмотреть ему в глаза.  — Нет.  — Я хотел бы осмотреть вашу ногу, — сказал он.  Поставив свой бокал на журнальный столик, он сел на корточки и начал расстегивать ремешок ее босоножки. От простого прикосновения его пальцев по телу Лорен пробежали мурашки, и она замерла от неожиданности.  К счастью, он, казалось, не заметил ее состояния и начал медленно ощупывать сильными пальцами ее ногу.  — А вы хорошая секретарша?  — Мой прежний босс считал, что да. Не поднимая головы, он сказал:  — Хорошие секретарши всегда нужны. Возможно, вам еще предложат работу в «Синко».  — Я в этом сомневаюсь, — возразила Лорен с едва сдерживаемой улыбкой. — Я думаю, что мистер Ветерби — управляющий по персоналу — посчитал меня не очень сообразительной.  Ник поднял голову и с восхищением посмотрел на нее.  — Лорен, я думаю, что вы очень симпатичны. Ветерби, должно быть, слепой.  — Конечно, — сказала она насмешливо. — Но речь шла не о внешности.  Теперь Лорен видела в нем не только красивого мужчину, она почувствовала его цинизм, смягченный юмором и дружелюбием, и огромный жизненный опыт, наложивший отпечаток усталого всезнания на его мужественное лицо. Он казался ей еще более привлекательным. Все в нем притягивало ее как магнитом.  — Нога не опухла, — заметил он, опять наклоняясь к ее лодыжке. — Она еще вас беспокоит?  — Совсем немного. Больше пострадало чувство собственного достоинства.  — В таком случае к завтрашнему дню все будет в порядке и с вашей ногой, и с чувством собственного достоинства.  Он взял ее пятку в левую руку, а правой потянулся за босоножкой. Одновременно он со значением посмотрел на Лорен, и от его улыбки у нее сильно забилось сердце.  — Вроде бы есть какая-то сказка, где мужчина пытается отыскать девушку, которой будет впору хрустальная туфелька.  С сияющими глазами она кивнула:  — «Золушка».  — А что случится со мной, если эта туфелька подойдет?  — Я превращу вас в красивого лягушонка, — шаловливо ответила она.  Ник громко рассмеялся, и, когда их взгляды встретились, она заметила странный блеск в глубине его серых глаз, жаркое пламя чувственности, которое он тут же погасил. Приятная атмосфера добродушного подтрунивания и какой-то близости между ними растаяла. Он застегнул ее босоножку, встал и, выпив залпом свое виски, поставил бокал на журнальный столик. Лорен поняла, что их общение подошло к концу. Он взял телефонную трубку на другом конце стола и набрал четырехзначный номер.  — Джордж, — сказал он в трубку, — это Ник Синклер. Молодая леди, которую ты принял за подозрительную личность, уже пришла в себя после падения. Вызови, пожалуйста, патрульную машину к главному входу и отвези девушку туда, где она оставила свою машину. Встретимся внизу через пять минут.  Внутри у Лорен все оборвалось: всего пять минут! И Ник даже не собирается проводить ее! Не собирается спросить телефон или адрес! Эта страшная мысль настолько расстроила ее, что она сразу же забыла о смущении, которое испытала, узнав, что час назад убегала от охраны.  — Вы работаете в фирме, которая построила этот небоскреб? — спросила она, пытаясь оттянуть момент расставания и, может быть, узнать что-нибудь об этом человеке.  Ник с нетерпением посмотрел на часы:  — Да.  — Вам нравится строить здания?  — Да, это интересная деятельность, — сухо ответил он. — Я инженер.  — Вы перейдете к работе над другим зданием, когда это будет закончено?  —  — Я буду работать здесь ближайшие несколько лет.  Лорен встала и взяла свой жакет. Рой мыслей кружился у нее в голове. Возможно, при таком количестве компьютеров, которые управляли здесь буквально всем, инженер будет нужен постоянно. Но ее интересовали не компьютеры и обслуживающие их инженеры.  Ее мучило ужасное предчувствие, что она больше никогда не увидит Ника.  — Ну, спасибо вам за все. Я надеюсь, президент не обнаружит, что вы воспользовались его баром.  Ник бросил на нее косой взгляд;  — Им, видимо, уже пользовались сторожа здания. Нужно хорошенько закрыть его, чтобы положить этому конец.  Пока они спускались в лифте, он, казалось, думал о чем-то своем и нетерпеливо поглядывал на часы. «У него, наверное, назначено свидание с какой-нибудь красавицей, — мрачно подумала Лорен. — Может быть, он даже и женат, хотя не носит обручального кольца и выглядит как холостяк».  Белая машина с надписью «Патрульная Глобал индастриз» стояла у главного входа. Ник провел Лорен к машине и придержал дверцу, пока она усаживалась на сиденье рядом с водителем.  — Я знаю некоторых людей в «Синко». Я позвоню кое-кому, и, возможно, они убедят Ветерби изменить свое решение.  У Лорен поднялось настроение, когда она поняла, что понравилась ему. Ведь он решил походатайствовать за нее! Но она вспомнила свои чудовищные ошибки и покачала головой:  — Не стоит беспокоиться. Я произвела на него ужасное впечатление, которое не загладить никакими звонками. Но все равно спасибо за предложение.  Через десять минут Лорен заплатила служащему гаража за стоянку и выехала на вымытый дождем проспект. Стараясь не думать о Нике Синклере, она ехала по маршруту, который ей начертила секретарша Филипа, и размышляла о предстоящей встрече с семьей Витвортов. Через полчаса она уже была около их дома. На нее нахлынули неприятные воспоминания об унижении, которое она испытала здесь четырнадцать лет назад…  Первый день ее пребывания у Витвортов был неплохим, она была фактически предоставлена самой себе. Самое ужасное началось на второй день. Сразу после ленча Картер — тринадцатилетний сын Витвортов — появился в дверях ее спальни и заявил, что мама просила его увести Лорен из дома, так как не хочет, чтобы ее гости увидели замарашку. Всю оставшуюся часть дня Картер издевался над ней, как только мог. Она чувствовала себя ничтожной, запуганной и несчастной.  Кроме того, что он называл ее очкариком, потому что она носила очки, он постоянно насмехался над ее родителями. Когда они шли по парку, разбитому в английском стиле, он споткнулся и толкнул ее в огромную клумбу роз с острыми шипами. А через полчаса, когда она переодела разорванное платье, предложил посмотреть собак.  Он говорил так искренне и, казалось, так горел желанием показать своих собак, что Лорен решила, что он толкнул ее в кусты случайно.  — У меня тоже есть собака, — гордо сказала она, пытаясь не отставать от него, пока они шли мимо ухоженных газонов в дальний конец парка. — Она беленькая и ее зовут Флуфе, — добавила Лорен, когда они подошли к живой изгороди, за которой скрывался огромный загон для собак, огороженный металлической сеткой высотой в десять футов.  Лорен лучезарно улыбнулась двум доберман-пинчерам и Картеру, который снимал с ворот тяжелый висячий замок.  — У моих хороших друзей тоже есть доберман-пинчер. Он большой озорник и всегда играет с нами в прятки.  — Мои собаки тоже умеют делать кое-что интересное, — пообещал Картер, открывая ворота и пропуская Лорен вперед.  Лорен без страха вошла в загон.  — Привет, собачки, — ласково сказала она, направляясь к настороженно смотревшим на нее собакам.  Когда она протянула руку, чтобы погладить их, ворота вдруг захлопнулись и Картер резко приказал:  — Взять ее, взять!  Обе собаки моментально вскочили, обнажили белые клыки и, рыча, двинулись к остолбеневшей Лорен.  — Картер! — пронзительно закричала она, отступая назад, пока не наткнулась на сетку. — Почему они так себя ведут?  — Я бы на твоем месте не двигался, — насмешливо сказал Картер, стоя за сеткой. — Если ты не будешь стоять спокойно, они бросятся на тебя и загрызут.  Сказав это, он повернулся и медленно пошел прочь, весело насвистывая.  — Не оставляй меня здесь, — молила его Лорен. — Пожалуйста, не оставляй!  Когда через тридцать минут ее обнаружил садовник, она уже больше не кричала, а только истерически всхлипывала, не спуская глаз с собак.  — Выходи отсюда? — скомандовал садовник сердито, открывая ворота. — Что такое? Ты почему дразнишь собак? — Он резко схватил ее за руку и практически выволок из загона.  Когда он запер ворота, Лорен пришла в себя. К ней вернулся голос, а из глаз сами собой брызнули слезы.  — Они хотели перегрызть мне горло, — прошептала она тихо.  Садовник взглянул в ее наполненные ужасом глаза, и его голос смягчился:  — Они бы не тронули тебя. Эти собаки научены отпугивать чужих и поднимать тревогу. Они слишком умны, чтобы укусить кого-то.  Всю оставшуюся часть дня Лорен провалялась на кровати, придумывая, как бы отомстить Картеру. Хотя было очень приятно представлять, как он, например, стоит перед ней на коленях и просит прощения, она понимала, что все ее замыслы практически неосуществимы, Когда ее мать поднялась наверх, чтобы позвать к обеду, Лорен уже смирилась с мыслью, что ей придется проглотить свою обиду и притвориться, что ничего не случилось. Не было никакого смысла рассказывать матери о поведении Картера, потому что Джина Деннер — наполовину американка, наполовину итальянка — испытывала глубокую сентиментальную преданность к своим родным, включая и тех, о ком узнала неделю назад. Она бы предположила, что Картер просто пошутил, может быть, не очень удачно.  — Ты хорошо провела день, дорогая? — спросила мать, когда они спускались по лестнице с колоннами.  — Нормально, — промямлила Лорен, думая о том, как бы ей удержаться и не наброситься на Картера Витворта с кулаками.  Но мама учила, что девочкам нельзя драться. Внизу служанка сообщила, что звонит мистер Роберт Деннер.  — Иди вперед, дорогая, — сказала Джина дочери, а сама взяла трубку телефона, который стоял на маленьком столике.  У дверей столовой Лорен остановилась, не решаясь войти. Семья Витвортов уже сидела вокруг обеденного стола под торжественно сияющей люстрой.  — По-моему, я ясно сказала ей спуститься в восемь часов, — говорила мать Картера мужу. — Сейчас две минуты девятого. Если она недостаточно хорошо воспитана и не понимает, что надо являться вовремя» то мы начнем обед без нее.  И она кивнула дворецкому, который в ту же секунду начал разливать суп в изящные фарфоровые тарелки.  — Филип, я терпела все это, сколько могла, — продолжала миссис Витворт, — но я отказываюсь больше выносить этих нахлебников-оборванцев в своем доме.  Она повернулась к пожилой женщине, сидевшей слева от нее.  — Мама, этому надо положить конец. Я надеюсь, что вы уже собрали достаточно данных, чтобы закончить вашу работу.  — Если бы это было так, то мне не нужны были бы здесь эти нищие. Я знаю, что они противные, невоспитанные и мучение для всех нас, но тебе придется потерпеть еще немного, Кэрол.  Лорен все еще стояла в дверях, и ее глаза гневно горели. Сама она может терпеть выходки Картера, но она не позволит этим ужасным, злым людям унижать ее необыкновенного отца и красивую, талантливую маму!  Мать подошла к ней, и они вместе вошли в столовую.  — Извините, что заставили вас ждать, — сказала Джина, держа дочь за руку.  Ни один из Витвортов не потрудился ответить. Все продолжали не спеша есть суп. Вдруг в Лорен вселился бунтарский дух, и она бросила быстрый взгляд на мать, которая раскладывала на коленях льняную салфетку. Благочестиво наклонив голову, Лорен сложила руки вместе и звонким детским голосом произнесла:  — Господи, благослови этот обед. Мы также просим тебя простить этих лицемерных людей, которые думают, что они лучше всех только потому, что у них больше денег. Спасибо, Господи. Аминь.  Тщательно избегая взгляда матери, она спокойно взяла ложку.  Суп — по крайней мере Лорен думала, что это суп, — оказался холодным. Дворецкий, стоявший около нее, заметил, как она положила ложку на стол.  — Что-нибудь не так, мисс? — фыркнул он.  — Мой суп совсем холодный, — объяснила она, выдержав его презрительный взгляд.  — Вот глупая, — ухмыльнулся Картер и взглянул на Лорен, которая ваяла свою чашку с молоком. — Это же специальный соус, его положено есть холодным.  Чашка дрогнула в руках Лорен, молоко полилось под стол, капли попали на стул Картера.  — Ой, извините, — сказала она и еле-еле сдержала смех, видя, как Картер и дворецкий пытаются навести порядок. — Это все случайно. Картер, ты же знаешь, какие иногда бывают случайности, не так ли? Вот сегодня, например. — Не обращая внимания на его угрожающий взгляд, она повернулась к Витвортам:  — Картер сегодня много чего «случайно» сделал. Он «случайно» поскользнулся, когда показывал мне сад, и толкнул меня в колючие розы. Затем «случайно» запер меня в загоне для собак…  — Немедленно замолчи, лживая грубая девчонка, — набросилась на Лорен Кэрол Витворт, повернув к ней красивое холодное лицо. Ее рука, держащая ложку, застыла в воздухе.  Каким-то чудом Лорен нашла в себе силы взглянуть в ее ледяные серые глаза, даже не моргнув.  — Извините, мадам, — сказала она с притворным смирением. — Я не думала, что рассказывать о том, как я провела день, дурной тон.  Не обращая внимания на то, что все члены семьи Витвортов гневно смотрели на нее, она спокойно взяла свою ложку.  — Конечно, — добавила Лорен задумчиво, — я также не предполагала, что очень прилично называть своих гостей нахлебниками-оборванцами.  Глава 3  Измученная Лорен остановилась напротив трехэтажного готического особняка Витвортов. Открыв багажник, она достала свою сумку. Лорен провела за рулем двенадцать часов, чтобы встретиться сегодня с Филипом Витвортом. Она прошла через два тестирования, упала в грязь, измазавшись с ног до головы, и встретила самого красивого мужчину из когда-либо виденных ею. Умышленно провалив тест в «Синко», она лишила себя возможности работать вместе с ним…  Следующий день Лорен намеревалась провести в поисках квартиры. Как только она найдет что-нибудь подходящее, то сможет тут же отправиться в Фенстер за своими вещами. Уже через две недели она сможет вернуться обратно и приступить к работе в компании Филипа.  Дверь открыл дворецкий в форме с галунами. Лорен сразу же узнала его — он был одним из свидетелей ее «представления» за обедом четырнадцать лет назад.  — Добрый вечер, — начал было дворецкий, но вышедший навстречу Филип Витворт прервал его:  — Лорен! Я уже начал беспокоиться. Что вас так сильно задержало?  Он выглядел таким озабоченным, что Лорен стало его жалко. К тому же она подвела его, не особенно стремясь получить работу в «Синко». В нескольких словах она объяснила, что с ее тестированием не все сложилось благополучно, и кратко обрисовала свое падение напротив здания «Глобал индастриз». Затем спросила, есть ли у нее время привести себя в порядок перед обедом.  Наверху, куда ее проводил дворецкий, Лорен приняла душ, расчесала волосы и переоделась в строгую абрикосового цвета юбку и блузку того же цвета, но более светлого оттенка.  Как только Лорен появилась в сводчатом дверном проеме, Филип поднялся ей навстречу.  — Я не ожидал, что вы спуститесь так быстро, Лорен, — сказал он, подводя ее к своей жене — той даме, которая кричала когда-то на маленькую бунтарку. — Кэрол, ты, конечно же, помнишь Лорен.  Несмотря на свое предубеждение, Лорен про себя признала, что Кэрол Витворт все еще была очень красивой женщиной, со стройной фигурой и тщательно уложенными светлыми волосами.  — Конечно же, помню, — сказала Кэрол с вежливой улыбкой, которая не затронула ее серых глаз. — Как поживаете, Лорен?  — По-моему, видно, что у Лорен все очень-очень хорошо, мама, — с усмешкой заметил Картер Витворт, вежливо поднимаясь с места. Его нетерпеливый взгляд заскользил по Лорен, отметив ее живые глаза, тонко очерченное лицо и грацию, сквозившую в каждом движении.  Лорен постаралась сохранить спокойное выражение лица, в то время как ее заново представляли ее мучителю. Взяв стакан с шерри, поданный ей Картером, она села на диван. Картер же, вместо того чтобы вернуться на прежнее место, опустился рядом с ней.  — Вы сильно изменились, — восхищенно сказал он.  — Вы тоже, — осторожно ответила Лорен. Картер как бы случайно положил руку на спинку дивана за ее плечами.  — Насколько я помню, мы не очень-то поладили друг с другом, — задумчиво проговорил он.  — Да, не очень.  Лорен бросила короткий уверенный взгляд на Кэрол, которая непрерывно наблюдала за легким флиртом сына. Глаза ее при этом оставались холодными и непроницаемыми, выражение лица было равнодушным и надменным.  — А почему мы не поладили? — настаивал Картер.  — Я, м-м-м, я не помню.  — Зато я помню, — улыбнулся он, — я был невыносимо груб и обращался с вами отвратительным образом.  Лорен с удивлением взглянула в его открытое, полное раскаяния лицо:  — Да, это было так.  — А вы, — усмехнулся он, — совершенна возмутительно вели себя за обедом.  Лорен медленно кивнула, и ее глаза блеснули в ответной улыбке.  — Да, действительно.  Мучительная правда была, таким образом, высказана. Картер отвел глаза от гостьи и заметил топчущегося в дверях дворецкого. Тогда он встал и предложил Лорен руку:  — Обед готов, пройдемте? Как только они покончили с последним блюдом, в столовой появился дворецкий:  — Прошу прощения, но мисс Деннер просит к телефону мужчина, назвавшийся мистером Ветерби из электронной компании «Синко».  Филип Витворт расплылся в улыбке:  — Принеси телефон сюда, к столу, Нигинс. Телефонный разговор был коротким. Лорен в основном молчала и слушала. Повесив трубку, она подняла удивленные, смеющиеся глаза на Филипа.  — Давайте, — проговорил он, — рассказывайте. Кэрол и Картер в курсе того, что вы пытаетесь сделать, чтобы помочь мне.  Лорен была немного напугана тем, что еще двое людей осведомлены о ее секретном будущем, но подчинилась и начала рассказ:  — Очевидно, у того человека, который помог мне сегодня, когда я упала, есть очень влиятельный друг в «Синко». Этот друг несколько минут назад позвонил мистеру Ветерби, и в результате выяснилось, что для меня есть одно очень подходящее место. Я должна буду завтра пройти собеседование.  — Он не упомянул того, кто будет проводить собеседование?  — По-моему, он сказал, что его зовут мистер Вильяме.  — Джим Вильяме, — пробормотал Филип, его улыбка стала еще шире, — будь я проклят, если это не он.  В скором времени Картер ушел к себе, и Кэрол удалилась готовиться ко сну. Но Филип попросил Лорен остаться с ним в гостиной.  — Вильяме, может быть, захочет, чтобы вы приступили к работе немедленно, — заговорил он, когда все ушли. — Мне не хотелось бы, чтобы для этого были какие-либо препятствия. Как быстро вы сможете съездить домой, собрать вещи и вернуться на работу?  — Я не могу ехать, пока не найду, где мне остановиться, — напомнила Лорен.  — Да, конечно же, — согласился Филип. — На секунду задумавшись, он сказал:  — Знаете, несколько лет назад я купил дом в Бломфилд-Хиллз для моей тетушки. Она уже в течение нескольких месяцев находится в Европе и собирается остаться там еще на год. Мне будет очень приятно, если вы поживете в ее доме.  — Нет, что вы, я не могу, — возразила Лорен. — Вы и так сделали для меня более чем достаточно, и я не хочу так затруднять вас.  — Я настаиваю, — сказал он мягко, но решительно, — вы не затрудните, вы окажете мне этим большую услугу, потому что я вынужден каждый месяц платить внушительную сумму сторожам, присматривающим за домом. А таким образом мы оба сохраним деньги: вы свои, а я свои.  Лорен нервно теребила рукав блузки. Ее отец нуждается сейчас в каждом пенни. Если ей не надо будет платить за аренду жилья, то она сможет посылать ему и эти деньги. Взволнованная и неуверенная, она посмотрела на Филипа, но он уже извлек из нагрудного кармана пиджака ручку и что-то быстро написал.  — Вот адрес дома и номер телефона. — Он вручил ей исписанный листок — — Когда вы завтра будете заполнять бумаги в «Синко», оставьте им эту информацию. Таким образом, никто там никогда не свяжет вас со мной.  Холодная волна пробежала по телу Лорен, напомнив о той двойственной роли, которую она будет играть, если пойдет работать в «Синко» шпионом. Это слово вызывало в ней такое смятение, что не хотелось произносить его даже мысленно. Нет, на самом деле она не собирается этого делать. Ее задача заключается лишь в том, чтобы попытаться выяснить имя предателя, который шпионит в компании Филипа. Если посмотреть с этой точки зрения, то ее миссия становится даже почетной. На какой-то момент она почувствовала себя вполне добродетельной, но тут же строго напомнила себе о настоящей причине того, почему она вдруг захотела работать в «Синко»: Ник Синклер работает прямо напротив, и, может быть, она встретится с ним.  Ее мысли прервал голос Филипа:  — Если завтра в «Синко» вам предложат место секретарши, то соглашайтесь и прямо оттуда поезжайте домой. Я буду ждать вашего звонка до двенадцати и, если к этому времени не получу от вас никаких известий, буду знать, что вы получили эту работу, и договорюсь, чтобы дом был готов к вашему приезду через неделю.  Глава 4  На следующее утро в одиннадцать пятнадцать Лорен подъехала к «Синко». Она оказалась достаточно везучей и нашла место для парковки совсем недалеко, прямо напротив здания «Глобал индастриз». Со смешанным чувством страхуй надежды она вышла из машины и, оправив узкую бежевую юбку и строгий пиджак, решительно направилась на встречу с мистером Ветерби.  Несмотря на несколько заискивающую улыбку, он был сильно раздражен.  — В самом деле, мисс Деннер, — заговорил он, приглашая ее в свой кабинет, — и вы и я сэкономили бы много времени и нервов, если бы вчера вы мне сказали, что близко знаете мистера Синклера.  — А что, мистер Синклер позвонил вам и сказал, что я его друг? — с любопытством спросила Лорен.  — Нет, — ответил мистер Ветерби, силясь говорить спокойно, — мистер Синклер позвонил президенту моей компании мистеру Семпсону. Тот позвонил своему вице-президенту, который позвонил вице-президенту по операциям, который позвонил моему боссу. И вчера вечером мой босс позвонил мне домой и сообщил, что я обидел мисс Деннер, которая на самом деле очень способная и личный друг мистера Синклера. Затем он повесил трубку.  Лорен не могла поверить, что она вызвала такой переполох.  — Я прошу прощения за то, что доставила вам столько беспокойства, — сказала, она виновато. — Я провалила все тесты, а вы получили за меня нагоняй.  Мистер Ветерби уныло кивнул:  — Я сказал своему боссу, что вы не знаете, как карандаш в руки взять, но он ответил, что ему наплевать, даже если бы вы печатали пальцами ног. — Он поднялся из-за стола и пригласил:  — Пойдемте, я провожу вас в кабинет мистера Вильямса. Мистер Вильяме — наш вице-президент, и его секретарша переезжает в Калифорнию. Он хочет посмотреть, подойдете ли вы на ее место.  — А мистер Вильяме — тот самый вице-президент, который позвонил вице-президенту по операциям, который позвонил… — начала Лорен.  — Именно он, — прервал ее мистер Ветерби. Встревоженно размышляя о том, что даже если она будет отвратительна мистеру Вильямсу, он, будучи запуган своим боссом, все равно возьмет ее на работу, Лорен пошла за мистером Ветерби. Но через несколько минут она отбросила подобные мысли. Джим Вильяме в свои тридцать с лишним выглядел довольно-таки властным и энергичным, чтобы быть чьей-нибудь марионеткой. Когда мистер Ветерби привел Лорен в кабинет, он поднял взгляд от документов и холодно кивнул в сторону кожаного кресла, расположенного напротив его большого стола.  — Садитесь, — сказал он Лорен, мистеру Ветерби кратко бросил:  — Закройте дверь, когда будете выходить.  Лорен «ела, как ей было ведено, и стала ждать, что будет дальше. Джин Вильямс встал и; обойдя вокруг стола, прислонился к нему, скрестив на груди руки. Его взгляд, казалось, пронизал ее насквозь.  — Итак, вы Лорен Деннер? — спросил он бесстрастно.  — Да, — согласилась Лорен, — боюсь, что это так.  По лицу Вильямса пробежала улыбка, на секунду смягчив его холодное деловое выражение.  — Насколько я понимаю, ваши слова означают, что вы осведомлены о том, какую шумиху подняли вчера вечером?  — Да, — вздохнула Лорен, — во всех мучительных, смущающих подробностях.  — Вы можете по буквам произнести слово» мучительный «?  — Да, — ответила она, совершенно растерявшись.  — Как быстро вы можете печатать? Лорен вздохнула:  — Около ста ударов в минуту.  — Стенография?  — Да.  Не отрывая взгляда от ее лица, он достал из стола карандаш и блокнот. Передав их ей, сказал:  — Запишите это, пожалуйста.  Лорен удивленно уставилась на него, затем, опомнившись, начала писать под его быструю диктовку:» Дорогая мисс Деннер, как мой административный ассистент вы должны будете выполнять множество секретных обязанностей, а также быть эффективным посредником между мной и моими служащими. Вы должны будете в точности придерживаться всех правил, установленных для служащих нашей компании, несмотря на ваше знакомство с Ником Синклером. Через несколько недель мы переезжаем в здание «Глобал индастриз», и если вы когда-нибудь попытаетесь воспользоваться вашей дружбой с мистером Синклером, чтобы уклониться от своих обязанностей, я без промедления уволю вас. Однако если вы проявите интерес и инициативу, я доверю вам столько ответственной работы, сколько вы, захотите и будете в силах выполнить. Если вы согласны с этими условиями, то будьте готовы к работе в девять утра в понедельник через две недели «.  — Какие-нибудь вопросы, Лорен? Она подняла на него изумленные глаза:  — Вы хотите сказать, что я принята на работу?  — Это зависит от того, сможете ли вы напечатать это быстро и без ошибок.  Лорен была слишком ошеломлена такой нестандартной процедурой приема на работу, чтобы волноваться во время расшифровки стенограммы.  — Прошу вас, мистер Вильяме. — Она протянула ему блокнот.  Он пробежал глазами текст, затем взглянул на Лорен:  — Очень хорошо. Как это Ветерби могла прийти мысль, что у вас куриные мозги?  — Так получилось, что я создала такое впечатление, — уклончиво ответила Лорен.  — Может быть, вы мне расскажете, как это произошло?  — Ну, все это было… Мы просто не поняли друг друга.  — Ну хорошо, давайте оставим эту тему. Итак, нам что-нибудь еще нужно обсудить? Ах да, конечно, ваша зарплата.  Цифра, которую назвал Вильяме, была на две тысячи долларов в год меньше, чем предложил Филип. Но он обещал, что доплатит разницу.  — Ну что, вы хотите работать?  — И да и нет, — сказала Лорен со слабой улыбкой. — Я чувствую, что это было бы очень интересно и многое дало бы мне. Но мне не хочется думать, что вы предлагаете мне это место только потому, что… что…  — Вы знаете Ника Синклера? Лорен кивнула.  — Ник не имеет к этому никакого отношения. Я знаю его уже много лет, и мы хорошие друзья. Однако дружбе нет места в деловых отношениях. У Ника своя работа, у меня — своя, я не позволяю себе вмешиваться в его дела, и мне не понравилось бы, если бы он попытался решать за меня, кого мне брать на работу.  — Тогда почему вы решили встретиться сегодня со мной, несмотря на то что я вчера провалила все тесты?  — Ах это. Дело в том, что моя бывшая секретарша, которую я очень уважал, с самого начала не воодушевила Ветерби. И когда я узнал, что способная молодая девушка, ищущая место секретарши не поладила с ним, то подумал, что, может быть, вы еще одна Тереза. Вы не Тереза, но я думаю, что мы еще лучше сработаемся, Лорен.  — Спасибо, мистер Вильяме. Увидимся через две недели в понедельник.  — Зовите меня Джим.  Лорен улыбнулась, отвечая на его рукопожатие:  — Тогда вы можете называть меня Лорен.  — Мне кажется, я вас так уже назвал, — Да, действительно.  Его губы дрогнули в улыбке.  — Вы молодец, что не дали мне запугать вас. Лорен вышла из темного здания на ослепляющее солнце чудесного августовского дня. Ожидая зеленого света, чтобы перейти улицу, она не могла отвести взгляд от здания» Глобал индастриз «, возвышающегося напротив. Интересно, там ли сейчас Ник? Она сгорала от желания увидеть его.  Зажегся зеленый свет, она перешла широкую улицу, подошла к своей машине. Если бы Ник хотел ее еще раз увидеть, то он спросил бы ее телефон.  Может быть, он постеснялся. Постеснялся! Лорен с горьким смехом покачала головой, открывая дверцу машины. Ник Синклер был отнюдь не стеснительным. Весь его вид и ленивое обаяние… он, наверное, привык, что женщины сами кидаются ему на шею.  Стеклянная дверь стремительно распахнулась, и сердце Лорен радостно сжалось: это был Ник Синклер. Какую-то долю секунды Лорен думала, что он увидел ее около машины и вышел поговорить с ней, но он повернул направо к дальнему углу здания.  — Ник! — крикнула она почти невольно. — Ник!  Он оглянулся, и Лорен помахала ему рукой, чувствуя себя по-глупому счастливой, когда он широким шагом направился к ней.  — Отгадай, где я была? — Она лучезарно улыбнулась.  Его серые глаза потеплели, и в них появился дразнящий огонек, когда он окинул взглядом ее сверкающие медовые волосы, уложенные в элегантный пучок, очаровательный бежевый костюм, шелковую блузку и шоколадно-коричневые босоножки.  — Участвовала в показе мод в шоу Бонвит Тейлор, — предположил он с улыбкой.  Лорен просияла от комплимента, но постаралась сохранить спокойный вид.  — Нет, я была в здании напротив, в» Синко электронике «, и они предложили мне работу. И это благодаря тебе!  Пропустив мимо ушей упоминание о своей помощи, он спросил:  — Ты согласилась на их предложение?  — Согласилась ли я! Деньги фантастические, босс — потрясающий человек, и работа обещает быть интересной.  — Значит, ты довольна?  Лорен кивнула, затем подождала, надеясь, что он пригласит ее куда-нибудь. Но вместо этого он протянул руку, чтобы открыть для нее дверцу машины.  — Ник, — заговорила она торопливо, боясь, что смелость сейчас покинет ее, — я настроена отпраздновать это событие. Если ты знаешь хорошее местечко, где можно перекусить, то я угощу тебя ленчем.  После секундного промедления, нестерпимого для Лорен, на его загорелом лице появилась улыбка.  — Это самое лучшее предложение, которое я получил за сегодняшний день.  Вместо того чтобы показать ей, куда ехать, Ник сам повел машину. Через несколько кварталов он свернул с Джефферсон-авеню и с трудом нашел место на стоянке около кирпичного трехэтажного домика, как будто сошедшего с картинки в детской книжке.  Над дверью на вывеске из темного дерева вдавленными золотыми буквами было написано:» У Тони «. Они вошли в темный зал с дубовыми полами. Это был маленький уютный ресторанчик. Столики до блеска отполированы, на грубых кирпичных стенах развешаны в художественном беспорядке горшки и сковородки. Солнце лилось сквозь цветные оконные стекла, а салфетки в крупную бело-красную клетку усиливали ощущение почти домашнего тепла и спокойствия.  Официант встретил их около двери, вежливо поприветствовал Ника и проводил их к единственному в зале свободному столику. Ник отодвинул для Лорен стул, она села и с любопытством огляделась вокруг. Женщин было немного, в основном мужчины. Большинство из них были в костюмах и галстуках, и только трое, включая Ника, — в слаксах и спортивных рубашках с открытым воротником.  Около их столика появился старший официант, при виде Ника на его лице расцвела улыбка.  — Рад снова видеть тебя, мой друг. Затем он подал им огромное меню в кожаной обложке.  — Нам, пожалуйста, фирменное, Тони, — сказал Ник и в ответ на лукавый взгляд Лорен добавил:  — Фирменное блюдо — это сандвич по-французски. Подходит?  Поскольку Лорен пригласила его на ленч, то она подумала, что он спрашивает ее разрешения, чтобы заказать что-то дороже, чем обычный сандвич.  — Пожалуйста, заказывай, что хочешь, — сказала она легко. — Мы празднуем мое поступление на новую работу, и я могу себе позволить пошиковать.  — Как ты думаешь, тебе понравится жить в Детройте? — спросил он, когда Тони, который, по-видимому, был владельцем ресторана, ушел. — Ведь для провинциалки из Миссури это огромный город.  Провинциалка? Лорен была озадачена. Обычно она не производила на людей такого впечатления.  — Мы жили в пригороде Чикаго до того, как умерла моя мать. Мне тогда было двенадцать. После этого мы с отцом переехали в Фен-стер штата Миссури, в город, где он вырос. Он устроился преподавателем в школу, в которой сам учился в детстве. Так что, как видишь, я не совсем провинциалка.  Выражение лица Ника не изменилось.  — Ты единственный ребенок в семье?  — Да, но когда мне было тринадцать, мой отец вновь женился. Вместе с мачехой я приобрела сводную сестру, старше меня на два года, и сводного брата, который старше меня на год.  Он, должно быть, уловил нотку неприязни в ее голосе, так как спросил:  — Мне кажется, все маленькие девочки хотят иметь старшего брата. Ты тоже хотела?  Лорен не смогла сдержать улыбку, которая осветила ее живое лицо.  — Конечно! Но не Ленни. Мы невзлюбили друг друга с первого взгляда. Он немилосердно дразнил меня, дергал за косы и воровал деньги из моей спальни. Я отвечала ему тем, что говорила всем в городе, что он голубой. Правда, никто этому не верил, потому что он был отъявленным бабником!  Ник рассмеялся, и Лорен заметила, что когда он улыбается, уголки его глаз поднимаются вверх. Его теплый золотистый загар резко оттенял металлический блеск глаз, В них светились юмор и острый ум, в то время как твердые губы обещали возбуждающе-агрессивную мужскую чувственность. Лорен ощутила такое же восхитительное возбуждение, как и вчера вечером, и предусмотрительно опустила взгляд на его загорелую шею.  — А твоя сводная сестра? — спросил Ник. — Какой она была?  — Божественной. Стоило ей пройтись по улице, и за ней выстраивалась целая свита.  — Она отбивала этих молодых людей у тебя? Глаза Лорен весело сверкнули, когда она взглянула на него через узкий столик.  — Да у меня не было молодых людей, чтобы их отбивать. Во всяком случае, до семнадцати лет.  Его темные брови удивленно поднялись, в то время как он разглядывал классические черты ее лица, освещенные мягким солнечным светом.  — В это очень сложно поверить, — произнес он наконец.  — Честное слово, это правда, — сказала Лорен с улыбкой. С поразительной ясностью она вспомнила невзрачную маленькую девочку — себя десять лет назад. Хотя отдельные воспоминания были весьма болезненны, сейчас она не придавала большого значения такой ненадежной вещи, как внешняя красота.  Тони поставил на клетчатую салфетку две тарелки, на каждой из которых лежала хрустящая французская булочка, разрезанная вдоль и покрытая вафельно-тонким ростбифом. Потом рядом с каждой тарелкой появилась маленькая чашка с мясным соусом.  — Попробуйте, очень вкусно, — посоветовал он.  — Это действительно великолепно, — согласилась Лорен, попробовав сандвич.  — Очень хорошо, — обрадовался Тони, и его круглое усатое лицо осветилось отеческой улыбкой, — и разрешите Нику заплатить. У него больше денег, чем у вас. Дедушка Ника одолжил мне деньги на открытие этого ресторанчика, — признался он и кинулся в другой конец зала, чтобы отругать неуклюжего официанта.  Они ели молча, пока Лорен не начала расспрашивать о ресторане и его владельце. Из краткого рассказа она поняла, что семьи Ника и Тони были друзьями в течение полувека. И отец Ника работал на отца Тони, пока финансовая ситуация не изменилась настолько, что у дедушки Ника даже появилась возможность одолжить деньги Тони.  Как только они покончили с сандвичами, появился Тони, чтобы убрать тарелки.» Если бы он где-нибудь задержался!»— подумала Лорен. Они пробыли здесь всего тридцать пять минут, а она надеялась провести с Ником по крайней мере час.  — А как насчет десерта? — спросил Тони, глядя темными приветливыми глазами на Лорен. — Для вас у меня есть» каноли»— такая штучка, что пальчики оближешь! У меня десерт — это не то, что обычно в магазинах! — гордо сказал он. — Это настоящая вещь. Несколько слоев разноцветного мороженого различных сортов. Затем я кладу туда…  — Кусочки фруктов и много орехов, — закончила Лорен. — Моя мама так обычно делала.  Тони приоткрыл рот и с минуту изучал ее лицо. Затем он решительно кивнул и произнес, широко улыбаясь:  — Вы итальянка.  — Только наполовину, — поправила Лорен, — а другая половина — ирландская.  За десять секунд Тони выспросил у нее полное имя, имя ее матери и выяснил, что она переезжает в Детройт, где не знает ни души. Лорен почувствовала себя немного виноватой, не упомянув Филипа Витворта. Но поскольку Ник знает кого-то в «Синко», она решила не рисковать и не говорить о своем родстве с Филипом.  Она слушала Тони, сияя от счастья. Прошло столько времени, с тех пор как она жила в Чикаго и общалась со своими кузинами-итальянками, и так приятно было снова услышать этот родной акцент.  — Лорен, если вам что-нибудь будет нужно, приходите ко мне, — сказал Тони, похлопав ее, как Ника, по плечу. — У красивой молодой женщины в большом городе должна быть семья, куда она может прийти, если понадобится помощь. Здесь всегда для вас будет еда, — уточнил он. — Ну, так как же насчет моего чудесного десерта?  Лорен взглянула на Ника и затем на ожидающего Тони.  — С удовольствием, — объявила она, желая продолжить ленч и игнорируя растущий протест своего полного желудка.  Тони расплылся в улыбке, и Ник заговорщически подмигнул ему:  — Лорен любит сладкое, как все дети. Глаза Лорен потемнели от гнева и смущения, и какое-то время она безучастно рассматривала красный квадрат на скатерти, чертя по нему пальцем.  — Ник, можно задать тебе один вопрос? — мягко сказала она.  — Конечно.  Стиснув руки, она посмотрела ему прямо в глаза:  — Почему ты все время говоришь обо мне так, как будто я наивный ребенок?  Ник с интересом взглянул на Лорен и весело улыбнулся:  — Я этого не заметил. Но наверное, для того, чтобы напомнить себе, что ты молодая девушка, приехавшая из маленького городка в Миссури, и что ты, возможно, очень наивна.  Лорен была весьма удивлена его ответом.  — Я взрослая женщина, и то, что я выросла в маленьком городе, абсолютно ничего не значит! — Она замолчала на секунду, когда подошел Тони с десертом, и раздраженно добавила:  — И я не знаю, почему ты думаешь, что я наивна, это совсем не так.  Ник откинулся на спинку стула, что-то прикидывая в уме.  — Так, значит, это не так?  — Да, не так!  — В таком случае, — медленно произнес он, — какие у тебя планы на уик-энд?  Сердце Лорен радостно забилось, но она все же осторожно спросила:  — А что ты хочешь предложить?  — Вечеринку. Несколько моих друзей устраивают вечеринку в своем доме около Харбо-Спринг. Я как раз собирался ехать, когда мы с тобой встретились. Это около пяти часов езды отсюда, а вернемся мы в воскресенье.  Лорен намеревалась сегодня ехать в Фен-стер. Но с другой стороны, дорога туда занимает всего день, вещи она может собрать дня за три. У нее больше двух недель до того, как она должна начать работу. Таким образом, со временем никаких проблем нет, и она отчаянно хочет поехать с Ником.  — А ты уверен, что это будет удобно, если ты приедешь со мной?  — Вполне. Тем более они ждут, что я приеду не один.  — В таком случае, — улыбнулась Лорен, — я с удовольствием поеду. Между прочим, сумка с вещами уже у меня в багажнике.  Ник оглянулся через плечо и кивнул Тони, который подписывал их чек. Старший официант принес его и положил на стол около Ника, но Лорен проворно накрыла его рукой и пододвинула к себе.  — Я плачу за ленч, — сказала она, стараясь скрыть свой шок от увиденной на чеке суммы — этих денег хватило бы на хороший обед для пяти персон. Однако пока Лорен доставала свой кошелек, Ник положил на стол несколько банкнот и Тони забрал их — ей оставалось только беспомощно за этим наблюдать.  Увидев ее огорчение, Тони взял ее за подбородок, как маленького ребенка:  — Приходите сюда почаще, Лорен. Для вас здесь всегда будет свободный столик и что-нибудь вкусное.  — Я удивляюсь, — поддразнила его Лорен, — что с такими ценами не все столики здесь пустуют.  Тони наклонился поближе и произнес конфиденциально:  — У меня никогда не бывает пустых столиков. В действительности невозможно даже заказать столик заранее, если вашего имени нет в нашем списке.  Он поднял властную руку, и три молодых красивых черноволосых официанта подошли к ним.  — Это мои сыновья, — с гордостью представил Тони, — Рико, Доминик и Джоу. Рико, запиши Лорен в наш список.  — Нет, пожалуйста, не беспокойтесь, — быстро прервала Лорен.  Тони проигнорировал ее замечание:  — Такой милой итальянской девушке, как вы, нужна семья, чтобы заботиться о ней и защищать ее. Приходите к нам почаще, мы живем здесь же, на втором этаже. Рико, Доминик, — строго проговорил Тони, — когда Лорен придет, то вы смотрите за ней. Джоу, а ты приглядывай за Рико и Домиником! — Для Лорен Тони объяснил:  — Джоу женат.  С трудом подавив смех, Лорен взглянула на своих защитников: в ее глазах светилась счастливая благодарность.  — А я за кем должна смотреть? — спросила она шутливо.  Почти одновременно четыре смуглых итальянских лица повернулись в сторону Ника, который весело наблюдал за этой сценой, откинувшись на спинку стула.  — Лорен уверяла меня, что может посмотреть за собой сама, — сказал он спокойно, вставая из-за стола.  Ник сказал, что ему нужно позвонить, а Лорен в это время направилась через холл в туалет. Выходя оттуда, она увидела его в телефонной будке около входа. Он говорил тихо, но одно слово Лорен разобрала ясно: «Эрика».  «Странно, почему именно сейчас ему надо звонить какой-то женщине, — думала Лорен. — Или? Он сказал, что его ждут с девушкой, и, несомненно, он уже с кем-то договорился задолго до сегодняшнего дня. Он отменяет назначенную встречу!»  Ник уселся в ее спортивный «понтиак», повернул ключ зажигания, и на приборной доске загорелась красная лампочка, предупреждающая о неисправности двигателя. Ник неодобрительно посмотрел на Лорен.  — Вряд ли что-то случилось с двигателем, — торопливо сказала Лорен. — По дороге в Детройт я заезжала на станцию техобслуживания. Скорее, датчик в неисправности. Машине всего шесть месяцев, ей рано ломаться.  — Почему бы нам не проехаться на север и не проверить ее на ходу? — предложил Ник после небольшой паузы. — А то ты, чего доброго, еще застрянешь на шоссе по дороге в Миссури; если двигатель откажет.  — Прекрасно, — с готовностью согласилась Лорен.  — Расскажи мне побольше о себе и своей семье, — попросил Ник, когда они отъехали от парковочной площадки.  Лорен отвернулась, стараясь скрыть напряжение. Маленькая паутинка лжи становилась все больше и запутаннее. Поскольку Ник знал кого-то в «Синко», а она умышленно не упомянула в анкете о курсах в колледже, то она не хотела говорить о своей учебе там. Глядя в окно на великолепное здание в стиле ренессанс, она вздохнула. Человек по натуре честный, она уже соврала ему по поводу своего возраста, ведь до двадцати трех ей не хватает еще трех недель. И при нем сказала Тони, что у нее нет ни друзей, ни родственников в Детройте.  — Это очень сложный вопрос? — пошутил Ник.  Его улыбка сводила ее с ума. Воротник его рубашки был расстегнут, и Лорен с трудом сдерживала себя, чтобы не коснуться обнаженной мужской груди. Пальцами или… губами? Острый запах его одеколона дразнил ее, приглашая приблизиться.  — Да мне нечего особенно рассказывать. Моему сводному брату Ленни сейчас двадцать четыре, он женат, начинает самостоятельную жизнь. Моей сводной сестре Мелиссе двадцать пять, она вышла замуж в апреле. Ее муж работает механиком в компании по продаже автомобилей. Как раз там я и купила свою машину.  — А твой отец и мачеха?  — Отец у меня преподаватель. Он очень умный и талантливый, а мачеха — добрая и абсолютно преданна ему.  — Если твой отец преподаватель, то странно, что он не настоял на том, чтобы ты пошла в колледж, а позволил тебе работать секретаршей.  — Он настаивал, — уклончиво ответила Лорен, почувствовав огромное облегчение, когда они въехали в лабиринт старых переулков и Ник вынужден был направить все свое внимание на дорогу.  Наконец они добрались до семьдесят пятой зоны — пространства между штатами. Городской пейзаж — фабрики и большие здания — сменили маленькие пригородные домики, затем появился огромный торговый центр и пышные особняки.  — А ты не собираешься заехать домой? — внезапно спросила Лорен. — Тебе разве не нужно собрать какие-нибудь вещи?  — У меня есть кое-какая одежда в моем доме в Харбо-Спринг.  Легкий ветерок, врывающийся в открытые окна машины, слегка растрепал его густые каштановые волосы. Хотя они были тщательно подстрижены, но все же немного касались воротника рубашки. «Они достаточно длинны для того, чтобы в них могли затеряться женские пальцы», — размышляла Лорен. Ее пальцы. С трудом отведя взгляд от его профиля, она надела темные очки и повернулась к окну, вглядываясь в пробегающий мимо пейзаж. Она не смогла бы точно сказать, когда бесконечный пригород сменился открытой местностью, хотя смотрела непрерывно. Ника, казалось, окружало какое-то странное биополе. Лорен почти физически ощущала его близость. Когда она смотрела на его широкие плечи, то чувствовала себя совсем маленькой. Любуясь им, она думала, что он может быть очень опасен для нее.  Опасен? Даже то, что она согласилась поехать с ним на уик-энд, было совсем не в ее характере. А нежность, которую она чувствовала к нему, и вовсе не объяснима. Она позволила себе совершить необдуманный, опрометчивый поступок. А что, если Ник — маньяк, который собирается убить ее, разрезать на части и закопать в лесу? И никто никогда не узнает, что с ней случилось, потому что никто не знает, что она с ним, только Тони и его сыновья. Но Ник может сказать им, что она уехала в Миссури. Они поверят ему, и Ник будет спокойно жить дальше, такой же обаятельный и сильный.  Лорен тешилась этими мыслями, как ребенок страшной сказкой, потому что знала про себя — никакая опасность ей не угрожает. Во всяком случае, физическая.  Следующие три часа прошли как в восхитительном сне. Машина съедала милю за милей, приятный ветерок обдувал их лица, и они дружески болтали обо всем и ни о чем.  Лорен заметила, что Ник сразу же становился уклончивым, как только речь заходила о нем самом, но что касается ее жизни, то здесь он был просто ненасытен. Все, что она сумела узнать о нем, — это, что его отец умер, когда ему было четыре года, а воспитавшие его бабушка и дедушка — несколько лет назад.  В Гремлинге, который, по словам Ника, находится в полутора часах езды от Харбо-Спринг, они остановились около бакалейной лавки. Ник вышел оттуда с двумя бутылками коки и пачкой сигарет. Проехав еще несколько миль, он затормозил около придорожной закусочной.  — День просто божественный, правда? — Лорен запрокинула голову и с восторгом разглядывала кружевные белые облака на сияющем голубом небе.  Она взглянула на Ника и обнаружила, что он наблюдает за ней со снисходительной улыбкой. Не обращая внимания на его пресыщенный вид, Лорен сказала:  — Дома небо никогда не бывает таким синим, и там гораздо жарче. Наверное, потому что Миссури находится намного южнее.  Ник открыл обе бутылки и одну из них протянул ей. Он прислонился к столику, и Лорен попыталась вернуться к разговору, прерванному несколько минут назад:  — Ты сказал, что твой отец умер, когда тебе было четыре года, и тебя воспитывали бабушка с дедушкой. А что случилось с твоей мамой?  — Ничего с ней не случилось, — ответил Ник. Зажав в зубах сигарету, он зажег спичку, прикрывая рукой пламя от ветра.  Лорен смотрела на его темные волосы. Одна прядь упала ему на лоб.  — Ник, почему ты не хочешь говорить о себе? Он прищурился от попавшего в глаза дыма.  — Не хочу говорить? Да провалиться мне сквозь землю, если я не болтаю на протяжении сотни миль.  — Да, но ты не говоришь ни о чем действительно личном. Так что же случилось с твоей матерью?  Он рассмеялся:  — Тебе уже кто-нибудь говорил, что у тебя потрясающе красивые глаза?  — Да, но ты увиливаешь!  — И что у тебя очень правильная речь? — продолжил Ник, игнорируя ее замечание.  — Что совсем не удивительно, потому что мой отец, как ты уже знаешь, преподаватель английского языка.  Лорен вздохнула, рассерженная его постоянной уклончивостью.  Ник посмотрел на небо, его взгляд скользнул по деревьям, пустынному шоссе и затем остановился на Лорен.  — Я не чувствовал, как устал, пока не начал расслабляться. Для этого мне необходимо было вот так куда-нибудь уехать.  — Ты очень напряженно работал?  — Последние два месяца — около шестидесяти часов в неделю, а то и больше.  Ее выразительные глаза наполнились сочувствием, и Ник улыбнулся ей одной из тех теплых, обаятельных улыбок, которые заставляли взволнованно биться ее сердце.  — Знаешь, ты действуешь на меня очень расслабляюще, — сказал он мягко.  Она кисло посмотрела на своего спутника: в то время как он ее просто электризует, она его расслабляет.  — Спасибо. Я постараюсь тебя не совсем усыпить до нашего приезда в Харбо-Спринг.  — Ты можешь усыпить меня после того, как мы приедем, — предложил Ник. Сердце у Лорен подпрыгнуло.  — Я имела в виду, что я не хотела наводить на тебя скуку, — быстро пояснила она.  — Мне совсем не скучно, поверь. — В его голосе послышались чувственные нотки. — Между прочим, есть одна вещь, которую я хочу сделать уже со вчерашнего вечера, когда оглянулся с бокалом тоника в руке и увидел тебя, вышедшую из ванной. Ты стояла такая скромная и старалась не рассмеяться при виде моего раскрытого рта.  В смятении Лорен поняла, что сейчас он ее поцелует. Ник взял бутылку из ее слабеющих рук и, спокойно поставив на столик позади себя, стремительно привлек Лорен к себе. Она почувствовала прикосновение его сильных бедер к своим, и словно электрический разряд пробежал по ее телу, заставляя содрогнуться. Его ладони заскользили по ее рукам, и он нежно обнял ее за плечи. В беспомощном ожидании она смотрела, как его твердые чувственные губы медленно приближаются к ней.  Поцелуй был одновременно лениво-уговаривающим и захватывающе-настойчивым. Лорен отчаянно пыталась сохранить хладнокровие, но, как только его язык заскользил по ее губам, она проиграла битву.  С подавленным стоном она прильнула к нему и разжала губы. Его ответ был мгновенным. Руки обвили ее, прижимая к груди, рот жадно раскрылся, а язык, лаская, проникал все глубже и глубже. Что-то взорвалось у Лорен внутри, ее тело изогнулось, руки поднялись, лаская его шею и затылок, в то время как она отвечала на его страстный поцелуй.  Наконец Ник поднял голову. Лорен чувствовала себя как будто заклейменной этим поцелуем, сделавшим ее на какой-то миг его собственностью. Дрожа от внутренней неразберихи, она прислонилась лбом к его плечу. Его теплые губы коснулись ее виска и пошли дальше вниз. Он целовал ее шею, ухо, а мочку уха слегка прикусил и хрипло усмехнулся:  — Я думаю, что должен извиниться перед тобой, Лорен.  Она откинулась в его руках и взглянула на него. В обращенных к ней слегка прищуренных серых глазах затаилась страсть, и хотя он улыбался, это была скорее насмешка над самим собой.  — Почему ты должен извиняться?  Его рука лениво поглаживала ее по спине.  — Потому что, несмотря на твои уверения, что ты не маленькая наивная девочка, еще несколько минут назад я опасался, что этот уик-энд может принести тебе много неожиданностей.  Еще не придя в себя после поцелуя, Лорен растерянно спросила:  — А теперь что ты думаешь?  — Я думаю, — сдержанно проговорил он, — что этот уик-энд может принести неожиданности мне.  В ответ на ее невольную счастливую улыбку засветились его глаза.  — Еще я думаю, что если ты будешь продолжать так смотреть на меня, то мы приедем в Харбо-Спринг на два часа позже.  Он бросил многозначительный взгляд на мотель через дорогу, но, прежде чем Лорен успела испугаться, решительно опустил ей на нос темные очки.  — Эти глаза меня погубят, — объяснил он свои действия.  Затем он взял ее за руку и повел к машине. Лорен в изнеможении опустилась на сиденье, чувствуя себя как после урагана. Мотор заревел, а она заставила себя сосредоточиться и думать логически. Перед ней сейчас стояли две проблемы. Во-первых, стало совершенно очевидно, что Ник собирается переспать с ней. В его голове это решение уже укрепилось. Конечно, она могла бы просто сказать «нет», когда придет время, но вторая проблема заключалась в том, что она не была уверена, что хочет это сказать. Никогда раньше никто из мужчин ей так не нравился, и никогда поцелуй не производил на нее такого сильного впечатления. Никогда раньше ей ни с кем не хотелось заниматься любовью.  Лорен взглянула на его сильные умелые руки, лежащие на руле, на четкий профиль. Ник был настолько привлекателен, настолько мужествен, что женщины, наверное, таяли от одного его взгляда. Конечно, она сама не собирается стать столь легкой добычей. Или собирается?  «…с умом, приятель, вздумал ты с ума сойти», — вдруг вспомнила она строчку неизвестно откуда. Все всегда говорили, что она такая умная, такая здравомыслящая. Да, именно такой она и была, когда планировала, что Ник Синклер полюбит ее… потому что поняла, что сама уже влюбилась в него.  — Лорен, нельзя же всю дорогу молчать. Я хочу слышать твой голос. О чем ты думаешь?  Охваченная мыслями об их судьбе, Лорен, улыбаясь, повернулась к нему и медленно покачала головой:  — Если я скажу, то это до смерти тебя напугает.  Глава 5  Лорен восхищенно оглядела открывшуюся перед ней панораму озера Мичиган. Искрящиеся голубые волны вздымались и пенились, а затем лениво опускались на песчаный берег.  — Мы будем там через несколько минут, — сказал Ник, когда они свернули с шоссе на укатанную проселочную дорогу, тянувшуюся вдоль опушки соснового леса. Через несколько минут Ник повернул налево, на не обозначенное на карте асфальтированное шоссе. Еще по крайней мере милю они ехали по этой частной дороге, по бокам которой росли рябины с гроздьями ярко-красных ягод.  Лорен взглянула на утонченный пейзаж и вдруг поняла, что вряд ли увидит обыкновенный коттедж, который она себе представила, когда Ник пригласил ее на уик-энд. Однако она была совсем не готова к тому зрелищу, которое ей открылось, когда они выехали из тени деревьев на залитую солнцем площадку и припарковались в конце огромного ряда дорогих машин.  Над высоким обрывом во всем своем великолепии возвышался трехэтажный дом, построенный в стиле модерн из стекла и бетона. Перед домом лежала пышная зеленая лужайка, уставленная столиками под разноцветными зонтами. Широкие каменные лестницы вели вниз, на песчаный пляж. Официанты в светло-голубой униформе сновали с подносами среди гостей, которых было по крайней мере человек сто. Одни сидели, развалившись в креслах, Вокруг гигантского бассейна, другие прогуливались по пляжу. Все оживленно разговаривали и смеялись.  На фоне розово-золотистого неба вырисовывались силуэты мерцающих белых яхт, безмятежно стоящих на якоре вдали от берега. Лорен решила, что они выглядят очень надежно и на них можно спокойно пуститься в путешествие по озеру, глубина которого была местами около тысячи футов; таким яхтам не страшен шторм.  Ник вышел из машины и обошел ее, чтобы открыть дверцу для своей спутницы. Поддерживая Лорен за локоть, Ник повел ее мимо ярких иностранных спортивных машин и роскошных седанов к гостям.  На краю лужайки Лорен остановилась и оглядела людей, среди которых ей придется провести уик-энд. Кроме нескольких известных киноактеров, здесь было много других смутно знакомых лиц — она не раз видела их фотографии в журнальных статьях о сливках общества и денежных тузах.  Она взглянула на Ника, пристально изучавшего толпу. Он ничуть не был подавлен или напуган этой блистательной ассамблеей, напротив, он казался несколько раздраженным. Когда он заговорил, в его голосе прозвучала та же досада, которая была написана на лице:  — Мне очень жаль, Лорен. Если бы я знал, что «маленькая вечеринка»у Трейси будет такой, я бы никогда тебя сюда не привез. Здесь слишком много народу, шум, суета.  Хотя Лорен чувствовала себя довольно неловко в этой великосветской пестроте, она все-таки сумела ответить беззаботной улыбкой:  — Может быть, если нам повезет, мы сумеем ото всех спрятаться.  — Даже не рассчитывай на это, — сухо предупредил он.  Они прогуливались вдоль газона в тени деревьев. Подойдя к бару, сооруженному специально для гостей, Ник остановился. Чувствуя, что сейчас уставится на него как полная идиотка, Лорен заставила себя отвернуться и рассматривать окружающую ее обстановку. В тот момент когда ее взгляд остановился на шумной маленькой группке молодых людей, находящаяся среди них обладательница очаровательной рыжей головки оглянулась и увидела Ника.  С великолепной улыбкой, озарившей четкие, черты ее лица, женщина заспешила по направлению к Нику и Лорен. Ее широкие светлые брюки были сшиты по последней моде.  — Ник, дорогой! — заговорила она смеясь. Ее изящные руки легли ему на плечи, в то время как она уже тянулась, чтобы поцеловать его.  Ник поставил бутылку ликера на стол, вежливо обнял ее и ответил на поцелуй.  Лорен заметила, что даже после того, как он ее отпустил, «рыжая головка» все еще держала его за руку.  — Все беспокоились, что ты разочаруешь нас и не приедешь, — продолжила она. — Но я знала, что ты будешь здесь, потому что все телефоны уже раскалились от звонков из твоего офиса. Слуги и все остальные принимают телефонограммы для тебя уже полдня. А это кто? — бойко спросила она, наконец отпустив его руку и отступив на шаг, чтобы получше разглядеть Лорен.  — Лорен, это Барбара Леонардос, — представил Ник рыжеволосую незнакомку.  — Зовите меня просто Бебе, меня все так называют.  Женщина повернулась к Нику и продолжила разговор, как будто Лорен уже здесь не было:  — Я думала, что ты приедешь с Эрикой.  — Неужели? — усмехнулся Ник. — А я думал, что вы с Алексом в Риме.  — Мы были там, — объяснила Бебе, — не там скучно.  Через несколько минут, когда она ушла, Ник начал:  — Бебе…  — Я знаю, кто она такая, — мягко прервала Лорен. — Я десятки раз видела ее фотографии в журналах и газетах.  Барбара Леонардос была любимицей отделов светской хроники ведущих журналов, наследницей нефтяного магната. Она была замужем за сказочно богатым греческим промышленником.  Ник протянул Лорен бокал, из своего сделал глоток и повернулся навстречу приближающейся к ним паре. . — Может быть, ты знаешь и кого-нибудь из этих двух?  — Нет, — призналась Лорен. — Кажется, в журналах я их не встречала. Ник усмехнулся:  — В таком случае я представлю тебя. Так получилось, что они и есть хозяева этого безобразия и к тому же мои очень хорошие друзья.  Готовясь к неизбежной процедуре знакомства, Лорен внимательно посмотрела на красивую брюнетку лет тридцати и на идущего рядом с ней довольно грузного мужчину, которому было на вид около шестидесяти.  — Ник! — радостно закричала женщина, кидаясь к нему в объятия и целуя его с такой же, как Бебе, фамильярностью и энтузиазмом. — Мы не видели тебя несколько месяцев! — проворчала она, несколько отступая назад. — Где тебя черти носили?  — Некоторые из нас еще и работают, чтобы иметь кусок хлеба, — оправдывался Ник с улыбкой.  Затем он взял Лорен за руку и подтолкнул вперед.  — Лорен, познакомься с нашими дорогими хозяевами. Трейси и Джордж Мидлтон.  — Очень приятно познакомиться, Лорен, — сказала Трейси и обратилась к Нику:  — Почему это вы стоите здесь, в стороне ото всех? Так вы ни с кем не увидитесь.  — Именно поэтому я здесь и стою, — прямо ответил Ник.  Трейси засмеялась и виновато объяснила:  — Я обещала тебе маленькую вечеринку, но мы не ожидали, что почти все приглашенные действительно придут. Ты не можешь себе представить, сколько у нас из-за этого возникло проблем.  Она подняла голову к багровеющему небу и затем оглянулась. Следуя за ее взглядом, Лорен увидела, что гости стали стекаться к дому или направлялись вниз на набережную, к моторным лодкам, которые должны были доставить их на яхты. Официанты начали устанавливать столы под огромным полосатым тентом, вокруг бассейна зажгли огни. Музыканты переносили свои инструменты на огромную сцену, сооруженную около дальнего конца бассейна.  — Все одеваются к обеду, — констатировала Трейси. — А вы поедете в Кове, чтобы переодеться, или переоденетесь здесь?  У Лорен закружилась голова. Одеваться к обеду? У нее не было абсолютно ничего подходящего для такого случая. Она же не миллионерша!  Не обращая внимания на то, что Лорен судорожно сжала его руку, Ник сказал:  — Лорен переоденется здесь, а я отправлюсь в Кове, чтобы ответить на самые срочные звонки, и там переоденусь.  Трейси улыбнулась Лорен:  — Дом уже лопается по швам; мы с вами можем воспользоваться нашей комнатой, а Джордж найдет, где ему переодеться. Пойдемте? — пригласила она, уже поворачиваясь, чтобы идти.  Ник с пониманием посмотрел на растерянное лицо Лорен.  — Мне нужно кое-что сказать Лорен. Вы идите, она вас догонит.  Как только Трейси и Джордж отошли на такое расстояние, что не могли их услышать, Лорен отчаянно воскликнула:  — Ник! Мне нечего надеть! Конечно, тебе тоже? Что нам делать?  — У меня есть кое-какие вещи в Кове, и я найду там и для тебя платье. Оно будет через час в комнате Трейси.  Дом был заполнен шумом и суетой. Смех и разговоры доносились разом из двадцати комнат, расположенных на трех этажах. Слуги бегали взад и вперед, неся в руках свежевыглаженную одежду и подносы с напитками.  Ник остановил одного из них, чтобы узнать, кто ему звонил. Ему торжественно вручили длинный список. Ник повернулся к Лорен:  — Встретимся около бассейна примерно через час. Ты сможешь обойтись без меня так долго? Не испугаешься?  — Все будет в порядке, — заверила его Лорен. — Занимайся своими делами.  — Ты уверена?  Смотря в его властные колдовские глаза, она не была уверена даже в собственном имени, но тем не менее кивнула. Когда он ушел, Лорен оглянулась и увидела Бебе Леонардос, наблюдавшую за ней с откровенным любопытством.  — Простите, где здесь телефон? — спросила Лорен. — Я хотела бы позвонить домой.  — Пойдемте. А где находится дом? — как бы невзначай задала вопрос Бебе.  — Фенстер, Миссури, — ответила Лорен, входя вслед за ней в роскошный кабинет, где на столе стояло несколько сверхмодных телефонных аппаратов, сделанных в стиле ретро.  — Фенстер? — презрительно фыркнула Бебе, как будто у этого города была дурная репутация.  Затем она ушла, закрыв за собой дверь. Телефонный разговор должен был оплачивать отец Лорен, и поэтому он был очень коротким: они оба понимали, как дорого это стоит. Отец гордо ахнул, когда узнал о ее новой работе и большой зарплате. Он обрадовался, услышав, что Филип Витворт настаивал на том, чтобы она жила бесплатно в доме его тети. Лорен не упомянула о сделке с Филипом, чтобы не волновать отца. Главное, что она хотела ему сказать, — то, что в финансовом отношении ему теперь будет гораздо легче.  Повесив трубку, Лорен прошла через кабинет и открыла было дверь, но остановилась при звуке веселого женского голоса:  — Бебе, дорогая, ты превосходно выглядишь, я сто лет тебя не видела. Ты случайно не знаешь, будет ли здесь Ник Синклер?  — Не будет. Потому что он уже здесь, — ответила Бебе. — Я с ним говорила.  — Слава Богу, что он здесь! — воскликнула другая женщина. — Карлтон притащил меня сюда с божественного бермудского пляжа только для того, чтобы поговорить с Ником о каких-то делах.  — Карлтону придется подождать своей очереди, — безразлично проговорила Бебе. — Мы с Алексом здесь тоже из-за Ника. Алекс будет обговаривать с ним строительство сети международных отелей. Он пытался дозвониться Нику из Рима в течение двух недель, но безуспешно, поэтому мы вчера приехали сюда.  — Я что-то не видела Эрики, — поинтересовалась еще одна женщина.  — Ты ее не видела, потому что ее здесь нет, но подожди — и ты увидишь, кого Ник привез вместо нее. — Этот насмешливый тон заставил Лорен оцепенеть еще до того, как Бебе добавила:  — Ты не поверишь; ей около восемнадцати, и она прямо с фермы в Миссури. Ник, прежде чем оставить ее на час одну, спросил, сможет ли она обойтись без него…  Голоса стали удаляться.  Услышанное ошеломило и разозлило Лорен, но она спокойно открыла дверь и вышла в холл.  Часом позже, сидя за туалетным столиком в комнате Трейси, Лорен расчесала свои тяжелые золотистые волосы так, что они восхитительными волнами заструились по ее плечам. Затем она наскоро наложила розовые румяна на высокие скулы, провела по губам блестящей помадой и бросила косметику в сумочку.  Ник наверняка был уже внизу около бассейна и ждал ее. От этой мысли ее бирюзовые глаза радостно засветились. Она приблизилась к зеркалу и осторожно надела серьги, принадлежавшие когда-то ее матери.  Закончив туалет, Лорен отступила на несколько шагов, чтобы как следует оценить изысканное кремовое платье из тонкой шерсти, которое ей доставили от Ника, пока она принимала ванну. Мягкая ткань подчеркивала высокую полную грудь, длинные рукава плотно облегали руки до самых запястий. Золотой пояс стягивал талию.  По подолу платье было обшито широкой золотой тесьмой, из-под которой выглядывали одолженные у Трейси изящные золотые сандалии.  — Потрясающе! — улыбнулась Трейси. — Повернись, чтобы я могла посмотреть сзади. Лорен послушно повернулась.  — Я никогда не видела, чтобы какая-нибудь вещь выглядела одновременно так строго спереди и так сокрушительно сзади! — восторженно произнесла хозяйка, глядя на золотистую от загара спину Лорен, которая была обнажена почти до пояса.  — Ну, так мы можем идти?  Когда они проходили по балкону, через открытые окна со стороны бассейна долетали звуки шумного веселья. Женские смеющиеся голоса смешивались с мужскими, и все это — на фоне ритмичной оркестровой музыки.  Через несколько секунд, когда они проходили по внутреннему дворику, Трейси была окружена и похищена шумной компанией, а Лорен осталась одна.  Она вглядывалась в толпу, ища Ника. Сделав два шага вперед, она заметила его посреди большой группы людей у дальнего края бассейна.  Не сводя глаз с его высокой фигуры, Лорен осторожно пробиралась между гостями, слугами, факелами и столиками.  Когда она подошла ближе, то увидела, что сразу несколько человек что-то оживленно говорили Нику. Он, казалось, слушал очень внимательно, но время от времени его взгляд отрывался от собеседников и скользил по толпе. «Он ищет меня!»— радостно подумала Лорен. И, как будто услышав ее мысли, он поднял голову и встретился с ней глазами. Он тут же отрывисто кивнул говорившим и без единого слова просто вышел из их круга, что могло показаться совершенно невежливым.  Он шел так целеустремленно, что все расступались, пропуская его. Наконец их уже никто не разделял, и Лорен смогла как следует рассмотреть его. У нее просто захватило дух! Черный с блестящим отливом смокинг сидел на нем так, как будто был сшит по заказу лучшим портным. Ослепительная белизна украшенной оборками рубашки красиво контрастировала с его бронзовым загаром и официальной черной бабочкой. И было очевидно, что он чувствует себя в этом наряде абсолютно уверенно, как человек, издавна привыкший к такой одежде. Лорен почувствовала гордость за него и не пыталась скрыть ее, когда он наконец оказался возле нее.  — Тебе кто-нибудь говорил, что ты очень красив? — спросила она мягко.  Его губы медленно расплылись в мальчишеской улыбке.  — А что ты скажешь, если я отвечу «нет»? Лорен рассмеялась:  — Я скажу, что ты пытаешься выглядеть скромным.  — В таком случае что мне теперь сделать, чтобы поддержать это мнение? — серьезно осведомился он.  — Я думаю, что теперь ты должен покраснеть и смутиться от лести.  — Меня совсем нелегко смутить.  — Ну, тогда ты можешь попробовать смутить меня, сказав, как я выгляжу, — посоветовала Лорен.  Она медленно повернулась, чтобы он мог полностью оценить контраст между строгим лифом и вызывающе обнаженной спиной. Яркие отсветы плясали на ее медовых волосах. Восхищенный взгляд Ника заскользил по ее сияющему лицу, по всей стройной фигуре.  — Ну? — шутливо спросила она. — Что ты думаешь?  Его серые глаза горели, но вместо ответа он перевел взгляд на ее фигуру. Немного помедлив, он наконец резко произнес:  — Я думаю, что это платье тебе очень идет.  Лорен взорвалась от смеха:  — Никогда никому не позволяй говорить, что ты льстец, потому что ты совсем не умеешь льстить.  — Да? — вызывающе усмехнулся Ник. — Ну, тогда я скажу тебе, что я на самом деле думаю. Я думаю, что ты потрясающе привлекательна и обладаешь удивительной способностью выглядеть одновременно утонченной соблазнительницей и ангельской маленькой девочкой. И мне ужасно жаль, что мы заперты здесь, как в ловушке, на несколько часов с сотней других людей, потому что, когда я смотрю на тебя, мне становится просто неудобно от моего безумного желания… узнать, как ты будешь чувствовать себя в моих объятиях сегодня вечером.  Щеки Лорен просто запылали. Она была не таким уж «ангелом»и прекрасно поняла, что он имеет в виду под фразой «становится неудобно от желания». Она отвела взгляд от его смеющихся серых глаз и стала смотреть на гостей, на яхты, светящиеся как белые рождественские деревья, куда угодно, только не на его высокую сильную фигуру. Почему он говорит так прямо? Может, он подозревает, что она никогда ни с кем не спала, и умышленно хочет смутить ее? Будет ли для него иметь какое-нибудь значение то, что она девственница?  Возможно, не было ничего такого, что он не знал или не попробовал. Несмотря на это, Лорен чувствовала, что он не стал бы соблазнять и укладывать в постель девственницу. Правда, сама девственница хотела бы, чтобы ее соблазнили, но не так быстро и не так легко. Она должна подождать, пока не убедится, что он ее по-настоящему любит. Должна, но не уверена, что сможет это сделать.  Крепко зажав ее лицо в ладонях. Ник повернул Лорен к себе:  — Если я такой красивый, то почему ты не хочешь на меня смотреть?  — Было глупо с моей стороны сказать тебе это, — с достоинством ответила Лорен, — к тому же…  — Это, определенно, было большое преувеличение, — улыбнулся Ник, убирая руки с ее лица, — но мне оно понравилось. И если хочешь знать, — добавил он сухо, — мне никто этого раньше не говорил.  Кто-то окликнул его по имени, но он сделал вид, что не расслышал. Поддерживая Лорен под локоть, он повел ее к полосатому тенту, установленному на газоне, где официант подавал горячие и холодные закуски.  — Давай ты что-нибудь выпьешь и перекусишь.  За несколько последующих минут еще человек пять или шесть обращались к Нику. На седьмой раз он вышел из себя:  — Чем больше мне хочется провести этот вечер с тобой наедине, тем больше приходится общаться с другими людьми. Я же не могу притворяться глухим и слепым.  — Я понимаю, — сочувственно сказала Лорен, — они очень богаты и избалованны, поэтому думают, что если ты на них работаешь, то являешься их собственностью.  Его темные брови удивленно поднялись:  — С чего ты взяла, что я на них работаю?  — Я случайно услышала, как Бебе Леонардос сказала кому-то, что ее муж приехал сюда из Рима для того, чтобы поговорить с тобой о строительстве международных отелей. А другая женщина ответила, что ее муж, которого зовут Карлтон, здесь также для того, чтобы обсудить с тобой какие-то дела.  Ник бросил раздраженный взгляд на окружающую их толпу, как будто каждый присутствующий лично угрожал его спокойствию.  — Я приехал сюда, потому что в течение двух месяцев работал до потери сознания и хочу отдохнуть хотя бы два дня, — зло проговорил он.  — Если ты действительно не хочешь говорить о делах, то почему ты должен это делать?  —  — Когда люди проехали тысячи миль, чтобы поговорить с тобой, они обычно бывают очень настойчивы, — ответил Ник, опять оглядывая гостей, — и пока я теряюсь в догадках, что мне делать. Я вижу еще по крайней мере четверых, приехавших с той же целью.  — Оставь их мне, — сказала Лорен с чарующей улыбкой. — Я справлюсь с ними.  — Ты справишься? — усмехнулся Ник. — И как же ты это сделаешь?  Глаза Лорен засверкали из-под густых ресниц.  — Как только кто-нибудь заговорит с тобой о деле, я вмешаюсь и буду отвлекать тебя. Взгляд Ника упал на ее губы.  — Это будет несложно, ты все время отвлекаешь меня.  Следующие три часа Лорен вела себя так, как обещала. С тактическим блеском, которому позавидовал бы сам Наполеон Бонапарт, она спасла Ника по крайней мере от дюжины деловых разговоров. Как только дискуссия заходила слишком далеко, она вмешивалась, мягко напоминая, что он обещал принести ей выпить, пойти прогуляться, показать местность — все, что в этот момент приходило ей в голову.  И Ник подчинялся, благословляя про себя ее изобретательность.  Держа в одной руке бокал, а другой обнимая Лорен за талию, он бесстыдно использовал ее как добровольный щит. Но чем больше проходило времени и чем больше текло ликеру, тем громче становились разговоры, веселее смех, непристойнее шутки, и люди, желавшие захватить Ника, становились все более настойчивыми.  — Тебе действительно нужно размять затекшую ногу? — дразнящим шепотом спросил Ник, когда они вырвались от яхтсмена с багровым лицом, который хотел, чтобы Ник рассказал ему все, что он знает, о какой-то нефтяной компании в Оклахоме.  Лорен потягивала третий бокал изумительнейшего напитка, который по вкусу и виду напоминал шоколадный, но был гораздо крепче, чем она думала.  — Конечно, нет, с моими ногами все в полном порядке, — весело сообщила Лорен, повернувшись, чтобы взглянуть на шестерых ненормальных, играющих парами на корте, предназначенном только для двоих теннисистов. Одна из женщин, французская кинозвезда, скинула юбку и осталась в расшитой блестками свободной блузе, выглядывавших из-под нее кружевных панталонах и в туфлях на высоком каблуке.  Ник взял из рук Лорен пустой бокал и отставил подальше:  — Пойдем прогуляемся по пляжу? На одной из ярко освещенных яхт вечеринка была в самом разгаре. Ник и Лорен стояли вдвоем на пляже, слушая музыку и смех, доносившиеся оттуда, и любуясь лунной дорожкой, пересекавшей озеро, — Потанцуй со мной, — попросил Ник, и Лорен послушно шагнула в его объятия.  Прислонившись щекой к его черному пиджаку, она двигалась под медленную оркестровую музыку.  С тех пор как она проснулась сегодня утром, произошла масса событий: она встречалась с мистером Ветерби, прошла собеседование у Джима Вильямса, затем был ленч с Ником и долгая дорога, а теперь эта вечеринка, где она выпила столько, сколько не пила никогда в жизни. Волнение, надежда и страсть — и все в один день! И сейчас она танцует с мужчиной своей мечты. Слишком много всего: она чувствовала себя приятно обессилевшей, у нее слегка кружилась голова.  Ее мысли вернулись к французской кинозвезде, и она тихо рассмеялась:  — Если бы я была на месте той женщины, которая играет в теннис, то я сняла бы туфли и оставила юбку. И ты знаешь почему?  — Чтобы лучше играть? — рассеянно пробормотал Ник, вдыхая аромат ее волнистых шелковых волос.  — Не-а, я вообще не умею играть в теннис. — Резко подняв голову, Лорен доверительно сообщила:  — Я бы не стала снимать юбку, потому что я скромная. Или я просто сдержанная? Ну, во всяком случае, либо то, либо другое.  Она прислонилась щекой к его груди. Ник усмехнулся, и его рука скользнула вниз по ее обнаженной спине. Он прижал податливую Лорен к своему разгоряченному телу.  — На самом деле, — сонно продолжила она, — я и не скромная и не сдержанная. То, что я есть, — это результат смеси полупуританского воспитания и либерального образования. Это означает, что сама я ничего себе не позволю, но я думаю, что другие люди могут делать все, что захотят. Я понятно говорю?  Ник проигнорировал ее вопрос и вместо ответа задал свой:  — Лорен, каким образом ты успела опьянеть?  — Я не думаю…  — Перестань, — скомандовал он. Хотя это было сказано спокойным тоном, но звучало как приказ, которому следовало повиноваться. Собираясь выразить протест против его авторитарного поведения, Лорен резко подняла голову, но ее губы мгновенно привлекли его внимание.  — Ты лучше молчи, — строго проворчал он. Затем его рот накрыл ее губы. Этот ошеломляющий поцелуй поверг ее в бездну, где ничего не существовало, кроме чувственных горячих мужских губ. Ее рука скользнула в его густые волосы, а его язык проникал все глубже, пока Лорен инстинктивно не сделала то, что он хотел. Ее губы расслабились и начали двигаться вместе с его губами. Сквозь ткань Лорен почувствовала прямое свидетельство его разгорающейся страсти и задрожала от растущего в ней желания. Она начала терять контроль над своим телом. Бессознательно желая доставить ему больше удовольствия, она выгнулась вперед, и его руки легли на ее бедра, прижимая Лорен еще ближе.  С трудом оторвавшись от нее, Ник прошептал охрипшим голосом:  — Леди, вы целуетесь совсем не как пуританка.  Дрожа от наслаждения и страха, Лорен опустила голову ему на плечо. Она погрузилась в бездну желания слишком быстро и слишком глубоко, чтобы освободиться. Его следующая фраза подтвердила, что продолжение следует:  — Поедем в Кове.  — Ник, я…  Он нежно обнял ее за плечи и слегка потянул за собой.  — Посмотри на меня, — сказал он мягко. Лорен подняла на него затуманенные глаза.  — Я хочу тебя, Лорен.  Это спокойное прямое заявление обожгло ее, словно огнем.  — Я знаю, — прошептала она нетвердо. — И я рада, что это так.  Он тепло улыбнулся, одобряя ее искренность.  — Ну и?..  Лорен вздохнула, не в состоянии отвести от него взгляд или солгать.  — И я тоже хочу тебя, — неуверенно призналась она.  Его пальцы заскользили по ее волосам.  — В таком случае, — хрипло проговорил он, — почему мы здесь стоим?  — Эй, Ник! — загремел в нескольких шагах от них дружеский голос. — Это ты?  Лорен так резко отпрянула от Ника, как будто была поймана за каким-то просто немыслимым занятием, а потом чуть было не рассмеялась, когда Ник спокойно ответил:  — Синклер ушел несколько часов назад.  — Да неужели? Интересно: почему? — спросил мужчина, подходя ближе и подозрительно приглядываясь к ним.  — Очевидно, у него было чем заняться, — медленно произнес Ник.  — Ну да, я понимаю, — благодушно согласился мужчина.  Наконец поймав свою жертву, он не проявил ни малейшего желания понять ясный намек и уйти. С милейшей улыбкой на толстом лице, он медленной походкой вышел из тени — полный, смуглый, сразу же напомнивший Лорен плюшевого медведя. Его смокинг и вечерняя рубашка с оборками были расстегнуты, и черная бабочка одиноко болталась вокруг шеи. Лорен решила, что он очень мило выглядит. Ник представил его как Дейва Намберса.  — Приятно познакомиться, мистер Намберс, — сказала она вежливо.  — Мне тоже очень приятно познакомиться, юная леди, — ответил он приветливо. Затем повернулся к Нику:  — На яхте Мидлтонов играют в блак-джек. Бебе Леонардос только что спустила двадцать пять тысяч долларов. Трейси Мидлтон сорвала куш в три тысячи долларов, а Джорджу на обе руки выпало по четыре одинаковых масти, вероятность того, чтобы такое произошло один раз, — один к четырем тысячам, а чтобы два — это будет примерно…  Слушая, как Дейв Намберс подсчитывает какие-то смутные вероятности, Лорен с учтивой улыбкой опустила голову на грудь Ника, пододвигаясь поближе к нему, чтобы согреться. Она не только замерзла, но и ужасно хотела спать. Она сдержала зевок, затем другой, и через несколько минут ее веки опустились.  — Я действую на твою юную леди как снотворное, Ник, — извинился Намберс, прервав рассказ о счете уже четвертого футбольного матча.  Ник со смехом наблюдал, как Лорен с усилием выпрямилась, пытаясь изобразить на своем сонном лице бодрую улыбку.  — Я думаю, — сказал он, — что Лорен пора спать.  Дейв Намберс взглянул на нее и подмигнул Нику:  — Повезло тебе.  Махнув рукой, он повернулся и зашагал к дому. Обняв Лорен, Ник крепко прижал ее к себе и спрятал лицо в ее благоухающих волосах.  — Это так, Лорен?  Лорен, устраиваясь поуютнее в теплом кольце его рук, невнятно пробормотала:  — Так? Что?  — Мне повезет сегодня ночью?  — Нет, — сонно ответила Лорен.  — Я так и подумал, — улыбнулся Ник. Слегка отстранившись, он взглянул на ее сонное лицо и покачал головой:  — Да ты уже заснула!  Придерживая Лорен за плечи, он повел ее к дому.  — Мне понравился мистер Намберс. Ник взглянул на нее с улыбкой:  — На самом деле его зовут Менсон, а Намберс 1 — это его прозвище.  — Он просто математический гений. И он вообще очень милый, такой дружелюбный и похож на…  — На букмекера.  — На кого? — Лорен чуть было не споткнулась от удивления.  Весь дом ослепительно сверкал, и вечеринка была в самом разгаре, несмотря на поздний час.  — А что, эти люди никогда не спят? — поинтересовалась Лорен, когда Ник открыл входную дверь и на них обрушился шквал шума и смеха.  — Нет, если они в состоянии бодрствовать, — ответил Ник, оглядываясь вокруг.  Спросив слугу, какая комната выделена для Лорен, он проводил ее наверх.  — Я буду ночевать в Кове. Завтрашний день мы проведем там Одни, — пообещал Ник и, открыв дверь в комнату Лорен, добавил:  — Ключи от твоей машины у дворецкого. Все, что тебе нужно сделать, — это проехать по шоссе две мили на север до первого поворота налево, затем ты поворачиваешь и едешь до конца дороги. Там стоит один-единственный дом, так что ошибиться нельзя. Я жду тебя в одиннадцать.  Его самонадеянная уверенность в том, что она поедет в Кове и вообще будет делать то, что он захочет, удивила и разозлила Лорен.  — А может, тебе стоило сначала спросить, хочу ли я быть там наедине с тобой?  — Хочешь. — И он ласково потрепал Лорен по щеке, смотря на нее как на девятилетнюю девочку. — Если нет, то ты всегда можешь повернуть на юг и отправиться в Миссури.  Затем он заключил ее в объятия и страстно поцеловал.  — Увидимся в одиннадцать.  — Если я не решу уехать в Миссури, — дерзко возразила Лорен.  Когда он ушел, она скользнула в кровать и на ее губах заиграла непроизвольная улыбка. Кто еще может быть настолько уверенным в себе, самонадеянным и… великолепным? Лорен всегда была слишком занята учебой, работой, музыкой, чтобы серьезно кем-либо увлечься. Но сейчас она уже взрослая женщина и знает чего хочет. Она хочет Ника. В нем было все, что должно быть в мужчине, — сила, мягкость, ум, мудрость и чувство юмора. Он был очень красивым и…  Лорен со счастливой улыбкой схватила подушку, прижала ее к своей груди и потерлась щекой о белую наволочку, как будто это была его рубашка. Пока он играл с ней, но она хотела, чтобы он полюбил ее, она хотела победить его. Для этого ей нужно стать для него особенной, чем-то отличаться от других женщин, которых он знал.  Лорен перевернулась на спину и уставилась в потолок. Он был слишком уверен в ней. Например, он не сомневается, что она приедет в Кове. Надо вывести его из равновесия и этим помочь делу. Поэтому она просто немного опоздает, чтобы он подумал, что она не приедет. Одиннадцать тридцать — то, что нужно. К этому времени он уже решит, что она не приедет, но не успеет куда-нибудь уехать. Все еще прижимая к себе подушку и продолжая улыбаться, Лорен заснула. Она спала с внутренним спокойствием и глубокой радостью женщины, которая встретила мужчину своей мечты.  Глава 6  Решив приехать в Кове чуть-чуть позже, Лорен только в одиннадцать двадцать попросила у дворецкого ключи от своей машины. Подойдя к ней, она обнаружила, что по крайней мере шесть машин заблокировали ей выезд. Когда были найдены их владельцы и путь освобожден, часы показывали уже без пятнадцати двенадцать и Лорен не на шутку нервничала. Выезжая на шоссе, она судорожно сжала руль. А что, если он решил не ждать ее?  Проехав ровно две мили, Лорен увидела слева асфальтированную дорогу и маленькую деревянную табличку с надписью «Кове». Повернув, она помчалась по крутой извилистой дороге, распугивая живших в лесу кроликов и белок.  Наконец показались очертания Г-образного дома, очень эффектного благодаря сочетанию стекла и грубо распиленного кедра. Дом выглядел так, как будто стоял на отвесной скале над Тихим океаном. Лорен припарковалась, схватила сумочку и поспешила по вымощенной плитами дорожке к входной двери.  Она позвонила и подождала немного, затем снова позвонила. Когда она нажала кнопку в третий раз, то уже знала, что никто не откроет. За дверью никого не было.  Повернувшись, Лорен окинула взглядом маленький аккуратный газончик. Не было никакого смысла обходить дом, поскольку он был расположен на самом краю обрыва и «сзади ничего не было, кроме сотни футов полнейшей пустоты и висящей над ней площадки из кедровых бревен.  « Ник не пожелал ждать меня слишком долго «, — подавленно подумала Лорен. Когда она не приехала вовремя, он, должно быть, решил, что она предпочла Миссури.  Тяжело вздохнув, Лорен открыла дверцу машины и бросила сумочку на сиденье. На прощание взглянув на окружавшую ее красоту, она уже собралась уезжать, но тут ее внимание привлекли ступени, выдолбленные в скале. Снизу доносился странный металлический звук. Ступеньки, вне вся кого сомнения, вели на пляж, и там кто-то был. Ее сердце сильно забилось, и она поспешила вниз по лестнице.  На последней ступеньке она остановилась, переполненная радостью при виде знакомой гибкой фигуры. В одних только теннисных шортах, Ник, согнувшись, копался в моторе маленькой лодки, привязанной около узкого песчаного пляжа. Какое-то время Лорен просто молча наблюдала за ним, восхищаясь красотой его широких плеч и сильных рук, бронзовых от загара.  Пока она так стояла. Ник закончил работу и посмотрел на часы. Затем он медленно повернул голову куда-то направо. Лорен проследовала за его взглядом, и сердце ее наполнилось нежностью. На песке были расстелены одеяла, и над ними возвышался большой пляжный зонт. На полотняной скатерти были аккуратно расставлены фарфор, хрусталь и серебро. Рядом стояли три плетеные корзины с закусками, в одной из которых сверху лежала, поблескивая, бутылка вина.» Ему, наверное, раз десять пришлось спуститься и подняться по этой лестнице «, — предположила Лорен. Несколько минут назад она думала, что ему наплевать на нее, поскольку он даже не удосужился ее дождаться. Поэтому свидетельство заботы и внимания было особенно трогательным, » Но не надо так обольщаться «, — одернула себя Лорен, безуспешно пытаясь сдержать улыбку. В конце концов, то, что она видела, выглядело как хорошо подготовленная сцена для ее соблазнения…» Попытки соблазнения «, — поправила себя Лорен. Удачной ли, она еще не решила.  Разгладив ярко-зеленый открытый велюровый блузон, подобранный в тон шортам, она решила сказать что-нибудь остроумное в качестве приветствия. Ник, конечно, будет несколько небрежным и сделает вид, что не заметил ее опоздания. С таким сценарием в голове Лорен шагнула вперед. К сожалению, она не могла придумать ничего остроумного.  — Привет, — выкрикнула она бодро. Ник медленно повернулся, держа в руке гаечный ключ, и устреми на нее холодные серые глаза:  — Ты опоздала.  Его реакция была настолько неожиданной, что у Лорен чуть было не вырвался изумленный смешок.  — А ты думал, что я не приеду? — спросила она невинно.  Он иронически поднял брови:  — А что, предполагалось, что я так подумаю?  Это был не вопрос, это было холодное обвинение, и первой мыслью Лорен было оправдаться. Но вместо этого она кивнула и расплылась в неудержимой улыбке.  — Да, — мягко сказала она, наблюдая за тем, как его глаза теплеют и в них зажигается интерес. — Ты был разочарован?  — Очень разочарован, — спокойно произнес Ник.  Лорен как будто жаром обдало. И когда Ник положил гаечный ключ и медленно направился к ней, она предусмотрительно отступила на шаг назад.  — Лорен?  — Да?  — Может, ты хочешь сначала поесть?  — Сначала, — прошептала она хрипло, — а что потом?  — А потом мы отправимся в плавание.  — В плавание? — рассмеялась Лорен. — Да, спасибо, я хочу сначала поесть. И я ужасно хочу отправиться в плавание.  Глава 7  Это был один из самых прекрасных дней в жизни Лорен. Прошло два часа с тех пор, как они отчалили от Кове, и за это время на лодке возникла теплая дружеская атмосфера, сотканная из спонтанных замечаний, веселого смеха и долгого безмятежного молчания.  По сияющему небу плыли белые облака, лодка с наполненными парусами бесшумно скользила по воде. Лорен посмотрела на пронзительно кричащих чаек, а затем перевела взгляд на сидящего на корме Ника. Он улыбнулся ей, и она улыбнулась ему в ответ. Затем она подставила свое лицо солнечным лучам, наслаждаясь теплом и сознанием того, что Ник не отрывал от нее восхищенного взгляда.  — Мы могли бы бросить здесь якорь, позагорать и половить рыбу. Хочешь?  — Да, очень хочу.  Ник начал убирать паруса.  — Нам нужно добыть окуней для обеда, — сказал он через несколько минут, доставая удочки. — Здесь водится много лосося, но для него нужны специальные снасти.  Лорен много раз ловила рыбу с отцом с деревянных набережных маленьких речек в Миссури, но с лодки — никогда. Она не имела никакого понятия о специальной оснастке, но собиралась обязательно это выяснить. Если мужчине, которого она любит, нравится ловить рыбу с лодки, то ей тоже будет это нравиться.  — Клюет! — сказал Ник, с шумом вытаскивая удочку.  Лорен побежала на корму, выкрикивая указания:  — Не дергай! Подними конец удочки вверх! Натяни леску! Он удирает, держи!  — А ты хороший руководитель! — усмехнулся Ник, и Лорен с раскаянием замолчала, увидев, как он профессионально управляется с рыбой.  Спустя несколько минут, перегнувшись через борт лодки, он вытащил огромного окуня. Гордый своим трофеем как мальчишка, Ник протянул Лорен дергающуюся рыбу:  — Ну, что скажешь?  Только взглянув на мальчишеское выражение его лица, Лорен вся загорелась от нахлынувших на нее чувств.» Ты замечательный «, — подумала она, а вслух сказала:  — Он просто замечательный!  И в этот, казалось, ничем не примечательный момент Лорен приняла самое важное решение в своей жизни. Ник уже завладел ее сердцем, и правильно будет, если сегодня вечером он получит и ее тело.  Солнце становилось уже багровым, когда Ник поднял паруса и они поплыли обратно в Кове. Лорен снова почувствовала на себе его пристальный взгляд. Становилось прохладно, и она прижала колени к груди и обхватила их руками. Лорен уже представляла себе, как они проведут сегодняшнюю ночь, но ее волновало, что она почти ничего не знала о человеке, которого обожала.  — О чем ты думаешь? — тихо спросил Ник.  — О том, что очень мало о тебе знаю.  — А что бы ты хотела знать? Именно этого вопроса Лорен очень долго ждала.  — Ну, для начала, откуда ты знаешь Трейси Мидлтон и всю эту толпу у нее на вечеринке?  Как будто оттягивая время, Ник вынул из кармана пачку сигарет, достал одну и медленно, не торопясь закурил, а затем ответил:  — Трейси была в детстве моей ближайшей соседкой, она жила в соседнем доме. Это около того места, где сейчас находится ресторан Тони.  Лорен была удивлена. Ресторан Тони находился в отреставрированном модном районе, но пятнадцать или двадцать лет назад, когда Ник и Трейси были детьми, он был совсем не таким симпатичным.  Наблюдая за сменой эмоций на лице Лорен, Ник угадал направление ее мыслей.  — Трейси вышла замуж за Джорджа, который был в два раза старше ее, чтобы сбежать из этого района, из прежней жизни.  Совершенно случайно он коснулся темы, которую старательно избегал, и это вызвало глубокий интерес Лорен.  — Ник, ты сказал, что твой отец умер, когда тебе было четыре года, и тебя воспитывали бабушка и дедушка. Но что случилось с твоей мамой?  — Ничего с ней не случилось. После смерти моего отца она вернулась к своим родителям.  Как это ни странно, но именно полное безразличие в его голосе насторожило Лорен. Его лицо было спокойным. Слишком спокойным. Оно напоминало маску. Лорен не хотела казаться любопытной, но она влюбилась в этого неотразимого, загадочного, страстного мужчину, и ей необходимо было понять его.  — Твоя мама не взяла тебя с собой? Ник был не очень доволен тем направлением, которое принимал их разговор, о чем можно было судить по его тону, но он все же ответил:  — Моя мать была богатой, избалованной девицей и познакомилась с моим отцом, когда он пришел в дом ее родителей в Гросс-Пойнт, чтобы починить электропроводку. Через несколько месяцев она отвергла своего богатого жениха и вышла замуж за моего гордого, но бедного отца. Очевидно, она тут же об этом пожалела. Отец настаивал, чтобы она жила только на заработанные им деньги, и она просто возненавидела его за это. Даже после того как его дела пошли в гору, она презирала и свою жизнь, и моего отца.  — Тогда почему она не ушла от него?  — Как говорил мой дедушка, — сухо ответил Ник, — была одна область, в которой она находила моего отца просто неотразимым.  — А ты похож на своего отца? — вдруг спросила Лорен.  — Почти копия, как мне говорили. А что?  — Это не важно, — сказала Лорен. Но она себе прекрасно представляла, насколько, должно быть, отец Ника был неотразим для его матери. — Продолжай, пожалуйста.  — Да в общем-то я почти все рассказал. На следующий день после похорон она заявила, что хочет забыть ту убогую жизнь, которой жила, и переехала к своим родителям в Гросс-Пойнт. Очевидно, я был частью того, что она хотела забыть, поскольку оставила меня с бабушкой и дедушкой. Через три месяца она вышла замуж за своего бывшего жениха и родила еще одного сына, моего сводного брата.  — Но ведь она приходила навещать тебя, не правда ли?  — Нет.  Лорен пришла в ужас от мысли, что мать бросает своего ребенка и живет в роскоши всего лишь в нескольких милях от него. В Гросс-Пойнт. Она знает этот район, там живут Витворты, и он недалеко от того места, где вырос Ник.  — Ты хочешь сказать, что никогда не видел ее после этого?  — Я видел ее иногда, но только случайно. Однажды вечером она подъехала к заправочной станции, на которой я работал.  — И что она сказала?  — Она попросила меня проверить масло, — спокойно ответил Ник.  Несмотря на явное безразличие, слышавшееся в его голосе, Лорен не могла поверить, что и тогда он был так же неуязвим, как теперь. То, что родная мать забыла о его существовании, должно было сильно ранить его.  — Это все, что она сказала? — не сдавалась Лорен.  Не замечая, что Лорен не разделяет его иронии по поводу этой истории, он ответил:  — Нет, помнится, она еще попросила меня подкачать шины.  Лорен старалась сохранить спокойствие, но это оказалось слишком сложным. На ее глазах заблестели слезы, и, чтобы скрыть их, она запрокинула голову, делая вид, что смотрит на облака, иногда заслоняющие луну.  — Лорен? — резко прозвучал его голос.  — М-м-м? — вопрошающе промычала она, так пристально рассматривая ночное светило, словно была астрономом-любителем.  Подойдя к ней. Ник взял ее за подбородок и повернул лицом к себе. Увидев блестевшие на ее глазах слезы, он застыл в удивлении:  — Ты плачешь! Лорен замахала руками:  — Не обращай на меня внимания, я над фильмами тоже плачу.  Ник рассмеялся и, подхватив ее, посадил к себе на колени. В Лорен неожиданно проснулись материнские чувства, она обняла его и успокаивающе погладила по темным густым волосам. И все-таки ей было горько.  — Наверное, когда ты рос, у твоего брата было все, о чем ты мог только мечтать. Новые машины и все что угодно.  Ник улыбнулся, глядя на ее дрожащие губы:  — У меня были чудесные бабушка с дедушкой, и я тебя уверяю, что я ничуть не переживал из-за того, что произошло у меня с матерью.  — Конечно же, переживал! Как, впрочем, и любой бы на твоем месте. Она тебя бросила и затем, практически на твоих глазах, одаривала своим вниманием и заботой другого сына…  — Перестань, а то и я расплачусь.  — Я плачу по тому мальчику, которым ты был, а не по тому мужчине, которым ты стал. Несмотря на все, что случилось, нет, даже наоборот, благодаря этому, ты стал сильным, независимым человеком. На самом деле если уж кто достоин жалости, так это твой сводный брат.  Ник усмехнулся:  — Ты права, он просто задница.  Лорен пропустила его замечание мимо ушей.  — Я имею в виду, что ты всего добился сам, без помощи богатых родителей. Это делает тебя мужчиной, а он все еще остается маменькиным сынком.  — Это делает меня мужчиной? — пошутил Ник. — А я всегда думал, что другое.  — Ник, я пытаюсь говорить с тобой серьезно!  — Извини.  — В детстве ты, должно быть, мечтал стать таким же богатым и преуспевающим, как муж и сын твоей матери.  — Богаче. И добиться большего, чем они.  — Поэтому ты пошел в колледж и получил степень по технической специальности, — сделала вывод Лорен. — А что ты делал потом?  — Я хотел начать свое дело, но у меня не было достаточного количества денег.  — Какая жалость, — сочувственно сказала Лорен.  — И на этом довольно моей личной истории. Мы уже почти дома.  Глава 8  Возникшие между ними на обратном пути душевная близость и теплота все еще соединяли их, когда они обедали при свете огромных фонарей на бревенчатом настиле над обрывом.  — Не беспокойся, — сказал Ник, когда Лорен встала с намерением убрать со стола посуду. — Управляющий позаботится об этом утром.  Он открыл бутылку» Гранд Марнье»и налил немного ликера в два хрупких бокала. Протянул ей один из них и плавно откинулся в кресле. Поднеся бокал к губам, он рассматривал ее поверх тонкого ободка.  Лорен крутила бокал в руках, стараясь не обращать внимания на воцарившуюся атмосферу ожидания. Ее время подходило к концу: Ник уже удовлетворил физический голод и теперь лениво готовится к тому, чтобы удовлетворить голод сексуальный, Об этом говорили и его собственнический взгляд, и его интимная улыбка. Она подняла бокал и сделала глоток апельсиново-коньячного напитка. В любой момент он может встать и повести ее в дом. Она посмотрела, как он закуривает. В мерцающем свете фонарей его лицо казалось мрачным и хищным. По телу Лорен пробежала мелкая дрожь, вызванная смесью страха и восторга.  — Ты замерзла? — мягко спросил Ник. Лорен быстро замотала головой, испугавшись, что он сразу же предложит пройти в дом. Затем, подумав, что он заметил ее дрожь, она добавила:  — То есть я хотела сказать, что немного прохладно, но здесь так хорошо, что не хочется уходить.  Через некоторое время Ник выбросил сигарету и отодвинулся от стола. Лорен тут же протянула ему свой бокал:  — Я хочу еще немного.  На его лице мелькнула тень удивления, но он молча подлил ликера в оба бокала и снова откинулся назад, открыто разглядывая ее.  Лорен Слишком нервничала и была не в состоянии ни ответить на его взгляд, ни сделать вид, что не замечает его. Она встала и подошла к краю настила, любуясь огнями, горевшими вдали, на другом берегу озера. Она очень хотела доставить ему удовольствие, любым путем, но что, если у нее ничего не получится? Ник был таким зрелым и опытным, что ее невинность может быть для него досадной помехой.  Он неслышно приблизился и встал сзади. Когда он обнял ее за плечи, она от неожиданности вздрогнула.  — Ты замерзла, — прошептал он, прижимая ее к своей груди и обнимая еще крепче, чтобы согреть. — Так лучше?  От прикосновения его сильных рук Лорен, казалось, потеряла дар речи. Она кивнула и снова задрожала.  — Ты вся дрожишь.  Его рука переместилась на ее талию, и он повел Лорен в дом:  — Пойдем внутрь, там тепло.  Лорен так нервничала, что не понимала, куда идет, пока не оказалась в роскошной спальне, выдержанной в бежево-коричневых и белых тонах, и пока не увидела королевских размеров кровать. Она услышала, как Ник закрывает стеклянную дверь, и вся напряглась.  Обняв ее сзади одной рукой за талию, он откинул в сторону ее шелковистые волосы, обнажая шею, Лорен вся замерла, когда его губы коснулись шеи и заскользили по направлению к уху, в то время как руки стали двигаться вверх.  — Ник, — запротестовала Лорен, — я совсем не устала.  — Это хорошо, потому что я еще не скоро позволю тебе уснуть.  — Я имела в виду, что…  Его ласкающий язык посылал горячие импульсы по всему телу Лорен. Ослабев, она откинулась назад, прижимаясь к нему, и почувствовала явное доказательство его возрастающей страсти.  — Я имела в виду, что… я еще не готова лечь в кровать.  Его глубокий голос действовал на Лорен возбуждающе:  — Я ждал тебя целую вечность, и не проси меня подождать еще.  То, что Лорен поняла из этих слов, рассеяло ее последние сомнения относительно глубины его чувств и правильности ее решения. Она не сделала ни одного движения, чтобы остановить Ника, когда его руки скользнули под ее велюровый блузон, но когда он снял его и повернул Лорен лицом к себе, сердце у нее бешено заколотилось.  — Посмотри на меня.  Лорен попыталась поднять глаза, но не смогла. Она судорожно вздохнула. Гладя Лорен по волосам, Ник осторожно поднял ее голову.  — Мы будем делать это вместе, — сказал он тихо и положил ее руку к себе на грудь. — Расстегни мою рубашку.  Среди хаоса, творившегося у нее в голове, у Лорен возникла мысль, что Ник, очевидно, думает, что она колеблется, потому что другие, менее опытные любовники не научили ее любовной игре и сейчас он пытается это сделать.  Длинные густые ресницы отбрасывали тени на пылающие щеки Лорен, когда она негнущимися пальцами выполняла требование Ника. Ее ощущения представляли собой смесь паники и радости. Ее медлительность еще больше возбудила Ника, и он нетерпеливо расстегнул ее кружевной бюстгальтер.  — Прикоснись ко мне, — хрипло попросил Ник.  Лорен уже не требовались какие-либо просьбы или инструкции. Движимая любовью и инстинктом, она провела рукой по темным волосам на его груди и наклонилась вперед, целуя его сильное тело. Он вздрогнул от прикосновения ее губ и, проведя рукой по ее мягким, шелковистым волосам, повернул ее лицо к себе. Некоторое время он просто смотрел на нее полным желания взглядом, а потом склонил к ней свое лицо.  Его губы были сначала теплыми и потрясающе нежными, а затем стали жесткими и требовательными, сводя Лорен с ума. Она изогнулась, гладя его обнаженную грудь. Ник поднял голову. Взглянув в озера ее глаз, он увидел там отражение своего желания. Он тяжело вздохнул, стараясь сдержать свою страсть, но не смог:  — Боже мой, как я тебя хочу! Его губы впились в рот Лорен, язык, лаская, проникал все глубже и глубже, по всему ее телу побежали огненные волны.  Лорен застонала, теснее прижимаясь к нему, и его руки заскользили по ее груди и спине, затем ниже, прижимая ее бедра к своим.  Весь мир опрокинулся, когда он поднял ее на руки и понес к кровати. Его губы не отрывались от нее, в то время как он накрыл ее своим телом. Затем он начал ласкать ее обнаженную грудь, пока соски совсем не затвердели и она не застонала от наслаждения. Он жадно припал к ее губам, а его опытные руки исследовали, лаская, ее тело. Все ощущения Лорен смешались, и родилось что-то новое, неизведанное, наполняя желанием каждую клеточку ее дрожащего тела. Оно поднялось в ней, дикое и неистовое, готовя ее принять Ника. Но когда он попытался раздвинуть ее ноги, Лорен непроизвольно сжалась.  — Ник! — прошептала она, сжимая ноги. — Ник, подожди, я…  Двумя короткими словами Ник прервал ее запоздалый отказ:  — Не надо, Лорен.  Боль, прозвучавшая в его голосе, сломила сопротивление Лорен, и она подняла свои бедра навстречу ему и привлекла его к себе, обвив руками его широкие сильные плечи. Ник одним сильным движением полностью погрузился в нее. Сначала Лорен почувствовала только острую боль, но она прошла и забылась, как только он начал двигаться внутри с мучительной медлительностью.  — Я ждал тебя всего несколько дней, но кажется, будто прошла вечность.  Он начал постепенно наращивать темп до тех пор, пока все внутри Лорен не взорвалось в ослепительном экстазе. Ник крепко прижался к ней, содрогнулся и полетел в дикое и сладкое забвение.  Приходя в себя после эйфории, в которой она пребывала, счастливая и удовлетворенная, Лорен медленно начала ощущать тепло его тела и тяжесть обнимающих ее рук. И тут какое-то смутное воспоминание всплыло в ее голове. Она попыталась прогнать его прочь, чтобы не нарушить очарование этого мига, но было уже поздно. Когда он обнимал ее и был весь в ней, он сказал: «Я ждал тебя всего несколько дней, но кажется, будто прошла вечность». Суровая действительность пришла на место ее счастью и удовлетворению. Она не правильно поняла прозвучавшее в его речи слово «вечность». Он всего лишь хотел сказать, что те несколько дней, которые он ждал, чтобы заняться с ней любовью, показались ему вечностью. Это, конечно, не меняет ее отношения к нему, но все усложняет.  Заметил ли он ее девственность? Как он на это прореагирует? А что, если он спросит, почему она согласилась лечь с ним в постель? Конечно, она пока не станет говорить, что любит его и ждет от него взаимности.  Лорен решила, что ей надо по возможности избежать разговора на эту тему. Она нерешительно открыла глаза. Ник лежал, подперев голову рукой, и внимательно изучал ее лицо. Он выглядел озадаченным, смущенным, кажется, сердитым. Он заметил. И судя по выражению его лица, намеревался это обсудить.  Лорен выскользнула из его объятий и поспешно села, повернувшись к нему лицом. Взяв рубашку, лежавшую у его ног, она быстро надела ее, стараясь скрыть наготу.  — Я хочу выпить кофе, — пробормотала она, надеясь благодаря этому избежать расспросов. — Пойду приготовлю.  Она встала и, посмотрев на любимого, вспыхнула. Его взгляд спокойно скользил по всему ее телу, а затем достиг лица.  Никогда еще она не чувствовала себя так неуверенно, как в этот момент, стоя перед ним в одной мужской рубашке.  — Ты… ты не против, что я надела твою рубашку? — спросила Лорен, пытаясь нащупать пуговицы.  — Ну что ты, я даже «за».  В его глазах заиграли искорки смеха. Его веселье полностью вывело Лорен из равновесия, у нее начали дрожать руки. Сосредоточенно заворачивая манжеты рубашки, она спросила:  — Как ты любишь?  — Именно так, как мы это делали. Она резко взглянула на него, и щеки ее запылали.  — Нет. — Она быстро замотала головой. — Я спросила, как ты любишь кофе.  — Черный, без молока.  — Ты хочешь немного?  — Немного чего? — усмехнулся Ник.  — Немного кофе!  — Да, спасибо.  — За что? — колко спросила Лорен, платя ему той же монетой.  Затем она повернулась и быстро вышла пока он не успел ответить.  Несмотря на внешнюю бодрость, с которой она выходила из спальни, Лорен была близка к слезам. Ник смеялся над ней. Такой реакции она от него никак не ожидала. Неужели она, отдавая все, ничего ему не дала.  Она услышала, как Ник вошел в кухню, и стала быстро насыпать кофе в кофейник.  — Почему все эти шкафы пусты? Кроме того, что мы ели сегодня вечером, никакой еды нет.  — Потому что дом продается, — ответил Ник. Он жестко обнял ее за талию, крепко прижимая к себе. Грубая джинсовая ткань коснулась ее обнаженных ног.  — Почему ты мне не сказала?  — Не сказала что?  — Ты очень хорошо знаешь что. Лорен устремила свой взгляд в окно:  — Я абсолютно об этом забыла.  — Не правда. Попробуй еще раз.  — Об этом никогда не заходил разговор. И я не думала, что ты заметишь.  — Не заходил потому, что в наше время двадцатитрехлетние девственницы встречаются так же редко, как святые и черти. А двадцатитрехлетние девственницы, которые выглядят как ты, — еще реже. А что касается всего остального, то как же я мог не заметить?  Лорен повернулась и посмотрела ему в глаза:  — Но до этого ты не понял, что я еще не…  — Я не имел никакого понятия о том, что ты девственница до тех пор, пока это уже не перестало иметь значения для нас обоих. — Он обнял ее и добавил:  — Но тебе следовало сказать мне об этом прежде, чем мы легли в постель.  — А если бы я тебе сказала, то ты бы передумал? — спросила Лорен, наслаждаясь звуком его голоса и близостью его тела.  — Нет, но я бы постарался быть осторожнее. — Он немного отстранился от Лорен и посмотрел на нее с удивлением:  — А почему я должен был передумать?  — Ну, я не знаю. Я думала, может быть, у тебя какое-нибудь предубеждение против…  — Против чего? Против кражи того, что принадлежит твоему будущему мужу? Не будь такой наивной. Он и не будет рассчитывать на то, что ты девственница; мужчины уже больше не восхваляют девственность. Мы совсем не хотим и не ждем того, чтобы женщина была невинной и неопытной. Мы стали более либеральными. У тебя, Лорен, есть такие же физиологические потребности, как и у меня, и ты имеешь право удовлетворять их с тем, с кем захочешь.  Лорен опустила глаза, и ее взгляд упал на висящий у него на шее золотой медальон.  — Ты кого-нибудь в своей жизни любил по-настоящему?  — Некоторых — да.  — И ты не был бы против того, чтобы они занимались сексом с другими мужчинами?  — Конечно, нет.  — Это очень хладнокровное отношение. Он посмотрел на пол, на стол, на Лорен:  — Если я на тебя произвел впечатление хладнокровного мужчины, то, я думаю, нам надо вернуться в спальню.  «Интересно, он намеренно не правильно истолковал мои слова, чтобы избежать этой темы? — подумала Лорен. — Если он действительно любил этих женщин, то ведь его должны были волновать их отношения с другими мужчинами».  И если он серьезно относится к ней, то разве не должен быть рад, что стал ее первым мужчиной? Лорен подняла на него взволнованный взгляд:  — Ник?  В его объятиях была юная красота. На плечи сбегали мягкие волны волос, алел нежный рот, соблазнительно выглядывала из-под рубашки полная грудь. Ник взял ее в ладони, слегка наклонив голову.  — Что? — пробормотал он, и ее ответ потонул в глубоком страстном поцелуе. ***  Уже рассвело, когда Лорен повернулась и увидела на соседней подушке темноволосую голову Ника. Сонно улыбнувшись, она закрыла глаза и опять погрузилась в глубокий, счастливый сон. Она снова проснулась, когда Ник уже поставил около нее на столик чашку с кофе и сел на кровать.  — Доброе утро, — весело произнесла Лорен, но ее улыбка погасла, когда она увидела, что Ник уже успел умыться и побриться. На нем были серые слаксы и серая рубашка с открытым воротом. — Что-нибудь случилось? — спросила она, пытаясь натянуть на себя простыню.  Лорен остро и унизительно чувствовала себя совершенно обнаженной, в то время как он был полностью одет, но Ник, казалось, не замечал ни ее смятения, ни ее наготы.  — Лорен, я боюсь, что нам придется урезать сегодняшний день. Один мой… мой деловой партнер позвонил сегодня утром, и он будет здесь через час. Я найду, как потом добраться до города.  Лорен была ужасно разочарована, а через сорок минут, когда Ник провожал ее до машины, ее разочарование переросло в смятение и тревогу. Страстный любовник, которого она видела вчера, исчез. Сегодня Ник вел себя дружелюбно, но безразлично, как будто они не занимались любовью, а провели приятную, но ничего не значащую ночь за игрой в карты. Или, может быть, все мужчины ведут себя так после этого? «Наверное, я просто чересчур чувствительна», — подумала Лорен, подходя к машине.  Она надеялась, что он обнимет и поцелует ее на прощание, но вместо этого он засунул руки в карманы и, спокойно посмотрев на нее, спросил:  — Лорен, ты приняла какие-нибудь меры предосторожности этой ночью?  «Беременность!» Лорен словно огнем обожгло, и она медленно покачала головой.  Ее ответ, по-видимому, разозлил Ника, но его голос звучал совершенно ровно и бесцветно:  — Если будут какие-нибудь последствия, я хочу, чтобы ты дала мне об этом знать. Не пытайся справиться в одиночку. Ты обещаешь, что дашь мне знать?  Лорен была слишком смущена, чтобы ответить. Она просто кивнула, и он открыл перед ней дверцу машины. Когда Лорен отъезжала, Ник уже шагал по направлению к дому.  Проезжая через фермерские земли штата Индиана, Лорен взглянула на часы на приборной доске. «Если будут какие-нибудь последствия, я хочу, чтобы ты дала мне об этом знать». Дала мне знать… Эти три слова не переставая вертелись в ее голове.  Вчера в лодке ей удалось, как бы случайно, сообщить ему, что она вернется в Детройт в пятницу и что к этому времени ее телефон будет значиться под ее именем. Ник может связаться с ней в пятницу, просто подняв трубку и спросив у телефонистки ее новый номер. Он прекрасно об этом знал. Почему же тогда он говорил так, как будто они встретятся, только если ей нужно будет сообщить ему, что она беременна?  Лицо Лорен исказилось от непролитых слез. Ею попользовались и выкинули! Они вместе смеялись и разговаривали, узнавая друг друга все больше и больше; она чувствовала себя так, словно они были очень близкими людьми, и он, без сомнения, чувствовал то же самое. Конечно же, он не сможет просто забыть о ней.  Она любит Ника и уверена, что нравится ему. Возможно, он даже начал влюбляться в нее… А может быть, именно поэтому он был таким замкнутым и равнодушным сегодня? После того как его отвергла родная мать и после тридцати четырех лет независимости Ник не хотел, чтобы его счастье зависело от какой-либо женщины. «Чем сильнее он будет влюбляться, тем сильнее будет бороться с чувством», — решила Лорен.  На небе засверкали лучи восходящего солнца, когда Лорен пересекла Миссисипи и въехала в штат Миссури. Она была полна оптимизма. Когда в пятницу она вернется в Детройт, Ник позвонит ей. Возможно, он подождет до субботы или до воскресенья, но никак не дольше.  Глава 9  Оптимизм не покидал Лорен в течение всех дней, проведенных в сборах. И когда в четверг утром она, помахав на прощание рукой отцу и мачехе, отправилась в Детройт, оптимизм сменился радостным ожиданием. Перед ней мелькали великолепные здания. Они были несколько в отдалении от обсаженной деревьями дороги и частично скрыты ухоженными парками. Следуя указаниям Филипа Витворта, Лорен без труда отыскала элегантный загородный дом в Бломфилд-Хиллз. Она была несколько взволнована тем, что действительно собиралась здесь жить. Было десять часов вечера, когда она подъехала к воротам усадьбы в испанском стиле. Вышел сторож и попытался разглядеть ее через окно машины. Когда Лорен назвала свое имя, он сказал:  — Мистер Витворт приехал полчаса назад, мисс. — Затем он, почтительно приложив руку к козырьку, указал ей дорогу и добавил:  — Насколько я понимаю, вы будете здесь жить. Если я понадоблюсь, сообщите мне.  Лорен забыла о своей усталости, как только остановилась перед симпатичным внутренним двориком с входной аркой, на которой красовался номер сто семьдесят пять. Филип обещал встретить ее, чтобы все показать. И его «кадиллак» стоял на дороге, ведущей к частному гаражу.  — Ну, что скажешь? — спросил он через полчаса, когда они завершили осмотр.  — Это просто великолепно, — восхищенно отозвалась Лорен, занося свой чемодан в спальню.  Одна стена там была полностью зеркальной, и за ней скрывались встроенные шкафы. Лорен открыла высокую зеркальную дверцу и повернулась к Филипу:  — А что делать со всей этой одеждой? Обширное пространство за зеркалами было забито великолепными костюмами и платьями. По фирменным знакам Лорен узнала работы известных модельеров, некоторые вещи были привезены из Парижа. На большинстве из них все еще висели бирки, и было очевидно, что эти вещи никогда не надевались.  — Вашей тете, по-видимому, нравится молодежная мода, энергичный стиль, — прокомментировала Лорен.  — Моя тетя — любительница побегать по магазинам, — раздраженно сказал Филип. — Я позвоню в какую-нибудь благотворительную организацию и попрошу прийти и забрать все это барахло.  Лорен провела рукой по великолепному бархатному блейзеру винного цвета. Эта женщина не только любила красивую одежду, но и размер у нее был такой же, как у Лорен.  — Филип, а можно я куплю некоторые из этих вещей?  Он пожал плечами;  — Возьми все, что тебе подойдет, а остальное отдай; этим ты только облегчишь мне задачу.  Лорен выключила свет и вышла из комнаты вслед за Филипом.  — Но это очень дорогие вещи.  — Я знаю, сколько они стоят, — прервал ее Филип. — Я за них платил. Возьми, какие тебе понравятся, они твои.  Филип помог ей принести из машины оставшиеся вещи и повернулся, чтобы уйти.  — Кстати, — сказал он, остановившись у двери, — моя жена не знает, что я купил для тети этот дом. Кэрол не нравится, что я трачу деньги на родственников, поэтому я никогда ей об этом не говорил. Мне бы хотелось, чтобы ты тоже об этом помалкивала.  — Хорошо, конечно, я не скажу, — пообещала Лорен.  После того как он ушел, Лорен оглядела свой новый дом: уютный камин, антиквариат, элегантная, обтянутая шелком мебель. Все было как будто взято с мебельной выставки, и еще эта шикарная одежда в шкафах наверху. «Моя жена не знает, что я купил для тети этот дом. Поэтому мне хотелось бы, чтобы ты тоже об этом помалкивала…»  Понимающая улыбка медленно появилась на лице Лорен, когда она еще раз оглядела комнату. Не тетя, а любовница! В недалеком прошлом у Филипа Витворта была любовница. На этом Лорен прервала свои размышления: в конце концов, это не ее дело.  Она подошла к телефону и, подняв трубку, с облегчением вздохнула: телефон работал. Завтра будет пятница, и Ник, возможно, позвонит.  На следующее утро Лорен сидела за кухонным столом и составляла список покупок. Ей совершенно необходимы бурбон и «Гранд Марнье» на тот случай, если Ник придет к ней. Взяв сумочку, она взглянула на телефон. А может быть, он никогда и не позвонит? Но она тут же отогнала эту мысль. Ник безумно хотел ее в Харбо-Спринг, он этого и не скрывал. Если ничего больше, то хотя бы сексуальное влечение приведет его к ней.  Через два часа она вернулась с покупками из магазина и стала разбирать висевшую в шкафах одежду. Примеряя каждую вещь, Лорен выбирала те, которые ей подходили. Пришло время ложиться спать, а Ник так и не позвонил, но она успокоила себя мыслью, что он обязательно позвонит в субботу.  Следующий день Лорен провела распаковывая вещи и крутясь около телефона. В воскресенье она села и составила смету своих расходов, чтобы рассчитать, сколько денег она сможет посылать домой. Ленни и Мелисса, конечно, тоже помогали, но у них были и другие расходы и обязательства, от которых Лорен была освобождена.  Десять тысяч долларов, награда, обещанная Филипом, были, конечно, очень соблазнительны. Если только она сможет выяснить имя шпиона или узнать что-нибудь полезное для компании Витвортов. Последнее Лорен отбросила. Выдав Филипу конфиденциальную информацию, она сама будет ничем не лучше шпиона, которого собирается разоблачить.  Кроме денег, которые она пошлет родителям, были счета за телефон, электричество, расходы на продукты. Нужны были деньги на машину — оплатить страховку… Казалось, этому списку не будет конца.  Она видела в магазине серебристо-серую пряжу, по цвету подходящую под глаза Ника, и решила купить ее, чтобы связать свитер. Она говорила себе, что сделает подарок к Рождеству своему сводному брату, но в глубине души ее грела мысль, что она будет вязать для Ника…  Ложась в воскресенье вечером спать, Лорен приготовила одежду, которую она собиралась надеть в свой первый рабочий день, и решительно подумала: «Завтра он позвонит, он обязательно позвонит, чтобы пожелать мне удачи».  Глава 10  — Ну что, ты готова уйти или хочешь остаться еще поработать? — пошутил новый босс Лорен Джим Вильяме в пять часов вечера следующего дня.  Лорен сидела напротив него около стола, ее стенографический блокнот был весь исписан. Ник не позвонил, но она была так занята, что у нее даже не было времени подумать об этом.  — Вы работаете как одержимый, — рассмеялась Лорен.  Джим улыбнулся:  — Мы так хорошо сработались, что уже через час после твоего прихода я забыл, что ты новенькая.  Лорен в ответ весело кивнула. Это было правдой, они действительно хорошо сработались.  — А что ты думаешь о персонале? — спросил Джим и, прежде чем она успела ответить, добавил:  — Все мужчины здесь пришли к общему мнению, что у меня самая красивая секретарша во всей корпорации. Целый день они расспрашивали меня о тебе.  — А какие вопросы они задавали?  — В основном насчет твоего семейного положения: замужем ли ты, помолвлена или свободна. — Джим вопрошающе поднял брови:  — Ты свободна, Лорен?  — Смотря для чего! — парировала Лорен, но у нее создалось впечатление, что он косвенно спрашивал у нее об их взаимоотношениях с Ником. Она быстро встала, спросив:  — Вы хотите, чтобы я закончила работу с этим материалом сегодня, перед тем как уйти?  — Нет, это может подождать до завтра. Показалось ли ей это, или Джим действительно задал этот вопрос скорее для себя, чем просто для общего ознакомления с новой сотрудницей, думала Лорен, убирая бумаги со своего рабочего стола. Конечно же, он не собирался назначать ей свидание. Как она слышала сегодня за ленчем, три его секретарши совершили ошибку, став жертвой его обаяния, и были тут же переведены в другие отделы. Если верить слухам, Джим был довольно известен в обществе, богат и не монах по натуре, но он не любил смешивать дела с развлечениями. «Конечно, он весьма привлекателен, — без особого энтузиазма подумала Лорен. — Высокий, светловолосый, с теплыми карими глазами».  Она взглянула на часы и поспешно закрыла свой стол. Если Ник собирался когда-нибудь позвонить, то он сделает это сегодня вечером. Он позвонит, чтобы спросить, как прошел ее первый рабочий день. Если сегодня, после того как прошли две недели и один день, он не позвонит, значит, не позвонит никогда. От одной этой мысли ей стало плохо, Лорен ехала домой так быстро, как только позволяло движение, и ровно в шесть пятнадцать уже вбежала в дом. Сделав себе сандвич, она включила телевизор и устроилась на шелковом диване, гипнотизируя телефон, чтобы он зазвонил. В половине десятого она поднялась наверх принять душ и оставила дверь в ванную открытой, чтобы услышать телефонный звонок. В десять часов легла в постель. Ник не собирался звонить ей. Никогда. Она закрыла набухшие от слез глаза и увидела перед собой его загорелое лицо, услышала глубокий ровный голос: «Я хочу тебя, Лорен».  Очевидно, он уже не хотел ее. Лорен прижалась щекой к подушке, из ее глаз потекли слезы.  На следующее утро Лорен пыталась заставить себя погрузиться в работу, но безуспешно. Она делала ошибки, печатая письма, дважды не правильно набирала телефонный номер и потеряла важный файл. В полдень она вышла погулять около здания «Глобал индастриз», надеясь, что вопреки всему сейчас перед ней возникнет Ник. Но это оказалось бесполезным, хотя ради этой прогулки она пожертвовала остатками своей гордости.  «Женщинам не нужна сексуальная свобода!»— с отчаянием думала она, вставляя в машинку новый лист бумаги. Лорен обнаружила, что не могла заниматься сексом от случая к случаю. Если бы она не отдалась Нику — девственница! — то все равно ей было бы очень горько, но все же не так, как сейчас: как будто ею попользовались и выкинули.  — Что, плохой день? — спросил Джим, когда она принесла ему доклад, который пришлось перепечатывать дважды.  — Да, извините. Это у меня бывает не часто, — сказала Лорен с уверенной, как она надеялась, улыбкой.  — Не волнуйся. Это бывает со всеми, — заметил он, ставя под докладом свою подпись.  Затем он взглянул на часы и встал:  — Мне надо отнести этот доклад в инспекцию в новое здание. Все здесь называли здание «Глобал индастриз» новым зданием, и Лорен сразу же поняла, что он имел в виду.  — Ты видела помещение, которое нам там предназначается?  Улыбка застыла на лице Лорен.  — Нет, не видела. Все, что я знаю, — это то, что в понедельник мы должны представить туда отчет о нашей работе.  — Правильно. «Синко»— самая маленькая и наименее доходная из дочерних компаний «Глобал индастриз», но наш офис будет весьма впечатляющим. Перед тем как уйти, покажи это Сьюзен Брук из отдела связи с общественностью, — сказал Джим, вручая Лорен сложенный газетный листок. — Если она еще не видела, то может оставить себе этот экземпляр. — Когда Лорен подошла к двери, Джим обернулся:  — Ты, наверное, уже уйдешь, когда я вернусь. Желаю тебе приятно провести вечер.  Через несколько минут Лорен вялой походкой шла в отдел связи с общественностью. Она кивала и улыбалась, проходя мимо сотрудников, но все время представляла себе лицо Ника. Как она сможет забыть его с растрепанными волосами, когда он поймал эту глупую рыбу? Или как хорош он был в смокинге?  Отвлекшись от своих мыслей, Лорен улыбнулась Сьюзен Брук и вручила ей листок, переданный Джимом.  — Джим просил узнать, видели ли вы это. Если нет, то он сказал, что вы можете оставить этот экземпляр для своего досье.  Сьюзен развернула листок:  — Я этого не видела.  Усмехнувшись, она достала из своего стола толстую папку с газетными и журнальными вырезками.  — Моя любимая работа — это пополнение его досье, — сказала она, со смехом открывая папку. — Взгляни, ну разве не сногсшибательный мужчина?  Лорен перевела взгляд с улыбающейся Сьюзен на обложку журнала «Ньюсдей». Она заставила себя взять журнал в руки — и застыла в шоке.  — Можешь взять всю папку и просмотреть в свободное время, — предложила Сьюзен, не замечая ее состояния.  — Спасибо, — поспешно ответила Лорен. Прибежав обратно к Джиму в кабинет, Лорен закрыла дверь и, устроившись в кресле, открыла папку. Влажными от волнения руками она взяла журнал с его фотографией на обложке, провела пальцем по надменным темным бровям, бледным улыбающимся губам, которые ласкали и целовали ее. «Дж. Николае Синклер, — прочитала она подпись под фотографией. — Президент и основатель» Глобал индастриз ««. Лорен не могла поверить своим глазам, ее мозг отказывался это принять.  Отложив журнал в сторону, Лорен медленно развернула страницу, вырванную Джимом из газеты. Газета была двухнедельной давности. Она вышла как раз в тот день, когда Ник отослал ее домой из Харбо-Спринг, потому что приезжал его «деловой партнер». Заголовок гласил: «Финансовые тузы со своими бабочками развлекаются в Харбо-Спринг». Вся страница была посвящена описанию вечеринки и комментариям, восторженным и язвительным. В центре страницы была фотография Ника на кедровом настиле в Кове. Он улыбался, обнимая незнакомую Лорен красивую блондинку. Под фотографией была подпись: «Промышленник из Детройта Дж. Николае Синклер и его постоянная подруга Эрика Моран в доме мисс Моран около Харбо-Спринг». Постоянная подруга… дом мисс Моран…  Жгучая боль пронзила сердце Лорен. Ник пригласил ее в дом своей подруги и занимался с ней любовью на ее кровати!  — О Боже мой, — прошептала она, и ее глаза наполнились слезами.  Он занимался с ней любовью, а затем отослал прочь, потому что его подруга решила присоединиться к веселью в Харбо-Спринг.  Словно для того чтобы еще сильнее себя помучить, Лорен перечитала эту страничку, не пропустив ни одного слова. Затем взяла «Ньюсдей» со статьей, посвященной ему и занимавшей целых восемь страниц. Когда она окончила чтение, журнал выпал из ее дрожащих рук.  Неудивительно, что Бебе Леонардос была так враждебно настроена! Как было написано в статье, Ник и Бебе состояли в любовной связи, которая длилась до тех пор, пока Ник не бросил ее ради французской кинозвезды, той женщины, которая играла в теннис на высоких каблуках.  Лорен истерически засмеялась. В то время как она ехала домой в Миссури, он занимался любовью со своей подружкой. А когда она днем и ночью сидела около телефона и вязала ему свитер, он был с Эрикой на благотворительном балу в Палм-Спринг.  Лорен почувствовала такое унижение и такую боль, которых не испытывала никогда в жизни. Она обхватила голову руками, и ее плечи затряслись от неудержимых рыданий. Она оплакивала свою глупость, свои разбитые иллюзии и несбывшиеся мечты. Ко всем ее мукам примешивался еще и стыд — она отдала себя мужчине, с которым была знакома всего четыре дня, и даже не знала его настоящего имени! Для полного счастья ей оставалось только узнать, что она беременна!  Лорен вспомнила, как жалела его, когда узнала, что мать бросила его маленьким мальчиком. Слезы еще сильнее брызнули из ее глаз. Да его стоило бы утопить!  — Лорен? — раздался за ее спиной голос Джима.  Она усилием воли подняла голову.  — Что случилось? — спросил он с тревогой. Лорен смотрела прямо перед собой невидящим взглядом. На ее роскошных ресницах блестели капельки слез.  — Я думала, — невнятно проговорила она, — я думала, что он простой инженер, который мечтает когда-нибудь открыть свое дело. И он позволял мне так думать! Он позволял мне!  Сострадание, отразившееся на лице Джима, было настолько явным, что Лорен не могла этого вынести. Она встала.  — Могу я выйти отсюда так, чтобы меня никто не увидел? Все уже ушли?  — Да, но тебе не следует садиться за руль в таком состоянии.  — Нет, спасибо. Я в порядке. Я вполне могу вести машину.  — Ты уверена?  Наконец полностью совладав со своим дрожащим голосом, Лорен твердо ответила:  — Абсолютно. Я просто была очень поражена и немного смущена. А так все в порядке.  — Ты уже закончила с этим? — спросил Джим, показывая на папку.  — Нет, я еще не все прочитала, — рассеянно ответила Лорен.  Он поднял с пола журнал, положил в папку с вырезками и пододвинул ей. Автоматически взяв папку, Лорен поспешно вышла из кабинета.  Ей казалось, что она опять расплачется, когда сядет в машину, но этого не случилось. Она не плакала и в течение следующих трех часов, изучая содержимое папки. У нее не осталось больше слез.  Лорен припарковалась около знака с надписью «Только для служащих» Синко «„. После того, что она прочитала вчера вечером, название „Синко“ приобрело для нее новое значение: „электронная компания Синклера“. Как было написано в журнале «Уолл-стрит джорнэл“, эту компанию основали Мэтью Синклер и его внук Ник двенадцать лет назад. В самом начале она размещалась в гараже около того здания, где теперь находился ресторан Тони.  Лорен вышла из машины, взяла злополучное досье и направилась в офис. Ник построил финансовую империю и поддерживает ее, нанимая шпионов среди служащих своих конкурентов. «Очевидно, в бизнесе он был так же бесчестен, как и в личной жизни», — подумала она с горечью.  Проходя мимо приветливо улыбавшихся ей сотрудниц, Лорен почувствовала себя виноватой: ведь она собиралась принять участие в разрушении компании, в которой они работают. Нет, не в разрушении, поправила себя Лорен, кладя на стол свою сумочку. Если «Синко» заслуживает того, чтобы выжить, то пусть честно добывает себе контракты. А если не сможет, то пусть лучше рухнет, чем погубит своих честных конкурентов, таких как компания Филипа Витворта.  Лорен на секунду остановилась около кабинета Джима. А знает ли он, что «Синко» нанимает шпионов? Она не могла поверить, что он одобрил бы такое.  — Спасибо, что позволили мне взять досье домой, — тихо сказала Лорен, входя в кабинет.  Джим поднял голову от бумаг и взглянул на ее бледное лицо:  — Как ты себя сегодня чувствуешь?  Лорен опустила руки в глубокие карманы своей юбки.  — Я чувствую себя полнейшей дурой.  — Может, ты мне расскажешь в двух словах, чем Ник так тебя обидел? Ведь ты не стала бы плакать только из-за того, что он оказался богатым и преуспевающим человеком.  Лорен почувствовала острую боль, вспомнив, с какой охотой она дала ему соблазнить себя. Но ей нужно как-то объяснить Джиму свою вчерашнюю истерику. И, стараясь казаться безразличной, Лорен ответила:  — Я думала, что он простой инженер, и позволяла себе говорить и делать такие вещи, о которых мне сейчас неловко даже вспомнить.  — Понятно. И что теперь?  — Я собираюсь окунуться в работу и научиться всему, чему только смогу, — честно ответила Лорен.  — Я имею в виду, что ты будешь делать, когда увидишь Ника?  — Я намерена больше не встречаться с ним никогда в жизни! — резко воскликнула Лорен.  Джим слегка улыбнулся, но тон его был официальным:  — Лорен, в следующую субботу намечается частная вечеринка в ресторане на последнем этаже здания «Глобал индастриз». Ожидаются все служащие высшего ранга вместе с секретаршами. Цель этой вечеринки — собрать вместе всех, кто раньше работал в разных зданиях. У тебя будет возможность познакомиться с другими секретаршами, с которыми тебе придется сотрудничать в будущем, и с их боссами. Ник — хозяин вечеринки.  — Если вы не возражаете, то я лучше не пойду.  — Я возражаю.  Лорен почувствовала себя пойманной в ловушку. Джим был не из тех, кто позволял личной жизни вмешиваться в работу. А если ее уволят, то она так и не узнает, кому в компании Витворта Ник платит за шпионаж.  — Рано или поздно, но тебе придется столкнуться с Ником лицом к лицу, — продолжил Джим. — Не лучше ли, если это случится, когда ты будешь к этому готова? — Видя ее нерешительность, он жестко сказал:  — Я заеду за тобой в семь тридцать.  Глава 11  Лорен дрожащими руками провела по губам помадой и наложила на скулы немного румян. Затем она взглянула на часы: Джим будет здесь через пятнадцать минут. Подойдя к одному из зеркальных шкафов, она достала вечернее платье из струящегося шифона, которое выбрала, перемерив весь новоприобретенный гардероб.  Теперь, когда она знала, каким на самом деле беспринципным, лживым и самонадеянным негодяем был Ник, он не должен показаться ей хоть сколько-нибудь привлекательным, уговаривала себя Лорен. Но гордость требовала, чтобы сегодня вечером она выглядела наилучшим образом.  Закрыв шкаф, Лорен отступила на шаг назад, чтобы полностью рассмотреть себя в зеркале. Длинная юбка переливалась как радуга благодаря чередующимся кремовым и персиковым полосам шифона. Верх платья был скроен из двух полос, которые пересекались на груди, а застегивались сзади на шее, оставляя открытыми руки, плечи и верхнюю часть спины. Выглядела она великолепно.  В другое время это обрадовало бы ее. Но не сейчас, когда она собиралась встретиться с мужчиной, который провел с ней ночь, а затем попросил позвонить, если она забеременеет. Встреча с мультимиллионером, которого она пригласила на ленч, привела ее в смятение. «Удивительно, но при всей его низости и цинизме Ник все же не позволил мне тратить деньги в ресторане Тони», — подумала Лорен, ища в шкатулке свои любимые серьги, доставшиеся ей от матери.  Она на секунду задумалась, представив, как будет себя вести с ним сегодня вечером. После того, что произошло, Ник, естественно, ожидает увидеть ее оскорбленной и злой. Вместо этого перед ним предстанет обворожительная Лорен, для которой уик-энд в Харбо-Спринг был, как и для него, не больше чем маленьким приключением. Она не будет с ним подчеркнуто холодна, потому что это выдаст ее чувства. Даже если это убьет ее, она отнесется к нему с вежливым безразличием, словно к охраннику или сторожу.  «Это должно вывести его из равновесия», — решила Лорен, продолжая искать серьги. «Но где же они?»— испуганно подумала она через некоторое время. Не могли же они потеряться — она всегда обращается с ними очень бережно! Ведь это единственная память о матери! Она вспомнила, что надевала их на вечеринку в Харбо-Спринг… и на следующий день в Кове. И той ночью, когда Ник целовал ее, он снял их, чтобы не мешали…  Серьги ее матери остались в постели любовницы Ника!  Лорен уронила голову на руку, задыхаясь от боли и ненависти.  В это время раздался звонок. Лорен резко выпрямилась. Глубоко вздохнув, она спустилась вниз и открыла. В дверях стоял Джим в строгом темном костюме и галстуке — преуспевающий бизнесмен перед важной деловой встречей.  — Пожалуйста, проходите, — пригласила Лорен.  Он вошел в прихожую.  — Я только возьму сумочку, и мы можем идти. Или вы сначала хотели бы что-нибудь выпить? — Не дождавшись ответа, она обернулась к нему:  — Что-нибудь не так?  Его взгляд скользнул по совершенному лицу и густым медовым волосам, которые мягко рассыпались по плечам. Затем он восхищенно оглядел фигуру в соблазнительном шифоне и стройные длинные ноги.  — Ничего, что я мог бы заметить, — ответил Джим с улыбкой.  — Хотите что-нибудь выпить? — повторила Лорен, удивленная, но не обиженная его откровенно оценивающим взглядом.  — Нет, если только тебе не нужно немного для смелости перед встречей с Ником. Лорен покачала головой:  — Мне не нужно смелости, он для меня ничего не значит.  Когда они садились в его темно-зеленый «ягуар», Джим бросил на Лорен удивленный и изучающий взгляд:  — Я так понимаю, что ты хочешь убедить его в том, что больше не питаешь к нему никаких романтических чувств?  Лорен почувствовала, что Джима не обмануло ее внешнее безразличие.  — Да, это так, — согласилась она.  — В таком случае, — Джим переключил передачу, выезжая на автостраду, — я дам тебе один совет. Почему бы тебе не поговорить с ним несколько минут о вечеринке или о твоей новой работе, а потом, очаровательно улыбнувшись, отойти к кому-нибудь другому, например ко мне, а я постараюсь быть поблизости?  «Это правильная тактика», — согласилась Лорен с намеченным планом, а вслух сказала:  — Спасибо.  Почувствовав уверенность и спокойствие, она расслабилась.  Но когда двери лифта открылись на восемьдесят первом этаже, где на крыше расположился ресторан, и Лорен взглянула на оживленную толпу гостей, то почувствовала, что ей трудно дышать. Где-то среди них был Ник.  Почти сразу она увидела его. Он стоял посреди зала, смеясь над какой-то шуткой, темноволосая голова была откинута назад. У Лорен защемило сердце, когда она взглянула на его загорелое лицо. Рядом с Ником улыбалась красивая блондинка, и ее рука властно лежала на рукаве его пиджака.  Резкая боль обожгла Лорен. Это была Эрика Моран, женщина с фотографии в газете. На ней было очаровательное кремовое платье, то самое, которое Ник в Харбо-Спринг прислал Лорен…  Она отвернулась от них и заговорила с Джимом, но, увидев, как тот смотрит на Эрику, замолчала потрясенная.  На его лице было написано то же, через что она сама прошла минуту назад, глядя на Ника: отчаяние, злость, беспомощность. Лорен тут же сделала вывод, что Джим влюблен в Эрику.  — Выпей, — сказал наконец Джим, протягивая Лорен бокал. — Пора начинать нашу маленькую затею.  Со зловещей улыбкой он взял Лорен под руку и направился к Нику и Эрике.  Лорен потянула его назад:  — Нам, наверное, не стоит сразу же бежать к ним. В обязанности Ника как хозяина вечеринки входит поприветствовать всех гостей.  Джим некоторое время помолчал, затем кивнул:  — Хорошо, мы подождем, пока они сами не подойдут к нам.  В течение следующего получаса Лорен окончательно убедилась, что ее босс пытается заставить ревновать обоих — и Ника и Эрику. Стоило только Эрике взглянуть в их сторону, Джим тут же начинал улыбаться Лорен, поддразнивал ее или выразительно устремлял взгляд на ее грудь. Лорен подыгрывала, стараясь отвечать как можно радостнее. Но она делала это не ради себя, а ради Джима, потому что чувствовала, что Нику наплевать на нее и ее возможных ухажеров.  Она потягивала вторую порцию бананового напитка, как вдруг Джим крепко обнял ее за талию. Она была так удивлена, что не заметила его многозначительного пожатия.  — Вон та группа — члены совета директоров, — сказал Джим с легкой улыбкой. — Все — богатые промышленники. Мужчина слева — отец Эрики, Хорас Моран. Уже несколько поколений Моранов занимаются нефтяным бизнесом.  — Тогда у него должен быть костюм в радужных разводах, — пошутила Лорен.  Бросив на нее предостерегающий взгляд, Джим продолжил:  — Рядом с ним — Кроуфорд Джоунс. Он и его жена тащат за собой длинную цепь предков.  — Интересно, почему же никто их не освободит? — развеселилась она.  — Потому что они оба ужасные люди и никто не хочет, чтобы они сорвались с цепи и пугали маленьких детей, — раздался сзади до боли знакомый смеющийся голос.  Лорен вся напряглась, услышав глубокий баритон Ника, но все же заставила себя повернуться. Взглянув в его удивленные серые глаза, она призвала на помощь всю свою гордость, чтобы преодолеть боль. Хотя у нее разрывалось сердце, она нашла в себе силы, чтобы улыбнуться, протягивая ему руку:  — Привет, Ник.  Его пальцы сжали ее ладонь.  — Привет, Лорен, — сказал он с улыбкой. Она осторожно высвободила руку и с выжидающей улыбкой повернулась к Эрике, которую Джим тут же представил ей.  — Я весь вечер восхищаюсь вашим платьем, — сказала Эрика. — Оно просто потрясающее.  — Как и ваше, — сделала ответный комплимент Лорен и, не глядя на Ника, добавила:  — Я заметила его сразу, как только вошла.  Затем она повернулась к Джиму.  — О, я вижу мистера Симона. Он весь вечер пытается поговорить с тобой, Джим. — И, подняв на Ника невинные глаза, Лорен вежливо спросила:  — Вы нас извините?  Сразу же после этого Джим оказался вовлеченным в разговор с вице-президентом, и Лорен пришлось, используя все свое очарование и остроумие, справляться как-то самой. Вскоре она была окружена группой восхищенных мужчин, улыбалась им и всю оставшуюся часть вечера тщательно избегала смотреть в сторону Ника. Дважды она, случайно повернувшись, ловила на себе его пристальный взгляд и оба раза делала вид, что не замечает этого. Но по истечении трех часов такая игра стала невыносимой.  Ей было необходимо уединение, хотя бы небольшая передышка от постоянного ощущения его присутствия. Она поискала глазами Джима: он стоял у стойки бара в компании нескольких мужчин. Лорен дождалась, пока он обратил на нее внимание, и слегка кивнула головой в сторону стеклянных дверей. Он улыбнулся, словно говоря, что сейчас подойдет к ней.  Повернувшись, она выскользнула из шумного помещения в прохладную вечернюю тишину и подошла к каменным перилам. У ее ног лежал ночной город. Казалось, что огни внизу горят в честь ее победы.  Она справилась, ей удалось вести себя с Ником с должным вежливым безразличием. Никаких обвинений и упреков по поводу того, что он не позвонил. «Он, должно быть, удивился моему спокойствию», — удовлетворенно подумала Лорен, поднося к губам свой бокал.  Она услышала, как открывается стеклянная дверь, и приготовилась расстаться с так необходимым ей сейчас одиночеством. Это Джим наконец освободился от своих собеседников.  — Ну что, как это у меня получилось?  — Очень хорошо, — услышала она ленивый и насмешливый голос Ника. — Ты почти убедила меня в том, что я невидим.  У Лорен так затряслись руки, что она чуть не выронила бокал. Она медленно повернулась, стараясь собрать вместе обрывки мыслей, вертевшихся в голове. Лорен напомнила себе, что она должна быть безразличной и вежливой, как будто то, что между ними произошло, значило для нее не больше, чем для него. Она заставила себя взглянуть прямо ему в лицо.  — Очень милая вечеринка, — проговорила она.  — Ты скучала обо мне?  Лорен удивленно распахнула глаза:  — Я была слишком занята.  Ник, облокотившись на перила, молча изучал ее. Его взгляд скользнул по ее роскошным волосам, пряди которых падали на обнаженные плечи.  — Итак, — он изобразил недоверие, — ты совсем обо мне не скучала?  — Я была занята, — повторила Лорен и, не выдержав, зло добавила:  — И почему я должна была скучать? Ты не единственный мужчина в штате Мичиган.  Его темные брови поднялись в насмешливом удивлении.  — Ты хочешь сказать, что после того как ты попробовала секс со мной, тебе это понравилось и ты решила расширить свой… э-э-э… свой любовный опыт?  Боже мой! Ему совершенно безразлично, спала она с другими мужчинами или нет.  — Теперь ты можешь сравнить, лучше я или хуже других? Как по-твоему? — поддразнил Ник.  — Какой-то ребяческий вопрос, — презрительно ответила Лорен.  — Ты права. Пойдем.  Одним глотком опустошив свой бокал, он поставил его на перила и схватил ее за руку. Их пальцы сплелись, и Лорен настолько опьянела от его прикосновения, что ничего не могла сказать, пока они не обошли ресторан и не остановились перед низенькой дверью.  Когда он протянул руку, чтобы открыть ее, Лорен пришла в себя и отступила назад.  — Ник, я должна задать тебе один вопрос. Пожалуйста, ответь честно.  — Договорились.  — После того как мы расстались в Харбо-Спринг, ты когда-нибудь собирался снова встретиться со мной, я имею в виду не как с секретаршей твоей компании?  Снисходительно посмотрев на нее, Ник ответил:  — Нет.  Она все еще приходила в себя после его ясного, недвусмысленного ответа, когда он открыл дверь.  — Куда мы идем?  — Ко мне или к тебе, это не имеет значения.  — Почему? — спросила она с болезненной настойчивостью.  — Для умной девочки это довольно глупый вопрос.  Тут Лорен взорвалась:  — Ты — невероятно самонадеянный, эгоистичный… — Она остановилась перевести дух и твердо сказала:  — Я не занимаюсь случайным сексом и, более того, не выношу тех, кто им занимается, — тебя я тебе подобных!  — По-моему, четыре недели назад я нравился тебе несколько больше, — холодно заметил Ник. Ее щеки загорелись, а глаза потемнели от гнева.  — Четыре недели назад я думала, что ты особенный, неповторимый! Четыре недели назад я не знала, что ты распущенный миллионер — плейбой, который меняет женщин как перчатки! Особенно я в тебе ненавижу твою циничную способность использовать людей в своих целях и одновременно презирать! Ты жестокий и эгоистичный. И если бы я тогда знала, кто ты на самом деле, то не провела бы с тобой ни одной минуты!  Поедая глазами стоящую перед ним юную красоту, еще более соблазнительную в своем гневе, Ник спросил опасно мягким голосом:  — И теперь, когда ты знаешь, что я собой представляю, ты не хочешь иметь со мной ничего общего? Я прав?  — Абсолютно, — прошептала Лорен. — И я… Одним решительным движением он притянул ее к себе и зажал ей рот свирепым, чувственным поцелуем. Как только Ник прикоснулся к ней, все тело Лорен ожило, стремясь вновь ощутить его сильную мужскую плоть. Обвив руками его шею, она изогнулась, прижавшись к его бедрам. Ник глухо застонал, и поцелуй стал еще более жадным и в то же время нежным.  — Это какое-то безумие, — пробормотал он, продолжая страстно целовать ее. — Кто угодно может выйти и увидеть нас.  Затем его губы исчезли. Он отпустил ее, и Лорен в изнеможении прислонилась к перилам.  — Ты идешь? — спросил он. Она покачала головой:  — Нет, я же сказала тебе…  — Избавь меня от нотаций, — холодно оборвал ее Ник. — Для них найди какого-нибудь дурачка, такого же наивного, как и ты. Будете возиться с ним в темноте, как желторотые школьники. Ты же этого хочешь?  Боль от глубокой раны возникает не сразу, а через несколько мгновений, сначала Лорен почувствовала только ярость.  — Подожди, — выговорила она, когда он уже вошел внутрь зала. — У твоей подруги или любовницы, в общем, кем бы ни приходилась тебе твоя Эрика, у нее серьги моей матери. Я оставила их в ее кровати, в ее доме, с ее любовником. Тебя я полностью предоставляю ей. Но серьги я хочу получить обратно.  Боль постепенно начала просачиваться, становясь просто нестерпимой, пока ее голос не задрожал.  — Я хочу обратно эти серьги…  Тени на потолке над кроватью были такими же мрачными и тяжелыми, как и состояние Лорен после встречи с Ником. Он привел с собой на вечеринку Эрику, но уйти-то хотел с ней! По крайней мере сегодня вечером он желал ее сильнее, чем ту, другую. Возможно, она сделала глупость, что не пошла с ним.  Лорен яростно повернулась на живот. Где ее гордость?! Как она могла даже подумать о том, чтобы иметь какие-нибудь поверхностные, убогие отношения с этим самонадеянным, беспринципным развратником? Она никогда больше не вспомнит о нем, просто выкинет его из головы. Навсегда!  Глава 12  Твердо приняв такое решение, Лорен в понедельник с головой окунулась в работу.  Днем знакомые секретарши пригласили ее пойти с ними в соседний бар после работы, и Лорен с радостью согласилась. Когда она вернулась в офис после ленча, у нее на столе звонил телефон. Положив сумочку, она посмотрела, на месте ли Джим, и после этого подняла трубку.  — Мисс Деннер? — Это был голос Ветерби. — Пожалуйста, зайдите ко мне сейчас же.  — У нас мало времени, поэтому я буду краток, — начал он через пять минут, когда Лорен уже сидела у него в кабинете. — Для начала я хочу объяснить вам, что в компьютерной системе «Глобал индастриз» имеется подробная информация о каждом сотруднике. И когда для работы над каким-нибудь проектом требуются определенные навыки и способности, то делается запрос, и компьютер находит нужных людей. Сегодня утром мы получили срочный заказ на квалифицированную, опытную секретаршу, свободно владеющую итальянским языком. Компьютер выбрал вас. Первоначально была названа Лючия Палермо, которая раньше работала над этим проектом, но она сейчас больна. Предполагается, что в течение трех следующих недель вы будете освобождены на несколько часов в день от вашей обычной работы. Я сообщу об этом мистеру Вильямсу, когда он вернется с ленча, и подыщу ему другую секретаршу на те часы, пока не будет вас.  Лорен попыталась возразить, но ее доводы прозвучали неубедительно:  — Я только начинаю досконально разбираться в своей работе, и Джим, то есть мистер Вильяме, будет недоволен…  — У мистера Вильямса нет выбора, — холодно перебил ее мистер Ветерби. — Я не знаю, в чем суть проекта, для которого необходимо знание итальянского, но я точно знаю, что это очень срочное и секретное дело. — Он встал. Вы должны явиться в кабинет мистера Синклера немедленно.  — Что?! — взволнованно воскликнула Лорен, вскочив со стула. — А мистер Синклер знает, что именно я буду работать с ним над проектом?  Мистер Ветерби бросил на нее испепеляющий взгляд:  — Мистер Синклер сейчас на совещании, его секретарша считает, что совсем не обязательно отрывать его по таким пустякам.  Когда Лорен ступила на толстый изумрудный ковер в приемной Ника, ей показалось, что даже вещи смотрят на нее подозрительно.  — Меня зовут Лорен Деннер, — сказала она красивой брюнетке, сидевшей за круглым столом. — Меня прислали, так как мистеру Синклеру требуется секретарша, знающая итальянский.  В этот момент из кабинета Ника вышли несколько мужчин. На столе секретарши зазвонил телефон. Взяв трубку, она кивнула в сторону двери:  — Входите. Мистер Синклер ждет вас.  «Нет, — взволнованно подумала она, — он ждет Лючию Палермо».  Массивные двери были слегка приоткрыты. Ник стоял спиной к ней, разговаривая по телефону. Глубоко вздохнув, Лорен вошла в огромный кабинет.  — Хорошо, — сказал Ник после паузы. — Позвоните в офис в Вашингтоне и скажите рабочей группе по связям, чтобы они были сегодня вечером в «Глобал ойл»в Далласе.  Прижав телефонную трубку к уху плечом, он вынул из стола папку и начал листать. Он был без пиджака, и белая рубашка с каждым вдохом натягивалась, подчеркивая сильное мускулистое тело. Лорен задрожала, вспомнив его властные руки, прикосновения его теплой загорелой кожи…  Отвернувшись, она попыталась избавиться от нахлынувших чувств. Слева от нее вокруг большого журнального столика со стеклянным верхом стояли три огромных зеленых дивана. В тот вечер, Когда они встретились, Ник опускался там на колени, чтобы осмотреть ее ногу…  — Известите очистительный завод в Оклахоме, что у них тоже могут возникнуть проблемы, если все не будет приведено в порядок, — спокойно сказал Ник в телефонную трубку. Затем последовала короткая пауза. — Хорошо, свяжитесь со мной после того, как встретитесь в Далласе с группой по связям.  Он повесил трубку и погрузился в чтение.  Лорен открыла рот, чтобы сообщить о своем присутствии, но слова застыли у нее на губах. Она не могла назвать его по имени и совсем не хотела употреблять почтительное «мистер Синклер». Медленно направляясь к его столу, она произнесла:  — Ваша секретарша сказала, что я могу войти. Ник резко повернулся. Его серые глаза были непроницаемы, когда он небрежно бросил папку с бумагами на стол, засунул руки глубоко в карманы брюк и молча уставился на Лорен. Подождав, пока она подойдет к нему, он небрежно бросил:  — Ты выбрала неподходящий момент для извинений, Лорен. Через пять минут я должен уйти.  Лорен почти задохнулась от его оскорбительного тона и слов, но, взяв себя в руки, ответила с холодной улыбкой:  — Мне не хотелось бы задевать твое чувство собственной значимости, но я пришла сюда совсем не для извинений. Меня прислал мистер Ветерби.  — Зачем? — резко спросил Ник, сжав губы.  — Для работы над каким-то специальным проектом требуется дополнительная секретарша на три недели.  — Тогда ты напрасно тратишь время, — протянул он язвительно. — Во-первых, у тебя недостаточно опыта и квалификации, чтобы работать на таком уровне, а во-вторых, я не хочу видеть тебя здесь.  Сквозившее в его словах презрение привело Лорен в ярость и, отступив на шаг от его стола, она громко сказала:  — Чудесно. Тогда будь любезен, позвони мистеру Ветерби и скажи ему об этом сам. Я уже объяснила ему причины, по которым не хочу работать с тобой, но он настоял на том, чтобы я пришла.  Ник сильно нажал на кнопку.  — Соедините меня с мистером Ветерби. — Он посмотрел на Лорен:  — О каких же причинах ты ему сообщила?  — Я сказала ему, что ты самонадеянный, тщеславный распутник, и поэтому я скорее умру, чем буду работать с тобой.  — Ты сказала это Ветерби? — переспросил он тихим голосом, в котором звучала угроза. Лорен постаралась сохранить улыбку:  — Да.  — А Ветерби?  Не в силах выдержать его холодный взгляд, Лорен сделала вид, что рассматривает свой маникюр.  — О, он ответил, что, возможно, многие женщины, с которыми ты спал, думают то же самое, но я должна поставить интересы компании выше своих чувств.  — Лорен, — вкрадчиво сказал Ник, — ты уволена.  Хотя в душе Лорен бушевал гнев, смешанный с болью и страхом, она продолжала придерживаться выбранной линии поведения. Гордо подняв голову, она отрезала:  — Видишь ли, я была уверена, что ты тоже не захочешь работать со мной, и попыталась объяснить это мистеру Ветерби. — Она направилась к двери. — Но ему казалось, что когда ты узнаешь, как я владею итальянским языком, то передумаешь.  — Владеешь итальянским? — засмеялся Ник. Она повернулась к нему, не отпуская дверную ручку:  — Да. Я могу сказать на прекрасном итальянском, что я думаю о тебе. — Она заметила, как нервно дернулись его крепко сжатые губы, и тихо, презрительно добавила:  — И по-итальянски и по-английски суть будет одна: ты — ублюдок!  С силой распахнув дверь, Лорен пробежала через роскошную приемную. Когда она уже нажимала кнопку лифта. Ник схватил ее за руку.  — Вернись в мой кабинет, — процедил он сквозь зубы.  — Убери руки, — прошептала она с негодованием.  — За нами наблюдают четыре человека, — предупредил он. — Ты пойдешь ко мне в кабинет по собственной воле или я втащу тебя туда силой на глазах у всех.  — Только попробуй! — разбушевалась Лорен. — Я обвиню тебя в том, что ты напал на меня, а эти четверо будут моими свидетелями!  Неожиданно ее угроза вызвала у него восхищенную улыбку.  — У тебя невероятно красивые глаза. Когда ты сердишься, они…  — Прекрати! — прошипела Лорен, пытаясь вырвать руку.  — Но ведь красивые! — поддразнил он ее.  — Не разговаривай со мной в таком тоне, ты мне ни капельки не нужен!  — Маленькая лгунья. Я нужен тебе весь. Его самоуверенность вдруг лишила Лорен последних сил. Побежденная, она прислонилась к мраморной стене и с мольбой в голосе сказала:  — Ник, пожалуйста, дай мне уйти.  — Я не могу. — Он сдвинул брови, и его хмурый взгляд выражал смущение. — Каждый раз когда я тебя вижу, не могу отпустить.  — Ты уволил меня. Он ухмыльнулся:  — Только что я снова взял тебя на работу. За последние несколько минут произошло столько событий, что Лорен уже не смогла противостоять его неотразимой улыбке. К тому же ей очень нужна была эта работа. С оскорбленным видом она пошла за ним в кабинет секретарши.  — Мэри, — сказал Ник седой женщине, которая моментально повернулась к нему, — это Лорен Деннер. Она будет работать над проектом Росси. Я ухожу на ленч, а ты устрой ее за свободным столом, и пусть начнет переводить письмо, полученное сегодня утром от Росси.  Он повернулся к Лорен, и в его взгляде появилось что-то интимное.  — У нас будет долгий разговор, когда я вернусь.  Мэри Калахен, как было написано на табличке на ее столе, обрадовалась присутствию Лорен в своем кабинете не больше, чем известию, что протекает крыша.  — Вы довольно молоды, мисс Деннер, — сказала Мэри, внимательно изучив лицо и фигуру Лорен.  — Я быстро взрослею, — ответила Лорен. Не обращая внимания на пронизывающий взгляд пожилой женщины, она устроилась на своем рабочем месте напротив стола Мэри. В час тридцать зазвонил телефон, Лорен взяла трубку.  — Мэри? — неуверенно спросил вежливый женский голос.  — Нет, это — Лорен Деннер, — ответила Лорен голосом хорошо обученной секретарши. — Чем могу быть полезна?  — О, привет, Лорен, — ответил удивленный дружелюбный голос, — это Эрика Моран. Я не хочу отрывать Ника от дел, но не могли бы вы передать ему, что я завтра прилетаю из Нью-Йорка поздним рейсом? Скажите ему, что я из аэропорта поеду сразу же в клуб Ресесс и встречусь с ним там в семь часов.  Лорен была настолько возмущена ролью устроительницы его свиданий, что даже не очень удивилась, что Эрика помнит ее.  — Он на ленче, но я все ему передам, — пообещала она отрывисто.  Лорен положила трубку, но телефон сейчас же зазвонил опять. На этот раз у женщины был протяжный говор южанки. Она попросила «Ники».  Лорен сжала трубку с такой силой, что у нее заболела рука, но вежливо ответила:  — К сожалению, его сейчас нет, что-нибудь передать?  — Черт возьми, это Вики. Он не сообщил мне, насколько официальной будет вечеринка в субботу, и я просто не представляю, как мне одеться. Я позвоню ему домой вечером.  «Позвони?»— подумала Лорен, почти бросив трубку.  Когда Ник вернулся в офис, она уже была спокойна. Она решила, что в течение следующих трех недель будет следовать своему плану и вести себя с Ником так же вежливо и дружелюбно, как со всеми другими сотрудниками. Если он будет приставать к ней, то она даст понять, что ее это забавляет, но нисколько не волнует. А если он разозлится, тем лучше.  Селектор на ее столе зазвонил. Спокойный баритон вызвал дрожь во всем ее теле, но она приказала себе успокоиться.  — Лорен, зайди ко мне, пожалуйста. Теперь он, очевидно, был готов к «долгому разговору». Лорен взяла бумаги и вошла в его кабинет, — Да, я слушаю. — Она вопросительно подняла свои тонкие брови.  Ник сидел на краю стола, скрестив руки на груди.  — Подойди ближе, — сказал он спокойно.  — Я и так прекрасно тебя слышу.  Веселые искорки заблестели в его глазах, а в голосе появились ласковые нотки.  — Нам надо привести в порядок наши личные отношения. Почему бы не отправиться куда-нибудь сегодня вечером? — предложил он.  Лорен вежливо отказалась:  — К сожалению, у меня на сегодня назначено свидание.  — Ну хорошо. А как насчет завтрашнего вечера? — спросил он, протягивая ей руку.  Лорен положила на его ладонь записи сообщений.  — У тебя назначено свидание с мисс Моран в клубе Ресесс.  Ник не обратил внимания на ее замечание.  — Я уезжаю в Италию в среду…  — Счастливого пути, — мягко перебила его Лорен.  — Вернусь в субботу, — продолжил он нетерпеливо. — Мы пойдем…  — Извини, — сказала Лорен подчеркнуто кротким тоном. — Я занята в субботу, и ты тоже. Вики звонила тебе, чтобы узнать, насколько официальной будет субботняя вечеринка. — Наслаждаясь впечатлением, которое произвели на Ника ее слова, она добавила с ослепительной улыбкой:  — Она называет тебя — Ники. Я думаю, что звучит прелестно: Вики, Ники.  — Я отменю встречу, — резко бросил Ник.  — Но я не собираюсь отменять свое свидание. Ты хочешь еще что-то мне сказать?  — Да, черт возьми, хочу. Я обидел тебя и прошу прощения.  — Я принимаю твои извинения, — сказала — Лорен весело. — Это тем легче, что в нашем случае была задета только моя гордость.  Его глаза сузились, и он пытливо посмотрел на нее:  — Лорен, я пытаюсь извиниться перед тобой, чтобы…  — Ты уже извинился, — перебила его Лорен.  — Чтобы мы могли начать все сначала, — закончил он, не слушая ее. Немного подумав, он продолжал:  — Ради нас обоих мы должны избежать сплетен среди сотрудников компании, но я думаю, что, если мы будем достаточно осторожны, нам это удастся.  Лорен задохнулась от негодования, но ей удалось сделать так, чтобы в ее голосе прозвучало лишь недоумение:  — Что нам удастся? Сомнительная любовная связь?  — Лорен, — сказал Ник, — я хочу тебя и знаю, что ты тоже хочешь меня. Я также знаю, что ты сердишься на меня за то, что я соблазнил тебя, а потом…  —  — Совсем я не сержусь! — запротестовал? Лорен, притворяясь спокойной. — Прелестная ночь! — Отступив на всякий случай немного назад, она беспечно добавила:  — Вообще-то я уже решила: когда у меня будет дочь моего возраста, я непременно позвоню тебе. Если ты будешь все еще в силах, мне бы хотелось познакомить ее с тобой, чтобы именно ты с твоим опытом…  Одного шага оказалось недостаточно. Ник кинулся вперед, схватил ее за руки и резким движением привлек к себе: его мускулистые ноги сжали ее бедра. В его глазах горели искорки гнева и желания одновременно.  — Ты красивая, жестокая… — Он замолчал, жадно и настойчиво прильнув к ее губам.  Лорен сжала губы, пытаясь противостоять губительному соблазну его поцелуя.  — Прекрати, пожалуйста, — задыхаясь проговорила она, пряча лицо у него на груди.  Он перестал с силой сжимать ее плечи, и когда заговорил, его голос был резким от смущения.  — Если бы я мог, поверь, я бы это сделал. Но у меня не хватает сил. — Погладив волосы Лорен, он взял ее лицо в ладони и слегка приподнял. — После того как ты уехала из Харбо-Спринг, я все время думаю о тебе. Сегодня на совещании я не мог ни на чем сосредоточиться: мне мешала ты. Я не могу прекратить это.  Его признание сломило сопротивление Лорен, действуя на нее сильнее любого поцелуя.  По ее дрожащим губам Ник понял, что она сдается. Искорки в его глазах разгорались в пламя, по мере того как он медленно наклонялся к ее лицу.  — Это и есть важный секретный проект, требующий знания итальянского? — раздался насмешливый голос Джима.  Они оба резко повернулись в сторону кабинета Мэри, где он картинно стоял в дверях.  Лорен вырвалась из объятий Ника, а Джим вошел в кабинет.  — Все это чрезвычайно осложняет положение Лорен, — продолжал он задумчиво. — Во-первых, я боюсь, что Мэри видела эту сцену. Она слепо преданна тебе и склонна винить во всем Лорен.  От этих слов Лорен пришла в ужас. Но следующее заявление лишило ее дара речи.  — Во-вторых, — сказал он вкрадчиво, — свидание, которое ты просил Лорен отменить в субботу, назначено мне. Поскольку я твой старый друг, а в неделе еще шесть дней, я не думаю, что очень красиво с твоей стороны пытаться отобрать у меня этот вечер. — Ник рассерженно сдвинул брови, но Джим невозмутимо продолжал:  — Так как мы оба собираемся ухаживать за Лорен, то нам следует установить основные правила игры. Итак, честно ли, что она работает здесь? Давай придерживаться очередности…  От возмущения Лорен обрела голос.  — Я отказываюсь слушать все это, — воскликнула она, гордо направляясь в кабинет Мэри.  Джим уступил ей дорогу, но продолжал с торжествующей улыбкой смотреть на соперника.  — Как я уже сказал, Ник…  — Я искренне надеюсь, — прервал его Ник, — что у тебя была веская причина для незапланированного визита ко мне.  Джим усмехнулся, и его голос смягчился:  — Безусловно. Картис звонил, пока меня не было. Я думаю, что он хочет поговорить с нами… о сделке…  Лорен как раз входила в кабинет Мэри, когда услышала это имя — Картис. Ее ладони вспотели от напряжения. Это одно из тех имен, которые назвал Филип Витворт.  «Картис хочет поговорить о сделке». Она упала в свое рабочее кресло и так старалась расслышать голоса в кабинете Ника, что у нее застучало в висках. Но разговор стал тише, и за стуком пишущей машинки Мэри ничего невозможно было разобрать.  Картис — скорее имя, а не фамилия. Лорен нашла в ящике стола телефонный справочник «Глобал индастриз». Там значились два Картиса — возможно, имелся в виду один из них. Лорен не могла поверить, что Джим был посредником шпиона, предательство которого разоряло фирму Филипа. Кто угодно, только не Джим.  — Если вам нечего делать, — ледяным тоном сказала Мэри Калахен, — я с удовольствием дам вам часть моей работы.  Лорен вспыхнула и начала печатать.  Ник ушел на совещание, и в пять часов Лорен наконец вздохнула свободно: громкие голоса и стук закрывающихся ящиков столов известили о конце рабочего дня. Лорен рассеянно кивнула девушкам, которые напомнили ей о встрече в баре. Ее взгляд остановился на Джиме, подошедшем к ее столу.  — Хочешь поговорить? — спросил он, кивнув в сторону своего кабинета.  Они вошли.  — Ну? — усмехнулся он, когда Лорен села в кожаное кресло перед его столом. — Давай говори. У нас, по-моему, уже такие отношения, что мы можем быть друг с другом откровенны. Лорен нервно откинула со лба прядь волос:  — Зачем вы стояли там и подслушивали? Зачем наговорили про нас всей этой ерунды? Джим откинулся в кресле и криво усмехнулся:  — Когда я вернулся после ленча и узнал, что ты работаешь у Ника, я поднялся наверх, чтобы убедиться, что у тебя все в порядке. Мэри сказала мне, что ты только что вошла к нему в кабинет, поэтому я открыл дверь и заглянул, чтобы узнать, не нужна ли тебе помощь. И там я увидел тебя с ангельской улыбкой на лице. Ты прекрасно держалась, когда говорила ему о звонках Эрики и Вики.  Положив голову на спинку кресла, Джим закрыл глаза и засмеялся.  — О, Лорен, ты была просто великолепна, когда сказала, что позвонишь ему, когда у тебя будет взрослая дочь, чтобы он мог, ха-ха, соблазнить ее, как, я догадываюсь, он поступил с тобой?  Джим открыл один глаз и, увидев, что щеки Лорен стали пунцовыми, успокаивающе махнул рукой.  — Во всяком случае, ты, по-видимому, здорово задела его. Я как раз решил уйти, когда Ник начал говорить, что он не может думать ни о чем, только о тебе. Ты поверила и стала сдаваться, поэтому я вошел, чтобы дать тебе возможность опомниться.  — Но почему? — настаивала Лорен. Он молчал подозрительно долго.  — Я думаю, потому, что я видел, как ты рыдала из-за него, и потому, что я не хочу, чтобы тебя обидели. Если ты обидишься, то уволишься, а мне почему-то хочется, чтобы ты осталась здесь. — Он посмотрел на нее тепло и восхищенно. — Ты можешь быть не только сотрудницей, но и другом. А для секретарши просто непозволительно хороша!  Лорен приняла его комплимент с улыбкой, но считала, что прекращать разговор на эту тему еще рано. Джим объяснил, почему прервал ее поцелуй с боссом, но почему он так прозрачно намекнул Нику, что имеет какие-то особые права на Лорен?  — Итак, — размышляла она вслух, — если Ник подумает, что я нравлюсь тебе, он из одного только чувства соперничества начнет ухаживать за мной вдвое сильнее. — И прежде чем Джим успел промолвить слово, Лорен быстро продолжила:  — А если Ник будет занят мной, он не сможет уделять много времени Эрике Моран, не так ли? Джим прищурился:  — Ник, Эрика и я вместе учились в колледже. Мы друзья уже много лет.  — Все трое? Или только она с Ником? — язвительно спросила Лорен.  Это задело его и одновременно напомнило, что перед ним настоящая женщина и достойный противник.  — Мы с Эрикой были помолвлены, но это было много лет назад. — Дьявольская улыбка появилась на его лице. — Может, мне действительно стоит поступить так, как я сказал Нику, и начать ухаживать за тобой самому?  Лорен улыбнулась:  — Мне кажется, ты такой же пресыщенный циник, как и он. — Его лицо стало таким обиженным, что она добавила насмешливо:  — Да, ты такой и есть, но все-таки очень привлекательный.  — Спасибо, — сказал он сухо.  — Вы с Ником принадлежали к одной студенческой компании? — спросила она, пытаясь узнать еще что-нибудь о Нике.  — Нет, Ник в те годы жил на стипендию. Он не мог себе позволить ни моих трат, ни моих пьянок. Но не жалей его, милая глупышка. У него не было денег, но была хорошая голова, он прекрасный инженер. И девушки, от которых я терял голову, бывало, предпочитали его мне.  — Я и не собираюсь жалеть его, — сказала Лорен, встав, чтобы уйти.  — Кстати, — остановил ее Джим, — я поговорил с Мэри и прямо объяснил ей, кто кого соблазнил и сколько недель назад.  Лорен тяжело вздохнула:  — Лучше бы ты этого не делал.  — Не было другого выхода. Мэри работала еще с дедом Ника. Ника она знает с рождения и очень привязана к нему. К тому же она человек строгих взглядов и особенно не любит молодых агрессивных женщин, которые увиваются вокруг ее любимца. Она бы превратила твою жизнь в сущий ад.  — Если у нее такие строгие взгляды, — сказала Лорен возмущенно, — то как она может работать с Ником?  Джим подмигнул ей:  — Мы с Ником ее слабость. Она убеждена, что мы не совсем испорчены.  Лорен остановилась в дверях и повернулась к Джиму.  — Джим, — сказала она смущенно, — ты только из-за меня поднялся наверх? Ты что-то говорил о Картисе и какой-то сделке?  Джим удивленно моргнул карими глазами.  — Это действительно важное дело. Но с другой стороны, это был только повод. — Он тихо засмеялся, открыл свой портфель и стал засовывать туда бумаги. — Ник довольно резко заявил мне, когда ты ушла, что это не настолько срочно, чтобы врываться и мешать ему. А почему ты спрашиваешь о Картисе?  У Лорен похолодело все внутри. Ей показалось, что она поймана.  — Не о Картисе. Я хотела знать, из-за меня ли ты поднялся или решил заодно помочь и мне, придя к Нику по своим делам.  Он взял свой портфель:  — Пойдем, я провожу тебя.  Они пересекли мраморный вестибюль, и Джим открыл стеклянные тяжелые двери, пропуская Лорен вперед. Первый, кого она увидела, когда вышла на улицу, был Ник. Он быстро шел к длинному серебристому лимузину, который ждал его у тротуара.  Уже собираясь сесть в машину, Ник посмотрел в сторону здания и увидел их. Сначала он быстро взглянул на Джима, а потом остановил жадный взгляд на Лорен. В его серых глазах она прочла предупреждение, что завтра так просто от него не отделается.  Он видел из окна лимузина, как Лорен «. Джим вместе перешли широкий проспект. Наблюдать за ней было эстетическим удовольствием: спокойная гордая осанка, грациозные движения.  Лимузин тронулся с места и влился в плотный поток машин. Теперь, когда Ник задумался о своих отношениях с Лорен, он понял, что все в ней привлекало его. Сначала она забавляла его, потом злила, но всегда возбуждала. Она была одновременно веселой и серьезной, мягкой и непокорной. Все эти качества сочетались с редкой красотой.  Откинувшись на спинку заднего сиденья. Ник размышлял о задуманной им любовной связи с Лорен. Конечно, было безумием вступить в такие отношения с секретаршей. Если бы он, мог предположить что-нибудь подобное раньше, то нашел бы ей работу в другой фирме. Но сейчас он уже не мог отказаться от Лорен: уж слишком она ему нравилась.  Желание возникло с того момента, когда он повернулся к ней, чтобы предложить тоник. И вместо испуганной девчонки увидел необыкновенно красивую молодую женщину. Ник улыбнулся, вспомнив выражение ее лица. Она ожидала, что произведет на него впечатление, и открыто наслаждалась своей маленькой победой.  Той ночью он решил держаться от нее подальше. Она была слишком молода для него… Ему внушила острую тревогу необъяснимая вол на желания, которая накатила на него во время их шутливого диалога. Он вспомнил Золушку, а Лорен предупредила его, что если ей подойдет туфелька, то она превратит его в красивого лягушонка. Когда они завтракали в ресторане у Тони, он твердил себе, что не должен приглашать ее в Харбо-Спринг. И все-таки пригласил.  И она оказалась девственницей. Ник почувствовал угрызения совести и нервно вздохнул. Черт подери, если бы не он, то другой мужчина очутился бы на его месте. Джиму Вильямсу она тоже нравилась. И еще десятку мужчин, которые смотрели на нее с жадным восхищением на вечере в субботу.  Образ Лорен на кедровом настиле в ту ночь пронесся в сознании Ника. И потом…» Четыре недели назад я думала, что ты особенный, неповторимый!»В гневе она была прекрасна. Очень правильным и красивым языком — сразу видно дочь филолога — она упрекала его во всех смертных грехах.  Он знал, что связь с Лорен усложнит ему жизнь. Но эта девушка завладела всеми его мыслями. Ему следовало прервать их отношения в самом начале; этим решением он и руководствовался, когда отправил ее из Харбо-Спринг. И все бы кончилось, если бы он не встретил ее снова в ресторане» Глобал индастриз»— и не потерял голову.  Она тоже хотела его в тот вечер, хотя и отрицала это. Первое, чему он научит свою головокружительную дурочку, — понимать собственную сексуальность и признавать свои желания. Он познакомит ее с собственным телом и покажет, какие острые ощущения мужчина может дать женщине. Под его руководством она доставит удовольствие и себе и ему. Он вспомнил ее неумелые ласки той ночью в Кове и сразу почувствовал, как волна желания захлестывает его. «Я веду себя как мальчишка», — подумал он мрачно.  А что, если она психологически не выдержит неизбежно мучительной связи со своим боссом? Он не хотел причинять ей боль.  Ник наклонился, открыл портфель и вынул оттуда контракты на покупку земли, которые собирался обсудить на предстоящей деловой встрече. Просмотрев, он отложил их в сторону.  Ник ясно осознал, что теперь поздно беспокоиться о возможных последствиях: он слишком хотел ее, а она — его.  Глава 13  На следующий день Лорен поднялась на восьмидесятый этаж. Поздоровавшись, Мэри передала, что мистер Синклер хочет видеть ее немедленно. Стараясь унять нервную дрожь, Лорен пригладила волосы, собранные на затылке в красивый пучок, и шагнула в его кабинет.  — Ты хотел меня видеть? — спросила она вежливо.  Ник отложил документы, которые изучал, откинулся в кресле и стал лениво рассматривать ее.  — В тот день, когда мы отправились в Харбо-Спринг, у тебя была точно такая же прическа, — сказал он низким чувственным голосом. — Мне она очень нравится.  — С этого момента я буду распускать волосы.  Он усмехнулся:  — Игра продолжается?  — Какая игра?  — Которую мы начали еще вчера.  — Я не играю в твои игры, — жестко ответила Лорен. — Я не хочу выиграть приз.  Но на самом деле она хотела. Она хотела навсегда выиграть его. И ненавидела себя за эту глупую слабость.  Удовлетворенно посмотрев на ее взволнованное лицо, Ник кивнул в сторону стула рядом со своим столом:  — Садись. Я как раз просматриваю досье.  Обрадованная, что он готов работать, Лорен села, но, взглянув на папку, застыла в удивлении и испуге.  «Секретно — личное досье», и ниже — «Лорен Э. Деннер, служащий ј 98753».  Лорен вспыхнула, вспомнив свои проваленные тесты и то, какие должности она перечислила в качестве желаемых. Ник увидит это и…  — Х-м-м, Лорен Элизабет Деннер. Элизабет — красивое имя, так же как и Лорен. Оба подходят тебе.  Не в силах выносить его заигрывания, Лорен сердито ответила:  — Я была названа так в честь двух моих незамужних тетушек. У одной из них косоглазие, а у другой — бородавки.  Проигнорировав ее замечание. Ник продолжил чтение вслух:  — Цвет глаз — голубой. Он взглянул на нее поверх папки, в его глазах плясали дразнящие искорки.  — Они действительно голубые. Любой мужчина потеряет голову от таких глаз — они божественны.  — Божественный правый косил, пока я носила очки, — весело сообщила Лорен. — Пришлось делать операцию.  — Маленькая девочка с косящими голубыми глазами и в очках, — усмехнулся он. — Наверное, ты выглядела очень мило.  — Совсем нет. Я выглядела заумной отличницей.  Ник вернулся к досье, и Лорен наблюдала, как он просматривает ее анкеты и тесты. Следя за ним, она сразу же увидела, что он дошел до предпочитаемых должностей.  — Что за… — изумленно воскликнул он и расхохотался. — Мне и Ветерби стоит быть осторожными. Какая из наших должностей тебе нравится больше?  — Никакая, — коротко ответила Лорен. — Я написала так, потому что по дороге в «Синко»я решила, что не хочу там работать, но о встрече уже договорилась.  — Поэтому ты намеренно провалила тесты, да?  — Именно так.  — Лорен… — начал он мягким, соблазнительным голосом, который тут же насторожил ее.  — Я имела удовольствие прочитать твое досье, — холодно прервала его Лорен. — Твое досье в отделе по связям с общественностью, — пояснила она в ответ на его удивленный взгляд, — Я знаю все про Бебе Леонардос и про французскую кинозвезду. Я видела твою фотографию с Эрикой Моран, сделанную на следующий день после того, как ты отправил меня домой, потому что должен был приехать твой «деловой партнер».  — И тебя это задело, — спокойно подытожил Ник.  — Мне было просто противно, — выпалила в ответ Лорен, отказываясь признаться, что это причинило ей боль. Взяв себя в руки, она спросила с прежним спокойствием:  — Может быть, мы все-таки будем работать?  Сразу же после этого Ника вызвали на совещание, которое длилось остаток дня. Для Лорен это были часы спокойствия. Ее волновали только задумчивые взгляды Мэри Калахен.  На следующий день в десять часов утра около стола Лорен появился запыхавшийся Джим:  — Только что звонил Ник. Он хочет, чтобы ты поднялась к нему прямо сейчас. Он сказал, что ему необходимо твое присутствие в течение всего дня.  Вздохнув, он посмотрел на доклад, который она готовила для него.  — Это я закончу сам, Когда Лорен поднялась наверх, Мэри на месте не было, но Ник сидел за своим столом и что-то писал. Он был без пиджака и без галстука, темные волосы взъерошены. Рукава его рубашки были закатаны, а воротник расстегнут. Взгляд Лорен скользнул по загорелой шее. Не так давно она прикасалась к ней губами, чувствуя биение пульса…  «Он — самый неотразимый мужчина на свете», — с тоской подумала Лорен. Но когда она заговорила, голос ее был ровным и бесстрастным.  — Джим передал, что я срочно тебе нужна. Что я должна делать?  Ник повернулся и, посмотрев на нее, улыбнулся:  — Ну и вопросики! А ты не знаешь? Лорен пропустила его сексуальные намеки мимо ушей.  — Если я правильно поняла, для меня есть срочное задание.  — Да.  — Какое?  — Сходи в бар и принеси мне что-нибудь поесть.  — Это, — возмущенно произнесла Лорен, — это ты называешь срочным!  — Чертовски срочным. Я голоден. Лорен со злостью сжала кулаки:  — Для тебя я, может быть, только незначительный сексуальный объект, но внизу у меня важная работа, и Джим во мне нуждается. Его доклад…  — Ты нужна мне, дорогая.  — Не смей называть меня дорогой!  — Почему нет? Ты такая сладкая.  — Тебе так не покажется, если ты еще раз назовешь меня дорогой, — пообещала Лорен.  Его брови удивленно поднялись, и Лорен пришлось вспомнить, что он все еще является ее боссом.  — Ну хорошо! — капитулировала она. — Что ты ешь на завтрак?  — Раздраженных секретарш.  Лорен гордо прошествовала в свой временный кабинет и обнаружила, что Мэри уже вернулась.  — Тебе не понадобятся деньги, Лорен, — сказала она. — У нас есть счет в баре.  Сразу две вещи потрясли Лорен. Во-первых, то, что Мэри назвала ее просто по имени вместо обычного холодного «мисс Деннер». Во-вторых, она улыбалась — и что это была за улыбка! Казалось, что она освещает лицо изнутри, смягчая строгие черты.  Лорен поймала себя на том, что улыбается в ответ.  —  — Что он ест на завтрак? — вздохнула она.  — Раздраженных секретарш, — подмигнула Мэри.  Как бы искупая вину за то, что он сорвал ее с рабочего места, Ник поблагодарил Лорен за сладкие булочки, которые она принесла, и галантно предложил чашечку кофе.  — Я сама сделаю, но все равно спасибо, — жестко сказала Лорен.  Но под взглядом Ника у нее задрожали руки. Он подошел к бару и, облокотившись на него, наблюдал, как она кладет в кофе сахар и сливки. Коснувшись ее плеча, он тихо сказал:  — Лорен, я прошу прощения за то, что сделал тебе больно. Поверь, я этого не хотел.  — Тебе не нужно больше извиняться, ответила она, осторожно убирая его руку. — Давай забудем то, что случилось.  Она взяла чашку и пошла к его столу. — Кстати, — как бы между прочим сказал Ник, — сегодня вечером я улетаю в Италию.  Приступлю к работе через неделю. Ты будешь нужна мне весь день.  — Это надолго? — испуганно спросила Лорен. Ник усмехнулся:  — До тех пор, пока я не выиграю эту игру. Таким образом, вызов был сделан, и предстоящая битва желаний вселяла в Лорен ужас.  Только она поставила на стол кофе, как раздался звонок. Началась работа. Ник составлял письмо Росси — итальянскому изобретателю. Диктовал он очень четко и чрезвычайно быстро. В середине фразы он вдруг мягко сказал:  — В твоих волосах запуталось солнце, и они сверкают, как золото.  Затем тут же вернулся к письму. Лорен, которая машинально застенографировала половину комплимента, послала ему убийственный взгляд, а он только хмыкнул.  В час дня Ник попросил ее присутствовать на совещании и делать заметки. На секунду подняв глаза от блокнота, Лорен поймала его тяжелый взгляд на своем колене. Вспыхнув, она попыталась убрать ноги под стул. Ник понимающе улыбнулся.  Когда совещание закончилось, Лорен встала, чтобы уйти, но Ник остановил ее:  — Ты уже начала перевод на итальянский списка вопросов, которые я тебе продиктовал?  Он необходим для того, чтобы Росси понял, что я хочу знать. — Посылая ей обаятельную виноватую улыбку, он добавил:  — Мне очень неприятно торопить тебя, дорогая, но я должен взять этот список с собой в Казано.  Почему ее глупое сердце так сильно бьется, когда он называет ее дорогой?  — Он готов, — ответила она.  — Хорошо. А ты поняла в процессе работы, что представляет собой проект Росси? Лорен покачала головой:  — Не совсем. Слишком много технических терминов. Я знаю, что Росси — химик, живущий в Казано, и что он сделал какое-то открытие, в котором вы заинтересованы. Насколько я понимаю, вы собираетесь финансировать его исследования и в будущем внедрять его технологию и продукцию.  — Мне следовало объяснить тебе все с самого начала. Это сделало бы твою работу интереснее и проще, — сказал Ник, неожиданно превратившись из соблазнителя в тактичного, внимательного босса.  — Росси разрабатывает химикат для получения непромокаемых, несгораемых, устойчивых к атмосферным влияниям синтетических материалов. Причем он не изменяет ни текстуры, ни внешнего вида ткани. Ковровые покрытия и одежда станут… ну, почти вечными. Это чрезвычайно практично.  Ник говорил с ней как с деловым партнером, и она впервые за это время расслабилась в его присутствии.  — И этот химикат действительно ничего не изменяет и не повреждает?  — Пока не уверен, — сухо сказал Ник. — Но во время этой поездки собираюсь все выяснить. Я хочу привезти оттуда образец для тестирования в лаборатории, но получить его будет нелегко. Росси просто помешан на секретности.  — Он же сумасшедший!  — Как все изобретатели, — вздохнул Ник. — Он живет в Казано. Это маленькая рыбацкая деревня в Италии. Он держит огромных собак для охраны дома, а его лаборатория, находящаяся в полумиле, никем не охраняется.  — А опыты он демонстрировал?  — Без тщательного тестирования они мало чего стоят. Например, его химикат может делать ткань непромокаемой для воды, но что случится, если на нее пролить молоко или вино?  — А если все, что он обещает, соответствует истине?  — В таком случае я организую консорциум между «Глобал индастриз»и двумя другими корпорациями, и мы представим миру открытие Росси.  — Он, возможно, боится, что если даст тебе образцы, то в лаборатории сделают их анализ и выяснят, какие Росси использует химикаты. И украдут его открытие.  — Ты права, — ответил Ник с улыбкой. Затем без предупреждения обнял ее и легко ущипнул за подбородок. И правильно, что без предупреждения: Лорен бы не разрешила!  — Я привезу тебе подарок из Италии. Что бы ты хотела?  — Серьги моей матери, — решительно ответила она, резким движением высвободилась из его рук и вышла из кабинета.  Провожая ее взглядом, Ник ощутил в себе нечто странное, делавшее его непривычно уязвимым. Ее взгляд радовал его, улыбка согревала, а прикосновения вызывали острое желание. В ней были уравновешенность и естественность, изящество и очарование. По сравнению с другими женщинами Лорен была невинным младенцем, и в то же время у нее хватило смелости противостоять его давлению.  Улыбка исчезла с его лица. Он давил на нее, чего никогда раньше не делал, добиваясь женщины. Он подкрадывался к ней, загонял ее в угол и сам себе был противен. И что еще хуже, не мог остановиться… Не чувствовал ли он к ней что-то большее, чем простое желание?  Эти незнакомые и нежелательные для него эмоции снова всколыхнулись в нем, но он решительно их отбросил. Она, безусловно, красива и не может не вызывать желания. Он хотел ее. Ничего больше.  В четыре пятьдесят пять Мэри сообщила, что начала поступать информация от участников назначенного Ником телефонного совещания. На линии были Калифорния, Оклахома и Техас. Ник попросил Мэри прислать Лорен.  — Тебе нужно будет записывать все цифры и данные, которые будут обсуждаться, — объяснила Мэри задачу юной секретарше.  Когда Лорен вошла в кабинет, разговор уже начался. Ник указал ей на свое кресло и встал, чтобы она могла делать записи сидя. Через две минуты после этого он обнял ее сзади и начал целовать ее волосы.  Потеряв всякий контроль, Лорен прошипела:  — Прекрати!  — Что? Что? Что? — раздались удивленные мужские голоса.  Ник наклонился к микрофону:  — Моя секретарша считает, что вы говорите слишком быстро, и ей хотелось, чтобы вы остановились на секунду и она могла все записать.  — Можно было бы попросить более вежливо, — ответил обиженный голос.  — Я надеюсь, теперь ты удовлетворен? — яростно прошептала Лорен.  — Пока нет, но добиваюсь этого. Лорен вышла из себя, захлопнула блокнот и попыталась отодвинуть кресло, чтобы вскочить и выбежать из кабинета, но Ник, стоя сзади, не дал ей этого сделать. Она повернула голову, чтобы высказать ему все, что думает о нем, и тут же его губы прильнули к ней в страстном поцелуе. Сердце ее бешено заколотилось, и мыслей в голове не осталось совсем. Когда он наконец оторвался от нее, она была так взволнованна, что только изумленно на него смотрела.  — Что скажешь, Ник? — раздался голос из микрофона.  — Я думаю, что все идет хорошо. С каждым разом все лучше и лучше.  Когда разговор был закончен, Ник нажал кнопку на своем столе, и дверь, ведущая в кабинет Мэри, автоматически закрылась. Он взял Лорен за руки и, подняв из кресла, повернул лицом к себе. Его губы приближались к ней, и Лорен почувствовала себя совершенно беспомощной перед его магнетизмом.  — Не надо, — попросила она. — Пожалуйста, не делай этого.  Он еще крепче прижал ее к себе.  — Почему ты не можешь просто позволить себе хотеть меня и наслаждаться?  — Хорошо, — грустно сказала Лорен. — Ты победил. Я хочу тебя… я признаюсь в этом.  Она увидела в его глазах победные искорки и гордо подняла голову.  — Когда мне было девять лет, я так же хотела обезьянку, которую увидела в зоомагазине. Его триумф угас.  — Ну и? — раздраженно спросил он, отпуская Лорен.  — Ее купили. И у меня все ноги были в синяках. Я прозвала ее Злюкой.  Ник не знал, то ли ему обижаться, то ли смеяться.  — Я думаю, за это она тебя и била, Лорен продолжала, не обращая внимания на его попытку пошутить:  — Я очень хотела иметь сестер и братьев. Когда мне было тринадцать, мой отец снова женился и у меня появились сестра, которая отбивала у меня молодых людей, и брат, который воровал карманные деньги.  — Но какое это имеет отношение к нам, черт возьми?  — Самое прямое! — Она нервно взмахнула руками, затем они безжизненно повисли. — Я хочу, чтобы ты понял: я не собираюсь давать волю своему желанию. Сбывшись, оно снова причинит мне боль.  — Я не сделаю тебе больно.  — О нет, сделаешь! — воскликнула Лорен, пытаясь сдержать слезы. — Не специально, но сделаешь. Уже сделал. Знаешь, чем я занималась, пока ты был в Палм-Спринг с одной из своих любовниц?  Ник спрятал руки в карманы и настороженно посмотрел на нее.  — Нет. И чем же?  — Я, — в голосе Лорен зазвучали истерические нотки, — я сидела около телефона, ожидая твоего звонка, и вязала серый свитер под цвет твоих глаз.  Она искала в его лице подтверждения, что он понял ее.  — Если у нас будет связь, то ты не будешь вовлечен в нее эмоционально, а я буду. Я не могу отделить свои чувства от своего тела, прыгнуть в кровать, прекрасно провести время, а потом забыть об этом. Я хочу серьезных отношений. Я буду ревновать, если заподозрю, что ты с другой женщиной. А если узнаю, что это так, то мне будет очень больно.  Если бы он попытался отшутиться или переубедить ее, она бы тут же расплакалась. Но он не сделал ни того, ни другого, и она смогла выдавить из себя улыбку:  — Ты хотел бы, чтобы мы остались друзьями, перестав быть любовниками, не так ли?  — Естественно.  — Ну так считай, что все уже кончено. Можем мы теперь быть друзьями? — Ее голос задрожал. — Я буду очень рада считать тебя своим другом.  Ник кивнул, но ничего не сказал. Он просто стоял и загадочно смотрел на нее.  Через некоторое время, направляясь к своей машине, Лорен поздравила себя с тем, что так умело справилась с ситуацией. Она говорила прямо и откровенно, она удержалась от соблазна и осталась верна своим принципам. Она сделала все правильно и от этого стала крепче и мужественнее.  Уронив руки на руль, она разрыдалась.  Глава 14  Оставшуюся часть недели Лорен провела, работая в поте лица в офисе. Дома она все время думала то о Нике, то о финансовом положении своего отца. Госпиталь потребовал оплаты половины всей суммы сразу. Единственное, что она могла сделать, чтобы достать эти деньги, — продать роскошное пианино своей матери. Но даже мысль об этом разбивала ее сердце. Это было и ее пианино, и здесь, в Мичигане, она скучала о нем. Для нее было настолько естественным выражать себя с помощью клавиш, что без музыки она все время ощущала какую-то пустоту в душе. С другой стороны, отец чувствовал себя очень плохо, и если ему снова понадобится лечь в больницу, то нельзя допустить, чтобы его туда не приняли, потому что не оплачен последний счет.  В пятницу, уже под конец рабочего дня, в отделе по связям с общественностью ее остановила Сьюзен Брук.  — На следующей неделе, во вторник, — день рождения Джима. Здесь есть традиция приносить своему боссу пирог, — сообщила она и, усмехнувшись, добавила:  — Кофе и пирог — прекрасный повод, чтобы закончить работу на пятнадцать минут раньше.  — Я принесу пирог, — заверила ее Лорен. Взглянув на часы, она попрощалась со Сьюзен и заспешила к своему столу. Филип Витворт позвонил и пригласил ее на обед сегодня вечером, и ей совсем не хотелось опаздывать, как когда-то в детстве.  По дороге домой, где она собиралась переодеться, Лорен думала, говорить Филипу о Картисе или нет. Однако это было совсем не легко. Прежде чем портить чью-либо репутацию или, хуже того, лишать человека работы, она должна быть уверена на сто процентов. Внезапно ей в голову пришла мысль, что Филип, наверное, оценил бы информацию о проекте Росси как ценную и заплатил бы ей обещанные десять тысяч долларов. Но она тут же отругала себя за то, что посмела даже подумать об этом. Она решила написать в госпиталь и предложить им три тысячи. Возможно, ей удастся взять эту сумму в кредит в банке.  Во время обеда Филип спросил ее, нравится ли ей работа в «Синко». Лорен ответила, что да.  — Ты не слышала ни одного из названных мною имен?  — Нет, — ответила Лорен после секундного колебания.  Филип разочарованно вздохнул:  — Сейчас заключаются очень важные контракты. И крайний срок, когда мы можем предложить цену, наступит уже через несколько недель, До этого времени мне необходимо узнать, кто передает информацию в «Синко». Мне необходимы эти контракты.  Лорен тут же почувствовала вину за то, что не сказала ему о Картисе или Росси. Она разрывалась между жалостью к Филипу и стремлением делать «правильные» вещи.  — Я говорил, что Лорен не сможет нам помочь, — вставил Картер.  «Как только угораздило меня связаться со всем этим», — подумала Лорен. Стараясь оправдаться, она сказала:  — Прошло слишком мало времени. Меня направили работать над специальным проектом на восьмидесятый этаж, поэтому я почти и не занималась делами «Синко» до вчерашнего вечера, когда Ник — мистер Синклер — улетел в Италию, Имя Ника как током пронзило всю комнату, и Витворты застыли, внимательно слушая. Глаза Картера восхищенно заблестели.  — Лорен, ты просто чудо! Как тебе удалось попасть к нему? Черт возьми, у тебя же теперь есть доступ ко всякого рода секретной…  — Ничего особенного мне не удалось, — перебила его Лорен. — Я оказалась там только потому, что написала в анкете, что говорю по-итальянски. А мистеру Синклеру временно была нужна секретарша со знанием итальянского для работы над специальным проектом.  — А что это за проект? — в один голос спросили Филип и Картер.  Лорен взглянула на Кэрол, напряженно смотревшую на нее поверх бокала, затем перевела взгляд на мужчин.  — Филип, вы обещали мне, что если я соглашусь работать в «Синко», то все, что вы просите меня сделать, — это постараться узнать имя шпиона. Пожалуйста, не спрашивайте больше ни о чем. Если я расскажу вам о проекте, то шпионкой окажусь я.  — Конечно, ты права, моя дорогая, — мгновенно согласился он.  Но через час, когда Лорен ушла, Филип повернулся к своему сыну:  — Она сказала, что Синклер вчера улетел в Италию. У тебя есть связи, на аэродроме. Выясни, куда он направился.  — Ты думаешь, стоит стараться? Филип раздраженно посмотрел на сына.  — Лорен, несомненно, думает, что это очень важно. Иначе она не рассказала бы нам об этом, — ответил он и после паузы добавил:  — Если нам удастся его выследить, то я хочу, чтобы ты послал туда команду, которая села бы ему на хвост. У меня предчувствие, что он работает над чем-то крупным.  Лорен взглянула на маленький термометр за окном спальни и надела желтый свитер и слаксы. Несмотря на солнечный воскресный осенний день и свои шикарно обставленные апартаменты, ей было грустно и одиноко. Чтобы развлечь себя чем-то, она решила отправиться на поиски подарка Джиму. Но не успела придумать ничего подходящего, как ее мысли прервал внезапный звонок в дверь.  Она не ждала гостей и тем более не ждала того, чья высокая фигура заполнила весь дверной проем. В кремовой рубашке с открытым воротом и коричневом замшевом пиджаке, Ник был так хорош, что Лорен чуть не разрыдалась. Но она заставила свой голос звучать спокойно и слегка удивленно:  — Привет. Что ты здесь делаешь?  — Черт меня возьми, если бы я знал, — нахмурился он.  Не в силах сдержать улыбку, она сказала:  — В таких случаях обычно говорят, что случайно проезжал мимо и решил заглянуть.  — Почему я не подумал об этом? — усмехнулся Ник. — Ну а ты собираешься пригласить меня войти?  — Не знаю, — честно призналась Лорен. — А стоит ли?  Его взгляд заскользил по ее телу, затем поднялся к губам, и наконец Ник посмотрел ей в глаза:  — На твоем месте я бы этого не делал. В этом была такая откровенная чувственность, что Лорен чуть не задохнулась. Но она решила избегать личных отношений с ним. И намерена придерживаться своего решения. А причина его присутствия здесь явно очень личная.  Неохотно, но она все-таки сделала выбор.  — В таком случае я последую твоему совету. Пока, Ник, — сказала она, закрывая дверь. — Спасибо, что зашел.  Он выслушал ее, слегка нагнув голову, и Лорен заставила себя до конца захлопнуть дверь. На негнущихся ногах она отошла от двери, напоминая себе, как опасно было бы впустить его. Но, пройдя несколько шагов, она не выдержала. Крутанувшись на каблуках, она заспешила к двери и, щелкнув замком, наткнулась прямо на его грудь. Он стоял, одной рукой опираясь о дверной косяк, и смотрел вниз на ее пылающее лицо с понимающей, удовлетворенной улыбкой.  — Привет, Лорен. Я случайно проезжал мимо и решил зайти.  — Что ты хочешь, Ник? — вздохнула она.  — Тебя.  Она начала было снова закрывать дверь, но он остановил ее:  — Ты действительно хочешь, чтобы я ушел?  — Я сказала тебе в среду, что то, чего я хочу, не имеет с этим ничего общего. Но это для меня самое лучшее, и…  Он прервал ее с мальчишеской улыбкой:  — Я обещаю, что никогда не буду красть у тебя карманные деньги и молодых людей.  Лорен не могла сдержать улыбку, когда он закончил.  — И если ты поклянешься, что никогда больше не назовешь меня Ники, я не буду бить тебя, как твоя обезьянка.  Она отступила, давая ему войти, затем взяла его пиджак и повесила в шкаф. Когда она повернулась, Ник стоял прислонившись к дверце шкафа и скрестив руки на груди.  — Я только что подумал и решил взять часть своих слов обратно. Я с удовольствием буду тебя бить, — усмехнулся Ник.  — Извращенец! — сказала она шутливо. Ее сердце билось так сильно, что она не очень понимала, что говорит.  — Иди сюда, я покажу тебе высший класс извращения.  Лорен предусмотрительно отступила на шаг назад:  — И не собираюсь. Ты хочешь кофе или коку?  — Что-нибудь, с удовольствием.  — Я сделаю кофе.  — Сначала поцелуй меня. Лорен убийственно посмотрела на него через плечо и пошла в кухню. Делая кофе, она чувствовала на себе его взгляд. . — Я плачу тебе так много, что ты можешь позволить себе такие апартаменты? — небрежно спросил он.  — Нет, просто за то, что я присматриваю за домом, я живу здесь бесплатно.  Она почувствовала, что он приближается к ней, и, поспешно повернувшись к столу, стала доставать чашки и сахар, ища спасения хоть в этом.  — Ты скучала обо мне? — спросил он.  — Как ты думаешь? — Она считала, что говорит достаточно спокойно, но, видимо, он думал иначе, потому что усмехнулся:  — Хорошо, и как сильно?  — Тебе что, нужно потешить свое самолюбие?  — Да.  — Зачем?  — Затем что я убит наповал двадцатитрехлетней красавицей и не могу выбросить ее из головы.  — Да, не повезло, — произнесла Лорен, безуспешно стараясь скрыть свое веселье.  — Точно, — усмехнулся он. — Она сидит во мне как шип, как мозоль на пятке. У нее глаза ангела, тело просто божественное, словарный запас профессора, а язык как скальпель.  — Я думаю, мне надо сказать «спасибо». Его руки легли на ее плечи.  — Только характер несносный.  Его рот медленно приближался, и Лорен беспомощно ждала, когда он коснется ее губ. Но вместо этого он начал целовать ее плечи и шею, его язык ласкал чувствительную кожу, затем медленно двинулся к уху. Прижатая к кухонному столу, Лорен не могла ничего сделать и только дрожала от множества меняющихся ощущений. Его рот, проложивший по ее виску горячий путь поцелуев, начал медленно двигаться к губам. Но не дойдя до них совсем чуть-чуть, он остановился и повторил:  — Поцелуй меня, Лорен.  — Нет, — прошептала она неуверенно. Он пожал плечами и начал медленно целовать другую щеку, пошел вверх, его язык обследовал изящную ушную раковину. Он слегка укусил мочку уха, и Лорен, застонав, прильнула к нему. Между ними как будто пробежал электрический разряд, и они застыли, пораженные.  — Боже мой! — пробормотал Ник, переходя к плечам.  — Ник, пожалуйста, — слабо защищалась Лорен.  — Пожалуйста — что? — пробормотал он. — Прекратить этот кошмар?  — Нет!  — Нет, — повторил он, поднимая голову. — Ты не хочешь, чтобы я поцеловал тебя, раздел и занялся с тобой любовью?  Его губы были совсем рядом, и у Лорен почти закружилась голова от желания почувствовать их вкус.  Но он хотел не только ее тела, но и ее согласия.  — Пожалуйста, поцелуй меня, — хрипло проговорил он. — Я никогда не забуду, как ты целовала меня в Харбо-Спринг, какой сладкой и теплой ты была в моих объятиях…  Лорен сдалась. Ее ладони заскользили по его сильной груди, а губы раскрылись ему навстречу. Она почувствовала пробежавшую по его телу дрожь, затем его руки сомкнулись вокруг нее, и он жадно приник к ее губам.  К тому времени когда он наконец поднял голову, желание в ней переросло в настоящую бурю.  — Где спальня? — прошептал он хрипло.  Лорен откинулась назад и посмотрела ему в глаза. Его лицо потемнело от желания, а серые глаза приказывали отвечать. Так же он смотрел на нее в Харбо-Спринг, когда она уступила его страсти. В ее голове проносились мучительные воспоминания: он занимался с ней любовью так, как будто не мог насытиться ею до конца, а затем холодно отослал домой.  На свою беду Лорен поняла, что физическое удовольствие для него не обязательно предполагает чувство.  Сейчас он хотел ее сильнее, чем в Харбо-Спринг. Лорен это знала. Она также была наполовину убеждена в том, что он испытывает по отношению к ней больше чем просто желание. Но в этот раз она хотела быть абсолютно уверенной. Ее гордость не позволяла ей быть брошенной еще раз.  — Ник, — нервно проговорила она, — я думаю, что нам следует сначала получше узнать друг друга.  — Мы уже узнали, — напомнил он, — и довольно близко.  — Я имею в виду, что… что лучше, если мы узнаем друг друга прежде, чем… что-либо начнем.  — Мы уже начали, Лорен, — нетерпеливо прервал ее Ник. — И я хочу довести дело до конца. Кончить. Как, впрочем, и ты.  — Нет, я…  Она глубоко вздохнула, не в силах продолжить. Его руки легли ей на грудь и начали ласкать твердеющие соски.  — Я чувствую, как сильно ты хочешь меня, — проговорил он.  Обняв Лорен за бедра, он крепко прижал ее к себе, чтобы она ощутила напряженную мужскую плоть.  — И ты чувствуешь, как я хочу тебя. Что еще нам нужно знать друг о друге? Что еще имеет значение?  — Что еще имеет значение? — прошептала Лорен, освобождаясь из его рук. — Кое-что имеет. Я говорила тебе, что не могу отдаваться только телом. Что ты пытаешься сделать со мной?  Его взгляд стал тяжелым.  — Отвести тебя в спальню. И там забыть все, что мучило нас в течение нескольких недель. Я хочу заниматься любовью с тобой весь день, пока мы оба не изнеможем от страсти. Нужно еще конкретнее?  — Нужно! — горячо воскликнула Лорен. — Я хочу знать правила игры, черт возьми! Сегодня мы занимаемся любовью, а завтра только здороваемся в офисе, если случайно столкнемся, не правда ли?  — Но, Лорен…  — Завтра ты можешь, если захочешь, переспать с другой женщиной, а я не должна об этом беспокоиться, правильно? Завтра я могу заняться любовью с другим, и тебе будет все равно, да?  — Да.  Лорен получила ответ: ему так же наплевать на нее, как и раньше. Ему нужно ее тело, но не она сама.  — Кофе готов, — устало произнесла она.  — И я готов, — грубо сказал он.  — А я нет! — взбунтовалась Лорен. — Я не готова быть твоей воскресной партнершей для игр. Если тебе скучно, иди и играй в теннис с кинозвездами!  — Какого черта ты от меня хочешь? — холодно спросил он.  «Я хочу, чтобы ты любил меня», — подумала Лорен.  — Ничего я от тебя не хочу, — сказала она вслух. — Уходи и оставь меня одну.  Ник взглянул на нее с оскорбительной снисходительностью.  — Прежде чем уйти, я дам тебе один совет, — бросил он холодно. — Подрасти.  Лорен почувствовала себя так, как будто ей дали пощечину. Разъяренная, она набросилась на него:  — Ты абсолютно прав! Это то, что я собираюсь сделать. С сегодняшнего дня я буду претворять в жизнь твои взгляды! Спать со всеми мужчинами, которые попадутся под руку. Но только не с тобой, ты слишком стар и циничен. Проваливай отсюда!  Ник достал из кармана маленькую черную коробочку и положил на стол.  — Я должен тебе пару серег, — сказал он, выходя из кухни.  Лорен услышала, как за ним захлопнулась входная дверь, и, взяв дрожащими руками коробочку, открыла ее. Она ожидала увидеть маленькие золотые колечки своей матери, но вместо них там лежала пара огромных светящихся жемчужин в тонких золотых ободках. Лорен захлопнула коробку. «Какая из его любовниц потеряла их в его постели? — со злостью подумала она. — Или он привез их из Италии?»  Она побежала наверх, чтобы взять сумочку и накинуть джемпер. Она пойдет искать Джиму подарок, как и собиралась, а предыдущий час навсегда выкинет из головы. Ник Синклер больше не причинит ей вреда. Она открыла шкаф и застыла, глядя на красивый серебристо-серый свитер, который связала для… для этого негодяя!  Вот он — подарок Джиму! У него такой же размер, как у Ника, и ему, наверное, понравится вещь, связанная собственноручно Лорен. Нику бы тоже понравилась. При этой мысли она почувствовала острую боль в груди, но тряхнула головой и решила не обращать на нее внимания.  Глава 15  На следующее утро Лорен была в пурпурном замшевом костюме, на губах ее играла ослепительная улыбка.  Джим взглянул на нее и усмехнулся:  — Лорен, ты просто сногсшибательна, но разве ты не должна быть наверху?  — Больше нет, — ответила она, передавая ему корреспонденцию. Она была убеждена, что поскольку «игра» закончена, Ник не захочет видеть ее по утрам у себя в кабинете.  Но она ошиблась. Через пять минут, когда они обсуждали доклад, над которым она сейчас работала, на столе Джима зазвонил телефон.  — Это Ник, — сказал он, передавая трубку Лорен.  Голос Ника был властен и груб:  — Поднимайся сюда! Я сказал, что хочу, чтобы ты была здесь целый день, и тебе придется выполнять. Давай пошевеливайся!  В трубке раздались гудки. Лорен посмотрела на аппарат так, как будто он был раскален. С ней никогда не разговаривали таким тоном.  — Я… я думаю, что мне все-таки лучше пойти наверх, — сказала она, поспешно вставая. Джим недоверчиво посмотрел на нее:  — Хотел бы я знать, что за бес в него вселился.  — Это не бес, это я.  На лице Джима появилась понимающая улыбка, но у Лорен не было времени размышлять над этим.  Уже через несколько минут Лорен вошла в кабинет босса, стараясь выглядеть совершенно спокойной. Две минуты она ждала, чтобы Ник обратил на нее внимание, но он продолжал что-то писать, не замечая ее присутствия. И это после того, как он почти кричал, приказывая ей подняться.  Раздраженно пожав плечами, она наконец подошла к его столу и положила перед ним маленькую бархатную коробочку.  — Это не серьги моей матери, и они мне не нужны, — обратилась она к стене за его спиной, — Серьги моей матери — простые золотые кольца без всяких жемчужин. Они, может быть, не стоят и ободка от этих серег, но это память о ней, и для меня они бесценны. Их, и только их, я хочу получить обратно. Ты можешь это понять?  — Представь себе, — холодно ответил он, не поднимая головы. Нажав кнопку, он вызвал Мэри. — Однако твои серьги потеряны. Поэтому взамен я подарил тебе то, что имеет ценность для меня. Это серьги моей бабушки.  Что-то сжалось в груди Лорен, и она спокойно, уже без злости и обиды, произнесла:  — Я все равно не могу принять их.  — Тогда оставь их здесь. — Он кивнул на угол стола.  Лорен положила коробочку и вернулась в свой временный кабинет. Через несколько минут туда вошла Мэри, Она закрыла за собой дверь и подошла к столу Лорен. Дружелюбно улыбаясь, она передала Лорен инструкции, видимо, только что полученные от Ника.  — В течение трех следующих дней он ждет звонка от синьора Росси. Он хочет, чтобы ты была на месте и в любой момент могла выступить в роли переводчика. Я буду очень благодарна тебе, если в остальное время ты поможешь мне с моей работой.  В эти дни Лорен увидела Ника с такой стороны, о которой даже не подозревала. Мужчина, который добивался ее, исчез. Вместо него явился властный, энергичный бизнесмен, говоривший с ней холодным, официальным тоном. Если он не вел переговоры по телефону или не присутствовал на какой-либо встрече, то диктовал или работал с документами. Когда она приходила, он был уже на месте, и, уходя, она видела его сидящим за письменным столом. Исполняя обязанности дополнительной секретарши, Лорен цепенела от одной мысли, что чем-нибудь не угодила ему. У нее было чувство, что он ждет только предлога, чтобы иметь полное право уволить ее.  В среду Лорен допустила ошибку, печатая продиктованный Ником контракт. Он вызвал ее по внутренней связи, и Лорен поняла, что ее время пришло. Вся дрожа, она вошла в его кабинет. Но вместо того чтобы содрать с нее три шкуры, он указал на пропущенный параграф и протянул ей документ:  — Перепечатай, и чтобы без ошибок. После этого Лорен немного расслабилась. Если Ник не уволил ее сейчас, то, возможно, и не сделает этого. Ведь она работает ответственно и внимательно, хоть ей и мешает то, что она любит его.  — Я — Вики Стюарт, — объявил томный голос в двенадцать часов того же дня.  Лорен подняла голову и увидела тоненькую манерную блондинку.  — Я случайно оказалась поблизости и решила узнать, не свободен ли Ники — мистер Синклер — на время ленча, — проинформировала она Лорен. — Не беспокойтесь, я просто пройду к нему.  Через несколько минут Вики и Ник вместе вышли из его кабинета и прошли к лифту. Ник фамильярно обнимал ее за тонкую талию и улыбался каждому ее слову.  Лорен решительно повернулась к своей пишущей машинке. Она ненавидела протяжное произношение блондинки, ненавидела то, как страстно она смотрела на Ника, ненавидела ее грудной смех. Ей незачем было обманывать себя — она знала, что ревнует Ника.  Лорен восхищало в нем буквально все: и окружавшая его атмосфера силы и власти, и энергичные большие шаги, и то, как он наклонял голову, когда задумывался о чем-нибудь. Ей нравилось, с каким достоинством и элегантностью он носит дорогие костюмы, как рассеянно вертит в руке золотую ручку, когда говорит по телефону. «Он неотразим», — мучительно думала Лорен.  — Не слишком волнуйся по этому поводу, — утешила ее Мэри Калахен, отправляясь на ленч. — В его жизни было много таких, как Вики Стюарт. Это ненадолго.  От этих слов Лорен стало еще хуже. Она подозревала, что Мэри не только знает все, что случилось между ней и Ником, но и догадывается о ее чувстве.  — Почему это должно волновать меня? Мне все равно, — гордо ответила она.  — Неужели? — с улыбкой произнесла Мэри, выходя из кабинета.  Ник не возвращался, и Лорен с бешенством думала, куда они поехали: к нему или к Вики.  К тому времени когда она собиралась уходить, ревность и горечь от того, что она любит такого беспринципного распутника, настолько переполнили ее, что у нее разболелась голова. Придя домой, она начала бесцельно бродить по гостиной.  С каждым днем ей было все тяжелее находиться рядом с Ником. Ей придется уйти из «Синко». Она больше не может все время видеть его и оставаться ему чужой. Ведь Лорен для него только предмет офисной мебели, на который обращают внимания не больше, чем на стул в приемной. Нет, это невыносимо!  Лорен почувствовала непреодолимое желание послать их обоих — и Ника Синклера и Филипа Витворта — к черту, собрать вещи и уехать домой, к родителям и друзьям. Но конечно же, она этого не сделает. Они нуждаются в…  Внезапно она остановилась — ей пришло в голову решение, о котором она раньше не думала. Ведь в Детройте есть и другие большие корпорации, где нужны хорошие секретарши, и зарплата там тоже высокая. Сегодня вечером вместе с продуктами для пирога ко дню рождения Джима она купит газету. И начнет искать себе другую работу.  Днем она позвонит Джонатану ван Стайку, учителю музыки, и предложит купить ее пианино. Он мечтал об этом инструменте с того момента, как только увидел его.  Эта мысль вызвала у Лорен тупую боль. Но во всяком случае, полученная сумма позволит ей чувствовать себя спокойно первые несколько недель. А пока она будет работать в «Синко», и если случайно услышит одно из тех имен, которые назвал Филип, то сможет сразу же забыть его. Филипу придется искать других исполнителей для своей грязной работы. Она шпионом не будет.  Глава 16  На следующее утро Лорен вошла в мраморный вестибюль, осторожно неся коробку с пирогом и аккуратный сверток с серым свитером. На сердце у нее было спокойно и легко, и она весело улыбнулась пожилому мужчине в коричневом костюме, который подвинулся, освобождая ей место в лифте.  Двери открылись на тридцатом этаже. Лорен увидела табличку; «Отдел безопасности» Глобал индастриз'«.  — Извините, — сказал мужчина, — это мой этаж.  Лорен сделала шаг в сторону, выпуская его из кабины. Он устремился через холл к своему кабинету.  Основная функция отдела безопасности состояла в том, чтобы защищать промышленные проекты» Глобал индастриз «, связанные с исследованиями или правительственными контрактами, особенно в дальних районах страны. Однако здесь, в центральном офисе, в основном занимались бумажной работой. Возглавляя отдел в Детройте, Джек Коллинз скучал, но его ухудшающееся здоровье и преклонный возраст не позволяли ему разъезжать, как прежде, по всей стране.  Когда Джек вошел в офис, его помощник, очень честолюбивый молодой человек по имени Руди, сидел в кресле, положив ноги на стол.  — Что случилось? — спросил он, быстро меняя позу.  — Возможно, ничего.  Джек положил свой портфель на стол и вынул папку, на которой было написано:» Информация отдела безопасности о сотруднике Лорен Деннер ј 98753 «. Джеку не очень нравился Руди, но в его обязанности входила подготовка своего преемника к тому времени, когда сам он уйдет в отставку. Он неохотно объяснил:  — Я только что получил информацию об одной из секретарш, работающих в нашем здании.  — Секретарша? — разочарованно протянул Руди. — Не думал, что мы должны проверять секретарш.  — Обычно мы этого не делаем. Но в данном случае она принимает участие в работе над очень важным секретным проектом, поэтому подняли ее личное дело.  — И что обнаружилось?  — Наши сотрудники в Миссури связались с ее прежним шефом, и он сказал, что она работала у него неполный рабочий день в течение пяти лет, пока училась в колледже. Не целый день, как предполагал Ветерби.  — То есть она не указала этого в заявлении? — заинтересованно спросил Руди.  — Да, но дело не в этом. Она не писала, сколько часов длился ее рабочий день. Но она скрыла то, что училась в колледже, хотя и не получила степень магистра. Почему? Это меня и настораживает. Я бы мог понять, если бы она завысила свое образование, надеясь, что университетский диплом поможет ей устроиться на работу.  — А что еще вас волнует? Джек с сомнением взглянул в алчные глазки Руди.  — Ничего, — протянул он. — Я просто хочу для собственного спокойствия проверить всю информацию. В конце недели мне придется лечь в больницу, чтобы сделать анализы, но сейчас я займусь этим.  — Может быть, я перехвачу у вас дела, пока вы будете в больнице?  — Если меня там задержат, то я позвоню тебе и скажу, что надо сделать.  — Сегодня у меня день рождения, — заявил Джим, когда Лорен вошла в его кабинет. — Обычно секретарша приносит шефу пирог, но я думаю, ты этого не знала, поскольку недолго здесь работаешь. — Его голос был немного грустным.  Лорен рассмеялась. Она и не подозревала, как до сегодняшнего дня на нее давило обещание, данное Филипу Витворту. Сейчас она вдруг почувствовала облегчение.  — Я не только испекла пирог, но и приготовила для вас подарок, — сказала она весело. — Связано моими руками.  Джим развернул сверток, который она протянула ему, и глаза его по-мальчишески загорелись.  — Тебе не следовало тратить столько сил, — улыбнулся он, рассматривая свитер, — но я очень рад этому подарку.  — Я хотела поздравить вас и поблагодарить за помощь и в работе и… в остальном, — закончила она неуверенно.  — Кстати, Мэри сказала мне, что Ник сейчас как бочонок с порохом, готовый взорваться от любой искры, а ты держишься в этой ситуации прекрасно. Ты, между прочим, завоевала ее расположение, — добавил он спокойно.  — Она мне тоже нравится, — сказала Лорен, погрустнев при упоминании имени Ника.  Джим подождал, пока она ушла наверх, взял трубку и набрал четырехзначный номер.  — Мэри, как сегодня атмосфера?  — Взрывоопасная, — ответила она с усмешкой.  — Ник будет у себя днем?  — Да, а что?  — Я решил» чиркнуть спичкой»и посмотреть, что произойдет.  — Джим, не делай этого! — попросила Мэри.  — Увидимся около пяти, — сказал он беспечно и рассмеялся.  Когда Лорен вернулась после ленча, у нее на столе стоял огромный букет роз. Она вынула карточку из конверта и уставилась на нее, ничего не понимая. На ней было написано: «Спасибо, любимая». И подпись — «Дж.».  Подняв голову, Лорен увидела Ника. Зубы его были сжаты, а в серых глазах блестели льдинки.  — От тайного обожателя? — спросил он с сарказмом.  За последние четыре дня это было первое его обращение к Лорен.  — Не совсем тайного, — уклонилась она от ответа.  — Кто он?  Лорен колебалась. Ник казался таким рассерженным, что она побоялась назвать имя Джима.  — Я точно не знаю.  — Не знаешь? — усмехнулся он. — Со сколькими «Дж.» ты встречаешься? Сколько из них покупают тебе розы за сотню долларов?  — Сотню долларов? — испуганно повторила Лорен.  Мысли ее были заняты внушительностью суммы, и она не сообразила, что Ник, очевидно, взял конверт и прочитал карточку.  — Ты, должно быть, набираешься опыта, — сказал он грубо.  Внутренне Лорен содрогнулась, но, ничем не выдав себя, надменно сказала:  — У меня теперь лучшие учителя.  Окинув ее с головы до ног ледяным взглядом, Ник повернулся и широкими шагами направился к себе в кабинет. Оставшуюся часть дня он не вызывал ее.  Без пяти пять Джим, в сером свитере Лорен, вошел в кабинет Мэри. На двух тарелках он нес четыре куска праздничного пирога. Поставив тарелки на стол Мэри, он взглянул на дверь, ведущую в кабинет босса.  — А где Мэри?  — Она ушла почти час назад, — ответила Лорен. — Она просила передать вам, что ближайший огнетушитель находится рядом с лифтом. Я, правда, не знаю, зачем вам эта информация. Я вернусь через несколько минут — мне нужно отнести Нику письма.  Когда она встала из-за стола, держа в руке папку с письмами, произошло нечто, приведшее ее в оцепенение.  — Я так скучал без тебя, дорогая, — воскликнул Джим, быстро заключая ее в объятия.  Через секунду он так неожиданно отпустил ее, что Лорен чуть не упала.  — Ник! — сказал он. — Посмотри на свитер, который Лорен подарила мне на день рождения. Она связала его сама. А я принес тебе кусок праздничного пирога, который она тоже сама испекла. — Не обращая внимания на застывшее лицо Ника, он усмехнулся и добавил:  — Я должен вернуться вниз. — И, повернувшись к Лорен, сказал:  — Увидимся позже, дорогая.  Затем он вышел. Лорен растерянно смотрела в спину уходящего Джима. Вдруг Ник схватил ее за плечи и затряс.  — Ты, маленькая мстительная сучка, ты подарила ему мой свитер. Что еще он получил из того, что принадлежит мне?  — Что еще? — громко повторила Лорен. — О чем ты говоришь?  Он крепко сжал ей руки:  — Твое восхитительное тело, моя дорогая! Вот о чем я говорю.  Осознав, что он имеет в виду, Лорен рассвирепела:  — Как ты смеешь оскорблять меня, ничтожный лицемер! — Она вырвала руки. — С тех пор как мы знакомы, ты все время повторяешь мне, что совершенно нормально, если женщина удовлетворяет свои сексуальные потребности с любым мужчиной, который ей нравится. И ты, — она буквально выплескивала на него свою ярость, — ты смеешь оскорблять меня! Ты, претендент на звание американского Казановы!  Ник отшатнулся от нее. Тихим, угрожающим голосом он сказал:  — Убирайся, Лорен.  Она выбежала из кабинета, а он подошел к бару и налил себе виски. Ярость и боль душили его.  У Лорен есть любовник. Возможно, несколько любовников. Она уже больше не та маленькая глупышка с сияющими глазами, которая наивно думала, что люди должны быть влюблены друг в друга, чтобы заниматься любовью. Ее прекрасное тело теперь обнимают другие. Он представил себе обнаженную Лорен в объятиях Джима.  Он залпом выпил виски и налил еще, чтобы заглушить боль и остановить разыгравшееся воображение. Взяв бокал, он сел на диван и закинул ноги на стол.  Спиртное медленно начало действовать, и ярость утихла. На ее месте осталась лишь щемящая пустота.  — Что с вами случилось? — требовательно спросила Лорен у Джима на следующее утро. Он ухмыльнулся:  — Считай это дружеским розыгрышем.  — Хорош розыгрыш! — взорвалась она. — Вы не представляете, как он рассвирепел. Он оскорблял меня. Я думала, он сошел с ума.  — Да, — удовлетворенно подтвердил Джим, — он сходит с ума по тебе. Мэри тоже так считает.  У Лорен от удивления округлились глаза.  — Вы все сумасшедшие. Я же вынуждена работать с ним. И как мне это теперь делать?  — Очень осторожно, — посоветовал Джим.  Через час Лорен поняла, что Джим имел в виду. Все последующие дни она чувствовала себя так, как будто ходила по тонкой проволоке. Ник начал работать в бешеном темпе, который держал всех, от его заместителей до курьеров, в диком напряжении. Все старались угодить ему и избежать вспышек гнева.  Если он был доволен чьей-нибудь работой, то вел себя с холодной вежливостью, но если ему что-либо не нравилось, а обычно так оно и было, он обрушивался на человека с таким гневом, что у Лорен застывала кровь в жилах. От его едкого сарказма вице-президентов бросало в жар, а у операторов на глазах появлялись слезы. Руководители дочерних фирм уверенно входили в его кабинет, но через несколько минут вылетали вон и обменивались предостерегающими взглядами с другими сотрудниками.  К середине следующей недели атмосфера на восьмидесятом этаже накалилась до предела. Паника охватила все отделы и распространилась по этажам. Никто уже не смеялся в лифтах и не сплетничал у копировальных машин. Только Мэри Калахен оставалась спокойна. Лорен даже казалось, что настроение у нее с каждым часом улучшается. На нее единственную не распространялись едкие замечания Ника.  С Вики Стюарт, которая звонила по крайней мере три раза в день, Ник был чрезвычайно мил. Как бы он ни был занят, у него всегда находилось время для Вики. Разговаривая с ней, он с улыбкой откидывался в кресле. Из кабинета Мэри Лорен слышала его соблазнительный, немного хрипловатый голос, который менялся, когда он говорил с этой женщиной, и сердце у нее начинало бешено колотиться.  В среду Ник собирался в Чикаго, и Лорен с нетерпением ждала этого момента. Ей нужно было отдохнуть от выражения подчеркнутого отвращения, которое появлялось у него на лице при виде Лорен. Она чувствовала, что теряет контроль над собой, и лишь усилием воли сдерживала подступавшие слезы.  За два часа до отъезда Ник позвал Лорен в конференц-зал, чтобы помочь Мэри стенографировать. Совещание по финансовым вопросам было в самом разгаре, Лорен сосредоточилась на работе, и вдруг раздался резкий голос Ника.  — Андерсон! — рявкнул он. — Если вы сможете заставить себя отвести взгляд от бюста мисс Деннер, то совещание закончится быстрее.  Щеки Лорен чуть порозовели, а лицо пожилого Андерсона ярко вспыхнуло.  Как только совещание закончилось и все присутствующие ушли, Лорен, не обращая внимания на предостерегающие взгляды Мэри, резко повернулась к Нику:  — Я надеюсь, ты удовлетворен! Ты не только оскорбил меня, но чуть не довел до инфаркта этого бедного старика. Что ты еще намерен предпринять?  — Уволить первую женщину, которая раскроет рот, — ответил он холодно.  Пройдя мимо нее, он вышел из конференц-зала.  Ярость Лорен перешла все границы, и она бросилась за ним. Но Мэри остановила ее.  — Не спорьте с ним, — сказала она, улыбаясь вслед Нику. Мэри выглядела так, как будто увидела чудо. — В таком настроении он уволит вас, а потом будет жалеть об этом всю оставшуюся жизнь. — Когда Лорен остановилась в нерешительности, Мэри дружелюбно добавила:  — Он не вернется из Чикаго до пятницы, и у нас будет два дня передышки. Завтра мы позавтракаем где-нибудь вместе. Скажем, у Тони. Мы заслужили это.  На следующее утро офис без Ника показался ей непривычно пустым и мрачным. Лорен пыталась убедить себя, что ей это нравится, но на самом деле это было не так.  Днем они с Мэри поехали в ресторан Тони, куда Лорен позвонила заранее. Администратор в обычном черном костюме стоял у входа в зал. Навстречу женщинам быстро шел сам Тони. Лорен удивленно наблюдала, как он крепко обнял Мэри.  — Мне больше нравилось, когда ты работала у отца и деда Ника в гараже за нами, — сказал он. — В те времена я по крайней мере мог часто видеть тебя и Ника. — С лучезарной улыбкой он повернулся к Лорен:  — Итак, маленькая Лори, теперь ты знаешь Ника, Мэри и меня. Ты становишься членом нашей семьи.  Он провел их к столику.  — Рико обслужит вас, — сказал он. — Он считает тебя очень красивой и вспыхивает каждый раз, когда упомянут твое имя.  Рико взял у них заказ и покраснел, когда ставил стакан вина перед Лорен. Глаза Мэри блеснули, но она перешла прямо к делу и сказала безо всякого вступления:  — Хочешь поговорить о Нике? Лорен чуть не захлебнулась вином.  — Не будем портить чудесный ленч. Я знаю об этом человеке больше, чем нужно.  — Что, например? — мягко настаивала Мэри.  — Я знаю, что он эгоистичный, высокомерный диктатор и тиран!  — И ты любишь его.  Это был не вопрос, а утверждение.  — Да, — сердито подтвердила Лорен. Мэри постаралась спрятать улыбку:  — Я была уверена, что ты любишь его. Я также подозреваю, что и он любит тебя.  Пытаясь подавить затаенную надежду, которая зашевелилась в сердце, Лорен отвернулась к окну:  — Почему вы так думаете?  — Начнем с того, что он ведет себя с тобой не так, как со всеми другими женщинами.  — Да, я знаю. С другими он очень любезен, — с горечью произнесла Лорен.  — Вот именно! — согласилась Мэри. — Он всегда обращался со своими женщинами с насмешливой снисходительностью, любезно и равнодушно. Пока любовная связь продолжается, он внимателен. Когда женщина наскучит ему, он вежливо, но твердо вычеркивает ее из своей жизни. Насколько я знаю, еще ни одна женщина не вызвала у него глубоких чувств. Я наблюдала, как они очень изобретательно пытались заставить его ревновать. Ника это только веселило, а иногда раздражало. С тобой все совсем не так.  Лорен покраснела оттого, что ее сравнивали с другими любовницами Ника, но она знала, что отрицать это бесполезно.  — Ты, — спокойно продолжала Мэри, — вызвала у него настоящий гнев. Он сердит на тебя и на себя. Он не только не вычеркивает тебя из своей жизни, но даже не отправляет вниз на старое место. Разве тебе не кажется странным, что он не разрешает тебе работать с Джимом? Он ведь мог бы просто вызвать тебя наверх переводить, когда позвонит Росси.  — Я думаю, что он держит меня рядом, чтобы отомстить, — мрачно сказала Лорен.  — Может быть. Он мстит тебе за то, что ты так действуешь на него. Или он пытается найти в тебе недостатки, которые помогут ему побороть свои чувства. Я не знаю точно. Ник — сложный человек. Джим, Эрика и я очень близки ему, но он держит нас всех на некотором расстоянии. До конца он не раскрывается никому, даже нам… Почему ты так странно смотришь? — прервала свою речь Мэри.  Лорен вздохнула:  — Если вы занимаетесь сватовством, то, боюсь, вы ошиблись адресом. Вам следует поговорить с Эрикой, а не со мной.  — Не глупи…  — Вы читали статью в газете о вечере в Харбо-Спринг несколько недель назад? — Лорен отвела смущенный взгляд и добавила:  — Я была гам с Ником, и он отправил меня домой, потому что должна была приехать Эрика. Он назвал ее своим деловым партнером.  — Это действительно так, — сказала Мэри, успокаивающе пожав руку Лорен. — Они — хорошие друзья и деловые партнеры, но это все. Ник входит в совет директоров корпорации ее отца, а ее отец — в совет директоров «Глобал». Эрика покупала у Ника дом в Кове. Возможно, она приехала туда, чтобы закончить это дело.  Лорен почувствовала облегчение и радость, хотя разум подсказывал ей, что их отношения с Ником безнадежны. По крайней мере Ник не укладывал ее в постель своей любовницы. Она подождала, пока Рико менял тарелки, а затем спросила:  — Давно вы знаете Ника?  — Давным-давно, — сказала Мэри. — Я начала работать бухгалтером у его отца и деда, когда мне было двадцать четыре года, а Нику — четыре. Его отец умер через шесть месяцев после этого.  — А каким он был в детстве?  Лорен почувствовала непреодолимое желание узнать все, что можно, об этом властном, загадочном человеке, который завладел ее сердцем, хотя оно ему, казалось, было совсем не нужно.  Мэри задумчиво улыбнулась.  — Мы называли его тогда Ники. Он был самым очаровательным темноволосым чертенком, какого я когда-либо видела. Гордым, как его отец, иногда очень упрямым. Он был сообразительным и жизнерадостным, таким ребенком гордилась бы любая мать. Любая, кроме его собственной, — погрустнев, добавила она.  — Расскажите про его мать, — настойчиво попросила Лорен, вспомнив, как неохотно Ник коснулся этой темы в Харбо-Спринг. — Он мало говорил о ней.  — Странно, что вообще говорил. Обычно он никогда этого не делает. — Взгляд Мэри стал задумчивым, когда она погрузилась в воспоминания. — Она была удивительно красивой женщиной, очень богатой, избалованной, вздорной и неуравновешенной. Она напоминала елочную игрушку — красивую на вид, но пустую внутри. Ник обожал ее. Сразу же после смерти его отца она ушла, оставив сына бабушке и дедушке. Долгое время после ее отъезда Ник все смотрел в окно, ожидая, что она приедет. Он смирился с тем, что его отец умер и никогда не вернется, но отказывался поверить, что мать не вернется тоже. Он никогда не спрашивал о ней, а просто ждал. И ошибочно думал, что дед с бабушкой не разрешали ей приезжать, и, честно говоря, даже обвинял их в этом, необоснованно, как потом оказалось. И вдруг однажды, за два месяца до Рождества, когда Ник, как всегда, стоял у окна и ждал, в нем вспыхнула какая-то бешеная энергия. К тому времени прошло больше года со смерти отца. Его мать вышла замуж второй раз, и у нее уже родился другой ребенок, о чем мы еще не знали. Итак, Ник стал необычайно энергичным. Он зарабатывал деньги всеми доступными ребенку способами. За две недели до праздников уговорил меня взять его с собой за покупками, чтобы он смог купить «очень важный подарок». Я думала, что он ищет подарок для своей бабушки, потому что он таскал меня по многим магазинам, выискивая что-нибудь для «настоящей леди». Только к вечеру я поняла, что он имел в виду свою мать. В отделе товаров по сниженным ценам в большом магазине Ник наконец нашел то, что ему подошло, — чудесную маленькую расписную коробочку для лекарств, которая продавалась дешевле, чем стоила. Ник был в восторге, его настроение было заразительным. За пять минут он очаровал продавца, который красиво упаковал коробочку. Ник уговорил меня отвезти его в дом матери, чтобы он мог вручить ей свой подарок.  Мэри взглянула на Лорен, в глазах у нее блестели слезы.  — Он… он пытался подкупить свою мать, чтобы она вернулась к нему, но только я этого не поняла. — Она проглотила слезы и продолжала:  — Мы с Ником сели на автобус до Гросс-Пойнт. Он очень нервничал и ежеминутно просил меня посмотреть, все ли у него в порядке: одежда, волосы. «Я хорошо выгляжу, Мэри?»— спрашивал он то и дело: Мы легко нашли ее дом — богатый особняк, украшенный к празднику. Я хотела позвонить в дверь, но Ник остановил меня. На его лице боролись храбрость и отчаяние. Я никогда не видела такого выражения у ребенка. «Мэри, — сказал он, — ты уверена, что я достаточно хорошо выгляжу, чтобы встретиться с ней?»  Мэри отвернулась к окну, голос ее дрожал.  — Он был такой ранимый, такой красивый малыш. Я искренне верила, что если мать увидит его, то поймет, как нужна ему, и по крайней мере будет навещать его время от времени. Итак, дворецкий впустил нас и провел в гостиную, где сияла огромная елка, наряженная как в витрине магазина. Но Ник не заметил ее. Когда его мать наконец спустилась, ее первые слова были: «Что тебе нужно, Николае?» Ники протянул ей сверточек и объяснил, что выбрал его сам. Когда она хотела положить его под елку, он попросил открыть сразу же…  Мэри пришлось вытереть слезы. — Его мать развернула бумагу, взглянула на крошечную шкатулку и сказала: «Я не употребляю таблетки, Николае, ты же знаешь». Она протянула коробочку служанке, которая убирала комнату, и сказала: «Миссис Эдварде принимает таблетки. Я уверена, что ей это пригодится». Ники посмотрел, как служанка положила коробочку в карман, и затем вежливо сказал: «Счастливого Рождества, миссис Эдварде». Затем он взглянул на мать и добавил:  «Нам пора идти». Он не проронил ни слова, пока мы шли к автобусной остановке. Я всю дорогу боролась со слезами, но лицо Ники не выражало никаких чувств. На автобусной остановке он вырвал у меня свою руку и тихим голосом серьезно сказал: «Она мне больше не нужна, Мэри. Я уже взрослый. Теперь мне никто не нужен». — Голос Мэри задрожал. — Больше он не разрешал мне брать его за руку. — После минутного молчания Мэри продолжила:  — С этого дня Ник, насколько я знаю, никогда не покупал подарки никаким женщинам, кроме бабушки и меня. Эрика слышала от женщин Ника, что он всегда очень щедр, но никогда ничего не дарит. Вместо этого он дает деньги и просит их купить то, что нравится; его не интересует, будут ли это меха, драгоценности или что-нибудь, еще. Но он ничего не выбирает сам.  Лорен вспомнила серьги, которые он хотел подарить ей, и то, как она презрительно отказалась. У нее защемило сердце.  — Почему же его мать забыла о нем, как будто его не существует?  — Я могу только догадываться об этом. Она принадлежала к одной из самых знатных семей Гросс-Пойнт… Признанная красавица, королева на всех балах. Для таких людей родословная много значит. У них у всех есть деньги, и их социальный статус зависит от фамильных связей. Когда она вышла замуж за отца Ника, была изгнана из своего круга. Сейчас все изменилось — только деньги имеют значение. Ник вращается в тех же социальных кругах, но затмевает ее и ее мужа. Кроме того, что он очень богат, он обаятелен, красив. Раньше, должно быть, Ник был для нее живым напоминанием о ее социальном падении. Она и ее муж не хотели, чтобы он был рядом. Нужно знать эту женщину, чтобы понять такой хладнокровный эгоизм. Единственный человек, который что-то значит для нее, кроме нее самой, — это сводный брат Ника. Она просто обожает его.  — Должно быть, Нику тяжело встречаться с ним.  — Не думаю. В тот день, когда она отдала его подарок служанке, его любовь к ней умерла. Он сам убил ее. Ему было всего пять лет, но он уже обладал силой и решимостью, которые помогли ему сделать это.  У Лорен одновременно возникло два желания: задушить его мать и найти Ника, чтобы излить всю свою любовь, хотел он этого или нет.  Как раз в этот момент к столику подошел Тони и протянул Мэри какую-то бумажку:  — Тебе звонил этот человек. Он сказал, что ему необходимы какие-то документы, запертые у тебя в кабинете.  Мэри взглянула на записку:  — Я думаю, что мне придется вернуться в офис, а ты оставайся и закончи ленч.  — Почему вы ничего не ели? — нахмурился Тони. — Вам не нравится?  — Да нет, все очень вкусно, Тони, — сказала Мэри, потянувшись за сумочкой. — Просто я рассказывала Лорен о Кэрол Витворт, и это испортило нам аппетит.  Кэрол Витворт — прогремело в ушах Лорен. Крик протеста застрял у нее в горле, когда она попыталась что-то сказать.  — Лори. — Тони обеспокоенно обнял ее за плечи, в то время как она продолжала смотреть в спину уходящей Мэри, — Кто? — прошептала она. — О ком сказала Мэри?  — О Кэрол Витворт. Матери Ника. Лорен подняла на Тони искаженное ужасом лицо.  — О Боже, — тяжело вздохнула она. — О Боже, нет?  Лорен взяла такси до здания «Глобал индастриз». Шок начал проходить, уступая место холодному оцепенению. Она вошла в мраморный вестибюль и попросила разрешения позвонить.  — Мэри? — сказала она, когда ее соединили. — Я плохо себя чувствую. Я поеду домой.  Вечером, завернувшись в халат, она сидела глядя на потухший камин. Она накинула на плечи платок, пытаясь унять озноб, но это не помогало. Ее начинало лихорадить, как только она вспоминала о последнем посещении дома Витвортов: Кэрол Витворт спокойно руководила маленьким собранием, где планировался заговор против ее сына. Ее красивого, великолепного сына. О Боже, как она могла так поступить с ним!  Все в Лорен кипело от бессильной ярости, и она мяла шерстяной платок, страстно желая расцарапать царственное лицо Кэрол Витворт — это тщеславное, надменное и красивое лицо.  Если действительно и был шпионаж, то со стороны Филипа, а не Ника. — Но даже если бы Ник и платил кому-нибудь, чтобы получить информацию, Лорен бы не осудила его. Сейчас она с удовольствием развалила бы компанию Витворта.  Возможно, Ник любит ее — так думает Мэри. Но Лорен никогда не узнает этого. Как только он обнаружит, что она связана с Витвортами, он убьет в себе чувство к ней так же, как уничтожил любовь к матери. Он никогда не поверит ее рассказу, почему она все-таки устроилась на работу в «Синко».  Лорен с презрением оглядела гнездышко, где она так уютно устроилась. Она жила здесь, как избалованная любовница Витворта. Но все, хватит. Она уезжает домой. Она будет работать в двух местах, давать уроки музыки, чтобы иметь достаточно денег, но не останется в Детройте. Иначе она просто сойдет с ума, пытаясь увидеть Ника и понять, думает ли он о ней.  — Лучше себя чувствуешь? — спросил Джим на следующий день, потом сухо добавил:  — Мэри рассказала тебе о Кэрол Витворт, а ей не стоило этого делать.  Лицо Лорен было бледным, но спокойным, когда она закрыла за собой дверь и протянула ему лист бумаги, который только что вынула из пишущей машинки.  Джим развернул его и пробежал глазами.  — Ты увольняешься по личным причинам. Что это, черт возьми, значит? Какие такие личные причины?  — Филип Витворт — мой дальний родственник. И я не знала до вчерашнего дня, что Кэрол Витворт — мать Ника.  От удивления Джим выпрямился в кресле. Он сердито взглянул на нее, затем спросил:  — А почему ты мне об этом рассказываешь?  — Вы же спросили, почему я увольняюсь. Он молча смотрел на нее некоторое время, и его лицо постепенно смягчалось.  — Итак, ты родственница второго мужа его матери, — сказал он. — И что из этого?  Лорен не была готова что-либо обсуждать. Без сил она опустилась в кресло:  — Джим, вам не приходит в голову, что, будучи родственницей Филипа Витворта, я могла бы шпионить за вами для него?  Джим пронзил ее взглядом:  — А ты это делаешь?  — Нет.  — А Витворт просил тебя об этом?  — Да.  — И ты согласилась? — резко спросил он. Лорен и не подозревала, что можно чувствовать себя такой несчастной.  — Я думала об этом, но по дороге сюда решила, что не смогу этого делать. Я провалила тесты, чтобы, меня не взяли, и я бы… — Коротко она рассказала ему, как она встретила Ника в тот вечер. — И на следующий день меня приняли на работу.  Она откинулась назад и закрыла глаза.  — Мне хотелось быть рядом с Ником. Я знала, что он работает в этом здании, поэтому я устроилась сюда. Но я никогда не передавала никакой информации Филипу.  — Просто не могу поверить, — сказал Джим, потирая пальцами лоб, как будто у него сильно болела голова.  Минуты проходили в молчании. Лорен была слишком несчастна, чтобы что-то возразить. Она просто сидела и ждала, когда он вынесет ей приговор.  — Это все не имеет никакого значения, — сказал он наконец. — Ты не уйдешь. Я не отпущу тебя.  Лорен с удивлением посмотрела на него:  — О чем вы говорите? Разве вас не пугает, что я могу рассказать Филипу все, что мне известно.  — Ты не сделаешь этого.  — Вы уверены? — с вызовом спросила она.  — Вполне. Если бы ты собиралась шпионить за нами, то не пришла бы сюда и не рассказала, что ты — родственница Витворта. Кроме того, ты влюблена в Ника, и я думаю, что он влюблен в тебя.  — А я думаю, что это не так, — сказала Лорен со спокойным достоинством. — И даже если так, как только он узнает, чья я родственница, он не захочет иметь со мной ничего общего. Я пыталась устроиться на работу в «Синко»— значит, пыталась заняться шпионажем. Никаким рассказам о вспыхнувшем чувстве он не поверит.  — Лорен, женщина может признаться мужчине в чем угодно, если выберет для этого подходящее время. Подожди, когда Ник вернется и… — Когда Лорен покачала головой, он сказал с угрозой в голосе:  — Если ты уйдешь без моего согласия, я не дам тебе хорошей рекомендации.  — Не давайте.  Джим наблюдал, как она выходит из кабинета. Несколько минут он сидел без движения, нахмурив брови. Затем медленно протянул руку и взял телефонную трубку.  — Мистер Синклер… — Секретарша наклонилась к Нику и говорила шепотом, чтобы не мешать другим членам совещания — крупным промышленникам США, обсуждавшим международный торговый договор. — Извините за беспокойство, сэр, но вам звонит мистер Джеймс Вильяме…  Ник кивнул, уже слегка отодвигая стул. На его лице не отразилось ничего, но он был обеспокоен. Он не мог вообразить причины, по которой звонил Джим. Случилось что-то очень серьезное. Секретарша провела его в отдельную комнату, и Ник схватил телефонную трубку:  — Джим, что случилось?  — Ничего особенного. Мне просто надо обсудить с тобой кое-что.  — Обсудить? Ты понимаешь, что ты говоришь?! Сейчас в самом разгаре международное совещание, а…  — Я буду краток. Новый управляющий по продаже, которого я нанял, может приступить к работе через три недели, пятнадцатого ноября.  Ник раздраженно выругался.  — Ну и что? — выкрикнул он.  — Так вот я звоню тебе, чтобы узнать, согласен ли ты с тем, что он начнет работать в ноябре, или удобнее, чтобы он подождал до января, как мы первоначально договорились. Я…  — Я ушам своим не могу поверить, — перебил его разъяренный Ник. — Мне наплевать, когда он приступит к работе, и ты знаешь это. Пятнадцатого ноября подходит. Что еще?  — Вроде бы все, — невозмутимо ответил Джим. — Ну, как там, в Чикаго?  — Ветрено! — рявкнул Ник. — Черт возьми, если ты вытащил меня с совещания, чтобы говорить об этом…  — Ладно, извини. Я отпускаю тебя. Кстати, сегодня утром Лорен подала заявление об уходе.  Это сообщение подействовало на Ника как пощечина.  — Я поговорю с ней в понедельник, когда вернусь.  — Тебе не удастся это сделать — она увольняется немедленно. Я думаю, она планирует завтра уехать в Миссури.  — Ты, должно быть, не справляешься, — процедил сквозь зубы Ник, саркастически улыбаясь. — Обычно, когда секретарши влюбляются в тебя, тебе приходится переводить их в другой отдел. Лорен же сама избавляет тебя от беспокойства.  — Она не влюблена в меня.  — А это уже твои проблемы, а не мои.  — Черт побери! Тебе хотелось поиграть с ней, а когда она отказалась, ты заставил ее работать до изнеможения. Она любит тебя, а ей приходится передавать тебе приветы от твоих любовниц, ты заставляешь ее…  — Лорен до меня нет дела! — закричал Ник. — И у меня нет времени обсуждать ее с тобой.  Он бросил трубку и вернулся в конференц-зал. Семь человек взглянули на него с вежливым интересом, но осуждающе. По взаимной договоренности они подходили к телефону во время заседаний только в случаях крайней необходимости. Ник сел в кресло и сухо сказал:  — Прошу извинить меня. Моя секретарша преувеличила важность проблемы и передала звонок сюда.  Ник старался сосредоточиться на обсуждаемом вопросе, но Лорен не выходила у него из головы. В разгар бурных дискуссий о принципах маркетинга у него перед глазами возникла прелестная женщина: она смотрела на солнце и смеялась. Ее волосы рассыпались по плечам. Он вспомнил, как они плавали по озеру Мичиган, вспомнил ее удивительное лицо в тот вечер, когда они познакомились.  «Что случится со мной, если туфелька подойдет?»  «Я превращу вас в красивого лягушонка».  Вместо этого она превратила его в буйного невротика! Вот уже две недели он сходит с ума от ревности. Каждый раз когда у нее на столе звонил телефон, он мучился, что это кто-то из ее любовников. Когда какой-нибудь мужчина бросал на нее взгляд, он чувствовал дикое желание врезать ему по физиономии.  Завтра она уезжает. В понедельник он уже не увидит ее. Так будет лучше для всей этой чертовой корпорации; его собственные помощники старались свернуть в сторону, как только видели его. Вот до чего она его довела!  Совещание закончилось в семь часов, и Ник извинился и поднялся к себе в номер. Направляясь по широкому коридору дорогого отеля к лифту, он увидел застекленный прилавок с ювелирными изделиями. Его внимание привлекли великолепный рубиновый кулон и такие же серьги. Может быть, если он подарит Лорен этот кулон… Вдруг он снова почувствовал себя маленьким мальчиком, покупавшим расписную шкатулку. Он отвернулся от прилавка и пошел дальше по коридору. Подкуп, напомнил он себе, — это самый низкий способ уговорить человека сделать что-нибудь. Он не будет просить Лорен остаться, он никогда никого не будет ни о чем просить.  Около часа он говорил по телефону у себя в номере, решая деловые вопросы, которые накопились в его отсутствие. Когда он наконец повесил трубку, было около одиннадцати. Он подошел к окну и взглянул на звездное небо Чикаго.  Лорен уезжает. Джим сказал, что она бледная и измученная. А что, если она больна? Может быть, она беременна? Ну и что же, если так? Он даже не знает, его ли это ребенок.  Когда-то он мог быть уверен. Когда-то он был ее единственным мужчиной. Теперь, пожалуй, уже она сможет научить его кое-чему, с горечью подумал он.  Он вспомнил воскресное утро, когда приехал к ней, чтобы подарить серьги. Когда он попытался затащить ее в постель, она рассердилась. Большинство женщин удовлетворились бы тем, что он предлагал, но не Лорен. Она хотела, чтобы они были близки душевно, а не только физически, она хотела проявления чувств с его стороны, ждала каких-то обещаний.  Ник улегся в постель. Ну и чудесно, что она уезжает, решил он, злясь на все на свете. Пусть возвращается домой и найдет себе какого-нибудь провинциального сопляка, который будет ползать у ее ног и клясться в любви, если ей это так необходимо.  На следующее утро совещание начиналось ровно в десять. Поскольку его участники были крупными промышленниками, ценившими каждую минуту своего времени, все пришли вовремя. Председатель взглянул на шестерых мужчин, сидящих вокруг стола, и сказал:  — Ник Синклер не сможет присутствовать сегодня. Он просил меня передать, что его вызвали в Детройт по срочному делу.  —  — У нас у всех есть незаконченные срочные дела, — возмутился один из присутствующих. — Что за проблема, которая помешала ему быть здесь?  — Он сказал, что это проблема кадров.  — Это не повод, — взорвался другой, — у нас у всех есть эти проблемы.  — Я напомнил ему об этом, — ответил председатель.  — И что он сказал?  — Он сказал, что такой проблемы нет больше ни у кого.  Лорен вынесла еще один чемодан к машине и, остановившись, взглянула на затянутое облаками октябрьское небо. Наверное, скоро пойдет дождь или снег.  Она вернулась в дом за другими вещами, оставив дверь приоткрытой. Ноги у нее промокли, так как на улице было очень сыро. Надо было быстро высушить промокшие матерчатые кроссовки, которые она собиралась надеть в дорогу. Лорен отнесла их в кухню, поставила около открытой духовки и включила ее.  Поднявшись наверх, она надела туфли и закрыла последний чемодан. Единственное, что оставалось сделать до отъезда, — это написать записку Филипу Витворту. Слезы жгли ей глаза. Смахнув их дрожащими пальцами, она взяла чемодан и спустилась вниз. И тут за ее спиной послышались чьи-то шаги. Она испуганно обернулась и застыла как вкопанная: из кухни выходил Ник и направлялся к ней. В голове у нее промелькнула страшная мысль; он знает все о Филипе Витворте.  Разволновавшись, Лорен опустила чемодан и сделала шаг в сторону. Сзади стоял диван. В спешке она покачнулась и упала спиной на подушки. Невольно у Лорен мелькнула мысль, что поза у нее сейчас самая призывная и обольстительная.  — Я очень польщен, дорогая, но мне бы хотелось сначала что-нибудь перекусить. Что у тебя есть, кроме жареных кроссовок?  Лорен поспешно вскочила. Несмотря на насмешливый тон, чувствовалась мрачная напряженность в его лице и каждом мускуле его сильного тела. Она осторожно отошла от него подальше.  — Стой на месте, — спокойно приказал он. Лорен замерла, внутри у нее все похолодело.  — Почему… почему ты не на международном совещании?  — Дело в том, — медленно проговорил он, — что я задавал себе этот вопрос много раз. Я спрашивал себя об этом, когда оставил семь человек, которым был необходим мой голос для решения очень важных вопросов. Спрашивал по дороге сюда, когда мою соседку в самолете рвало в пакет.  Лорен нервно хихикнула. Он был взвинчен, сердит, но не взбешен. Значит, Филип тут ни при чем.  — Я задавал себе этот вопрос, — продолжил он, делая шаг вперед, — когда фактически вышвырнул из такси старика, чтобы поехать самому, потому что боялся не застать тебя.  Лорен отчаянно пыталась понять его настроение, но не могла.  — Ну а теперь, когда ты здесь, — сказала она дрожащим голосом, — чего ты хочешь?  — Тебя.  — Я уже говорила тебе…  — Помню, — нетерпеливо перебил ее Ник. — Ты говорила, что я слишком стар и циничен для тебя, так?  Она кивнула, хотя и не помнила этих слов.  — Лорен, я только на два месяца старше, чем был в Харбо-Спринг. Хотя и чувствую себя так, как будто прошли годы. Но ты не считала, что я стар для тебя, и, по правде говоря, я и сейчас так не думаю. А теперь я разгружу твою машину, и ты начнешь распаковывать вещи.  — Я уезжаю домой, Ник, — сказала Лорен спокойно.  — Никуда ты не поедешь, — твердо возразил он. — Ты принадлежишь мне, и, если ты меня вынудишь, я отнесу тебя в спальню и там заставлю признать это.  Лорен знала, что он так и сделает, и отступила еще на шаг:  — Этим ты всего лишь докажешь, что физически сильнее меня. Дело не в том, буду я сопротивляться или нет. Главное — то, что я не хочу принадлежать тебе ни в каком смысле.  Ник улыбнулся:  — А я хочу принадлежать тебе во всех смыслах.  Лорен почувствовала, как у нее бешено забилось сердце. Что стоит за этими словами — «принадлежать тебе»? Однако какое-то внутреннее чувство подсказывало ей, что он не предлагает ей брак, но по крайней мере он предлагает себя. Если сейчас рассказать ему о Филипе Витворте?  Ник заговорил снова, и его голос дрожал от нетерпения:  — Я такой аморальный, беспринципный циник; подумай, как ты можешь исправить мой характер! Это поднимет мировую нравственность.  Лорен начала терять контроль над собой. Ее одновременно душили смех и слезы. Она наклонила голову, чтобы вытереть глаза, и роскошные волосы плотной завесой закрыли ей лицо. Она уже была готова стать героиней банальной истории: влюбленная секретарша вступает в тайную любовную связь со своим боссом, Готова была поставить на карту свою гордость, чтобы еще раз ощутить его поцелуи. И даже не боялась того, что он может возненавидеть ее, когда узнает о Филипе.  — Лорен, — сказал Ник хриплым голосом, — я люблю тебя.  У нее закружилась голова. Не веря своим ушам она подняла на него глаза, полные слез.  — Не плачь, — попросил он. — Я никогда ни одной женщине не говорил таких слов, и я…  Лорен вся задрожала и внезапно бросилась в его объятия. Неуверенно он дотронулся рукой до ее подбородка и внимательно заглянул в бирюзовые глаза. Они были полны слез, а густые ресницы стали похожи на стрелочки. Лорен попыталась сказать что-то, и Ник напрягся, так как боялся услышать отказ, мысль о котором мучила его всю дорогу от Чикаго.  — Я думаю, что ты очень красивый, — прошептала она. — Я думаю, что ты самый красивый…  Тихий стон вырвался из груди Ника, и он впился в ее губы. Он прижал к себе гибкое, податливое тело, целовал ее то крепко, то нежно, но никак не мог насытиться. Наконец он оторвался от ее губ, пытаясь побороть мучившее его желание.  Когда он замер, Лорен откинулась в его объятиях и посмотрела на него. В ее глазах он увидел вопрос и согласие. Она будет с ним здесь или там, где он скажет.  — Нет, — прошептал он нежно. — Все будет не так. Я не хочу в спешке затаскивать тебя в постель. Я уже сделал что-то подобное в Харбо-Спринг.  Дерзкая красавица, которую он обнимал, подарила ему одну из своих обворожительных улыбок.  — Ты действительно голоден? Я могла бы приготовить тебе тушенные в масле чулки к жареным кроссовкам. Или ты предпочтешь более привычное блюдо, например омлет?  Ник усмехнулся и поцеловал ее в лоб.  — Я попрошу мою экономку приготовить что-нибудь, пока буду принимать ванну. Затем немного посплю. Я совсем не спал прошлой ночью. И тебе тоже стоит вздремнуть, потому что, когда мы вернемся с бала, я не дам тебе спать всю ночь.  За пятнадцать минут он внес все ее вещи в дом.  — Я заеду за тобой в девять часов, — сказал он, собираясь уходить. — У тебя есть вечернее платье?  Лорен не хотелось надевать платья, принадлежавшие любовнице Филипа Витворта, но на этот раз у нее не было выбора.  — Куда мы пойдем?  — На благотворительный бал в отеле «Вестин»в пользу детской больницы. Я один из спонсоров, поэтому получаю пригласительные билеты каждый год.  — Это не очень-то благоразумно, — озабоченно сказала Лорен. — Кто-нибудь может увидеть нас там вместе.  — Все увидят нас вместе. Этот бал — одно из важнейших событий года, поэтому я и хочу пригласить тебя. Что в этом плохого?  — Хорошо. Я с удовольствием пойду, — сказала она, поднимаясь на цыпочки, чтобы поцеловать его. — Я пойду, с тобой, куда ты захочешь.  Глава 17  Ник выглядел необыкновенно элегантно в иссиня-черном костюме, белоснежной рубашке и черной бабочке, когда Лорен открыла ему вечером дверь.  — Ты просто великолепен, — сказала она, чуть улыбаясь.  Он с восхищением оглядел прекрасные черты ее лица, сверкающие волосы, поднятые наверх и уложенные в замысловатую изящную прическу, затем перевел взгляд на пышную грудь, видневшуюся из выреза облегающего черного платья. Длинная юбка имела сбоку глубокий разрез, доходящий до середины бедра.  — Тебе нравится? — спросила Лорен, вручая ему черную бархатную пелерину с белой атласной подкладкой.  — Я обожаю ее, — ответил Ник, и Лорен вспыхнула, осознав, что он имеет в виду.  Отель «Вестин» был расположен в центре Детройта, в богатом районе, построенном в стиле ренессанс. Как бы говоря о значимости бала, от главного входа до тротуара был расстелен красный ковер. По обе стороны от него располагались телевизионные камеры. Как только шофер Ника припарковал лимузин, фоторепортеры стали пробиваться вперед, поднимая вверх свои камеры.  Швейцар подошел к машине и открыл Лорен дверь. Когда Ник вышел вслед за ней и взял ее под локоть, дружно засверкали вспышки и телекамеры подъехали ближе к красному ковру.  Первым человеком, которого она увидела, войдя в зал, был Джим. Он тоже заметил их. На его лице вспыхнуло насмешливое ликование. Он протянул руку, и Лорен заметила, что Ник несколько помедлил, прежде чем пожать ее.  — Ты быстро вернулся из Чикаго, — заметил Джим, не обращая внимания на холодное приветствие. — Интересно: почему?  — Ты это чертовски хорошо знаешь, — хмуро ответил Ник.  Джим поднял брови и перевел одобрительный взгляд на Лорен:  — Я бы сказал тебе, как великолепно ты выглядишь, но боюсь, что Ник не выдержит и все-таки выбьет мне зубы.  — Почему? — удивилась Лорен. Усмехнувшись, Джим ответил:  — Вспомни о дюжине роз и поцелуе, который он видел. А он пусть вспомнит о девушке, которую я любил, но не мог набраться храбрости и сделать ей предложение. Ему надоело приободрять меня, поэтому он послал Эрике две дюжины…  Ник взорвался от смеха:  — Ну ты и сволочь! — И на этот раз рукопожатие было искренним.  Для Лорен это была волшебная ночь, наполненная ароматом цветов, сиянием люстр и божественной музыкой. Она танцевала в объятиях Ника или стояла рядом, пока он представлял ее своим знакомым. Казалось, он знает каждого в этом зале. Стоило им сойти с танцевальной площадки или остановиться, чтобы выпить бокал шампанского, как их тут же окружало множество людей. Для Лорен было совершенно очевидно, что Ник был очень почитаем и любим всеми, и она чувствовала гордость за него. И он тоже гордился ею. Это было видно по его теплой улыбке, когда он представлял ее своим партнерам, и по тому, как собственнически обнимал ее за талию.  — Лорен?  Было уже далеко за полночь. Они танцевали, и Лорен улыбнулась ему, слегка наклонив голову:  — Да?  — Я хотел бы сейчас уйти.  Желание, затаившееся в глубине его серых глаз, ответило Лорен на вопрос «почему?». Она кивнула и дала увести себя с танцевальной площадки.  Только она подумала, что это самая прекрасная ночь в ее жизни, как сзади раздался знакомый голос, заставивший ее вздрогнуть.  — Ник, — проговорил Филип Витворт. На его лице была маска вежливости. — Рад тебя видеть.  Лорен похолодела. «О нет! Только не здесь!»— взмолилась она про себя.  — Представь нас молодой леди, — добавил Филип, посмотрев с улыбкой на Лорен, которая облегченно вздохнула.  Она перевела взгляд с Филипа на Кэрол Витворт, а затем на Ника. Мать и сын смотрели друг на друга холодно, как незнакомцы: стройная царственная блондинка и высокий красивый брюнет, у которого были ее серые глаза. С равно душной учтивостью Ник познакомил ее с «мистером и миссис Витворт».  Через несколько минут в лимузине Лорен поймала настойчивый взгляд Ника.  — Что случилось? — спросил он наконец. Она тяжело вздохнула:  — Кэрол Витворт — твоя мать. Мэри сказала мне Это несколько дней назад. Выражение его лица не изменилось.  — Да.  — Если бы я была твоей Матерью, — сказала Лорен приглушенным шепотом и, отвернувшись, продолжила:  — то я бы гордилась тобой. Каждый раз, смотря на тебя, я бы думала, что этот красивый, элегантный, властный мужчина — мой…  — Твой возлюбленный, — прошептал Ник, обнимая ее и нежно целуя.  Лорен запустила пальцы в его густые темные волосы, прижимая его губы к своим.  — Я люблю тебя, — прошептала она.  Из груди Ника вырвался счастливый вздох.  — Я уже начал бояться, что ты никогда этого не скажешь.  Лорен уютно устроилась в его объятиях, но чувствовала она себя неспокойно. Облегчение от того, что Филип Витворт не выдал ее, сменилось напряжением и беспокойством. Делая вид, что не знает Филипа и Кэрол, она как бы стала участницей обмана, делавшего Ника полнейшим глупцом. Паника охватывала ее все сильнее. Утром она все расскажет. Но портить грядущую ночь любви у нее не хватило сил.  Когда они приехали к ней, Ник снял с ее плеч пелерину и бросил на кресло. Он начал снимать пиджак, и сердце Лорен восторженно забилось. Она отошла к окну, пытаясь немного успокоиться, и, когда он подошел, спросила дрожащим голосом:  — Хочешь выпить?  — Нет.  Он обнял ее за талию, привлекая к себе, и, слегка наклонив голову, нежно поцеловал в висок. Ее дыхание стало прерывистым, когда теплые губы коснулись ее уха, затем шеи. Руки Ника тоже не теряли времени. Одна заскользила по ее бедрам, а другая нежно обхватила обтянутую бархатом грудь. Его прикосновения доставляли ей небывалое наслаждение, и когда его рука скользнула за корсаж, Лорен почувствовала жар его возрастающей страсти.  К тому времени когда, обняв за плечи, он повернул ее к себе, Лорен была охвачена жгучим желанием. Прижав ее к своему напряженному телу. Ник припал к полураскрытым губам. Он целовал ее медленно, но жадно, с каждой секундой все более настойчиво. Его язык, лаская, проникал все глубже и глубже.  Движимая смесью любви и страха потерять любимого., Лорен прижалась к нему, еще сильнее разжигая его страсть. Ее язык начал, дразня, ласкать его губы, и она почувствовала, как его объятия становятся все крепче, пока она нежно гладила его мускулистые плечи и спину.  Где-то в глубине затуманенного страстью сознания Ника возникла мысль, что Лорен целует его так, как не целовала в ту первую ночь. Но ему и в голову не приходило сравнивать находившуюся в его объятиях раскованную женщину с неуверенной и стеснительной девушкой в Харбо-Спринг, пока Лорен не начала, слегка откинувшись назад, расстегивать его рубашку.  Он посмотрел на ее изящные руки и вспомнил такой же момент в Харбо-Спринг — только тогда ему пришлось самому положить ее руку на рубашку и попросить расстегнуть ее. Очевидно, с тех пор Лорен очень переменилась.  Его пронзил холод разочарования и сожаления, и, накрыв рукой пальцы Лорен, он остановил ее.  — Приготовь что-нибудь выпить, хорошо? — попросил он, ненавидя себя за то, что чувствовал по отношению к ней.  Пораженная прозвучавшей в его голосе горечью, Лорен опустила руки. Подойдя к бару, она разбавила бурбон водой и протянула ему. Его губы дрогнули в невеселой улыбке, когда он заметил, что она помнит его любимый напиток. Ничего не сказав, он поднял бокал к губам и быстро осушил его.  Лорен была сбита с толку его поведением, но еще больше ее поразили последующие слова:  — Скажи мне прямо, чтобы я перестал об этом думать. Сколько их было?  — Сколько чего? — изумленно спросила Лорен.  — Любовников, — пояснил он. Она не могла поверить своим ушам. После того как он говорил ей, что ее моральные нормы наивны и глупы и что мужчины теперь предпочитают опытных женщин, он ревновал. Он ревновал, потому что теперь ему было не все равно. Лорен не знала, то ли дать ему пощечину, то ли рассмеяться, то ли броситься ему на шею. Вместо этого она решила слегка отомстить ему за тот ужас и отчаяние, которые пережила из-за его либерализма. Повернувшись, она подошла к бару и достала бутылку белого вина.  — Какая разница? — наивно спросила она. — Ты говорил в Харбо-Спринг, что мужчины больше не приветствуют девственность и не хотят, чтобы женщина была неопытной. Правильно?  — Правильно, — хмуро подтвердил он, разглядывая кубик льда в своем бокале.  — Ты также говорил, — продолжила она, — что у женщин есть такие же физические потребности, как и у мужчин, и что мы можем удовлетворять их, когда хотим и с кем хотим. Ты очень настойчиво утверждал, что…  — Лорен, — попросил он тихим голосом, — я задал тебе простой вопрос. Я хочу знать, чтобы не гадать. Скажи мне, сколько их было. Нравились ли они тебе, было ли тебе наплевать на них? Просто расскажи мне. Я ничего не скажу и не упрекну тебя.  «Черта с два ты ничего не скажешь!»— радостно подумала Лорен, пытаясь открыть бутылку вина.  — Конечно же, ты ничего не скажешь. Ты же говорил…  — Я знаю, что я говорил, — прошипел он. — Ну, сколько?  Она взглянула в его сторону, делая вид, что удивлена его тоном.  — Только один.  В его глазах мелькнули злость и сожаление, тело напряглось, как будто он почувствовал физическую боль.  — Ты была неравнодушна к нему?  — Я думала, что люблю его, — весело сказала Лорен.  — Хорошо. Давай забудем про него, — закончил он мучительный разговор.  Наконец заметив, как она мучается с бутылкой, Ник подошел, чтобы помочь.  — Ты сможешь забыть о нем? — спросила Лорен, восхищаясь ловкостью, с которой он вынул пробку.  — Смогу… Через некоторое время.  — Что значит через некоторое время? Ты же говорил, что нет ничего предосудительного в том, что женщина удовлетворяет свои биологические…  — Я знаю, что я говорил, черт возьми?  — Тогда почему ты такой сердитый? Ты же не лгал мне тогда?  — Я не лгал, — сказал он, ставя бутылку и доставая бокал. — Я действительно так думал.  — Почему?  — Потому что это было удобно. Тогда я не любил тебя.  В этот момент Лорен любила его как никогда.  — Хочешь, я расскажу тебе о нем?  — Нет, — холодно ответил Ник. Ее глаза блеснули, и она предусмотрительно отступила на шаг.  — Ты одобришь мой выбор. Он был высокий, темноволосый и красивый, как ты. Очень элегантный, изысканный и опытный. Он сломил мое сопротивление за два дня, и…  — Прекрати, черт возьми! — разъяренно выкрикнул Ник.  — Его зовут Джон.  Ник повернулся к ней спиной:  — Я не хочу этого слышать!  — Джон Николае Синклер, — пояснила Лорен.  Ник почувствовал такое облегчение, что даже не знал, что ему делать. Он обернулся. Лорен стояла посреди комнаты — ангел в соблазнительном черном бархате, юная красавица с невыразимой грацией и изяществом в каждой линии тела. В ней были та гордость и вера в себя, которые удерживали страстных юношей и мужчин от развязности.  Она любила его.  Он мог сделать ее любовницей или женой. В глубине сердца он знал, что она может быть только его невестой, что-либо меньшее унизит ее. Это красивое тело предлагалось только ему. Он не мог принять этот подарок и ее любовь, а взамен предложить ей что-то непонятное, называемое многозначительно «отношениями». Она была молода, но достаточно мудра, чтобы не играть с его жизнью. Она также была упорной, смелой, с сильным характером, что он понял за последние несколько недель.  Он молча посмотрел на нее, затем глубоко вздохнул.  — Лорен, — начал он, — я хочу иметь четырех косоглазых голубоглазых дочерей в очках в роговой оправе на вздернутых носиках. Я буду очень рад медового цвета волосам. Ты единственная, кто может подарить мне таких детей, и я прошу…  Он увидел, как ее глаза наполнились счастливыми слезами, и, обняв, прижал ее к сердцу, охваченный теми же чувствами, что и она.  — Дорогая, пожалуйста, не плачь. Пожалуйста, не надо, — шептал он, целуя ее лоб, щеки и губы.  Напоминая себе, что это только второй ее любовный опыт и поэтому не нужно ее торопить, Ник взял ее на руки и понес наверх.  Не отрывая губ от ее рта, он опустил ее на пол. Пока он снимал одежду, Лорен разделась перед его горящим взором. Сбросив на пол кружевное белье, она подняла голову и посмотрела на него без тени стыда и стеснения.  Руки Ника задрожали от переполнявшей его нежности, когда он взял ее лицо в ладони. После недель упорных холодных отказов Лорен смотрела на него с нежной покорностью. Ее глаза светились любовью, такой сильной, что он почувствовал и смущение и гордость одновременно.  — Лорен, — в его голосе звучали новые, непривычные для него нотки, — я тоже люблю тебя.  В ответ она обвила руками его шею и крепко прижалась к его обнаженному телу. Пытаясь сдержать свою бушующую страсть, он наклонил голову и поцеловал ее. Ее мягкие губы раскрылись, его язык скользнул между ними, а затем жадно проник вглубь. Внезапно он потерял контроль над собой. С тихим стоном он повалил ее на кровать и начал страстно ласкать.  Где-то посреди круговорота восхитительных ощущений у Лорен возникла мысль, что сегодня Ник занимался с ней любовью иначе, чем в первый раз. В Харбо-Спринг он обращался с ее телом как маэстро со знакомым инструментом. Его движения были четкими, умелыми. А сегодня ночью он ласкал и целовал ее с мучительной нежностью и благоговением. В Харбо-Спринг его страсть была полностью под контролем, сегодня он был так же несдержан и безрассуден, как она.  Его губы коснулись ее груди, и она задохнулась от наслаждения. Она запрокинула голову, ее руки заскользили по его напряженному телу.  — Я хочу тебя, — хрипло шептал он. — Я так хочу тебя!  Его страстные слова воспламенили ее, задевая самые глубокие струны души. Каждое прикосновение его ищущих губ и рук вое больше погружало ее в мир, где не существовало ничего, кроме их всепоглощающей любви.  Когда его рука коснулась внутренней стороны ее бедер, Лорен застонала и выгнулась навстречу ему. Ник больше не мог сдерживать себя. Их губы слились в глубоком страстном поцелуе, и одним сильным движением он вошел в нее.  — Двигайся вместе со мной, дорогая, — хрипло прошептал он.  Когда она выполнила его просьбу, он тихо застонал и полностью погрузился в ее теплую плоть. Неистовый голод, сила и в то же время нежность каждого его движения довели Лорен до состояния восхитительного экстаза, и она застонала от невыразимого блаженства. Ник еще крепче прижал ее к себе и присоединился к ней в сладком забвении.  Рано утром Лорен разбудил телефонный звонок. Перегнувшись через Ника, она взяла трубку.  — Это Джим, тебя.  После краткого разговора он свесил ноги с кровати и взъерошил волосы.  — Мне нужно лететь сегодня в Оклахому, — объяснил он со смесью сожаления и обреченности. — Несколько месяцев назад я купил нефтяную компанию у человека, от которого в течение года разбежались все служащие. Мои люди пытались подписать с ними контракты на новых условиях, но те привыкли к обещаниям, которых не сдерживают. Они настаивают на встрече со мной, иначе грозят объявить забастовку.  Он уже надел брюки и тянулся за рубашкой.  — Увидимся завтра в офисе, — пообещал он через несколько минут, стоя у входной двери.  Он привлек ее к себе для длинного опьяняющего поцелуя.  — Я вернусь завтра, даже если мне придется сутки не спать, я обещаю.  Глава 18  Десятки любопытных глаз уставились на Лорен, когда она вошла в офис в понедельник утром. Смущенная этим вниманием, она повесила пальто и направилась к своему столу. Там ее ждали Сьюзен Брук и еще несколько сотрудниц.  — Что случилось? — спросила Лорен. Она чувствовала себя необыкновенно счастливой: Ник дважды звонил ей из Оклахомы, и сегодня она увидит его.  — Разреши наш спор, — весело сказала Сьюзен. — Это ты? — Она положила на стол воскресную газету и раскрыла ее.  Глаза Лорен расширились от удивления. Целая страница была посвящена благотворительному балу. В центре красовалась огромная фотография — она вместе с Ником. Они танцевали, и Ник улыбался ей. Взгляд Лорен был обращен к партнеру. Под фотографией — подпись: «Детройтский промышленник Дж. Николае Синклер с подругой».  — Она похожа на меня, не правда ли? — уклончиво ответила Лорен, взглянув на окружавшие ее возбужденные лица. — Какое забавное совпадение!  Она не хотела, чтобы ее отношения с Ником стали достоянием общественности, пока не придет для этого время, и тем более, чтобы ее коллеги стали относиться к ней как-то по-другому.  — Ты хочешь сказать, что это не ты? — разочарованно протянула одна из женщин.  Никто из них не заметил внезапно наступившей тишины: прекратились разговоры, остановились печатные машинки.  —  — Доброе утро, леди, — раздался голос Ника. Шесть женщин застыли в изумлении, наблюдая, как он подошел к Лорен сзади и положил руки на ее стол.  — Привет, — сказал он, наклонившись так близко, что Лорен не смела повернуть голову, боясь, что он поцелует ее у всех на глазах. Он взглянул на лежащую на ее столе газету:  — Ты выглядишь великолепно, но что это за страшила, с которым ты танцуешь?  Не дожидаясь ответа, он выпрямился, нежно взъерошил ее волосы и вошел в кабинет Джима, закрыв за собой дверь.  Лорен была готова от смущения провалиться сквозь землю. Сьюзен Брук, подняв брови, шутливо передразнила:  — «Какое забавное совпадение!» Через несколько минут Ник снова подошел к Лорен и попросил подняться с ним наверх. Как только они очутились в его кабинете, он схватил ее в охапку и они застыли в долгом поцелуе.  — Я скучал по тебе. — Вздохнув, он неохотно отпустил ее. — И придется еще поскучать — я вынужден через час лететь в Казано. Росси не мог связаться со мной, поэтому он позвонил Хорасу Морану в Нью-Йорк. Какие-то американцы снуют по деревне и баламутят местных жителей. Я послал туда своих людей для проверки. В рабочее время Росси находится в секретном убежище, но там нет телефона. Я хочу взять с собой Джима. Отец Эрики запаниковал и послал ее в Казано, чтобы успокоить Росси. Она немного говорит по-итальянски. Я вернусь в среду, в крайнем случае в четверг. — Он нахмурился:  — Лорен, я так и не объяснил тебе насчет Эрики…  — Мэри объяснила, — ответила Лорен, стараясь улыбаться, хотя была ужасно огорчена его отъездом.  Кроме того, что она будет скучать по нему, ей предстоят еще три дня тревог и волнений — она не успела рассказать ему о Филипе. Сделать это сейчас она тоже не может, ведь он собирается уезжать. Его гнев только усилится за эти дни. Она должна быть рядом, чтобы успокоить его.  — А зачем ты берешь Джима?  — Когда президент «Синко»в следующем месяце уволится, Джим займет его место. По дороге мы можем обсудить задачи и планы «Синко». Еще я очень благодарен Джиму за то, что он вмешался в наши отношения, и решил, в свою очередь, помочь ему, взяв в Италию, где сейчас находится Эрика… Я вижу, ты понимаешь меня, — сказал он, увидев ее улыбку.  Крепко обняв, он отпустил ее и, подойдя к столу, начал складывать бумаги в кейс.  — Если Росси снова позвонит, Мэри соединит его с тобой, где бы ты ни находилась. Скажи ему, что я в пути и что волноваться не о чем. Сейчас четыре лаборатории занимаются анализом образцов, присланных Росси. В течение двух недель мы должны узнать, гений он или мошенник. До тех пор мы должны убеждать его, что верим ему, и во всем угождать.  Лорен слушала его молниеносный монолог с внутренней улыбкой восхищения. Быть женой такого человека — значит жить на вулкане, и она собиралась добровольно отдаться этому вихрю.  — Кстати, — бросил он между прочим, — сегодня утром мне звонил репортер из одного журнала. Они знают, кто ты и что мы собираемся пожениться. Когда этот слух распространится, я боюсь, что пресса тебя замучает.  — Откуда они узнали? — изумленно выдохнула Лорен.  Он послал ей сияющую улыбку:  — Я им сказал.  Все происходило так быстро, что Лорен была просто ошеломлена.  — А ты, случайно, не сказал им, когда и где мы собираемся пожениться? — шутливо проворчала Лорен.  — Скоро скажу.  Он закрыл кейс и поднял ее из кресла, в которое она только что села.  — Хочешь большую свадебную церемонию с сотней гостей? Или обвенчаемся в какой-нибудь маленькой церквушке, где будут только твоя семья и несколько близких друзей? Когда вернемся из свадебного путешествия, можем устроить официальный вечер, таким образом выполнив свой общественный долг по отношению ко всем знакомым.  Лорен тут же представила, каким грузом будет пышная свадебная церемония для здоровья и жалкого бюджета ее отца. С другой стороны, такая привлекательная перспектива стать женой Ника без всяких промедлений.  — Ты и маленькая церквушка, — решила она.  — Согласен. А то я не могу дождаться, чтобы сделать тебя своей. Я ведь нетерпеливый.  — Правда? — Она поправила узел его галстука, чтобы лишний раз прикоснуться к нему. — Я никогда не замечала.  — Чертовка, — поддразнил он нежно, затем добавил:  — Я подписал чек и отдал его Мэри. Положи его на свой счет, возьми пару выходных и займись покупкой приданого, пока меня не будет. Это довольно крупная сумма. Ты не сможешь потратить все на одежду. Купи что-нибудь особенное в память о нашей помолвке. Драгоценности или меха.  Когда он ушел, Лорен облокотилась на стол, ее улыбка стала задумчивой и печальной. Она вспомнила слова Мэри: «Он дает им деньги и говорит, чтобы они сами купили себе то, что понравится… ему все равно что».  Она решительно отбросила эти мрачные мысли. Возможно, когда-нибудь Ник изменится. Сейчас она счастлива тем, что есть. Она взглянула на часы. Было уже пятнадцать минут одиннадцатого, а она еще не приступала к работе.  Джек Коллинз тупо смотрел на большие круглые часы, висевшие напротив его больничной койки, стараясь побороть слабость, которую он всегда чувствовал после уколов, необходимых перед обследованием. Часы показывали десять тридцать. Был понедельник. Руди собирался позвонить ему, чтобы сообщить о результатах расследования по поводу секретарши с итальянским, работающей у Ника Синклера.  Как будто по мановению волшебной палочки зазвонил телефон. Со второй попытки Джек снял трубку и поднес ее к уху.  — Джек, — раздался бодрый голос, — это Руди.  Перед Джеком медленно всплыло круглое лицо и маленькие глаза-бусинки.  — Ты проверил Деннер? — спросил он.  — Да, — ответил Руди, — все как вы велели. Она живет в хорошеньком домике в Бломфилд-Хиллз, и один немолодой господин платит за нее ренту. Я поговорил со сторожем, и он сказал, что жилички там сменяются довольно часто. Последней была какая-то рыженькая дама. Старый Витворт однажды застал ее с другим мужчиной и бросил. Сторож сказал, что Деннер живет тихо и спокойно. — Руди похотливо усмехнулся:  — Витворт не окупает своих денег, потому что с тех пор, как она переехала, он был там только один раз. Я думаю, что Витворт стареет и…  Джим боролся с густым туманом, окутывающим его голову.  — Кто?  — Витворт, — повторил Руди. — Филип А. Витворт. Я думаю, что как мужчина он больше не…  — Слушай меня и заткнись! — резко сказал Джек. — Меня собираются обследовать и поэтому вкололи сильное снотворное. Иди к Нику Синклеру и повтори ему то, что сейчас рассказал мне. Ты понял? Скажи Нику… — Сон волнами накатывал на Джека. — Скажи ему, что я думаю, это она проговорилась о деле Росси.  — Она что? Она? Да тебя же высмеют! Эта девка… — Голос Руди из презрительного превратился в строгий и важный. — Я позабочусь об этом, Джек, предоставь все…  — Заткнись, черт тебя возьми, и слушай меня! Если Ник Синклер в отъезде, иди к Майку Волшу, адвокату корпорации, и расскажи о том, что я тебе сказал. Ему, и никому больше. Затем я хочу, чтобы ты понаблюдал за ней. Ее телефонные разговоры должны быть записаны. Следи за каждым ее движением, если нужно, возьми кого-нибудь в помощь…  Лорен сонно смотрела в пустое пространство, когда во вторник утром раздался телефонный звонок. Она была так счастлива и взволнованна, что с трудом могла сосредоточиться на работе. Даже если бы она захотела отвлечься от мыслей о Нике, к чему она совсем не стремилась, то это было бы невозможно из-за постоянных поддразниваний и шуток коллег. Лорен взяла трубку и услышала тихий щелчок, который появился со вчерашнего дня.  — Лорен, дорогая, — раздался голос Филипа Витворта, — я думаю, что мы должны сегодня встретиться за ленчем.  Это было не приглашение — это был приказ. Всей душой Лорен хотелось попрощаться с ним и повесить трубку, но она не осмеливалась. Если она разозлит его, то он может рассказать Нику о ее двойной игре еще до того, как у нее будет возможность сделать это самой. К тому же она жила в его доме, и Ник, вернувшись, будет искать ее по этому телефону. Для переезда в отель нужно придумать правдоподобную причину, а ей совсем не хотелось добавлять еще лжи в эту путаницу.  — Хорошо, — согласилась она без энтузиазма. — Но я не могу отлучиться с работы надолго.  — От обедов в «Синко»у меня несварение желудка, — саркастически усмехнулся Филип.  От его голоса у Лорен пересохло во рту и стало трудно дышать. Ей совсем не хотелось встречаться с ним наедине и слушать то, что он собирался ей сказать. Тут она вспомнила Тони, и ей стало чуть легче.  — Встретимся в двенадцать в ресторане Тони. Вы знаете, где это находится?  — Да, но забудь об этом. Ты не сможешь достать там столик, если не…  — Я сделаю заказ, — оборвала его Лорен.  Когда Лорен вошла, ресторан был набит людьми, ожидавшими свободных мест. Тони послал ей через зал приветливую улыбку, а Доминик провел к столу. Лорен вежливо кивнула ему, и молодой человек залился румянцем.  — Ваш столик не очень хороший, Лорен. Я прошу прощения. Если в следующий раз позвоните пораньше, то у вас будет другой столик.  Лорен поняла, что имел в виду Доминик, когда он провел ее к столику. Тускло освещенный холл был отделен от зала только решетчатой деревянной перегородкой, украшенной цветами в горшках. Оттуда доносился шум голосов и смех, официанты сновали туда-сюда с кофейниками в руках.  Когда Лорен подошла к столу, Филип Витворт уже сидел, бесстрастно изучая кубики льда в своем бокале. Он вежливо встал, подождав, пока Доминик не усадит ее, а затем предложил ей бокал вина. Он выглядел очень спокойным, сдержанным, очень… довольным, подумала Лорен, смотря на его холеное лицо.  — Ну а теперь, — сказал он, — я надеюсь, ты расскажешь, как на самом деле у вас обстоят дела с нашим общим другом…  — Вы имеете в виду сына вашей жены? — гневно поправила его Лорен.  — Да, моя дорогая, — быстро ответил он. — Но давай не будем упоминать его имя в столь людном месте.  Воспоминания о том, как Филип и его жена обошлись с Ником, не давали Лорен покоя. Она напомнила себе, что ее Филип не обманывал, и попыталась взять себя в руки.  — Через день или два вы сможете прочитать об этом в газетах, поэтому я скажу вам сейчас — мы собираемся пожениться.  — Поздравляю, — сказал он добродушно. — Ты уже рассказала ему о… о нашем договоре? Когда мы встретились на благотворительном балу, он, по-видимому, был еще в неведении.  — Я собираюсь рассказать ему все в ближайшее время.  — Вряд ли это хорошая идея, Лорен. Он настроен так враждебно ко мне и моей жене…  — И совершенно правильно! — не сдержавшись, воскликнула Лорен.  — О! Я вижу, он поведал тебе о своем детстве. А теперь представь, как он прореагирует, когда узнает, что за твою квартиру и платья платил я.  — Не говорите ерунды! Я — не ваша любовница.  — Мы с тобой знаем, но поверит ли он?  — Я сделаю так, что он поверит, — тихо проговорила Лорен Филип холодно улыбнулся, что-то прикидывая в уме.  — Не думаю. К тому же это ты сказала мне о маленьком проекте в Казано.  Лорен пришла в ужас, ее мозг в панике забил тревогу.  — Я ничего не говорила вам о Казано, абсолютно ничего! Я никогда не рассказывала вам ни о чем секретном.  — Но он будет так думать.  Она положила дрожащие руки на стол. Щупальца страха медленно, но неумолимо сжимали ее.  — Филип, вы… вы угрожаете мне тем, что скажете ему, будто я была вашей любовницей и заодно вашей шпионкой?  — Не совсем так, я не угрожаю, — спокойно ответил он. — Просто мы собираемся заключить с тобой сделку. И я хочу, чтобы ты поняла, что тебе лучше со мной не спорить.  — Какую сделку? — спросила Лорен, уже догадываясь, о чем пойдет речь.  — В награду за мое молчание я попрошу то же, за что собирался заплатить тебе десять тысяч долларов.  — И вы думаете, я что-то сообщу вам? — презрительно выговорила Лорен. — Вы на самом деле верите в это? — Слезы жгли ее глаза, голос дрожал. — Я лучше умру, чем сделаю что-нибудь против него, вы это понимаете?  — Ты слишком чувствительна, — тихо сказал Филип, наклоняясь вперед. — Я не собираюсь разорять его, я только хочу сохранить собственную компанию. Ее дела становятся плохи из-за конкуренции «Синко».  — Какой кошмар? — прошептала Лорен.  — Да, кошмар, если мы обанкротимся. «Витворт энтерпрайзис»— наследство Картера, и нужно его сохранить. Теперь давай перестанем рассуждать, пойдешь ты на это или нет. У тебя нет выбора. Пятница — последний день, когда мы можем назначить цену на четыре очень важных контракта. Я хочу знать, сколько предложит «Синко».  Он достал небольшой листок бумаги, на котором были перечислены нужные сведения, и положил его Лорен на ладонь. Затем по-дружески , пожал ей руку.  — Я боюсь, мне пора обратно в офис, — сказал он, отодвигая стул.  Лорен подняла голову и посмотрела ему в глаза. Она была настолько разгневана, что не чувствовала страха.  — Это очень важно для вас? — спросила она.  — Очень.  — Потому что ваша жена хочет сохранить компанию для своего сына. Это очень важно для нее?  — Более важно, чем ты можешь себе представить. Кроме того, если я попытаюсь сейчас продать компанию, а это мой единственный выход, то наше финансовое положение станет известно общественности. Это будет очень неприятно.  — Я понимаю, — убийственно спокойно проговорила Лорен. И чтобы убедить его в том, что она собирается сотрудничать, осторожно добавила:  — И вы обещаете ничего не говорить Нику, если я помогу вам?  — Слово чести.  Лорен вошла в кабинет в состоянии холодного гнева. Кэрол Витворт хочет добыть своему второму сыну наследство, разрушив то, что построил первый. И они ждут, что Лорен поможет им. Ее шантажировали, и она знала, что этот шантаж никогда не кончится. Витворт не успокоится, пока «Глобал индастриз» не станет частью наследства Картера.  Через несколько минут на ее столе зазвонил телефон. Она автоматически сняла трубку.  — Мне неприятно торопить тебя, дорогая, — услышала она ровный голос Филипа, — но я хочу получить эту информацию сегодня. Ты найдешь ее в инженерном отделе. Если я узнаю цены, это спасет мою компанию.  — Я сделаю все возможное, — бесстрастно произнесла Лорен.  — Прекрасно. Очень трогательно. Встретимся внизу, напротив здания, в четыре часа, я буду ждать тебя в машине. Все это займет у тебя не больше десяти минут.  Лорен повесила трубку и прошла через офисы в инженерный отдел. Сейчас ей было совершенно все равно, что она ведет себя подозрительно.  Как только вернется Джим, она расскажет ему о случившемся. Возможно, он даже поможет поставить в известность Ника.  — Мистеру Вильямсу нужна документация на эти четыре дела, — сказала она секретарше в инженерном отделе.  Лорен сразу же получила все папки. Она принесла их на свое рабочее место. На каждой был листок с названием дела, кратким описанием технического оборудования, которое будет обеспечено, если «Синко» получит контракт, и предполагаемой ценой.  Лорен взяла листки и направилась к копировальной машине, затем принесла копии и оригиналы на свой стол. Она положила оригиналы в папки, достала из ящика стола замазку и очень осторожно исправила на копиях цены, которые «Синко» собиралась предложить, повысив их на несколько миллионов долларов. Затем снова сделала копии, чтобы исправления не были видны. Только она отошла от копировальной машины, как рядом с ней появился молодой круглолицый человек.  — Извините меня, мисс, — сказал он. — Я из компании, которая обслуживает эту машину. На нее жалуются весь день. Вы не возражаете, если я пропущу эти листки через, машину еще раз, чтобы убедиться, что она работает хорошо.  Лорен почувствовала какую-то смутную тревогу, но согласилась, поскольку машина действительно часто ломалась. Он взял копии и, взглянув на них, кивнул:  — Как будто на этот раз все нормально. Уходя, Лорен увидела, как он положил их в мусорную корзину. Убедившись, что дверь за ней закрылась, молодой человек нагнулся, чтобы достать листы.  Как только она вышла из вестибюля, рядом с ней остановился «кадиллак». Окошко автоматически открылось, и Лорен наклонилась к машине, передавая Филипу конверт.  — Я надеюсь, ты понимаешь, как это важно для нас, — начал он, — и…  Лорен задрожала от гнева и, повернувшись, побежала обратно в здание. По дороге она чуть было не столкнулась с молодым человеком, который поспешно спрятал за спину камеру.  Глава 19  — Слава Богу, ты вернулся! — обрадовалась Мэри, когда под конец рабочего дня в среду Ник в сопровождении Эрики и Джима вошел в офис. — Майк Волш хочет поговорить с тобой. Он сказал, что это очень срочно.  — Пускай поднимается сюда. — Ник снял пиджак. — Присоединяйся к нам. Тост за здоровье невесты! Я собираюсь увезти Лорен в Лас-Вегас, чтобы обвенчаться. Сейчас проверяют и заправляют самолет перед полетом.  — А Лорен об этом знает? — нахмурилась Мэри. — Она внизу, в кабинете Джима, полностью поглощена работой.  — Я попытаюсь убедить ее в мудрости этого плана.  — Когда самолет будет в воздухе, а она в самолете, у нее не останется другого выбора, — вставила со знающей улыбкой Эрика.  — Точно, — усмехнулся Ник, пребывая в необыкновенно хорошем настроении.  Он так скучал, что звонил Лорен по три раза в день, как влюбленный школьник.  — Располагайтесь поудобнее, — добавил он через плечо.  Подойдя к шкафу, он достал свежую рубашку. Через пять минут, свежевыбритый, он вышел из ванной и увидел Майка Волша и круглолицего молодого человека, стоящих рядом с диваном, на котором сидели Эрика и Джим.  — Что случилось, Майк? — спросил Ник, подходя к бару и доставая оттуда бутылку шампанского.  — В проекте Росси есть утечка информации, — осторожно начал адвокат.  — Правильно, я говорил тебе об этом.  — Люди, пытающиеся разузнать о нем в Казано, — люди Витворта.  При этом имени Ник на секунду сжал руку, снимая фольгу с пластиковой пробки.  — Продолжай, — спокойно велел он.  — В нашей компании работает женщина, которая, очевидно, шпионит на Витворта. Я попросил Руди подсоединиться к ее телефону в офисе и прослушивать ее разговоры.  Ник достал из бара четыре бокала, его мысли вернулись к Лорен, ее улыбке и красивому лицу, Сегодня будет их первая брачная ночь. После венчания только он один будет иметь право обнимать, целовать и ласкать ее…  — Да, я слушаю, — солгал он, — продолжай.  — Вчера ее сфотографировали, когда она передавала Витворту копии четырех документов, где указаны ставки «Синко». Она сделала два набора копий. Один не понадобился ей, но понадобится нам как доказательство в суде.  — Этот сукин сын… — Ник собрал всю свою волю, чтобы ненависть к Филипу Витворту не испортила его чудесного настроения. Это был день его свадьбы. Он холодно произнес:  — Джим, я собираюсь сделать то, что мне следовало сделать пять лет назад. Нужно выкинуть его из бизнеса. С сегодняшнего дня я хочу, чтобы «Синко» назначала цену на все контракты, на которые он будет претендовать, причем цену ниже обычной. Ясно? Я хочу убрать этого ублюдка с нашего пути!  Когда Джим пробормотал что-то в знак согласия, Майк Волш сказал:  — Мы можем подготовить ордер на арест этой молодой женщины. Я уже обсудил этот вопрос с судьей Спэтом, и он готов подписать его, как только вы скажете.  — Кто она? — требовательно спросил Джим, видя, что Ник занялся шампанским.  — Любовница Витворта! — с готовностью вступил Руди, его голос звучал подчеркнуто важно. — Я проверил ее личность. Эта дама живет, как королева, в хорошеньком домике в Бломфилд-Хиллз, за который платит Витворт. Она одевается, как модель…  Ник побелел, и все его тело напряглось, борясь с мучительной догадкой. Вопрос напрашивался сам собой, но прежде чем задать его, Ник оперся на бар, чтобы не потерять равновесие. Не поворачиваясь, он тихо произнес:  — Кто она?  — Лорен Деннер, — сказал адвокат, прерывая излияния словоохотливого Руди. — Ник, я знаю, что она работала с тобой лично. Она у нас в руках. Ее публичный арест лишит других желания шпионить у нас. Но я хотел поговорить с тобой, прежде чем принимать какие-либо меры. Так, значит, я…  Его голос звенел от ярости и боли.  — Возвращайся в свой кабинет и жди, — приказал Ник. — Я позвоню тебе. — Не оборачиваясь он кивнул в сторону Руди:  — Уберите его с моих глаз, и чтобы я его, никогда не видел!  — Ник… — заговорил Джим.  — Уйди! — закричал Ник, затем его голос стал опасно спокойным:  — Мэри, позови Лорен, пусть придет сюда в течение десяти минут. Потом иди домой, уже почти пять.  В тишине, нависшей после их ухода, Ник выплеснул на пол шампанское, которое разлил в бокалы, чтобы выпить за свою женитьбу. Принцесса со смеющимися глазами цвета голубой бирюзы, которая вошла в его жизнь и перевернула ее с ног на голову, Лорен шпионила за ним, Лорен была любовницей Витворта. Сердце Ника отказывалось поверить, но разум знал, что это правда. Вот откуда богатый дом и роскошные наряды.  Он вспомнил, как представлял ее Витворту в ту субботнюю ночь и как она сделала вид, что не знает его. Сердце всемогущего магната готово было разорваться. Ему хотелось задушить ее в своих объятиях и заставить сказать, что это не правда; сделать так, чтобы отныне для нее существовал только он один.  Ему хотелось убить ее собственными руками.  Ему хотелось умереть.  Спеша к его кабинету, Лорен пробежала мимо трех охранников, стоявших у входа на его личную территорию. Она улыбнулась, но только один из них ответил на ее приветствие — он коротко недружелюбно кивнул.  Около двери она на секунду остановилась и пригладила волосы. Ее руки слегка дрожали, с одной стороны, от радости, что сейчас увидит его, с другой — от страха перед предстоящим разговором о Филипе. Она собиралась ему рассказать обо всем вечером, после того как он отдохнет, но теперь, когда Филип шантажировал ее, откладывать было нельзя.  — С возвращением, — произнесла Лорен, входя в кабинет.  Ник стоял спиной к ней, положив руку на темное стекло, взгляд его был устремлен на город внизу. Портьеры были подняты, и только прозрачная стена отделяла кабинет от дождливого вечера. Ник стоял как будто на краю пропасти.  — Закрой дверь, — коротко сказал он. Его голос звучал странно, но она не могла видеть его лица.  — Ты скучала обо мне, Лорен? — спросил он, не поворачиваясь.  Лорен улыбнулась: он всегда, когда возвращался откуда-нибудь, задавал этот вопрос.  — Да, — ответила она, обнимая его сзади. Ник весь напрягся от ее прикосновения, а когда она потерлась щекой о его широкую, сильную спину, тело его просто окаменело.  — Сильно? — вкрадчиво прошептал он.  — Повернись, и я тебе покажу как, — поддразнила Лорен.  Он оторвал руку от стекла и повернулся. Не глядя на нее, подошел к дивану и сел.  — Иди сюда, »— позвал он ровным голосом. Лорен послушно подошла к дивану и остановилась, стараясь понять причину его странного настроения. Выражение его лица было холодным и бесстрастным, но, когда она села рядом с ним, он взял ее за руку и посадил к себе на колени.  — Покажи, как сильно ты хочешь меня, — попросил он.  От требовательных ноток, прозвучавших в его голосе, по телу Лорен пробежала легкая дрожь, но не успела она задуматься, как его жесткий рот настиг ее губы. Он целовал ее искусно, с какой-то странной настойчивостью, и она беспомощно покорилась ему.» Он скучал по мне «, — подумала Лорен. Его пальцы уже расстегивали ее шелковую блузку. Обнажив ее грудь, он опустил Лорен на диван и накрыл ее полуобнаженное тело своим. Его горячие губы скользнули по ее напрягшейся от желания груди, язык, дразня, тронул отвердевшие соски, в то Время как его рука, проникнув под юбку, нащупала и сорвала кружевной пояс.  — Ты хочешь меня сейчас?  — Да, — выдохнула она.  Свободной рукой он схватил ее за волосы.  — Теперь открой глаза, дорогая, — мягко приказал он. — Я хочу быть уверенным, что ты знаешь, что это я лежу на тебе, а не Витворт.  — Ник!.. — испуганно, незнакомым голосом вскрикнула Лорен, когда он встал и, жестко схватив ее за волосы, поднял с дивана.  — Выслушай меня, пожалуйста! — разрыдалась Лорен, до смерти напуганная черной ненавистью, сверкающей в его глазах. — Я все могу объяснить, я… — Из ее горла вырвался сдавленный крик, когда он еще крепче схватил ее за волосы и нагнул ее голову вниз.  — Только вот это, — потребовал он пугающим шепотом.  Лорен в ужасе взглянула на разложенные на журнальном столике бумаги. Это были копии документов, которые она передала Филипу, и увеличенные черно-белые фотографии. На одной из них была она сама, наклонившаяся к машине, а на другой — номера» кадиллака «. Рядом лежала регистрационная справка, подтверждающая принадлежность этой машины Филипу Витворту.  — Пожалуйста, я люблю тебя! Я…  — Лорен, — прервал он угрожающим тоном, — ты еще будешь любить меня через пять лет, когда ты и твой любовник выйдете из тюрьмы?  — Ник, пожалуйста, выслушай меня, — умоляла Лорен. — Филип — не мой любовник. Он мой родственник. Он послал меня в» Синко» шпионить, это так, но я клянусь, что никогда ничего не говорила ему. — Ярость, написанная на лице Ника, сменилась презрением, и Лорен продолжила свою бессвязную, полную отчаяния речь:  — Он не трогал меня до тех пор… до тех пор, пока не увидел на балу. Теперь он пытается шантажировать меня. Он угрожал, что скажет тебе, будто я его любовница, если я не…  — Твой родственник, — повторил Ник с ледяным сарказмом, — твой родственник пытается шантажировать тебя.  — Да! — Лорен лихорадочно пыталась объяснить. — Филип думал, что ты платишь кому-то, чтобы тот шпионил на тебя, поэтому он послал меня выяснить, кто это, и…  — Витворт — единственный, кто платит шпионам, — презрительно прервал ее Ник. — И этот шпион, точнее шпионка, — это ты!  Он попытался оттолкнуть ее от себя, но Лорен опять прильнула к нему.  — Пожалуйста, послушай меня, — кричала она. — Не делай этого с нами!  Наконец он отшвырнул ее, и она рухнула на пол, ее плечи затряслись от безудержных рыданий.  — Я так люблю тебя, — истерически рыдала Лорен. — Почему ты не хочешь выслушать меня? Почему? Я умоляю тебя, выслушай меня!  — Встань! — рявкнул Ник. — И застегни свою блузку.  Он подошел к двери. Вздрагивая от рыданий, Лорен поправила одежду и, опершись на журнальный столик, медленно поднялась на ноги.  Ник распахнул дверь, и в кабинете появились охранники.  — Уберите ее отсюда, — холодно приказал он.  Лорен, застыв от ужаса, смотрела на подходящих к ней мужчин. Они поведут ее в тюрьму. Она еще раз обернулась к Нику, молча умоляя выслушать ее, поверить, остановить все это.  Он ответил ей ледяным взглядом, его лицо превратилось в каменную маску, на котором не дрогнул ни один мускул. Три охранника окружили Лорен, и один взял ее за локоть. Она рывком освободила руку, в глазах застыла немая боль.  — Не трогайте меня.  Не оглядываясь, она вышла из кабинета, окруженная кольцом мужчин.  Когда дверь за ними закрылась, Ник сел на диван. Подперев голову руками, он посмотрел на черно-белую фотографию Лорен, передающую Витворту украденные копии.  «Она очень фотогенична», — с болью подумал он. День был ветреный, а она даже не надела пальто. Она была заснята в профиль с развевающимися на ветру волосами. Как красиво она предавала его! Черты его лица дрогнули, исказились. Фотографию нужно сделать цветной, решил он. На черно-белой нельзя увидеть ее мерцающую кожу, золотые отблески в волосах, сияние живых бирюзовых глаз.  Нагнув голову, он закрыл лицо руками.  Молчаливый эскорт провел Лорен через мраморный вестибюль, переполненный припозднившимися служащими. Но все спешили домой, каждый был занят своими мыслями. Лорен не грозило быть проведенной через толпу любопытных наблюдателей. На самом деле ее совсем и не интересовало, кто будет свидетелем ее позора; в этот момент ее не интересовало ничто.  На улице было темно, лил проливной дождь, но Лорен не замечала этого. Она рассеянно посмотрела по сторонам в поисках полицейской машины. Ее не было. Два охранника отступили назад. Третий, стоявший справа от нее, тоже собирался уходить, но остановился и сочувственно спросил:  — У вас есть пальто, мисс?  Лорен подняла на него измученный взгляд.  — Да, — автоматически ответила она. У нее было пальто, вместе с сумкой оно осталось в кабинете Джима.  Охранник неуверенно взглянул на шоссе, как будто ожидая, что кто-то остановится и предложит ей машину.  — Я принесу его вам, — сказал он и скрылся вместе с двумя другими охранниками в глубине здания.  Лорен стояла на тротуаре, и капли дождя стекали по ее волосам и лицу. Очевидно, ее не собирались сажать в тюрьму. Она не знала, куда идти: у нее не было ни ключей, ни денег. Тут она заметила около здания знакомый силуэт. На какой-то момент в ней вспыхнула надежда.  — Джим, — позвала она, когда он и Эрика приблизились к ней.  Джим повернулся, и Лорен вся сжалась от его резкого взгляда.  — Мне нечего тебе сказать, — коротко бросил он.  Надежда умерла, и вместе с ее смертью пришла блаженная бесчувственность, состояние полного оцепенения. Она спрятала замерзшие руки в карманы твидовой юбки и пошла вниз по улице. Через несколько шагов ее остановил Джим, взяв за руку и развернув к себе.  — Подожди, — тихо проговорил он, выражение его лица было все таким же враждебным. — Возьми мой пиджак.  Лорен осторожно освободила руку.  — Не трогайте меня, — сказала она спокойно. — Я не хочу, чтобы кто-нибудь до меня дотрагивался.  В его взгляде проскользнула тревога, которую он тут же подавил. Он не собирался ее жалеть, но…  — Возьми, — повторил он, начиная снимать пиджак. — Ты замерзнешь до смерти.  Лорен не видела ничего плохого в перспективе замерзнуть до смерти. Не обращая внимания на протянутый пиджак, она вопросительно посмотрела на Джима:  — Вы верите тому, чему поверил Ник?  — Каждому слову.  Лорен с достоинством подняла залитое дождем лицо:  — В таком случае мне не нужен ваш пиджак. Повернувшись, она на секунду остановилась.  — Но ты можешь передать кое-что Нику, когда он узнает правду. — Стуча зубами от холода, она продолжила:  — С-скажи ему, чтобы он никогда не смел приближаться ко мне. С-скажи ему, чтобы он держался от меня подальше!  Не задумываясь над тем, куда идет, Лорен автоматически шла вперед и, пройдя восемь кварталов, пришла к единственным людям, которые могли принять ее, не попросив ни цента. Она пришла к ресторану Тони. Замерзшим кулачком она постучала в заднюю дверь. Ей открыли, на пороге появился Тони в черном смокинге, странно контрастировавшем с шумом и чадом кухни за его спиной.  — Лори? — изумленно спросил он. — Лори! Dio mio! Доминик, Джоу, — закричал он, — идите скорее!  Лорен проснулась в теплой, уютной постели и, открыв глаза, увидела незнакомую, но очаровательную комнату. Оглядевшись, она поняла, что находится в квартире над рестораном. Жена Джоу уложила ее вчера спать после теплой ванны и горячего ужина. Она не умерла от случившегося. «Жаль», — мрачно подумала Лорен.  Интересно, когда Ник обнаружит, что она изменила цифры на копиях. Если хотя бы один контракт достанется «Синко», Ник обязательно поинтересуется, как это произошло. Он удивит ся, почему Витворт не назначил меньшую, чем «Синко», цену, и, возможно, сравнит копии, которые сделала Лорен, с оригиналами.  Но может случиться и так, что кто-то еще, кроме «Синко»и компании Витворта, получит эти контракты, В этом случае Ник всегда будет считать, что она предала его.  Лорен откинула тяжелое стеганое одеяло и встала. Ей было слишком плохо, чтобы думать о таком варианте.  Она почувствовала себя еще хуже, когда через несколько минут вошла на кухню и услышала, как Тони говорит по телефону. Все его сыновья сидели за столом.  — Мэри, — услышала она его голос, — это Тони. Дай мне Ника.  Сердце Лорен сжалось, но было поздно останавливать Тони, поскольку он уже начал свой монолог.  — Ник, это Тони. Тебе лучше прийти сюда. Что-то случилось с Лори. Она появилась вчера вечером совсем замерзшая, без пальто, без сумки, без ничего. Она не говорит, что случилось, она не позволяет никому дотронуться до нее, за исключением… Что? — Его лицо потемнело от гнева. — Может быть, ты не будешь говорить со мной в таком тоне, Ник! Я… — Он остановился на секунду, затем положил трубку, посмотрев на нее так, как будто у нее выросли зубы. — Ник повесил трубку, — объяснил он своим сыновьям.  Его взгляд остановился на Лорен, стоявшей в дверях.  — Ник сказал, что ты крала у него информацию и что ты любовница его отчима. Он сказал, что больше не хочет слышать твоего имени и, если я еще раз заговорю с ним о тебе, его банк откажет мне в займе, предназначенном для реконструкции ресторана. Ник сказал мне это. Он так со мной говорил! — как будто не веря, повторил Тони.  Лорен, побледнев, сделала шаг вперед:  — Тони, вы же не знаете, что случилось.  — Я знаю, как он говорил со мной, — сказал Тони, скулы его дрожали.  Не обращая внимания на Лорен, он с яростной решимостью вернулся к телефону.  — Мэри, — сказал он в трубку, — пусть Ник немедленно подойдет.  Он помолчал, пока Мэри, по-видимому, задавала ему какой-то вопрос.  — Да, — ответил он. — Ты уверена, что это Лорен? Что? Да, она здесь.  Тони передал трубку Лорен. Выражение его лица было таким злым и обиженным, что ей стало не по себе. . — Ник не подходит, но Мэри хочет поговорить с тобой.  Со смесью надежды и страха Лорен взяла трубку:  — Алло, Мэри?  Голос Мэри был холодным как лед:  — Лорен, ты и так причинила нам достаточно горя. Если у тебя осталась хоть капля совести, не вмешивай в это Тони. Слова Ника не пустая угроза, он действительно сделает то, что сказал. Ясно?  Сердце Лорен сжалось от боли.  — Абсолютно ясно.  — Хорошо. Теперь оставайся в течение часа там, где ты есть. Наш юрист привезет тебе вещи и разъяснит твое легальное положение. Мы собирались известить тебя через Филипа Витворта, но так будет даже проще. Прощай, Лорен.  Лорен присела около стола, боясь поднять взгляд на мужчин, которые теперь будут смотреть на нее с такой же неприязнью, как Джим и Мэри.  Рука Тони легла на ее плечо, и Лорен тяжело вздохнула:  — Я уйду, как только появится юрист с моей сумкой.  Она медленно подняла глаза. Но вместо ненависти, которую она ожидала увидеть, Тони и его сыновья смотрели на нее с беспомощным сочувствием. После всего случившегося Лорен было легче вынести враждебность, чем доброту, и эти взгляды разрывали ей сердце, разрушая ту стену, за которую она спрятала обиду и горе.  — Не просите у меня объяснений, — прошептала она. — Вы мне все равно не поверите.  — Мы поверим, — горячо заверил ее Доминик. — Я стоял за шторой недалеко от столика и слышал каждое слово, сказанное тебе этой… этой свиньей за ленчем, но я не знал его имени. Отец узнал его и подошел ко мне, заинтересовавшись, почему ты встречаешься с человеком, которого Ник ненавидит.  Лорен очень хотелось разрыдаться, но, сдержав слезы, она сказала с нервной улыбкой:  — Должно быть, обслуживание в этот день было ужасное, ведь вы оба стояли около меня на страже.  Она не плакала несколько лет до тех пор, пока не встретила Ника. С сегодняшнего дня слез больше не будет. Никогда. Она стояла перед ним на коленях, умоляя выслушать ее, одна только мысль об этом заставила ее стиснуть зубы.  — Я пытался на следующий день связаться с Ником, — проговорил Тони, — чтобы предупредить, что Витворт угрожает тебе и ты в опасности, но Ник был в Италии.. Я сказал Мэри, чтобы он позвонил мне, как только вернется, но я никогда не думал, что ты действительно дашь какую-то информацию отчиму Ника.  Услышав в голосе Тони упрек, Лорен устало опустила голову:  — Я не предавала его, но Ник думает, что я, сделала это.  Через полчаса Тони и Доминик проводили ее вниз, в ресторан, который был еще закрыт для посетителей, и встали как защитники за ее спиной. Лорен сразу же узнала Майка Волша. Своего спутника Майк представил как Джека Коллинза, начальника отдела безопасности «Глобал индастриз». Затем они сели напротив нее.  — Ваша сумочка, — сказал Майк, протягивая ее Лорен. — Не хотите проверить содержимое?  Лорен постаралась сохранить безразличное выражение лица:  — Нет.  — Очень хорошо. Перейду прямо к делу, мисс Деннер. «Глобал индастриз» располагает достаточными доказательствами, чтобы обвинить вас в воровстве, промышленном шпионаже и других серьезных преступлениях. В настоящее время корпорация не собирается настаивать на вашем аресте. Однако если вы когда-нибудь снова появитесь на территории «Глобал индастриз» или ее дочерних компаний, корпорация предъявит вам обвинения во всех упомянутых мной преступлениях. Ордер на ваш арест уже подготовлен. Тогда он будет пущен в ход.  Он открыл большой конверт и достал оттуда несколько листков.  — Это письмо, в котором содержатся все упомянутые мной положения.  Он вручил его Лорен вместе с каким-то документом.  — Это, — объяснил он, — предписание, суда, по которому вы не имеете права сделать хотя бы один шаг на территорию «Глобал индастриз». Вам все ясно?  — Абсолютно, — ответила Лорен, возмущенно подняв голову.  — У вас есть какие-нибудь вопросы?  — Да, два вопроса.  Лорен, слегка покраснев, повернулась и запечатлела по поцелую на щеках Тони и Доминика. Она знала, что расплачется, если будет прощаться потом, а в присутствии юриста и Коллинза ей придется держать себя в руках. Затем она повернулась к Волшу:  — Где моя машина?  Тот кивнул в сторону двери:  — Мистер Коллинз пригнал ее сюда. Она стоит на улице. Следующий вопрос?  Не обращая внимания на юриста, Лорен обратилась к Джеку Коллинзу:  — Это вы добыли доказательства против меня? Несмотря на природную бесцветность, глаза начальника отдела безопасности были пытливыми и острыми.  — Мой помощник провел расследование, пока я был в больнице. А почему вы спрашиваете, мисс Деннер? — поинтересовался он, внимательно наблюдая за Лорен.  Она взяла сумочку со стола.  — Потому что, кто бы это ни был, это была не лучшая его работа.  Лорен повернулась к Тони и Доминику и попыталась изобразить подобие улыбки.  — Счастливо, — сказала она мягко. — И спасибо вам.  Не оглядываясь, она вышла из ресторана. Мужчины из «Глобал индастриз» посмотрели ей вслед.  — Не правда ли, сногсшибательная женщина? — сказал юрист.  — Красивая, — согласился Джек Коллинз, задумчиво сдвинув брови.  — Но вероломная и лживая. Коллинз нахмурился еще сильнее:  — Так ли это? Я все еще вижу ее глаза. Она выглядит рассерженной и глубоко задетой. Виноватые ведут себя по-другому.  Майк Волш нетерпеливо встал:  — Она виновна. Если ты сомневаешься, подними досье, которое составил на нее твой помощник.  — Я так и сделаю, — сказал Джек.  — Вы сделаете это! — сердито воскликнул Тони, который бесстыдно подслушивал. — А потом придете ко мне, и я расскажу вам правду. Витворт ее шантажировал.  Глава 20  Ник откинулся в кресле, наблюдая, как Джек Коллинз, Мэри, Джим и Тони входят в его кабинет. Он согласился говорить о Лорен только потому, что Джек утверждал, что предварительно необходимо все обсудить на тот случай, если корпорация соберется возбудить судебное дело.  «Возбудить судебное дело. Но по какому поводу?»— с горечью подумал Ник. Больше всего ему хотелось оказаться сейчас где-нибудь в другом месте. Все равно где. Они собираются говорить о ней, а он будет вынужден слушать. Он был в отъезде в течение месяца, но не смог выкинуть ее из головы.  Ему казалось, что сейчас он поднимет голову и увидит ее, входящую в его кабинет с блокнотом в руках, чтобы записывать его инструкции.  На прошлой неделе он был поглощен работой над новым финансовым проектом корпорации и вдруг услышал в приемной женский смех, как две капли воды похожий на мягкий, музыкальный смех Лорен. Он встал, говоря себе, что собирается привести ее в свой кабинет и в последний раз предупредить, чтобы она держалась подальше. Но когда он вышел и увидел, что это совершенно незнакомая женщина, сердце у него упало.  Ему нужен был отдых — расслабиться и как-нибудь отвлечься. Он с головой ушел в работу, стараясь не думать о Лорен. Это не помогло. Ее образ не погас, но Ник вымотался до предела. Так дальше продолжаться не может. Через несколько часов он улетает в Чикаго на встречу комитета по международной торговле, на ту самую встречу, с которой сбежал, боясь упустить Лорен. И комитет решил продолжать совещание без него. В воскресенье, после окончания встречи, к нему в Чикаго присоединится Вики, и они отправятся на три недели в Швейцарию. Провести Рождество в Швейцарии, как три года назад, было очень заманчиво.  Но с кем он тогда был? Он попытался вспомнить.  — Ник, — заговорил Джек Коллинз, — можно я начну?  — Да, — коротко ответил он, отворачиваясь к окну.  Когда же наконец он сможет стереть из памяти образ Лорен, плачущей у его ног. «Пожалуйста, не делай этого с нами… Я так люблю тебя».  Вертя в руках золотую ручку, он зло посмотрел на Тони, который ожидал любой возможности выступить в защиту Лорен.  «В защиту», — саркастически подумал Ник. Какая защита? Поскольку Лорен была итальянкой, Тони автоматически встал на ее сторону. Она была захватывающе красива, и Тони не смог раскусить ее вероломной натуры. Он не винит Тони, потому что сам был так же слеп и глуп. Лорен очаровала его. С самого начала он был порабощен, потерял способность трезво рассуждать, сгорая от своей неожиданной страсти…  — Я понимаю, — говорил Джек Коллинз, — что Лорен Деннер — очень неприятная тема для всех вас, но мы давно знаем друг друга и в интересах компании должны говорить прямо. — Никто не ответил, и Джек, вздохнув, продолжил:  — Для меня это тоже чертовски трудная тема. Расследование ее дела было под моей ответственностью, и я скажу вам, что оно было проведено весьма плохо. Молодой человек, который заменял меня, пока я был в больнице, — неопытный и нетерпеливый, мягко говоря. Если бы не больница, я занялся бы этим делом раньше. Теперь о том, что я имею. Картина преступления до сих пор не выяснена до конца. Я уже говорил с каждым из вас в отдельности и надеюсь, что, собравшись вместе, мы сможем разобраться в тех противоречиях, которые не перестают меня беспокоить. Возможно, у каждого из нас есть части головоломки, и теперь мы их сложим. Тони, сначала я буду обращаться только к Нику, Мэри и Джиму. Не вноси пока никаких замечаний.  Черные глаза Тони нетерпеливо блеснули, но он молча отсел назад на один из зеленых диванов.  — Итак, начнем, — опять заговорил Джек, обращаясь к Нику, Джиму и Мэри. — Вы все трое говорили мне, что уверены в том, что Лорен Деннер хотела устроиться в «Синко», чтобы шпионить для Филипа Витворта. Вы все признаете, что она умеет прекрасно печатать и стенографировать. Правильно?  Мэри и Джим ответили «да». Ник коротко кивнул.  — Тогда я хочу задать вам вопрос. Почему умная, способная секретарша провалила все до одного отборочные тесты и не указала, что посещала колледж? — Все хранили молчание, и Джек продолжил:  — И почему умная, образованная женщина, которая должна поступить к нам на фирму, делает одну из самых глупых вещей, которые я когда-либо видел, — среди желаемых должностей отмечает должности президента и управляющего по персоналу?  Джек взглянул на замкнутые лица сидевших перед ним.  — Ответ: она сделала все возможное, чтобы ее не приняли, не так ли? — Никто не ответил, и он вздохнул:  — Насколько я понимаю, она шла к своей машине, когда встретила Ника, который тем же вечером ходатайствовал за нее. На следующий день с ней беседовал Джим. Почему мисс Деннер вдруг решила работать в «Синко»?  Джим откинулся назад, положив голову на спинку дивана.  — Я уже передавал тебе я Нику, что сказала мне Лорен. Встретив тогда Ника, она решила работать в «Синко», потому что хотела иметь возможность видеть его. Она сказала, что считала его простым инженером в «Глобал».  — И вы поверили ей? — спросил Джек.  — У меня не было причин не верить. — Джим сокрушенно вздохнул. — Я видел, как она плакала, когда узнала, кто Ник на самом деле. Я был таким же идиотом, как все, и поверил, что Витворт — ее дальний родственник и что он просил ее шпионить, но она не будет этого делать.  — Действительно, — усмехнулся Джек, — Витворт — ее родственник. Я проверил это, и в соответствии с фамильным древом Витвортов, которое было зафиксировано тринадцать лет назад в книге для снобов, Деннер — семиюродная или девятиюродная кузина Витворта.  Внезапный прилив радости у Ника так же быстро исчез. Кузина или нет, Лорен все равно была любовницей его отчима.  — Я знаю, — Джек помассировал виски, как будто у него разболелась голова, — что мисс Деннер не напрашивалась работать у тебя, Ник. Более того, как сказал Ветерби, она была даже против.  — Да, была, — выдавил из себя Ник. Он больше не мог этого выносить. Разговор о ней требовал слишком много сил.  — Если она действительно хотела шпионить для Витворта, — констатировал Джек, — то это было совершенно нелогично. Ведь, работая с тобой, она имела гораздо больший доступ к секретной информации.  Ник взял со стола папку и начал читать.  — Она не хотела работать со мной, потому что мы были в ссоре из-за одного личного вопроса.  «Она не хотела спать со мной», — про себя добавил Ник.  — Это ничего не проясняет, — жестко сказал Джек. — Если бы вы были в ссоре, то она, наоборот, должна была обрадоваться возможности проникнуть в святая святых корпорации.  — С этой девушкой все совершенно непонятно, — нерешительно вступила в разговор Мэри. — Когда я рассказала ей о матери Ника, она так побледнела, что…  — У меня нет времени! — резко оборвал ее Ник. — Я улетаю в Чикаго. Я могу объяснить все в нескольких предложениях. Лорен Деннер пришла в «Синко» шпионить. Она — любовница Витворта. Она — великолепная актриса и умелая шпионка.  Тони открыл рот, чтобы возразить, но Ник рассек рукой воздух.  — Не защищай ее передо мной, черт возьми? Я представлял ее моей матери и отчиму! Она спокойно улыбалась, а я, как последний идиот, знакомил ее с ее любовником! Она предала всех нас, не только меня. Она рассказала Витворту о Росси, и его люди теперь рыщут по Казано в его поисках. Она дала Витворту информацию о наших ставках, что будет стоить «Синко» целого состояния. Она…  — Она не была любовницей Витворта, — твердо сказал Джек, не давая высказаться возмущенному Тони. — Так сказал мой помощник, но дело в том, что Витворт, хотя он и владелец этих апартаментов, был там только один раз, в тот вечер, когда она приехала, всего в течение получаса.  — Возраст моего отчима, может быть…  — Прекратите так говорить о Лорен! — яростно выпалил Тони. — Я…  — Побереги свои легкие, Тони, — прошипел Ник.  — За мои легкие не волнуйся. А теперь я наконец выскажусь! Я и Доминик слышали все, о чем говорили Лори и Витворт, когда были в моем ресторане. — Лорен сказала ему, что вы собираетесь пожениться и что она расскажет тебе про их родство. Тогда Витворт начал пугать ее, что ты можешь подумать, что она его любовница и что это она рассказала ему о Казано. Лорен ужасно растерялась и возразила, что она ничего не говорила о Казано и никогда не была его любовницей. Затем спросила, не собирается ли он ее шантажировать. На что он ответил, что хочет заключить с ней сделку. Он сказал, что будет молчать, если она предоставит ему информацию…  — Что она и сделала, — прошипел Ник. — В течение часа! И поступала бы так до тех пор, пока Витворт не разорил бы нас.  — Нет! Она сказала, что скорее умрет, чем сделает что-нибудь против тебя. Она…  Опершись на стол, Ник поднялся из кресла:  — Она лживая сука и предательница. Такова правда о ней. Теперь вы все уходите отсюда.  — Я ухожу! — почти прокричал Тони. — Но перед этим я хочу сказать тебе одну вещь. Ты ранил ее так, что это чуть ее не убило! Ты выбросил ее на улицу без пальто, без денег, без ничего! И она позвонила Витворту? Нет. Она прошла восемь кварталов по холоду, под проливным дождем, чтобы упасть мне на руки. Поэтому я говорю тебе, — Тони поднялся и, надев шляпу, закончил с высоты своего внушительного роста, — что с сегодняшнего дня я вычеркиваю тебя из своего списка, Ник. Если ты захочешь пообедать в моем ресторане, то лучше приводи с собой Лори!  Глава 21  — Мистер Синклер. — Секретарша наклонилась к Нику. Она говорила шепотом, чтобы не беспокоить никого из семерых крупнейших промышленников Соединенных Штатов, сидевших вокруг стола в конференц-зале и обсуждавших детали международного торгового соглашения. — Простите за беспокойство, но вас просит к телефону мистер Джеймс Вильяме.  Ник кивнул и тихо отодвинул стул. Участники совещания с раздражением посмотрели на него. Никто из них не отвечал на звонки, за исключением чрезвычайно важных и срочных. Только Ник на предыдущей встрече и сейчас подходит к телефону, а тогда пришлось даже остановить встречу и заново утвердить план, поскольку он просто покинул заседание.  Ник, выходя из конференц-зала, тоже думал о прошлом звонке Джима. Тогда Джим выдумал какой-то глупый повод для того, чтобы сообщить, что Лорен уволилась. Какой пакости ждать от него теперь?  — Да, что такое? — спросил Ник, разозленный тем, что мысли о ней всегда вызывали боль.  — В инженерном отделе сейчас вечеринка по поводу ухода одного сотрудника, — начал Джим медленно и сконфуженно. — Ник, несмотря на то что Лорен сообщила Витворту наши ставки, мы только что получили два из четырех контрактов. Результаты по двум оставшимся еще не объявлены. — Он сделал паузу, ожидая ответа. — Я не могу этого понять. Что ты думаешь?  — Думаю, что этот ублюдок настолько глуп, что не может выиграть даже с меченой картой.  — Витворт, может быть, подлый, жадный, какой угодно, только не глупый, — возразил Джим. — Я сейчас возьму у Джека Коллинза досье и посмотрю цифры, которые Лорен…  — Я уже дал тебе указание, — прервал его Ник мертвенно-спокойным голосом. — Независимо от того, кому достанутся два оставшихся контракта, я хочу, чтобы «Синко» назначала свою цену на каждый контракт, который интересует Витворта, и, если необходимо, даже меньшую, чем реальная стоимость. Я хочу разорить его, это меньшее, что я хочу сделать!  Ник положил трубку и вернулся в конференц-зал.  Председатель посмотрел на него с плохо скрытым упреком:  — Теперь можем мы подвести итоги? Ник коротко кивнул. Он заставил себя углубиться в работу, но с наступлением вечера стало совершенно невозможно думать о чем-нибудь, кроме Лорен. За окном падал снег, встреча продолжалась, а в его голове звучал возмущенный голос Тони: «Ты выбросил ее на улицу без пальто, без денег, без ничего! И она позвонила Витворту? Нет. Она прошла восемь кварталов по холоду, под проливным дождем, чтобы упасть мне на руки».  Восемь кварталов! Почему охранники не дали ей забрать пальто? Он помнил, что она была в тонкой блузке, которую он расстегивал своими руками, чтобы унизить Лорен, что, собственно, ему и удалось. Он помнил прекрасную форму ее груди, шелковистую кожу, неповторимый вкус ее губ, то, как она целовала и прижимала его к себе…  — Ник, — раздался голос председателя, — я полагаю, что вы за это предложение?  Ник оторвал взгляд от окна. Он понятия не имел, какое предложение обсуждается.  — Я хотел бы услышать об этом подробнее, прежде чем принять решение, — выкрутился он. Семь изумленных лиц повернулись к нему.  — Это ваше предложение, Ник, — нахмурился председатель. — Вы внесли его.  — Тогда, естественно, я «за», — холодно произнес Ник.  Члены комитета обедали вместе в одном из самых респектабельных ресторанов Чикаго. Как только обед был закончен. Ник извинился и вернулся к себе в отель. Снег падал густыми хлопьями на коричневое кашемировое пальто и на темные волосы, когда он шагал по Мичиган-авеню, равнодушно разглядывая витрины фешенебельных магазинов, украшенные к Рождеству.  Он спрятал руки в карманы пальто, мысленно проклиная Джима за то, что он позвонил утром насчет Лорен, и Лорен за то, что она вошла в его жизнь. Почему она не позвонила Витворту, чтобы он забрал ее из здания «Глобал индастриз»? Почему, черт возьми, она предпочла мерзнуть?  Почему после того, как он унизил ее, она рыдала у его ног и молила пощадить — не ее, а их? Ник достал сигарету и нервно закурил. Голос Лорен, прерывающийся рыданиями, не выходил у него из головы. «Я так люблю тебя… Пожалуйста, выслушай меня… Пожалуйста, не делай этого с нами…»  Ярость и боль разрывали его сердце. Он не мог вернуть Лорен обратно. Он никогда не вернет ее.  Он готов был поверить, что Витворт шантажировал ее, чтобы получить информацию. Он даже готов был поверить, что Лорен не говорила Витворту о проекте Росси. В конце концов, если бы она сказала, то люди Витворта не бродили бы по Казано в полной растерянности. Очевидно, они даже не знали имени химика. К тому же это уже не важно. Лабораторные исследования показали, что состав Росси имеет только часть перечисленных им достоинств, а пропитанная им одежда раздражает кожу.  Ник остановился на углу около светофора. Рядом стоял мужчина в красном костюме Санта-Клауса с колокольчиком в руке. Ник не любил Рождество. Этот праздник напоминал ему тот визит к матери, когда он понял, что матери у него нет. Он никогда не думал о ней, кроме Рождества.  Мимо проезжали машины, освещая фарами искрящийся снег. Это Рождество могло быть другим; оно могло бы стать началом. Он бы поехал с Лорен в Швейцарию. Нет, он бы провел Рождество дома вдвоем с ней. Он разжег бы веселый огонь в камине, и они праздновали бы рождение семьи. Они занялись бы любовью прямо у камина при свете рождественских огней, которые играли бы на ее атласной коже…  Ник тряхнул головой, чтобы отвлечься от этих картин, и зашагал через улицу, не обращая внимания на возмущенные сигналы автомобилей и свет фар. Рождества с Лорен не будет. Он желал ее так сильно, что готов был простить ей практически все, но он не мог ни забыть, ни простить, что она предала его отчиму и матери. Возможно, со временем он простил бы и заговор против него. Но только не заговор с Витвортами. С ними — никогда.  Ник вставил ключ в дверь своего номера.  — Где тебя черти носили? — раздался вопрошающий голос Джима Вильямса, развалившегося на королевском диване; ноги его лежали на антикварном журнальном столике. — Я приехал, чтобы поговорить с тобой о копиях, которые Лорен дала Витворту.  Ник снял пальто, крайне рассерженный тем, что Джим явился, развалился на чужом диване и теперь нужно или выгонять его, или опять говорить о Лорен.  — Я сказал тебе, — проговорил он тихо, — что хочу вышвырнуть Витворта из бизнеса, и сказал как. Когда ты объяснял мне свои догадки о соучастии Лорен, я терпел, но я не намерен…  — Тебе не нужно выкидывать Витворта из бизнеса, — спокойно прервал его Джим. — Лорен сделала это за тебя.  Джим протянул другу копии оригиналов и копии, которые Лорен сделала для Витворта.  — Она изменила цифры, Ник, — угрюмо заключил он.  Встреча комитета по международной торговле продолжилась на следующий день ровно в девять часов. Председатель обвел взглядом шестерых участников совещания.  — Ник Синклер не будет присутствовать сегодня, — сообщил он насторожившейся группе. — Он просил меня передать извинения и объяснить, что вызван по очень срочному делу.  Все возмущенно посмотрели в сторону пустого стула.  — В прошлый раз это была проблема кадров. Какая же, черт возьми, на этот раз у Синклера проблема.  — гневно спросил толстощекий мужчина.  — Еще более важная, — ответил председатель. — Он сказал, что собирается вести переговоры о самом важном объединении в его жизни.  Глава 22  Фенстер был покрыт ковром свежевыпавшего снега. Город украшали к Рождеству в довольно традиционном норманнском стиле, что живо напомнило Нику о первоначальной сдержанности Лорен.  Следуя указаниям неразговорчивого пожилого мужчины. Ник без труда нашел тихую маленькую улицу, на которой выросла Лорен. Он остановился около скромного белого домика с небольшим крыльцом и выключил зажигание в машине, которую взял напрокат пять часов назад в аэропорту.  Долгий путь по заснеженным дорогам был самой легкой частью его задачи; встреча с Лорен будет куда сложнее.  Дверь открыл крепкий молодой человек лет двадцати пяти. Сердце Ника упало. Ни в каких, даже самых ужасных фантазиях Ник не мог себе представить, что у Лорен есть другой мужчина.  — Меня зовут Ник Синклер, — представился он. Любопытная улыбка на лице молодого человека сменилась открытой враждебностью. — Я хотел бы увидеть Лорен.  — Я ее брат, — сказал молодой человек, — и она не хочет видеть вас.  Ее брат! За мгновенным облегчением последовало абсурдное желание побить его за то, что десять лет назад он крал у Лорен карманные деньги.  — Я приехал увидеть ее, — решительно проговорил Ник. — И даже если мне придется отшвырнуть вас, чтобы добраться до нее, я это сделаю.  — По-видимому, он действительно сделает это, Леонард, — сказал отец Лорен, входя в холл; в руках он держал книгу, которую, наверное, только что читал.  Роберт Деннер посмотрел на высокого упорного мужчину, его острые голубые глаза остановились на застывшем от напряжения лице непрошеного посетителя. Жесткая линия его губ дрогнула, и он едва заметно улыбнулся.  — Леонард, — сказал он тихо, — почему бы нам не дать этому человеку пять минут, чтобы он попробовал изменить ее решение? Она в гостиной, — добавил он, кивнув в сторону комнаты, откуда доносилась веселая рождественская музыка.  — Пять минут — и все, — проворчал Леонард, следуя за Ником.  Ник повернулся к нему и властно сказал:  — Наедине.  Леонард открыл было рот, чтобы возразить, но отец остановил его.  Ник бесшумно вошел в уютную маленькую гостиную, сделал два шага вперед и остановился. Его сердце сильно стучало, Лорен стояла на стремянке, вешая мишуру на верхние ветки рождественской елки. Она была потрясающе юной и до боли красивой в стареньком зеленом свитере, с рассыпавшимися по плечам и спине сверкающими волосами.  Нику захотелось взять ее на руки, отнести на диван и забыться, залечивая руками и ртом раны, которые он сам нанес ей.  Спустившись с лестницы, Лорен взяла еще немного мишуры из коробки, лежавшей около красиво упакованных кульков и пакетов. Краем глаза она увидела пару мужских кожаных ботинок.  — Ленни, ты все точно рассчитал, — легко сказала она. — Я уже заканчиваю. Звезда наверху смотрится хорошо или принести ангела?  — Оставь звезду, — раздался знакомый голос. — В комнате уже есть один ангел.  Лорен резко повернулась и столкнулась взглядом с мужчиной, стоявшим в нескольких шагах от нее. Она побледнела, увидев его полное решимости суровое лицо. Каждая линия хорошо знакомого тела излучала силу и магнетизм, от которых она убегала по ночам в своих снах.  Эти губы целовали ее, но она помнила не только ласки. Ей также хорошо помнилась их последняя встреча: она стояла на коленях и рыдала у его ног. Обида и гнев дали ей силы.  — Убирайся отсюда! — выкрикнула она, слишком поглощенная своей обидой, чтобы видеть боль и сожаление в его серых глазах.  Но вместо того чтобы уйти, он подошел еще ближе.  Лорен попятилась, все ее тело затряслось. Он подошел к ней, и она, размахнувшись, ударила его по лицу.  — Я сказала: убирайся, — прошипела она. Ник не сдвинулся с места, и Лорен снова угрожающе подняла руку:  — Будь ты проклят!  Ник перевел взгляд на ее дрожащую ладонь.  — Давай, — сказал он мягко.  Лорен бессильно опустила руки, скрестив их на животе. Двигаясь боком, она попыталась обойти вокруг елки и убежать прочь из этой комнаты, прочь от него.  — Лорен, подожди, — преградил ей путь Ник.  — Не трогай меня! — почти закричала Лорен, вырываясь из его рук.  Ник мог позволить ей все что угодно, но только не уйти. Он не мог отпустить ее.  — Лорен, пожалуйста, позволь мне…  — Нет! — плача, закричала она. — Оставь меня!  Она кинулась вон, но Ник поймал ее за руки. Повернувшись, она набросилась на него, как дикая кошка.  — Ты ублюдок! — закричала она задыхаясь, молотя руками по его груди и плечам. — Ты ублюдок! Я умоляла тебя на коленях!  Нику потребовалась вся его сила, чтобы держать ее до тех пор, пока приступ ярости не прошел и она беспомощно не упала ему на руки. Ее хрупкое тело сотрясалось от безудержных рыданий.  — Ты заставил меня умолять… — рыдала она у него на руках, — ты заставил меня умолять…  Ее слезы проникали ему прямо в сердце, а слова были как удары ножа. Он обнимал ее, слепо глядя вперед, вспоминая красивую смеющуюся девушку, которая вошла в его жизнь и перевернула ее своей сияющей улыбкой.  «А что случится со мной, если эта туфелька подойдет?»  «Я превращу вас в красивого лягушонка».  От раскаяния и боли у него защипало в глазах, и он закрыл их.  — Прости меня, — хрипло прошептал он, — мне так жаль.  Услышав боль в его голосе, Лорен почувствовала, как ледяная стена, которую она воздвигла вокруг себя, дала трещину. Она снова была в его объятиях, прижимаясь к его большому, сильному телу.  Одинокими бессонными ночами и длинными днями она все время думала о нем и пришла к выводу, что Ник абсолютно циничный и жестокий человек. Предательство матери сделало его таким, и Лорен не под силу что-либо изменить. В любой момент он без труда сможет выкинуть ее из своей жизни и спокойно уйти, потому что он никогда не будет любить ее по-настоящему.  Еще в пять лет он решил, что женщине нельзя вверять свое сердце. Он может предложить Лорен свое тело, свою страсть, но не больше. Он никогда не позволит себе стать уязвимым, открыв сердце другому человеку.  Его руки гладили ее по спине, пытаясь согреть и успокоить. Собрав последние силы, Лорен жестко оттолкнула его:  — Я уже в порядке. Правда. — Она отвела взгляд от его глубоких серых глаз и спокойно произнесла:  — Я хочу, чтобы ты сейчас ушел, Ник.  Скулы его дрогнули, и все тело напряглось от прозвучавшего приговора. Ник не хотел понимать этих слов и, вместо того чтобы уйти, не отрывая от нее взгляда, достал из кармана плоскую коробочку, завернутую в серебряную бумагу.  — Я привез тебе подарок, — проговорил он. Лорен удивленно посмотрела на него:  — Что?  — Вот, — сказал он, кладя коробочку ей на ладонь. — Это рождественский подарок. Это тебе, открой.  Внезапно в голове Лорен пронеслись слова, сказанные Мэри в ресторане, и она задрожала. «Он пытался подкупить свою мать, чтобы она вернулась к нему… Он подарил ей подарок… и настаивал, чтобы она тут же открыла его…»  — Открой сразу, Лорен, — проговорил Ник.  Он старался сохранить спокойное выражение лица, но Лорен видела отчаяние в его глазах и то, как были напряжены его сильные плечи. И знала, чего он со страхом ждет: что она отвергнет его подарок. А вместе с ним и дарителя.  Лорен оторвала от него свой взгляд и, дрожащими руками развернув серебряную бумагу, достала маленькую бархатную коробочку с инициалами чикагского ювелира и названием чикагского отеля. Она открыла ее. На белом бархате красовался рубиновый кулон, который окружали маленькие росинки сверкающих бриллиантов. Он был размером почти с коробку.  Это был подкуп.  Второй раз в своей жизни Ник пытался подкупить женщину, которую любил, чтобы она вернулась к нему. От нежности и любви у Лорен защемило сердце, и глаза наполнились слезами.  — Пожалуйста, — хрипло прошептал он. — Пожалуйста… — Он обнял ее и, прижав к себе, спрятал лицо в ее волосах. — Пожалуйста, дорогая…  Защита Лорен полностью рухнула.  — Я люблю тебя! — прошептала она, обвив руками его шею и гладя его сильные плечи и густые темные волосы.  — Я купил тебе еще и серьги, — хрипло проговорил он. — Я куплю тебе пианино — в твоем колледже сказали, что ты очень талантливая пианистка. Хочешь рояль или…  — Не надо! — заплакала Лорен, поднимаясь на цыпочки и закрывая его рот поцелуем.  Он вздрогнул и еще крепче обнял ее. Его губы впились в нее в голодном отчаянии, руки заскользили по ее спине, затем ниже, прижимая ее бедра к своим, как будто он хотел впитать в себя все ее тело.  — Я так скучал по тебе, — прошептал он, стараясь смягчить поцелуй. Его язык двигался с нежностью, насыщая тоску по ней, в то время как он медленно гладил ее густые волосы. Но внезапно он потерял контроль над собой и, застонав, со всей силой сжал ее в объятиях. Его губы стали жесткими и настойчивыми.  Лорен, прижавшись к его напряженному телу, отвечала на его поцелуй со всей любовью и отчаянием, накопившимися в ее сердце.  Через некоторое время, показавшееся им обоим бесконечным, Лорен вернулась к реальности. Она все еще обнимала его, прижавшись щекой к его груди и слыша гулкое биение его сердца.  — Я люблю тебя, — прошептал он и, прежде чем Лорен успела ответить, продолжил наполовину оправдывающимся, наполовину шутливым голосом:  — Тебе придется выйти за меня замуж. Я думаю, что меня только что исключили из международного торгового сообщества — они считают, что я ненадежный партнер. И Тони вычеркнул меня из своего списка. Мэри сказала, что уволится, если я не привезу тебя обратно. Эрика нашла твои серьги и отдала их Джиму. Он просил передать тебе, что ты получишь их, только когда вернешься за ними…  Маленькие разноцветные огоньки сияли на рождественской елке в огромной гостиной. Растянувшись на пушистом ковре перед камином, Ник держал в объятиях спящую жену, наблюдая за отсветами пламени, которые плясали на ее шелковых волосах, рассыпавшихся по его обнаженной груди. Они были женаты уже три дня.  Лорен зашевелилась, теснее прижимаясь к нему. Осторожно, чтобы не разбудить, он накрыл ее плечи атласным одеялом. С благоговейной нежностью он дотронулся до ее щеки. Лорен принесла радость в его дом и наполнила смехом его жизнь.  Где-то на другом конце большого дома часы начали бить полночь. Лорен медленно приподняла веки, и он посмотрел в ее волшебные бирюзовые глаза.  — Рождество, — прошептал он. Лорен улыбнулась ему, и ее ответ вызвал у него прилив необыкновенной нежности.  — Нет, — сказала она мягко, ласково проводя рукой по его волосам, — Рождество наступило три дня назад.  — Я купил тебе еще и серьги, — хрипло проговорил он. — Я куплю тебе пианино — в твоем колледже сказали, что ты очень талантливая пианистка. Хочешь рояль или…  — Не надо! — заплакала Лорен, поднимаясь на цыпочки и закрывая его рот поцелуем.  Он вздрогнул и еще крепче обнял ее. Его губы впились в нее в голодном отчаянии, руки заскользили по ее спине, затем ниже, прижимая ее бедра к своим, как будто он хотел впитать в себя все ее тело.  — Я так скучал по тебе, — прошептал он, стараясь смягчить поцелуй. Его язык двигался с нежностью, насыщая тоску по ней, в то время как он медленно гладил ее густые волосы. Но внезапно он потерял контроль над собой и, застонав, со всей силой сжал ее в объятиях. Его губы стали жесткими и настойчивыми. Genre child_adv Author Info Ќикольска€ јнна ќлеговна ѕриключени€ чЄрной таксы –осси€, јнгли€, „ехи€, ƒани€Е ѕолный приключений, загадок и тайн маршрут выпал на долю двух подруг Ч Ћады „ернышЄвой и ёльки —обакевич. ¬олею некой мадам  ортни русские школьницы превращаютс€ в собак Ч таксу и левретку. ƒевочки решаютс€ отыскать иностранную колдунью и отправл€ютс€ вслед за ней в Ћондон. »м предстоит пройти огонь, воду и медные трубы, прежде чем они заслужат прощение и вновь станут людьми. јнна Ќикольска€ Ч член ћеждународной федерации русских писателей, лауреат II ћеждународного конкурса детской и юношеской художественной литературы им. ј. “олстого (2007), ћеждународного конкурса ЂЋитературна€ ¬енаї (2008), II ћеждународного конкурса им. —. ћихалкова на лучшее литературное произведение дл€ подростков (2010). ¬ 2009 году за книгу Ђ√ород собакї удостоена почЄтного звани€ Ђѕосол мираї, присуждаемого ћеждународным форумом Ђ онвент народной дипломатииї. »здание исправленное и дополненное. v. 1.0 Ч сканирование Ч guarana, создание FB2-файла Ч BAE. ЂЋюд€м трудно даЄтс€ счастье. ќни замыкаютс€ в себе, попадают впросак. ќни сами не знают, что им нужно, и груст€т, груст€тЕ ” собак таких сложностей нет. ќни знают, что счастье Ч это когда что-то делаешь дл€ другихї. Ђ“акса Ч порода собак определЄнного размера. ѕримерно в полсобаки в высоту и в полторы собаки в длинуї. „ј—“№ 1 √Ћј¬ј 1 ¬сЄ идет по плану Ёта странна€Е Ќет, удивительна€Е ƒа нет же, пр€мо-таки необыкновенна€ истори€ началась в позапрошлом году, в самом обыкновенном городе N. “очнее, Ќ.†Ч ведь город-то был русским! ј продолжилась она в јнглииЕ Ќет, в „ехииЕ ƒа нет же, в ƒанииЕ ¬прочем, обо всЄм по пор€дку. Ћада „ернышЄва, двенадцати лет от роду, родителей своих не помнила. ≈Є папа и мама работали космонавтами. ќднажды, когда Ћада была ещЄ совсем крохой, супруги „ернышЄвы улетели в длительную командировку. Ќа ћарс. ¬первые за всю историю космических путешествий обитатели красной планеты вошли с земл€нами в контакт. ѕапа оказалс€ в группе космонавтов-разведчиков, а маму вз€ли на борт поваром. ѕервые двенадцать мес€цев полЄта проходили нормально. Ћада, которую поручили воспитывать тЄте ¬ере, регул€рно получала письма из космоса. »х доставл€л специальный спутник-почтальон. “Єт€ ¬ера читала послани€ вслух и громко, чтобы слышали соседи, возмущалась тем, что в расцвете бальзаковского возраста растрачивает себ€ на какую-то сопливую плем€нницу. Ќо однажды пришло страшное письмо. » совсем не от родителей, а от руководител€ полЄта на ћарс, «вЄздочкина  . Ё. ¬ нЄм сообщалось, что три дн€ назад космический корабль внезапно пропал из пол€ видимости радаров. ¬ постскриптуме  . Ё. выражал сочувствие, но надежду всЄ-таки просил не тер€тьЕ “ак Ћада стала сиротой. “Єт€ ¬ера старалась не травмировать девочку рассказами о безвременно погибших маме и папе.  ак дочери пропавших без вести родителей космический профсоюз назначил девочке содержание, а тЄт€ ¬ера стала еЄ опекуном. ЌасчЄт опеки тЄт€ особенно не возражала. ќна имела собственные соображени€, как распор€дитьс€ средствами. “Єт€ ¬ера (по всем раскладам дама пик) инвестировала во внешность, счита€ еЄ своим главным козырем. ¬скоре она стала обладательницей металлокерамической челюсти, лишилась всех морщин и четырЄх рЄбер.  роме тЄти ¬еры, у Ћады была лучша€ подруга Ч троечница ёлька —обакевич. — младых ногтей ёлька занималась художественной гимнастикой и даже подавала олимпийские надежды. ѕоэтому на еЄ школьные Ђхудожестваї, за которые ёлька стабильно получала тройки, родители снисходительно закрывали глаза. ”чились подруги в одном классе средней школы є†5. Ўколу можно было бы назвать вполне обыкновенной, ноЕ ќднажды в третьей четверти была контрольна€ по химии. —обакевич с „ернышЄвой задумали еЄ прогул€ть. ’имичку –аису ¬алерьевну Ч в народе  рысу ¬ареньевну Ч бо€лась вс€ школа, включа€ директора и учител€ физкультуры ¬аграма јйрапетовича. «ате€ с прогулом была рискованной и чреватой последстви€ми. ѕо утрам перед уроками „ернышЄва гул€ла с ‘раней Ч красавцем псом, из тех, кого зовут двор-терьерами. ƒоподлинно не известно, кем были его предки, однако Ћада подозревала, что сообразительный, интеллигентный и в меру застенчивый пЄс происходил из древнего шотландского рода колли. Ќо тЄт€ ¬ера во ‘ранино благородство крови не верила. ѕоследний искренне отвечал ей взаимностью, не вер€ в благородство тЄтиной души. Ч†ѕривет!†Ч потрепав ‘раню за ухом, подмигнула —обакевич.†Ч   осуществлению секретной операции готовы? Ч†¬сегда готовы!†Ч отсалютовала Ћада по-пионерски.†Ч јйда на собачью пол€нку, а то тЄт€ ¬ера в окне скоро дырку просверлит. Ч†ƒа-а, не повезло тебе с близкой родственницейЕ Ќу ничего, скоро в туманном јльбионе отдохнЄшь-развеешьс€! ≈щЄ зимой „ернышЄва выиграла олимпиаду по английскому €зыку. Ћада оказалась лучшей в школе, и наградой стала годична€ стажировка в ¬еликобритании. ѕодруги отправились на собачью пол€нку Ч туда, где собирались собачники и их питомцы со всей округи. ‘ран€ немедленно зан€лс€ обнюхиванием кустов. Ч†—транно,†Ч Ћада пожала плечами,†Ч никого. ќбычно в это врем€ здесь все нашиЕ Ч†„то будем делать?†Ч ёлька приуныла. „тобы прогул€ть контрольную без необратимых последствий, требовалась записка от родителей. ∆елательно, на фамильном бланке и с подписью, заверенной у нотариуса.  оварный план прогула был следующим: девочки остав€т ‘раню на пол€нке под присмотром знакомых, а сами сообщат тЄте ¬ере, что пЄс сбежал. Ќаивна€ тЄт€ придЄт в восторг оттого, что без шума и пыли избавилась от постылой дворн€ги. ќна давненько подумывала сменить его на йорка под мышкой. Ќа радост€х тЄт€ ¬ера подпишет объ€снительную, которую девочки торжественно вручат  рысе ¬ареньевне. ’имичка кисленько улыбнЄтс€ и подумает: ЂЌу погодите у мен€, маленькие негод€йки!ї. ј сама скажет: Ђ—тупайте, девочки, ищите свою собачку. ѕередайте ¬ере ѕетровне моЄ почтениеї. ѕотом ‘ран€ благополучно найдЄтс€, а тЄт€ ¬ера впадЄт в своЄ обыкновенное состо€ние Ч немую €рость. Ќо это будет позже, значительно позже контрольнойЕ ќднако плану не суждено было сбытьс€. Ѕолее того, он привЄл к жутким, пр€мо-таки катастрофическим последстви€м. Ч†—лушай, а может, прив€жем его вон к тому дереву?†Ч предложила ёлька.†Ч ЌенадолгоЕ Ћада виновато загл€нула собаке в глаза: Ч†‘рань, посидишь тут один? ‘ран€ вильнул хвостом. Ч†Ѕудь умницей, мы скоро! ƒевочки оставили собаку у раскидистой берЄзы-двойн€шки. Ч†“олько на старушек из второго подъезда не лай! ќни нервные. √Ћј¬ј 2 ѕобег Ч†Ќаконец-то € один!†Ч облегчЄнно вздохнул ‘ран€.†Ч  акое удачное стечение обсто€тельств! —обор 13 апрел€, а сегодн€ у нас какое? “р-рина-дцатое! Ќаших Ч никого, наверн€ка все уже там. „то же делать?†Ч ѕЄс куснул поводок.†Ч ћожно, конечно, зала€ть, заскулить и завертеть хвостом, но тогда € ужасно рискую.  акой-нибудь догадливый умник наверн€ка подойдЄт и начнЄт причитать или, не дай собачий бог, гладить против шерсти. Ќет, люд€м надо чЄтко объ€сн€ть, что тебе от них нужно. »наче прождЄшь до зелЄных веников. ѕЄс с остервенением вцепилс€ зубами в поводок. Ч†Ѕедна€ псина, вот изверги!†Ч проворчала идуща€ мимо старушка.†Ч ј вот € теб€ сейчас, милок, отв€жу. ѕускай знают, как собачек третировать! ќна решительно подошла к ‘ранту, но усили€ молодого и в меру упитанного пса увенчались успехом без посторонней помощи. ѕоводок затрещал и порвалс€. Ч†”р-ра!†Ч прорычал пЄс и чуть не сбил с ног старушку. Ч†ƒержите собаку, бешена€!†Ч заголосила та. Ч†√де у нас север?†Ч не обраща€ внимани€ на вопли переполошившейс€ старушенции, ‘рант принюхалс€.†Ч Ѕабах говорил, если сто€ть носом к церковке, капище на северо-востоке. «начит, через сквер на трамвай є†8, четыре остановки до птичьего рынка, пересечь пустырь иЕ ѕодн€в оз€бшую лапу, пЄс замер, чита€ по дуновени€м ветра, как по нотам.  огда есть хоть слабый ветерок, всегда знаешь, что и где. ”ловив знакомый запах, ‘рант огл€нулс€. Ѕлизорукий, он еле разгл€дел вдалеке две чЄрно-белые фигурки: Ч†Ёто Ћада! Ќадо сматыватьс€! Ќехорошо заставл€ть ждать мадам  ортниЕ ¬припрыжку ‘рант бросилс€ бежать, не обраща€ внимани€ даже на расписанные собрать€ми деревь€. ƒеревь€, которые каждый уважающий себ€ пЄс просто об€зан обнюхать! ќт услышанной новости с тЄтей ¬ерой случилс€ щен€чий восторг. Ќе задумыва€сь, она размашисто расписалась на объ€снительной. Ч†ƒевочки,†Ч торжественно сказала тЄт€,†Ч вы не расстраивайтесь! ‘ран€ хорошим был, но больно вон€л и жрал слишком много. ѕриходите вечером, € испеку праздничныйЕ вернее траурный, пирог. Ч†— цианидомЕ†Ч хмыкнула ёлька. ≈щЄ издалека подруги заметили: на собачьей пол€нке происходила кака€-то подозрительна€ возн€. ” раздвоенной берЄзы размахивала руками и голосила старушка из второго подъезда. ѕрохожие недоуменно шарахались от неЄ, как от сумасшедшей. „ернышЄва не относилась к люд€м, обладающим интуитивным даром, но тут же почувствовала, что в воздухе запахло непри€тност€ми. Ч†ќбъ€вились наконец!†Ч —тарушка с пристрастием огл€дела запыхавшихс€ девочек.†Ч ѕсина-то ваша сбежала. —бесилась и сбежала! ј таких, как вы, в тюрьму сажать надо! ѕрив€зывают тут собак, а они потом бес€тс€! Ч† ак?†Ч упавшим голосом спросила Ћада.†Ч  уда? Ѕабушка, куда он побежал? Ч†ј € не нанималась за чужими псами гл€деть!†Ч —тарушка лихо сплюнула в сугроб и окрылЄнна€ потопала прочь. Ч†я видел, куда побежала ваша собака,†Ч пискнул кто-то тоненьким голоском.†Ч ¬ сквер, минут п€ть назад. ” берЄзы, откуда ни возьмись, по€вилс€ мальчик в шапке с за€чьими ушами. Ч† то его отв€зал? Ч†ќн сам отв€залс€. ћне показалось, он куда-то ужасно спешил. ѕо делам,†Ч зайчик таинственно округлил глаза. Ч†„ушь!†Ч воскликнула ёлька.†Ч ” собак не бывает неотложных дел. Ќачисто забыв о  рысе ¬ареньевне, Ћада понеслась через дорогу. „уть не попав под горбатый Ђ«апорожецї, бросивший вслед Ђ ак собаки с цепи сорвались! Ѕешеные!ї, девочки обогнули церковь и очутились в сквере. ¬сЄ здесь шло своим чередом Ч тихо и размеренно. ћамаши прогуливались с укутанными малышами, пенсионеры чинно восседали на лавочках. ј голуби клевали семечки и походили на клерков, штампующих печати на пачке фактур. Ќичего, абсолютно ничего не выдавало здесь недавнее присутствие сбесившейс€ собаки. Ч†√де же он?†Ч простонала Ћада.†Ч Ќе надо было оставл€ть ‘раню одного! Ч†¬ы случайно не толстую трЄхцветную колли потер€ли?†Ч деловито осведомилс€ прохожий в синем полупальто. ѕолучив утвердительный ответ, мужчина удовлетворЄнно кивнул и бодро зашагал прочь. Ч†—транноЕ†Ч пожала плечами Ћада. Ч†¬аш пЄс только что здесь пробегал, перепугал всех до смерти!†Ч сообщила мамаша с кол€ской цвета фуксии.†Ч ќн к трамвайной остановке направилс€. я ещЄ подумала: может, хоз€ина потер€л? ¬далеке краснел округлыми боками трамвай, звоном оповеща€ граждан о своЄм приближении. ¬ толпе сверкнул пушистый хвост. –ыже-чЄрно-белый ‘рант лЄгкой трусцой бежал по улице, лавиру€ между пуховиками и пальто. ќн походил на собаку-робота, которую т€нуло куда-то магнитом. ¬прочем, девочки были слишком далеко, чтобы успеть за беглецом.   остановке подошЄл старый, €вно просившийс€ на свалку, трамвай. ≈го двери открылись, извергнув безликую людскую массу и поглотив новую порцию таких же безым€нных пассажиров. ¬ильнув хвостом, ‘рант элегантно просочилс€ сквозь неуклюжую толпу. ƒверцы с л€згом захлопнулись, прозвучал прощальный звонок. ѕЄс был таков. √Ћј¬ј 3 ѕогон€ ќказавшись в вагоне, пЄс чЄтко следовал »нструкции. ќбнюхав исподтишка вис€щих друг на друге людей, он остановил выбор на худом, пахнущем колбасой и валенками пенсионере. —ъЄжившись, тот сидел на месте дл€ инвалидов. Ќад ним высилась необъ€тна€ женщина с сумками-авоськами. »з авосек торчали мЄртвые рыбьи головы. —тара€сь никого не задеть, ‘рант подобралс€ ближе к колбасному субъекту, устроилс€ у его ног и сделал вид, что €вл€етс€ законной собственностью пенсионера. Ч†√раждане, вы только гл€ньте!†Ч завопила вдруг јвоська голосом, похожим на скрип нити дл€ чистки зубов.†Ч “ут люд€м ступить некуда, а он с собакой в трамвай залез! ѕассажирские уши, как локаторы, моментально настроились на этот скрип. Ч†¬округ женщины, а он сидит!†Ч подхватила Ќафталинова€ Ўуба, сто€вша€ р€дом. Ќа начинавшуюс€ перепалку дед внимани€ не обращал. Ч†ќн нас игнорирует!†Ч возмутилась јвоська. Ч†ј собака-то толста€, наверн€ка он еЄ м€сом кормит. Ч†Ќе говорите, женщина. я бы собак на колбасу прокручивала и кошкам скармливала. ” мен€ котик, перс. –ыбки ему везу свеженькой,†Ч похвасталась јвоська. Ч† ошки Ч другое дело, кошки Ч не собаки,†Ч поддакнула Ўуба. ќбнажив белоснежные клыки, ‘рант зарычал. Ч†„то же это делаетс€?†Ч Ўуба поп€тилась, подмина€ под себ€ пассажиров.†Ч ќн мен€ т€пнул! √де вагоновожатый? Ќемедленно остановите трамвай! Ч†√ражданин, ваша псина человека покусала!†Ч заверещала јвоська.†Ч  ак независимый и прогрессивный человек € требую, чтобы пса ссадили! Ќевозмутимый пенсионер восседал, как ни в чЄм не бывало.  азалось, сойди сейчас трамвай с рельсов Ч он и бровью не поведЄт. Ќа окружающих это производило двусмысленное и подозрительное впечатление. Ч†ј ведь он полоумный!†Ч јвоська прищурилась. — блаженной улыбкой старичок отвернулс€ к окну. –астолкав пассажиров локт€ми, к ‘ранту подошла кондукторша: Ч†„то здесь происходит? Ч†Ётот негод€й укусил мен€!†Ч с энтузиазмом сообщила Ўуба. Ч†“э-экс,†Ч угрожающе прот€нула кондукторша,†Ч в наличии у нас: собака беспородна€ одна штука,†Ч огрызком карандаша она внесла в блокнотик какую-то непон€тную цифирь.†Ч ј почему без намордника? √ражданин, с собаками проезд запрещЄн. Ќемедленно освободите вагон! ƒедушка молчал. Ч†Ётот тип не пошевелитс€, даже если у него собственную шкуру сопрут!†Ч как на морозе, тр€слась Ўуба.  ондукторша дЄрнула дедушку за рукав. ƒед вздрогнул и обернулс€. Ч†ѕростите, вы мен€?..†Ч испуганно, но довольно громко спросил он. Ч†я тут, между прочим, битый час стою,†Ч вс€ кондукторшина дебЄла€ масса колыхалась. Ч†Ќе могли бы вы говорить погромче? я глуховат,†Ч дедушка блуждающим взгл€дом осматривал вагон. Ч†» слепой к тому же?†Ч съ€звила јвоська. Ч†¬ы правы. Ќа войне в 44-м зрение потер€л,†Ч он вз€л белую тросточку и продемонстрировал еЄ пассажирам. Ч†„то же вы, гражданочки, напраслину на трудовую собаку наводите?†Ч кисловато заметила кондукторша.†Ч Ёто же поводырь ветерана войны! Ѕудучи застенчивым, ‘рант отвернулс€ и сделал вид, что это за€вление его не касаетс€. Ќезаслуженных похвал он не любил. Ч†ќтлична€ собачка!†Ч тотчас подхватила јвоська.†Ч √лаза, пр€м как у человека,†Ч на лице у неЄ заиграла улыбочка из разр€да Ђуксус с сахаромї.†Ч  ак вам не стыдно, женщина! я видела: он к вам даже не притронулс€, только зубки показал. ѕассажиры возмущЄнно загалдели. Ч†яЕ € же не думалаЕ†Ч Ўуба покраснела, будто еЄ сварили в томате, и прикусила €зык. Ч†ƒумать надо, прежде чем говорить! ѕравда, дедушка?†Ч ласково спросила кондукторша. Ч†јсь? √оворите громче, € глуховат. Ёто были последние слова, которые услышал ‘рант. “рамвай затормозил, и народ хлынул к выходу. ѕЄс протиснулс€ между сапогами и сумками и вырвалс€ на свободу: Ђ¬ следующий раз поймаю таксиї. Ч†“акси, такси!†Ч Ћада махнула рукой. ƒевочки прыгнули в жЄлтую Ђ¬олгуї с шашечками. Ч†«а трамваем, только быстрей! “аксист недоуменно обернулс€: Ч†Ўпионских фильмов насмотрелись, девчата? Ч†“ам наша тЄт€ на свидание едет. ћуж у неЄ Ч боцман, на дев€ть мес€цев в плавание ушЄл. ’отим застукать еЄ на месте преступлени€,†Ч объ€снила —обакевич. Ч†“огда другое дело!†Ч оживилс€ таксист, поддава€ газу.†Ч ј тЄт€-то симпатична€? Ч†Ќе твоего ума дело!†Ч отрезала ёлька. Ч†ј чьего же? Ч†Ёто, брат, »гор€ ‘илимоновича дело, а не твоЄ. Ч† акого »гор€ ‘илимоновича? ёлька важно смерила его взгл€дом. Ч†√оспожу ягуарову знаете? Ч† акую госпожу ягуарову? — чего вы вз€ли?†Ч тоже переход€ на Ђвыї, опешил таксист. Ч†ј гражданина  ота? Ч†„то за  ота? Ќе знаюЕ†Ч шофЄр дико смотрел на ёльку. Ч†Ќа дорогу гл€ди,†Ч отрезала —обакевич и умолкла, словно и говорить-то не желала с таким обормотом, который гражданина  ота не знает. Ч†ќн выпрыгнул!†Ч вскрикнула Ћада. ѕодруги выскочили из машины.  азалось, ‘ран€ и вправду очень торопилс€. Ч†”дачи!†Ч бросил им вслед таксист, а после добавил загадочно: ЂЌе ягуарова она, а ≈гороваЕї Ќароду на птичьем рынке было видимо-невидимо: здесь продавали и покупали зверей и птиц со всех концов света. ∆елающий мог найти тут редких щенков, говор€щих попугаев, охотничьих соколов, змей, тритонов и даже дрессированных мангустов. ¬ другой раз при виде такого изобили€ девочки пришли бы в полный восторг, но сейчас они ужасно спешили. —о скоростью русской гончей ‘рант бежал к пустырю, ловко огиба€ прилавки. ќн то по€вл€лс€, то исчезал из виду, но девочки не отставали. ѕЄс не обращал на преследователей ни малейшего внимани€. ќн даже не подозревал, что они сид€т у него на хвосте. ‘рант пересЄк заброшенный пустырь и, перепрыгнув мутный ручей, исчез в густых заснеженных заросл€х. √Ћј¬ј 4 “айна собачьей пещеры Ч†√де это мы?†Ч прошептала „ернышЄва. Ч†Ѕез пон€ти€,†Ч —обакевич поЄжилась. “емнота нахлынула внезапно, как бывает в солнечное затмение. Ќад головой развернулось чЄрное, как чугун, небо, и засветила луна. » это посреди бела дн€! ¬округ не было ни малейшего признака жизни Ч пейзаж, увиденный во сне. ¬ шершавом, как наждак, воздухе ощущалс€ странный, но очень знакомый запах. “ревожным голосом кричала кака€-то птица: Ђ—плю-сплю, сплю-сплюї.  то-то неведомый прошуршал мимо и притих. Ч†ћамочки!†Ч внезапно Ћада очутилась по колено в воде.†Ч «десь ручей, осторожней! ѕоздно Ч ёлька с размаху бухнулась в лед€ную воду. — трудом вскарабкавшись на противоположный берег, Ћада прот€нула подруге руку. Ч†„то за странное место?†Ч стуча зубами, пробормотала —обакевич. Ч†—мотри!†Ч по ту сторону колючих, похожих на чудовищ кустов в темноте дрожал огонЄк. ёлька пот€нула Ћаду за рукав: Ч†ѕойдЄм отсюда, а? Ч†Ќет уж! я должна знать, чем занимаетс€ мо€ собака в моЄ отсутствие!†Ч „ернышЄва решительно двинулась вперЄд. Ч†ј €, пожалуй, пойду,†Ч трусовато хихикнула ёлька.†Ч “олько не обижайс€, ладно? Ћада даже не обернулась: Ђј ещЄ подруга называетс€!ї. ќсторожно, стара€сь не шуметь, девочка пробиралась к огню. „ем ближе, тем €снее становились контуры чего-то громадного. ѕостепенно из темноты выступилаЕ Ђ—кала!†Ч поразилась девочка.†Ч ќткуда тут у нас вз€лись скалы?ї «ловонную пасть разевала исполинска€ пещера. —о сводов, словно клыки хищника, скалились сталактиты. ѕол, казалось, был сделан из чистого золота Ч так €рко сверкал он в отблесках огн€. Ќо вовсе не это поразило Ћаду. ¬округ костра, отбрасыва€ длинные, подрагивающие тени, сидели собаки! ƒес€тки, сотни, тыс€чи! «десь будто собрались все существующие в мире породы: далматинцы, эрдели, пудели, болонки, догиЕ ќтдельно сидели щенки: в новеньких ошейниках, с начищенными зубами и реб€чьим восторгом в глазах.  артина была фантастической Ч даже собачьи тени лежали на полу неправдоподобно гигантскими п€тнами. Ђјх вот что это за запах!ї ¬ пещере пахло, как в огромной конуре, только в тыс€чи раз сильнее. ƒевочка спр€талась за каменный выступ и с замиранием сердца стала наблюдать за немыслимым сборищем. —обаки походили на представителей светского общества в ожидании премьерного показа какой-нибудь оперы.  аждый зритель сидел на специально отведЄнном дл€ него месте. Ўерсть блестела, хвосты были причЄсаны и направлены строго вверх, уши сто€ли торчком. Ќикто из присутствующих не позвол€л себе даже почесатьс€, не говор€ уж о том, чтобы чихать или выкусывать блох. √р€нули фанфары. ѕублика распр€мила спины и выт€нула шеи. Ч†ƒамы и господа! Ћеди и джентльмены! —иньоры и синьорины!†Ч прорычал кто-то. ЂЌе может быть! Ёто просто не-воз-мож-но!ї Ќа середину пещеры степенно вышел пожилой мастиф. —омнений не было Ч говорил именно он! Ћада протЄрла глаза и ущипнула себ€ за коленку: это не сон! Ќасто€щий говор€щий пЄс! ќна что, сходит с ума? ј может, это просто место такое заколдованное, где днЄм светит луна, а люди и собаки понимают друг друга?.. Ч†ƒобро пожаловать на “ринадцатый ёбилейный ¬семирный —обачий —обор!†Ч поставленным голосом продолжал мастиф. ѕублика сдержанно Ђзааплодировалаї хвостами по полу. Ч†ѕр-рошу приветствовать! ƒоктор экологических наук, профессор, действительный член јкадемии собачьих наук, лауреат премии Ђ√олуба€  остьї в области охотоведени€, ѕрезидент ¬семирной ѕЄсфедерации Ч неср-равнен-на€ мадам  ортни! ѕублика разразилась овацией и почтительно расступилась. ѕр€мо из волшебного огненного марева материализовалс€ дым€щийс€ трон. ¬ недоумении Ћада смотрела на его пустое сиденье.  ак только дым рассе€лс€, она заметила крошечную собачку на бархатной подушке. Ћохмата€ макушка с бриллиантовой диадемой едва доставала до подлокотников. ѕо бокам сто€ли устрашающего вида стражники-доберманы, похоже состо€вшие при мадам единственно дл€ престижа. √лаза присутствующих светились обожанием. Ћада пригл€делась к крохе и с изумлением заметила строгий, проницательный взгл€д, волевую нижнюю челюсть и пр€м-таки королевскую осанку. — усатой мордочки уже исчез блеск первой молодости. ќпределЄнно в этой малышке скрывалось что-то всел€вшее уважение и порождавшее в окружающих оторопь. Ч†Good evening![1] Ч неожиданно глубоким грудным голосом молвила мадам  ортни. ¬новь шквал аплодисментов. —обачка прищурилась и, подн€в правую лапку, призвала публику к спокойствию. Ч†я очшень рада видеть вас на ёбилейный “рьинадцатый —обор,†Ч продолжила она с английским акцентом.†Ч ¬сем известно, этьот год особенный дл€ собачьего сообщестфа. “от факт, что “ринадцатый —обор пофторно проводитс€ в –осси€, лишь подчЄркивает его значимость!†Ч мадам  ортни сделала многозначительную паузу, окинув взгл€дом зал.†Ч ”читыва€ исключительность момента и посовещавшись с членами ѕрезидиума, мы прин€ли решение отступить от обычной процедуры проведени€ —обора,†Ч собачка нацепила на розовый нос крохотное пенсне и уставилась в бумажку, услужливо поданную мастифом.†Ч —огласно изменЄнному регламенту, сначала Ч торжественное вручение ежегодной награды ЂЅелый Ѕимї. «атем перед нами выступит почЄтный член общества Ђ оролевска€ подв€зкаї, достопочтенный господин Ѕрыль с докладом на тему Ђќказание экстренной помощи хоз€ину в услови€х квартиры городской обыкновеннойї. Ќу а потом,†Ч мадам  ортни вновь выдержала паузу,†Ч представление английского королевского собачьего театра иЕ ѕраздничный пиррь! —обачьему ликованию не было предела; публика восторженно зала€ла на все лады. Ч†ѕопрошу тишины!†Ч потребовал мастиф.†Ч —лово предоставл€етс€ начальнику департамента по присуждению награды ЂЅелый Ѕимї, господину јглику! ѕо правую лапу от мадам  ортни по€вилась небольша€ трибуна. ѕод аплодисменты к ней прошествовала упитанна€, коренаста€ такса. ЂЁто же јглик!†Ч поразилась Ћада.†Ч “акса д€ди ∆ени из соседнего подъезда! „удеса в решете! ѕосмотрите, какой важный, пр€м как депутат!ї Ч†ƒобрый вечер, дамы и господа!†Ч улыба€сь, сказал јглик.†Ч ¬ нынешнем году решением высочайшего ареопага награды ЂЅелый Ѕимї будут присуждены в следующих номинаци€хЕ —вет в пещере погас, а над трибуной вспыхнул монитор. Ч†¬ номинации Ђ—пасатель годаї представлен доберман-пинчер Ћарс! Ќа экране по€вилс€ доберман, державший на поводке упитанного мужчину. Ч†«а спасение хоз€ина, гражданина ѕетренко, не пожелавшего расстатьс€ с плазменным телевизором и антикварным самоваром, которые он попыталс€ вынести из гор€щей квартиры, но застр€л в дверном проЄме. √ражданин ѕетренко наверн€ка погиб бы в огне, если бы не самоотверженность Ћарса!†Ч подытожил господин јглик. ƒовольна€ морда добермана в галстуке-бабочке улыбалась с экрана. Ч†—ледующий номинант Ч кавказска€ овчарка Ѕублик! ѕо заснеженному полю в замедленном темпе бежал монументального вида Ѕублик.  адры сопровождались щем€щей душу музыкой ћикаэла “аривердиева. Ч†«а спасение отр€да альпинистов, попавших в снежную лавину. ”читесь, так работают профессионалы!†Ч заливалс€ господин јглик.†Ч Ѕублик на высоком уровне провЄл сложнейшую операцию спасени€, сохранив жизни п€ти человек. Ѕублик потупилс€, заметив на мониторе собственную счастливую морду. Ч†» последний претендент в номинации Ђ—пасатель годаї Ч метис колли ‘рант фон ћаркбис! Ћада вздрогнула. ќна давно не называла ‘раню этим именем, данным псу экстравагантной хоз€йкой его матери, колли по кличке ћаркиза де ѕомпадур. Ч†«а спасение двухдневного малыша, подкинутого в лютый €нварский мороз на порог дома є†14 по улице Ћенина. ѕочу€в умирающего малютку, настойчивым лаем ‘рант разбудил хоз€йку и, с блеском применив правило є†6 Ђѕредписани€ о поведении с людьми дл€ собак охранных породї, заставил ее спуститьс€ на улицу и обнаружить ребЄнка. Ћада смотрела на экран, где под музыку из кинофильма Ђ¬ поисках капитана √рантаї по€вилось огромное изображение еЄ собственной персоны, играющей с ‘раней на собачьей пол€нке. »сторию с ¬анечкой она помнила до сих пор. “ой ночью ‘рант запросилс€ на улицу. ¬ыйд€ из дома, „ернышЄва увидела небольшой свЄрток, тихо плакавший в снегу у подъезда. ƒома, развернув гр€зные пелЄнки, Ћада с тЄтей ¬ерой обнаружили новорождЄнного мальчика. ¬анечку Ч так она назвала подкидыша Ч пришлось отдать в дом малютки.  аждый день Ћада навещала малыша, но однажды пришли какие-то люди и усыновили его. Ёто было прошлой зимой. Ч†»так, кто станет победителем?  то же тот герой, который получит почЄтное звание Ђ—пасатель годаї? ”знаем это через п€ть минут, а сейчас реклама! Ђ акой ужас! Ќеужели реклама добралась и до собак?ї — экрана прыснул задорный собачий голос: Ђ“ы любишь гул€ть мокрыми осенними вечерами? Ћюбишь носитьс€ под дождЄм и прыгать по лужам? Ќо терпеть не можешь, когда теб€ волокут в ванную, моют лапы и мыл€т шампунем с дЄгтем? ¬ыход есть! Ќепромокаемый дождевик с удобным отверстием дл€ хвоста Ч вот решение всех проблем! “оропись! ≈сли ты закажешь дождевик уже сегодн€, то получишь капюшон с вырезами дл€ ушей совершенно бесплатно!ї. ЂЌадо об€зательно купить такой дл€ ‘раниї,†Ч подумала Ћада. “ем временем под барабанную дробь господин јглик торжественно объ€вл€л: Ч†Ђ—пасателем годаї становитс€Е —тановитс€Е ћетис колли ‘рант фон ћаркбис! Ч†Ѕраво ареопагу!†Ч одобрительно зашумели в зале. Ќа экране по€вилась сконфуженна€ морда: решение жюри застало ‘ранта врасплох. Ч†ѕросим, просим, не смущайтесь!†Ч подбодрил его господин јглик. Ќаступа€ на лапы присутствующим, ‘рант неуклюже вышел к трибуне. ћадам  ортни собственнолапно повесила на шею победител€ медаль в форме косточки и лизнула геро€ в нос. Ч†—лово предоставл€етс€ победителю, господину ‘ранту фон ћаркбису! ¬ пещере стало тихо. — замиранием сердца присутствующие ждали пламенной речи геро€. » только Ћада была не в силах больше ждать: Ч†Ќаконец-то € нашла теб€, родной!†Ч раздалс€ человеческий крик. „ернышЄва кинулась на шею любимцу. Ч†ƒевочка! ∆ива€ девочка!! —пасайс€, кто может!†Ч пронзительно заорал јглик. ¬ панике, толка€ и покусыва€ друг друга, словно спаса€сь от гигантского корейца-собакоеда, псы бросились к выходу. √Ћј¬ј 5  олдуй, баба, колдуй, дед Ч†—то€-€ть!†Ч гр€нул повелительный рЄв. Ѕеглецы замерли и притихли. —амые храбрые подн€ли морды и огл€нулись. ћадам  ортни было не узнать. Ўерсть встала дыбом, прищуренные глаза сверкали неистово! ƒоселе интеллигентную морду искажал безобразный оскал. ћеньше всего эта ‘ури€ напоминала сейчас доктора экологических наук. Ч†ѕо местам, трусливые щенки! »спугались какого-то человечишки!†Ч  ортни была в бешенстве. «ажав между лап хвосты, собаки понуро потрусили назад. Ч†“ак, такЕ†Ч прошипела мадам  ортни, хищно уставившись на девочку.†Ч » давно ты за нами шпионишь? Ч†я не шпионю!†Ч произнЄс за Ћаду незнакомый дрожащий голос.†Ч я искала ‘раню и оказалась здесь совершенно случайно,†Ч еЄ сердце колотилось, как у перепуганного зайца. ћадам  ортни пристально всматривалась в Ђчеловечишкуї. ’вост размеренно стегал слева направо. „ернышЄва несколько смутилась: Ч†» вообще мне кажетс€ довольно странным то, что € сейчас разговариваю с собакой. Ч† ак ты смеешь, нагла€ девчонка, говорить с мадам  ортни в таком тоне?†Ч окрысилс€ господин јглик, предусмотрительно наблюдавший за происход€щим из-за трибуны. Ч†ѕогоди, јглей,†Ч перебила его  ортни.†Ч  ак теб€ зовут, девочка?†Ч она сменила вдруг гнев на милость. “еперь мадам была сама благожелательность. Ч†Ћада,†Ч „ернышЄва рискнула подн€ть глаза и стала с любопытством разгл€дывать собаку, точно муха, изучающа€ мухобойку.  азалось, крошка видит девочку насквозь и понимает всЄ, что та чувствует. Ч†» давно ты здесь? Ч†ќколо часа, € толькоЕ†Ч Ћада снова стушевалась, как уличЄнный преступник. Ч†«начит, ты всЄ видела и слышала? Ќехорошо, очень нехорошоЕ†Ч мадам  ортни помрачнела.†Ч ѕридЄтс€ теб€ ликвидировать. Ч† ак это Ђликвидироватьї? јглик кисленько улыбнулс€: Ч†ћадам  ортни, разрешите позаботитьс€ об этом мне. Ч†“очно ещЄ не знаю как,†Ч проигнорировала его рвение  ортни.†Ч ѕо правде говор€, это лишь второй случай в моей практике, когда на —оборе присутствует человек. ¬ прошлый раз это был сумасшедший ѕрокопофф, который прокручивал собак на колбасу. Ќо, как у русских говоритс€, не рой другому €му, сам в неЄ попадЄшь. ЂЅыла однажды така€ истори€,†Ч вспомнила Ћада.†Ч ¬ прошлом году печально известный в городе магнат ѕрокопов, владелец завода, выпускающего сосиски под маркой ДѕрокопоффУ, неожиданно исчез. ѕодн€лс€ шум, милици€ с ног сбилась, разыскива€ пропавшего без вести магната. Ќо поиски не увенчались успехом. ј где-то через мес€ц в местной газете вышла заметка, в которой сообщалось, что некто —оплюк ќ. ¬. попал в больницу с острым желудочно-кишечным отравлением.  аково же было удивление врачей, когда из желудка травмированного извлекли бриль€нтовый перстень с из€щным вензелем ДѕрокопоффУ. ѕострадавший утверждал, что на завтрак в тот злополучный день он ел сосиски с горошком, но ничего подозрительного не заметил. ѕодн€вшийс€ скандал быстро зам€ли, дело о розыске магната положили на полку, а завод прикрылиї. Ч†“ы, € вижу, девчонка смела€,†Ч собачка беспардонно разгл€дывала „ернышЄву.†Ч Ќу перестань дутьс€ и не сверкай на мен€ глазами! ¬прочем, ты и не сверкаешь. „то же с тобою делать? Ч†ќтпустите мен€, € никому ничего не скажу! —обаки смотрели на девочку с молчаливым неодобрением, а некоторые даже с презрением. Ћада чувствовала себ€ одинокой зимней мухой с оторванными крыль€ми. Ётого они и добивались. Ч†ѕридумала!†Ч возликовала мадам  ортни, улыбнувшись безупречными зубами.†Ч я теб€ в собаку превращу! Ч†Ќе надо!†Ч из толпы выскочил Ђ—пасатель годаї.†Ч я один во всЄм виноват! Ќе делайте этого с девочкой! Ќакажите мен€!†Ч от его застенчивости не осталось и следа. Ч†¬от оно что? «начит, это ты привЄл за собой девчонку! “ы, кажетс€, не знаком с правилом є†44 Ђ—обачьего кодекса честиї? «наешь ли, дорогой мой ‘рант фон ћаркбис, какое наказание следует применить к тебе за эту глупость? Ч†ћен€ следует превратить вЕ  ќЎ ”!†Ч ‘ранина морда исказилась от ужаса. Ћада бросилась на мохнатую шею друга, словно пыта€сь защитить его. Ч†—тража, вз€ть!†Ч €стребиное выражение по€вилось на морде мадам. ћедленно, обнажив клыки, к Ћаде приближались четыре ротвейлера. Ч†Ѕеги!†Ч крикнул ‘ран€, кида€сь стражникам наперерез. Ќе помн€ себ€ от страха, „ернышЄва бросилась вон из пещеры. Ч† ольдюй, баба, кольдюй, дед, кольдюй, серенький медвед!†Ч дребезжащим голосом завопила мадам  ортни. ѕродира€сь сквозь заиндевелую прошлогоднюю траву, „ернышЄва бежала туда, где в темноте слышалс€ плеск ручь€. Ќочь была тихой и светлой. ¬ небе сто€ла луна. Ћаде казалось, никто и не пыталс€ еЄ преследовать. ќстановившись у воды и отдышавшись, „ернышЄва бросила взгл€д на тЄмную гладь между льдинками и оторопела. ќтража€сь в не€рком свете луны, на девочку испуганно смотрела маленька€ собачь€ морда. ƒлинный нос, впалые щЄки, широченна€ грудьЕ “олько глаза казались живыми Ч чЄрные и огромные,†Ч они расширились резко, как от боли. Ћаду скрутило Ч судорога прошла от затылка до самых п€ток. „ернышЄва тр€хнула головой: видение не исчезло. ¬ горле застр€л крик, сил не было даже на то, чтобы пошевелитьс€. ¬округ всЄ поплыло, а на душе вдруг сделалось легко и радостно. Ђ» всЄ-таки € определЄнно сошла с умаЕї √Ћј¬ј 6 ¬ собачьей шкуре Ч†ќчнись!†Ч лед€ные брызги мгновенно привели Ћаду в чувство.†Ч ј € уж, грешным делом, думала, что ты померла,†Ч отфыркива€сь, ворчливо сказала ёлька. ЂЁто был сонї,†Ч подумала Ћада и открыла глаза, но тут же зажмурилась снова. Ч†“ы чего? Ёто ж €, ёл€!†Ч покачива€сь на худеньких лапах-ходул€х, над „ернышЄвой возвышалась долгов€за€ левретка.†Ч ясно. “ы себ€ ещЄ не видела,†Ч гробовым тоном сказала собака. Ч†Ќеужели это ты?!†Ч Ћада вгл€дывалась в неузнаваемое лицо. “очнее, морду.†Ч «начит, этоЕ это всЄ правда? Ч†  сожалениюЕ —обаки помолчали, испытыва€ взаимную неловкость. Ч†ѕодожди, а как ты здесь оказалась? ƒа ещЄ в таком виде? “ы ведь домой пошла! Ч†’орошего же ты мнени€ о лучшей подруге!†Ч обиделась —обакевич.†Ч ¬ставай, приведЄм теб€ в пор€док.  ак умела, ёлька помогла Ћаде подн€тьс€. Ч†ѕолюбуйс€, какую красавицу из теб€ сделали! — замиранием сердца Ћада снова посмотрелась в ручей. “еперь она смогла разгл€деть себ€ с головы до ног. ’от€ лучше сказать, до кончика хвоста.  ривые короткие культ€пки с несоразмерно огромными, хищно загнутыми когт€ми нельз€ было назвать ногами при всЄм желании. Ќа длинном чЄрном тельце, напоминавшем копчЄную сосиску, напрочь отсутствовала ше€. √олова, увенчанна€ большими ушами, плавно переходила в узкий рыжий нос с кудр€выми усишками. Ч† то € така€?!†Ч шерсть на загривке встала дыбом. Ч†√ладкошЄрста€ такса, причЄм, суд€ по экстерьеру, весьма породиста€,†Ч вещала ёлька со знанием дела. √олос еЄ был деловым, под стать внешности. Ћада гл€нула на высокую, из€щно сложЄнную подругу и немножко позавидовала. ’от€ собственна€ морда показалась ей намного смышленей: в ней по€вилась даже некотора€ задумчивость и интеллигентность. Ч†Ќ-даЕ “ри раза н-даЕ Ч†«ато чувствуешь, сколько новых запахов? ƒействительно, нос еЄ улавливал теперь сотни тончайших нюансов. ќт воды т€нуло сыростью, рыбой и песчаником, от земли шЄл дух прошлогодней листвы, черв€ков и где-то затаившегос€ ежового семейства. —о стороны города несло бензином и жареной картошкой с луком. Ч†” человека нос разве что дл€ красоты приделан, оказываетс€. Ч†ќй, что это?†Ч Ћада неистово завертелась волчком. Ч†√лупа€, это же твой хвост!  акой он у теб€ мускулистый! Ч†“ы, € вижу, совсем освоилась. Ч†я и в туалет успела сходить,†Ч похвасталась —обакевич.†Ч ѕравда, неловко на улице и з€бко с непривычки. Ћадно, нам пора, не ровЄн час Ч застукают. Ч†ј как же ‘ран€?†Ч Ћада вдруг разом всЄ вспомнила. Ч†— твоим псом всЄ нормально, а вот с нами Ч как раз наоборот. ѕошли, дорогой всЄ расскажу. Ћуна светила в спину, и тени бежали впереди странными укороченными силуэтами. ёлька рассказывала о том, как, оставив Ћаду одну, она повернула назад. Ќо по дороге домой в ней заговорила совесть. „то делать, пришлось вернутьс€. ”жасно трус€, ёлька двинула на свет.  огда она добралась до пещеры и загл€нула внутрь, кака€-то нелепа€ собачонка уже отчитывала Ћаду почЄм зр€ на человеческом €зыке с английским акцентом. ј потом случилось то, что случилось. ћежду прочим, Ћада чуть не сшибла ёльку с ног, когда пронеслась мимо, на улицу.   несчастью, чары мадам  ортни коснулись и самой —обакевич. Ќо кровожадна€ мадам этого не заметила, чем девочка и не преминула воспользоватьс€. ƒрожа от страха и глота€ слЄзы, ёлька затесалась в собачью толпу и продолжила наблюдение.  инувшихс€ вслед Ћаде ротвейлеров мадам  ортни остановила и весь гнев спустила на ‘ранта. Ѕудучи особой вспыльчивой, но отходчивой, она быстро отта€ла, строго наказав не возвращатьс€ ‘ранту домой. ќтныне он становитс€ личным телохранителем  ортни и будет сопровождать еЄ по всему свету. ¬прочем, ‘рант не обрадовалс€ вдруг свалившемус€ на него счастью. ќтнюдь, пЄс умол€л сн€ть с Ћады закл€тие, взамен предлага€ превратить себ€ в кошку. Ќо президент ѕЄсфедерации была непреклонна. Ч†«наешь, она произнесла какую-то непон€тную фразу,†Ч ёлька поморщилась.†Ч Ђ≈сли девчонка сумеет стать насто€щей собакой, она вновь будет человекомї. ƒа, кажетс€ такЕ ќй, совсем забыла! ѕекинес там один анекдот рассказал. ¬стречаютс€ две собаки. ќдна говорит: Ђя Ч ƒќЅ≈–ћјЌ-ѕ»Ќ„≈–!!!ї ј втора€ смущЄнно так: Ђј € просто пописать вышелЕї Ч†„то это значит?!†Ч р€вкнула „ернышЄва. Ч†„его ты, чего?†Ч левретка поп€тилась. Ч†„то значит Ђстанет насто€щей собакойї? Ч†ќткуда мне знать? я всЄ слушала, слушала Ч наде€лась, что она объ€снит. Ќо тут по€вилс€ этот јглик и объ€вил, что церемони€ переноситс€ на завтраЕ  стати, знаешь, кого € там встретила? Ќи в жизнь не поверишь! Ѕабаха Ч пудел€ Ћенки јрбузовой! ќн мне глазки строил, представл€ешь? я от стыда чуть сквозь землю не провалилась! ѕомнишь, мы его дразнили: ЂЅабах в гарнитуровых штанахї, когда Ћенка его постригла? ƒа-аЕ —ейчас у них там пир горой, а мыЕ ” мен€ такие планы на вечер былиЕ†Ч у ёльки вдруг затр€сс€ нос. Ч†Ќе плачь,†Ч настала Ћадина очередь успокаивать подругу.†Ч ћы что-нибудь об€зательно придумаем. √оворишь, завтра у них продолжение?.. «начит, мы вернЄмс€ и будем молить мадам о прощении. Ќо этому не суждено было сбытьс€. ƒл€ новоиспечЄнных таксы и левретки всЄ только начиналосьЕ √Ћј¬ј 7 ¬ плену ј в городе всЄ шло своим чередом. ¬ечернее солнце светило, не жале€ сил, как волшебник, превраща€ снег в ручьи. –абочий день на птичьем рынке подходил к концу. ѕродавцы сворачивали свой лающий и м€укающий товар. ≈сли бы случайный прохожий обратил внимание на двух собак, бегущих между прилавками трусцой, он наверн€ка бы пришЄл в замешательство. ќдна почти не вызывала подозрений Ч семенила бодро, на ходу ро€сь носом в мусоре и с €вным наслаждением распугива€ воробьЄв. «авидев лужу, собака останавливалась и подолгу рассматривала в ней своЄ отражение. ƒруга€ же трусила через рынок, поминутно огл€дыва€сь, чиха€ и зажима€ хвост между лапами. Ч†—мотри!†Ч ёлька встала как вкопанна€. Ќевдалеке у м€сной лавки околачивалась свора дворн€г. ѕсы с клочь€ми свал€вшейс€ шерсти на боках ловили носами пь€н€щий колбасный дух. ќблезлые, они с тоской загл€дывали в оконце. ¬друг из него высунулс€ розовощЄкий м€сник и швырнул в сугроб кусок требухи. –ыча и отпихива€ друг друга, собаки с жадностью набросились на подачку. ѕочу€в новеньких, они заворчали и оскалили зубы, а сама€ мелка€ залилась истеричным лаем. Ч†ƒавай обойдЄм,†Ч левретка поЄжилась.†Ч Ќе знаю, как ты, а € чувствую себ€ без штанов, м€гко говор€, неуютно. “акое ощущение, что все на мен€ п€л€тс€. Ч†¬ шкуре чау-чау было бы потеплей,†Ч согласилась такса.†Ч  ак думаешь, нам завтра сильно в школе влетит? Ч†ј то!†Ч ёлька ещЄ раз с омерзением обнюхала себ€. Ч†√л€ди, какие экземпл€ры!†Ч пробасил кто-то сверху. «аболтавшись, подруги не заметили, как очутились в собачьем р€ду. «адрав морды, они увидели толстого мужчину в меховом тулупе. ћужчина схватил Ћаду за шкирку.†Ч Ѕез ошейника! “ы чь€, красотка? Ч†ќтпустите мен€!†Ч „ернышЄва неистово закрутилась в руках у хама. Ч†ћерзавец!†Ч —обакевич €ростно вцепилась ему в ногу. Ч†—ашка, оттащи эту бешеную Ч валенок прокусит!  то-то бесцеремонно подн€л левретку вверх тормашками пр€мо за хвост. Ч†—ажай сюда скорее!†Ч мужчина распахнул дверцу клетки, и собаки оказались в заточении. ќбезумев от ужаса, они прин€лись бросатьс€ на пруть€. Ч†—мотри, ѕетрович, какой темперамент!†Ч восхитилс€ —ашка. Ч†ѕожалуй, ценный товар Ч как шерсть-то блестит. Ч†—пр€чь их пока. ѕсины хозные, породистые, не ровЄн час, искать их начнут. Ч†ѕускай!†Ч отмахнулс€ ѕетрович.†Ч ј € объ€вленьице дам: нашЄл, мол, собачек. ’отите, чтоб вернул, выкуп пожалуйте. ћужик € не жадный: п€тьсот с носа Ч и вот они, ваши питомцы любезные. Ч†Ёто вымогательство,†Ч покачал головой —ашка. Ч†Ќе суди да не судим будешь,†Ч сказал ѕетрович, с нежностью укутыва€ клетку гр€зной тр€пкой.†Ч ѕойду €, хорошо сегодн€ поторговали. Ч†ќтпустил бы ты их. „ует моЄ сердце, гор€ с ними нахлебаешьс€Е Ч†Ќе каркай! Ч†Ќу вот мы и дома,†Ч мужчина вынул из кармана увесистую св€зку ключей.†Ч —ейчас устрою вас по высшему классу! —квозь зарешЄченную дверцу в сумерках собаки разгл€дели старый сарай. ¬ дощатых стенах чернели дыры, крыши не было и в помине Ч только редкие клочки соломы прикрывали полусгнившие балки. Ч†Ќичего не скажешь Ч шикарный отель!†Ч ухмыльнулась ёлька. ѕетрович навалилс€ на дверь, и та со скрипом подалась. —обаки очутились в темноте. Ч†ќп€ть свет вырубили,†Ч мужчина л€згнул ключами и вытр€хнул бедн€жек из клетки. Ѕольно ударившись, собаки оказались на холодном земл€ном полу. Ч†Ќе мандражируйте, вы тут ненадолго. ѕосидите денька два, а там, гл€дишь, и хоз€ева ваши объ€в€тс€. Ќа сухарик,†Ч мужчина ткнул таксе в нос заплесневелый сухарь. „ернышЄва ощерилась. Ч†Ћезешь в волки, а хвост собачий!†Ч пожурил еЄ ѕетрович.†Ч ƒвое суток без харчей помыкаетесь, посмотрим тогда, как запоЄте!†Ч с размаху он захлопнул решЄтку новой собачьей тюрьмы.†Ч —идите тихо, не то  узьму Ќикифоровича позову. Ч† иднепинг Ч уголовно наказуемое преступление!†Ч крикнула —обакевич мужчине вслед.†Ч Ќадо срочно выбиратьс€ отсюда,†Ч ёлька забегала по клетке в надежде найти какую-нибудь лазейку. Ч†–азве не видишь, это форт Ѕо€рдЕ†Ч такса уныло улеглась калачиком на пол. Ч†я вообще ничего не вижу Ч темно, как в гробу! Ч†ёл€, что это?..†Ч голос „ернышЄвой дрогнул. —обакевич недоуменно уставилась на перекошенную морду подруги и, следу€ за еЄ взгл€дом, обернулась. »з глубины сара€, не мига€, на собак смотрели несколько пар глаз. –азгл€деть обладателей пристальных взгл€дов было невозможно. Ч†Ќе бойтесь,†Ч раздалс€ печальный голос.†Ч ћы не причиним вам вреда. Ч†¬-вотещЄ! Ќичего мы н-не боимс€!†Ч заика€сь проговорила ёлька.†Ч ј вы к-кто? Ч†Ќесчастные жертвы шантажиста Ќикола€ ѕетровича ѕынтикова, профессионального вора-собачника с двадцатилетним стажем,†Ч ответил всЄ тот же грустный голос. ѕодруги пристально всматривались во мрак, из которого постепенно выступали чЄрные худосочные силуэты. —обак было не больше дес€тка. Ќизенькие и высокие в холке, но одинаково стройные и поджарые, как велосипеды, они сидели понуро, запертые кажда€ в свою клетку. Ч†–азрешите представитьс€ Ч √ус€,†Ч с вселенской тоской молвил седой ризеншнауцер. Ч†ёли€ —обакевич, а этоЕ†Ч левретка осеклась.†Ч Ћада. ѕросто Ћада,†Ч на вс€кий случай она стала расшаркиватьс€.†Ч ј мы уж, грешным делом, подумали, что нас кинули на съедение крысам. Ч†ѕынтиков Ќиколай не из тех, кто бросает деньги на ветер,†Ч пропел мелодичный голос.†Ч ћен€ зовут Ћайла, необычайно рада знакомству. ƒевочки разгл€дели в сумраке маленькую шелти. Ч†ј вы давно тут? ќтсюда можно сбежать? ј вас здесь сколько?†Ч воодушевлЄнно затараторила левретка. Ч†”тром нас было четырнадцать, а теперь Ч дев€ть,†Ч молвила Ћайла.†Ч “роих продали на птичьем рынке. «а одного хоз€ева внесли выкупЕ†Ч шелти помрачнела.†Ч ≈щЄ был английский бульдог  остик, ноЕ —егодн€ он умер от тоски по хоз€евам. ¬прочем, давайте знакомитьс€. Ёто мисс ‘иби, французска€ болонка. ќна здесь две недели, хоз€ева пока не нашлись. Ч†ƒобрый вечер,†Ч проворковала крошка ‘иби.†Ч Ѕезумно рада вас видеть! ’отите крысу? —вежепойманную? Ч†Ќе хотим,†Ч сказала Ћада. Ч†ƒостопочтенный господин ёджин,†Ч Ћайла указала на старенького пудел€.†Ч ≈му шестнадцать лет.   нам попал случайно и, кажетс€, надолго. ’оз€ин скоропостижно скончалс€, квартира досталась родственникам. ѕЄс им не нужен, вот и выгнали его на улицу. Ќеделю брод€жничал и к ѕынтикову угодил. — бельмами на глазах, гр€зными клочь€ми шерсти вокруг нестриженого носа старичок тоненько похрапывал, свернувшись калачиком. Ч†Ёто “резор, наш защитник,†Ч продолжала Ћайла.†Ч Ѕоитс€ его Ќиколай ѕетрович, поэтому на цепи держит. “резор везунчик: завтра его хоз€ева забирают. ƒевочки с уважением посмотрели на громадную немецкую овчарку. Ч†ј это наши реб€тишки:  адошка, Ѕарбоска, „ирипчик и ∆ужа,†Ч в углу, в самой просторной клетке, безм€тежно резвились щенки.†Ч Ќасто€щее сокровище, кане корсо. ¬ыведены в »талии, ѕынтиков их из питомника выкрал. Ч†ћо€ вол€, € бы этого ѕынтикова на клочки разорвал!†Ч р€вкнул “резор. Ч†ѕерестань, “резорушка.  аждому когда-нибудь по заслугам воздастс€. „то касаетс€ того, можно ли отсюда бежать: ответ отрицательный. ћы с √усей несколько лет здесь, пробовали неоднократно: и лаз рыли, и крыс подкупали. Ќо вс€кий раз по€вл€етс€  узьма Ќикифорович и всЄ портит. Ч†ј кто это такой? Ч†’оз€йский кот,†Ч по€снил √ус€.†Ч Ќасто€щий тигр, коварный и беспощадный. ¬ лапы ему лучше не попадайтесь. ќн мне как-то всю морду исцарапал,†Ч пЄс продемонстрировал розовый шрам, т€нувшийс€ вдоль всего носа.†Ч Ќиколай ѕетрович его котЄнком на улице подобрал. “ренировал, как бойцовского пса, чудовище и выросло. ’оз€ину предан, как собака. Ќа всЄ пойдЄт, чтобы выслужитьс€. Ч†ѕынтиков раньше ветеринаром на птичьем рынке работал, а потом в вора-собачника переквалифицировалс€,†Ч добавила Ћайла. Ч†Ѕьюсь об заклад, он пр€мо-таки горит на работе!†Ч проворчала ёлька. Ч†—обаку грызут только блохи, а дурного человека и собаки, и блохи, и совесть. Ћучше расскажите, как вы сюда угодили? ѕодруги перегл€нулись: сказать правду Ч не повер€т. ЌачнЄшь врать Ч запутаешьс€. Ч†ј € знаю, кто это,†Ч проскрипел Ђсп€щийї старичок-пудель.†Ч Ёто те самые девочки, которые —обор сорвали. Ч†Ќе может быть! ”зники в недоумении уставились на ничем не примечательных таксу и левретку. ƒаже малыши перестали играть и навострили уши. Ч†“очноЕ  ак же € сразу не догадалс€?†Ч в замешательстве пролепетал √ус€.†Ч Ќо, господин ёджин, как вам это в голову пришло? Ч†Ёлементарно,†Ч кашл€нул пудель,†Ч несколько часов назад по собачьему наземному радио передали, что —обор был сорван несанкционированным по€влением человека, а именно хоз€йки хорошо известного нам ‘ранта фон ћаркбиса, который, кстати, стал Ђ—пасателем годаї, некой „ернышЄвой Ћ. «а это еЄ превратили в гладкошЄрстую таксу. »з неофициальных источников также стало известно, что на церемонии присутствовала подруга „ернышЄвой (еЄ им€ не сообщаетс€), впоследствии ставша€ левреткой. ј теперь у нас по€вл€ютс€ эти молодые особы, по описанию вылитые бегл€нки. Ч†Ѕраво, господин ёджин! ¬ы, как всегда, проницательны. “ак это правда?†Ч нахмурилась шелти. Ч†ѕравда!†Ч отчеканила Ћада.†Ч Ќо мы никому ничего плохого не сделалиЕ Ч†ћы случайные жертвы роковых обсто€тельств!†Ч перебила еЄ —обакевич.†Ч ” нас и в мысл€х не было шпионить, а уж тем более ставить под угрозу срыва ваше меропри€тие. Ч†Ђћеропри€тиеї?!†Ч взволнованно пропищала мисс ‘иби.†Ч “ринадцатый ёбилейный ¬семирный —обачий —обор ты называешь каким-то Ђмеропри€тиемї? Ёто неслыханно!†Ч от гнева мисс ‘иби стала похожа на пиранью. Ч†ЌехорошоЕ†Ч мрачно покачал головой “резор.†Ч ќчень нехорошо! Ч†”спокойтесь, девочкам и так пришлось несладко,†Ч сказала Ћайла.†Ч »м теперь всю жизнь ма€тьс€, собачь€ дол€ горька€. Ч†¬сю жизнь?†Ч встрепенулась левретка.†Ч ќ чЄм это вы? я не намерена всю жизнь прохлаждатьс€ в этой шкуре! ” мен€ родители, которые уже наверн€ка волнуютс€. » мальчик! Ќо по сочувствующим взгл€дам узников было €сно: остаток лет подруги проведут в качестве породистых гладкошЄрстых собак. Ч†Ќеужели у нас совсем нет выхода? Ўелти покачала головой. Ч†Ќе слушай их!†Ч ёлька была преисполнена решимости.†Ч «автра мы должны попасть к мадам  ортни! Ќадо бежать, немедленно. ” мен€ есть план. √Ћј¬ј 8 ѕолный провал Ч†ќсторожно! ѕоворачивай медленно,†Ч прошептала ёлька. —то€ на задних лапах, собаки сосредоточенно ковыр€ли гвоздЄм в замке. Ч†«аржавел, попробуй другой, потолще. Ч†Ќе получаетс€,†Ч вздохнула Ћада.†Ч ћожет, ты попытаешьс€? ” теб€ лапы длиннее. Ч†я свои ходули вообще не контролирую! »х как будто только что пришили, а инструкцию по применению забыли дать. “акса зажала гвоздь в зубах и с удвоенным рвением продолжила ковыр€ние. Ч†“акой способ побега никогда не приходил нам в голову,†Ч внимательно наблюда€ за девочками, сказал √ус€. ¬ замке вдруг что-то щЄлкнуло, и дверца открылась. Ч†ѕолучилось!†Ч обрадовалась Ћада. Ч†Ќеужели вышло?†Ч изумилась Ћайла.†Ч ƒа здравствует человеческий интеллект! Ч†ѕервый этап моего грандиозного плана выполнен. ѕриступаем ко второму,†Ч торжественно объ€вила левретка. Ћада выбралась из клетки и одну за другой стала открывать остальные Ч замки щЄлкали, как орешки. ёлька просеменила к сид€щему на цепи “резору и деловито огл€дела его шею: Ч†√м-гм, ошейник самый обыкновенный. „ерез минуту пЄс был свободен. ѕленники ѕынтикова ликовали. Ч†“еперь Ќиколай ѕетрович у нас попл€шетЕ†Ч нехорошо усмехнулс€ “резор. Ч†ѕосидите пока, как договаривались,†Ч напомнила ёлька. Ч† онечно, конечно,†Ч пЄс покорно вернулс€ на место, сделав вид, что, как и прежде, сидит на цепи. Ч†¬се готовы?†Ч левретка обвела присутствующих вопросительным взгл€дом.†Ч “огда начнЄм!  ак заправский дирижЄр, она взмахнула лапами, и тут же раздалс€ оглушительный лай. “о была прелюди€ к освобождению четвероногих узников! Ч†„то здесь происходит?!†Ч в сарай как ошпаренный влетел Ќиколай ѕетрович. »з-под тулупа торчала пижама в полосочку, несимпатичное лицо его сделалось ещЄ несимпатичнее.  артину довершал крахмальный ночной колпак на макушке. Ч†я спрашиваю, что здесьЕ†Ч он осЄкс€, ошарашенно уставившись на новеньких.†Ч Ќеужели € забыл запереть дверцу? ј ну полезайте обратно!†Ч ѕынтиков достал из кармана ключи и двинулс€ на девочек. Ч†“резор, фас!†Ч вдруг завопила левретка. —идевша€ на цепи овчарка сорвалась с места и всей мощью обрушилась на спину Ќиколаю ѕетровичу. ¬цепившись зубами в тулуп, “резор повалил ѕынтикова на землю и дл€ верности придавил сверху передними лапами. Ќиколай ѕетрович выронил ключи, и те со звоном отлетели пр€мо в лапы таксы. Ќе мешка€, одну за другой Ћада прин€лась отпирать клетки. Ч†Ќазад! ”бью!†Ч пылко завизжал Ќиколай ѕетрович, но “резор сильнее вжал его в пол. Ч†Ѕегите, беру его на себ€! √ус€, Ћайла, мисс ‘иби и господин ёджин с заливистым лаем Ч гимном свободе Ч кинулись вон из постылого сара€.  аждый тащил в зубах по щенку. ƒрагоценные разбойники Ч  адошка, Ѕарбоска, „ирипчик и ∆ужа Ч пытались вырватьс€ и спасатьс€ самосто€тельно. Ч†“резор, бросай его! Ѕежим!†Ч Ћада огл€нулась на беззвучно трепыхавшегос€ под верзилой-псом ѕынтикова. Ќа мгновение ей стало жаль Ќикола€ ѕетровича. Ќо лишь на мгновение.  олюча€ стру€ свежего ветра вздыбила шерсть на спине. Ч†Ѕегите, девочки! ” мен€ с ним свои счЄты. Ёто тебе за  остика!†Ч пЄс впилс€ зубами в толстую босую ногу. Ч†Ѕереги себ€, “резор!†Ч огл€девшись напоследок: не осталось ли кого,†Ч „ернышЄва и —обакевич бросились к выходу. » вдруг на их пути будто из-под земли вырос чЄрный кот. ќн ощерилс€, выгнул спину дугой и угрожающе зашипел. —обаки замерли в нерешительности. Ч†ѕо-моему, этот черн€вый с усами намерен разодрать нас в клочь€,†Ч прошептала ёлька.†Ч ¬от уж не думала, что мне суждено погибнуть от лап кота. ќТкей, попробуем установить контакт. Ёй, товарищ, ты по-нашему сечЄшь?†Ч разв€зно обратилась она к коту. Ч†—ейчас как глаза повыцарапаю, погл€дим тогда, какой € тебе товарищЕ†Ч бедным интонаци€ми, бесцветным голосом прошипел брюнет. Ч†«начит, сечЄшь,†Ч удостоверилась —обакевич.†Ч —лушай, € теб€ как женщина мужчину прошу, отойди в сторонку. Ќе мешай пор€дочным собакам правосудие вершить. Ч† узьма! ѕомоги!†Ч увидав любимца, завопил Ќиколай ѕетрович и бодро задрыгал правой ножкой. — улыбкой меланхолика кот€ра двинулс€ на собак. Ч†ј он не шутит,†Ч ёлька пошла на поп€тную.†Ч ѕохоже, нам потребуютс€ крепкие мышцы ногЕ  отик, а котик, брысь! Ќо котик и не думал отступать, вместо этого он издал боевой м€в и вцепилс€ —обакевич пр€мо в морду. Ч†—пасите, хулиганы зрени€ лишают! ќдним прыжком Ћада подскочила к беснующемус€ коту, ухватила его зубами за хвост и рванула что было сил.  узьма заорал, но хватку не ослабил. Ч† усай его! ќторви ему хвост! —делай хоть что-нибудь!†Ч левретка усиленно мотала головой, пыта€сь сбросить с себ€  узьму Ќикифоровича. —обрав всю волю в кулак, такса с размаху двинула коту пр€мо в ухо. ”дар получилс€ точным и мощным Ч  узьма кубарем отлетел в сторону и, ударившись головой о стену, замер. Ч†—дох,†Ч констатировала ёлька.†Ч √ад всю красоту мне испортил! Ч†“ы уверена? Ч†—ама погл€ди! —лава Ѕогу, нос не отт€пал! Ч†ƒа нет, ты уверена, что онЕ того?†Ч Ћада недоверчиво покосилась на лежащего ничком  узьму Ќикифоровича. Ч† узьма! Ќа кого ты мен€ поки-ину-ул?†Ч плаксиво заголосил ѕынтиков. —обаки с опаской приблизились к коту. ёлька брезгливо тронула лапой бездыханное тело: Ч†ћертвее не бывает. Ч†ћ€-ау-у!†Ч взревел ЂмЄртвыйї кот, вскочил на задние лапы и, как насто€щий ниндз€, провернув в воздухе немыслимый кульбит, снова атаковал левретку. «ав€залась нешуточна€ потасовка. “рое собак и бесноватый кот сплелись в клубок и остервенело катались по земле. Ўерсть и усы летели в разные стороны. Ч†¬от вы и попались, голубчики! —верху на зверьЄ упала шЄлкова€ сетка. ƒрачуны запутались и трепыхались в ней, как пойманные в сачок коллекционера бабочки. ѕынтиков довольно потирал руки. Ч†ћолодец,  узьма Ќикифорович!†Ч за шкирку он вытащил любимца из кучи-малы. —обаки беспомощно возились в сети. — нескрываемым торжеством кот гл€нул на изр€дно потрепавших его собак и сунул голову под руку хоз€ина, требу€ похвалы. Ч†ќт ѕынтикова ещЄ никто не убегал!†Ч прогремел Ќиколай ѕетрович, но тут же осЄкс€, заметив опустевшие клетки. Ћицо его медленно выт€нулось и приобрело сиреневатый оттенок. Ч†ћен€ разорили! „то € скажу заказчикам? ћои кане корсо! ѕынтиков страшно затопал ногами, скинул колпак и стал методично рвать на себе волосы. ѕо природе Ќиколай ѕетрович был натурой вспыльчивой, но приземлЄнной. ќн быстро погасил в себе приступ гнева и вернул собак в клетки. Ч†Ћадно, завтра будем разбиратьс€. ј ты,†Ч он обратилс€ к “резору,†Ч хоз€ев не увидишь как своих ушей. Ќи завтра, ни послезавтра, ни вообще никогда,†Ч на шее овчарки щЄлкнул шипованный ошейник.†Ч ѕойдЄм,  узьма, ты заслужил свою порцию жареных мышей! ќдарив несосто€вшихс€ беглецов взгл€дом триумфатора, кот вильнул хвостом и вышел вслед за хоз€ином. Ч†ѕолный провал,†Ч с отча€нием выдохнула левретка. √Ћј¬ј 9 –аспродажа ¬сю ночь Ќиколай ѕетрович ѕынтиков не сомкнул глаз. ¬ороча€сь с бока на бок, кр€хт€ и всхлипыва€, он думал одному ему ведомую горькую думу.  ане корсо сбежали Ч одна из его лучших сделок сорвалась. ћечты, розовые и заветные, лопались, как мыльные пузыри. ¬нутри Ќикола€ ѕетровича вели неистовую борьбу два чувства: жажда мести и жажда наживы. ¬ три утра ему отча€нно захотелось застрелитьс€, но бесплатно не подн€лась рука. ќ нет! Ќиколай ѕетрович в гр€зь себ€ уронить не мог!  огда часы пробили шесть, с €вным отрывом победила жадность. Ч†ѕросыпайтесь! Ќа сонных собак пахнуло стужей. Ч†Ѕезобразие! я только что уснула,†Ч проворчала левретка, широко зевнув. Ћада открыла глаза и тут же вспомнила про жуткий сон є†1, который приснилс€ ей накануне. —он был таким непри€тным, что она не могла припомнить, о чЄм именно. Ч†ѕошевеливайтесь!†Ч ѕынтиков отпирал замки.†Ч Ќа рынок едем. —оветую молитьс€ вашему собачьему богу, чтобы € вас сегодн€ продал. ≈щЄ одну ночь € вас держать не намерен Ч утопить дешевле. Ћевретка и такса оказались в уже знакомой клетке. Ч†ј ты благодари хоз€ев,†Ч обернулс€ Ќиколай ѕетрович к “резору.†Ч ¬ыкуп сегодн€, считай, в три раза против обыкновенного увеличил, скажи спасибо своим Ђосвободительницамї. ј эти на всЄ согласны, лишь бы собаку свою вернуть! ѕоедешь домой сегодн€, если не передумаю. ”же утративший надежду на спасение “резор не верил собственным ушам. Ч†я же говорила, всЄ будет хорошо!†Ч обрадованно т€вкнула Ћада. Ч†ј как же вы?†Ч вид у пса был растер€нным. Ч†Ќе волнуйс€, вдвоЄм нам никакие пынтиковы не страшны! Ч†„его разла€лись?†Ч Ќиколай ѕетрович вытащил клетку на улицу.†Ч Ёх, не слишком-то у вас товарный вид! “рудовой день на птичьем рынке начиналс€ рано.  огда Ќиколай ѕетрович по€вилс€ на базаре, торговл€ уже кипела вовсю. Ч†Ќикак вчерашних найдЄнышей принЄс?†Ч удивилс€ коллега по цеху —ашка.†Ч ¬роде ты собиралс€ их хоз€евам вернуть? —ашка торговал декоративными крысами. Ќа гигантской клетке, полной упитанных крыс€т, было написано: Ђѕальцы не совать. Ўтраф Ч один палецї. Ч†ѕланы изменились,†Ч буркнул Ќиколай ѕетрович.†Ч —идеть! “олько попробуйте фокусничать, живо в речке с камнем на шее окажетесь! ѕынтиков надел собакам ошейники, а поводки прив€зал к прилавку. ¬ооружившись железной расчЄской, больше напоминавшей огородные грабли, он прин€лс€ расчЄсывать короткую шерсть таксы. Ћада морщилась, но деватьс€ было некуда. Ѕежать невозможно, а погибать как в повести “ургенева Ђћу-ћуї не хотелось. ќставалось наде€тьс€, что кто-нибудь их купитЕ Ч†“ы чего такой злой? ¬ыпил, что ли?†Ч участливо поинтересовалс€ —ашка. Ч†¬ моей ситуации алкоголь Ч единственный источник мужества,†Ч отрезал Ќиколай ѕетрович. Ч†ѕокормил бы ты их. ¬ид у собак был далеко не товарный. ”ставшие после ночного побоища и не евшие со вчерашнего утра, „ернышЄва и —обакевич еле держались на лапах. ¬ животах громко урчало. Ћевретка пыталась ловить мух: Ч†≈щЄ 8926 мух Ч и €, пожалуй, заморю черв€чка. ”чтите, € что попало не ем, у мен€ гастрит! ѕынтиков поставил перед девочками миску с сухим собачьим кормом. Ч†„то Ё“ќ такое?†Ч возмутилась ёлька.†Ч я категорически отказываюсь питатьс€ Ё“»ћ! Ч†Ѕрось, это съедобно,†Ч возразила Ћада.†Ч я ‘ране такой всегда покупала, пробовала как-то ради интереса. Ч†“ы ела эти сухие коричневые кругл€шки? ’от€Е пахнет вкусно. Ќа что только не пойдЄшь ради желудка!†Ч —обакевич скуксилась и осторожно стала жевать. ≈Є морда тут же просветлела, и она с жадностью накинулась на еду. Ћаде пришлось довольствоватьс€ малым. ¬скоре вылизанна€ миска си€ла, как начищенный самовар. Ч†ƒобавки!†Ч требовательно уставившись на Ќикола€ ѕетровича, ёлька склонила голову набок и отча€нно завил€ла хвостом.†Ч ѕовтор€й за мной!†Ч шепнула она подруге.†Ч я видела, как собаки это проделывают Ч действует безотказно. Ч†ћам, смотри какие собачки! ƒавай купим! Ч†ќни, сынок, взрослые уже. ј нам щеночек нужен,†Ч женщина пот€нула сынишку в сторону. Ч†“акие собаки Ч всю жизнь щенки. ¬озьмите, не пожалеете,†Ч прин€лс€ нахваливать товар Ќиколай ѕетрович. ёлька выт€нулась на животе и заскулила тихо и жалобно. ’итрюга состроила тоскливую мину и затр€сла подбородком, вот-вот готова€ расплакатьс€. Ч†ћам, собачка плачет! ѕочему она плачет? Ч†Ѕедн€жка наступила на колючку,†Ч на ходу сочинила мамаша. Ч†—ама ты на колючку наступила!†Ч фыркнула ёлька.†Ч ¬от на окурок или битое стекло, да. Ётого добра тут навалом. Ћада зарылась мордочкой в лапы и погрузилась в скорбные думы. Ч†Ќеходовой у теб€ товар, ѕетрович,†Ч улыбнулс€ —ашка. Ч†«ато твои крысы Ч насто€ща€ золота€ жила! Ч†≈сли так и дальше пойдЄт, ночевать мы будем в собачьем раю,†Ч вздохнула ёлька.†Ч ѕридЄтс€ брать всЄ в свои лапы. «аймЄмс€ саморекламой,†Ч левретка отр€хнулась и с грациозностью павлина стала прохаживатьс€ вдоль прилавка. ¬скоре вокруг Ќикола€ ѕетровича образовалась толпа. “акой удивительной и смехотворной картины не видели и здешние завсегдатаи. “акса и левретка вели себ€, м€гко сказать, странно. —то€ на задних лапах и держа дл€ равновеси€ по резиновой косточке в зубах, подруги заунывно пели Ђ ак упоительны в –оссии вечераї. ¬ернее, им только казалось, что они поют. »з пастей доносилс€ обыкновенный фальшивый собачий вой. Ч†ќбратите внимание, насто€щие дрессированные псы!†Ч суетилс€ ѕынтиков.†Ч јртисты всемирно известного корейского театра собак! ёльке ужасно льстило всеобщее внимание: Ч†ј теперь ЋјћЅјƒј! –езиновые косточки взмыли вверх. —обаки расставили лапы широко в стороны и неистово завил€ли бЄдрами. Ч†¬о дают!†Ч побросав товар, продавцы наблюдали за импровизированным концертом. —обаки старались изо всех сил, благо недостатка в аудитории у них не было. ќднако никто из присутствующих не изъ€вл€л желани€ купить блистательных артисток. Ч†√раждане, отходи кто без денег!  онцерт дл€ потенциальных покупателей!†Ч ла€ла —обакевич. ќна вдруг неловко махнула лапой и, потер€в равновесие, раст€нулась на гр€зном полу. «рители покатились со смеху. ƒержась за животы, люди тыкали в неуклюжую собаку пальцами и строили рожи. ќт досады левретка расплакалась. Ч†I beg your pardon, what's happening here?[2] Ч среди общего весель€ прозвучал чей-то деликатный голос. јккуратно протиснувшись сквозь толпу зевак, к девочкам подошЄл высокий мужчина. »мпозантный, одетый с иголочки, он с первого взгл€да выдел€лс€ из массы базарного люда. ѕочу€в перспективного клиента, Ќиколай ѕетрович прин€лс€ раскланиватьс€: Ч†—обачки дрессированные Ч умеют всЄ, просто чудеса твор€т.  упите, месье, не пожалеете! »ностранец с интересом разгл€дывал собак. Ч†Ёто наш спасательный жилет,†Ч шепнула Ћада зарЄванной ёльке.†Ч ¬ставай, надо, чтоб он нас купил,†Ч такса изо всех сил завил€ла хвостишкой. Ч†— мен€ хватит! –азвлекать этих хамов € больше не намерена! я раздавлена!  акЕ как таракан! Ч†≈сли тебе не дорога собственна€ шкура, то подумай хот€ бы о родител€х!†Ч шерсть на таксиной холке встала дыбом, и Ћада оказалась похожей на крысу, злую и хитрую. ёльке стало не по себе. ќна нехот€ подн€лась с пола и помигала глазами, чтобы не было видно слЄз. Ђѕотр€сающа€ мимика!†Ч подумал мистер —тивенсон.†Ч ј пластика! ќни как будто играют на публику! ќчень интересноЕї Ч†я бы желал купить этих собак,†Ч заговорил англичанин по-русски почти без акцента.†Ч —колько просите за них? Ч†¬ы насто€щий знаток, месье! “ыс€ча условных единиц,†Ч не моргнув глазом, ответил ѕынтиков.†Ч  ажда€. Ч†«десь две тыс€чи,†Ч покупатель прот€нул деньги.†Ч –оджер, позаботьтесь о собаках. “олько теперь Ћада заметила седого мужчину, сто€вшего чуть позади англичанина. Ч†—лушаюсь, сэр,†Ч слуга подн€л собак на руки. ѕахло от него замечательно Ч какао с корицей и плюшками. Ч†ќт этого старикана мы в два счЄта слин€ем!†Ч обрадовалась ёлька. Ч†ѕодождЄм, пока они выйдут на улицу. ј там Ч по моей команде. Ќиколай ѕетрович утЄр со лба пот и зачастил сладкою скороговоркой: Ч†¬сего хорошего, месье. ¬от увидите, собаки принесут вам счастье,†Ч заполучив деньги, он преобразилс€ в наипри€тнейшего человека. √уста€ краска удовольстви€ выступила на его небритом лице. Ч†—пасибо,†Ч сдержанно ответил англичанин.†Ч  стати, а как зовут собак? ѕетрович на мгновение задумалс€: Ч†ƒа никак! ¬ы, месье, хоть горшками их величайте, только в печку не садите! √Ћј¬ј 10 Ќовый хоз€ин Ѕежать из цепких объ€тий –оджера оказалось проблематично. —обаки не могли ни вдохнуть, ни выдохнуть.   счастью, на парковке новоиспечЄнных английских леди ожидало длинное авто, похожее на крокодила. ѕри одном его виде у здани€ рынка возникало ощущение, что кто-то ошибс€ адресом. ƒверцу услужливо распахнул личный водитель нового хоз€ина. Ч†¬ отель, пожалуйста,†Ч по-английски обратилс€ к шофЄру мистер —тивенсон, опустившись в кожаное кресло. Ч†ќчень шикарно!†Ч присвистнула —обакевич.†Ч ≈сли так пойдЄт и дальше, € согласна оставатьс€ левреткой до конца своих дней. Ч†“ы это серьЄзно? Ч†ј почему бы и нет? „то € в своей жизни видела? я ведь не така€ талантлива€, как ты: никто стипендии не даст! ќкончу школу, институт, устроюсь в школу физруком, а потом? Ќу замуж выйду. ”тром Ч работа, вечером Ч сериал по телевизору. “оска зелЄна€Е ”ж лучше быть необыкновенной собакой, чем обыкновенной девчонкой,†Ч ёлька вздохнула. Ч†“ы собралась ехать в јнглию в таком виде?†Ч Ћада поразилась резкой перемене ёлькиного настроени€. Ч† онечно! “ы можешь назвать хот€ бы пару причин, почему € не должна этого делать? Ч†ѕоверь, их гораздо больше, чем пара. ≈сли ты останешьс€ в собачьей шкуре, то уже никогда не увидишь друзей, родителей. Ќе испытаешь любви, не сможешь получить олимпийское золото Ч ты ведь так об этом мечталаЕ Ч†ƒушевные терзани€ и проча€ сентиментальна€ ерунда не про мен€,†Ч перебила еЄ левретка.†Ч ¬сЄ, чего € хочу сейчас, изменить свою скучную жизнь. Ќеважно, в чьЄм обличии € начну жить по-новому, главное Ч жить шикарно! ≈динственное, что мен€ волнует,†Ч это кличка. Ч†ј кличка-то тут при чЄм? Ч†Ќе скажи. я, может быть, хочу из€щно именоватьс€ ’ризантемой, а мне присво€т какое-нибудь плебейское ∆улька. ћашина остановилась. Ч†—пасибо, ѕитер,†Ч поблагодарил англичанин.†Ч ћожете быть свободны. «автра в 7:30 выезжаем в аэропорт. „ерез тонированные стЄкла лимузина собаки увидели, где им предсто€ло провести последний вечер перед тем, как навсегда покинуть родной город. ¬ п€тизвЄздочном отеле! Ћевретка принюхалась: Ч†„уешь? «апах новой жизни! «апах орхидей, икры и хрустал€!†Ч ёлька улыбалась нехорошо, мечтательно. Ч†»крой теб€ никто кормить не будет. Ч†Ќу это мы ещЄ посмотрим. “акие апартаменты девочки видели только в американском кино. ¬ номере, занимаемом сэром —тивенсоном и его слугой –оджером (водитель и повар разместились этажом выше), было три спальни, кабинет, гостина€ и две ванные комнаты. Ч†–оджер, займитесь собаками. ќни должны быть готовы к дев€ти. ¬ечером у нас ужин с консулом. —тоит немного отвлечьс€ от нашей истории и рассказать о сэре —тивенсоне, который сыграет немаловажную роль в судьбе „ернышЄвой и —обакевич. Ѕудучи наследником огромного состо€ни€, лорд по насто€нию отца получил великолепное образование в области юриспруденции. ѕроработав адвокатом и разочаровавшись в профессии, Ќиколас ушЄл в свободное плавание и посв€тил себ€ науке. — детства его увлекала русска€ литература, и после смерти отца, получив свободу действий, он рь€но вз€лс€ за изучение русского €зыка. ќднажды, исследу€ библиотечные полки, Ќиколас наткнулс€ на затрЄпанную книжицу под названием Ђ–усские фразеологизмы в картинкахї. ≈го так поразила меткость и юмор народных пословиц и поговорок, что через две недели он уже находилс€ в деревне  укушечке —амарской области. “ам под чутким руководством бабы ћани лорд зан€лс€ собирательством фольклора. ѕрошло дес€ть лет, в течение которых Ќиколас много путешествовал по –оссии, стал профессором, женилс€ и обзавЄлс€ наследником. Ч†—лышала? ћы познакомимс€ с насто€щим английским консулом!†Ч Ћада наконец улыбнулась так, будто выдвинули €щик, к которому целую вечность никто не прикасалс€, и вытащила из него эту счастливую улыбку. Ч†¬сЄ самое лучшее у нас ещЄ впереди, поверь! » это благодар€ тому, что мы в собачьих шкурах,†Ч довольно за€вила ёлька и взмыла вдруг в воздух. Ћевретка издала короткий хрип и отча€нно засучила лапами. Ч†What a disgusting smell![3] Ч –оджер брезгливо вз€л собачонок за шкирки и понЄс в ванную комнату. Ч†—ам вонючка!†Ч ёлька разве что губы не надула. Ѕезумными глазами она смотрела на золочЄную, благоухающую лавандой ванну. —обаки с головой погрузились в душистую пену, что моментально улучшило ёлькино настроение. Ч†ќсуществл€ютс€ мечты!†Ч левретка выставила наружу мордочку с выплывшими наверх ушами. ∆мур€сь от удовольстви€, Ћада не спеша поплыла кролем. ¬есЄлые пузырьки, поднимающиес€ со дна ванны, при€тно щекотали живот. Ќо счастье было недолгим. —луга неделикатно схватил таксу и прин€лс€ намыливать еЄ шампунем от паразитов. Ч†«ачем эта гадость? ћы приличные собаки, у нас нет никаких блох!†Ч ёлькин вопрос был задан таким враждебным тоном, в нЄм было столько экспрессии, что слуга вздрогнул, но лицо его не утратило каменного спокойстви€. –оджер внимательно посмотрел на левретку.  азалось, собаку распирало желание садануть по нему лапой. Ќо из-за €вной разницы в весовой категории пришлось ограничитьс€ вопросом. Ч†—транно, на секунду мне показалось, что эта собака со мной разговариваетЕ†Ч –оджер в недоумении почесал затылок. ѕо окончании водных процедур подруг отнесли в специально отведЄнную спальню с кроватью под балдахином. »х причесали, почистили уши, сделали педикюр, вкусно накормили и уложили спать. —он є†2 навалилс€ на Ћаду сразу.  азалось, он только и ждал момента, когда собаки окажутс€ в постели. Ќа дворе сто€л но€брь 1957 года. Ћада „ернышЄва была вовсе не девочкой, а первой советской собакой Ћайкой, отправленной с космодрома ЂЅайконурї на искусственном спутнике «емли в космическое пространство. Ђ—путник-2ї летел в пустынном космосе, бесшумно рассека€ тьму. »з маленького иллюминатора на Ћаду смотрели грустные собачьи глаза. ЂЌеужели это я?ї ќдинока€ собачка, жертва неудачного биологического исследовани€, плыла среди бескрайнего космического пространства. ¬озникша€ из темноты рука ласково вз€ла еЄ за лапу. Ђћама! Ёто ты? „то ты говоришь? ћама, € не слышу теб€, мама!..ї Ч†ѕроснись! “акса открыла глаза и увидела испуганную морду левретки. Ч†“ы чего плакала? ѕриснилось что? Ч†–одители. ќни были живыЕ†Ч Ћада с трудом разогнулась из калачика.†Ч ¬от если бы сон оказалс€ реальностью, а реальность Ч сномЕ Ч†¬сЄ будет хорошо, обещаю,†Ч ёлька обн€ла подругу, и обе заплакали, кажда€ о своЄм. «а окном зажигались звЄзды. Ѕольша€ ћедведица и ѕол€рна€ звезда были на месте, где и положено. ћерцали самым надлежащим образом. ЂЌужно найти выход. ƒумай, Ћада, думай. »так, завтра мы летим в Ћондон. Ќайти мадам  ортни в –оссии, име€ в запасе всего ночь, невозможно. ќстаЄтс€ одно Ч искать еЄ в јнглии. Ўансы невелики, но рискнуть стоит. ƒругого выхода у нас нетї. ƒверь скрипнула, и темноту собачьей опочивальни прорезал лучик света. Ч†ѕора вставать,†Ч важно проговорил –оджер по-английски. √Ћј¬ј 11 ѕохлЄбка с чЄрной икрой Ч†Ќиколас! –ад видеть теб€, старина!†Ч добродушный толст€к консул расплылс€ в улыбке, завидев сэра —тивенсона. ѕри€тели пожали друг другу руки с видом двух заговорщиков. Ч†Ётот пухлый и есть консул? —овершеннейший простачок!†Ч левретка сразу забраковала чиновника. ѕод низким потолком ресторана раскачивалась клетка с серым попугаем. ”видев вошедших, попугай расправил хохолок и хриплым басом сказал: Ч†ѕирожки с ливером пожалуйте!†Ч а немного подумав, добавил: Ч ¬ась, тебе жена звонит! Ч†ѕоследний раз, √енри, мы виделись с тобой э-эЕ четвертого августа 2000 года, если не ошибаюсь,†Ч молвил сэр —тивенсон.†Ч Ќа приЄме по случаю столети€ ≈лизаветы јнджелы ћаргарет Ѕоулз Ћайон Ч королевы-матери. Ч†Ќе перестаю удивл€тьс€ твоему педантизму!†Ч рассме€лс€ консул.†Ч ј это что за очаровательные особы? Ќеужели ты решил податьс€ в кинологи? —обаки приосанились и заулыбались в восемьдес€т четыре зуба на двоих. Ч†¬от, хотел порадовать сына,†Ч лицо Ќиколаса вдруг стало серьЄзным,†Ч ты же знаешь о его состо€нии. Ч†ƒа, конечно,†Ч √енри помрачнел.†Ч  ак проходит лечение? Ч† ристофер плохо переносит процедурыЕ Ч†ѕонимаю. ј Ёлизабет как? Ч†ƒержитс€. ќна сильна€.  онсул вздохнул и, помолчав минутку, предложил: Ч†ƒа что же мы всЄ на пороге стоим? ѕрошу к столу! ћестному ресторанчику, конечно, далеко до изысканности французского, но вы, господин эстет, знаете мою слабость к русской кухне. «дешние блины с икрой Ч очень даже недурственны. Ќа губах Ќиколаса заиграла улыбка Ч обезоруживающа€ и тЄпла€ настолько, что, казалось, она способна растопить даже јнтарктиду. —обаки разместились у ног хоз€ина. √ордо, с пр€мыми спинами восседали они по обе стороны стула. Ч†“олько подумай, мы оба работаем в –оссии, а видимс€ раз в сто лет! „то привело теб€ в здешние кра€ на сей раз? ѕостой, не говори! “ы убил Ѕэрримора и пытаешьс€ избавитьс€ от его трупа! Ч†Ќе совсем. ¬сего лишь собираю материалы дл€ новой книги. Ч†„то-нибудь наподобие Ђ¬ли€ни€ Д урочки –€быУ на ход ѕервой мировой войныї?†Ч добродушно расхохоталс€ консул. ѕопугай расправил крыль€ и негодующе заклекотал: Ч†¬ась, тебе жена звонит! Ч† ак называетс€ твой очередной шедевр, позволь полюбопытствовать? Ч†Ђ∆елание и любопытство Ч два глаза, магически преображающие мирї,†Ч процитировал своего великого однофамильца Ќиколас.†Ч Ђќсобенности русской нецензурной лексикиї. Ѕрови консула поползли вверх. Ч†Ќо не подумай ничего дурного. Ќецензурна€ лексика используетс€ в книге исключительно в исследовательских и образовательных цел€х,†Ч продолжал Ќиколас.†Ч ¬едь как зачастую бывает? —лова, от которых краснеют старушки, а полицейские недоумЄнно поднимают брови, сами собой на €зык наворачиваютс€. ѕретендовать на то, что мы таких слов не знаем,†Ч лицемерие. ј употребл€ть их Ч невежество.  уда лучше замен€ть их другими словами, эвфемизмами. “ебе интересно? ѕо-моему, € увлЄкс€Е†Ч прервалс€ Ќиколас, отвлечЄнный подошедшим официантом. — доведЄнным до автоматизма из€ществом официант наполнил бокалы шампанским. Ч†—кажи, а тебе это зачем?†Ч спросил √енри.†Ч “ы здесь иностранец Ч теб€ никто не оценит и не поблагодарит. Ќекоторое врем€ Ќиколас задумчиво рассматривал почти пустую тарелку, в центре которой красовалось нечто подозрительно фиолетовое и резиновое на вид. Ч†“ы не поверишь, мне просто нравитс€ то, чем € занимаюсь.  ак говорил –оберт Ћьюис —тивенсон: Ђ—уди о прожитом дне не по урожаю, который собрал, а по семенам, что посе€л в этот деньї. Ч†«наешь, а ведь € тебе где-то даже завидую,†Ч грустно улыбнулс€ √енри.†Ч «анимаешьс€ любимым делом, путешествуешьЕ ј € в вечном цейтноте. ƒа и люди, с которыми приходитс€ общатьс€, отнюдь не деревенские бабушки и дедушки. ѕеред собаками официант поставил по красивой мисочке. ѕредчувствие —обакевич сбылось на все сто процентов. Ќа поверхности собачьего кушань€ важно плавали икринки. Ћевретка торопливо сунула морду в миску и громко зачавкала. Ч†ѕослушай, √енри, € ведь не случайно вз€л с собой собак,†Ч сменил тему сэр —тивенсон.†Ч ¬воз животных в королевство строго воспрещЄн. ј нам завтра вылетатьЕ Ч† акие проблемы, старина! ¬сЄ решим! Ч†—пасибо, √енри. Ќе представл€ешь, как € надеюсь на этих необыкновенных собачат. “ы бы видел, что они выделывали на птичьем рынке! я почти уверен, что они постав€т  ристофера на ноги. «наешь, н€н€ как-то читала ему одну сказку, кажетс€ чешского писател€Е Ќе помню его имени, про двух девочек, которые превратились в собак. — тех пор  рис всЄ просил купить ему этих самых собак из ѕраги. я думал сначала, это просто очередна€ его прихоть. Ќо в последнее врем€ он даже спал с этой книгой под подушкойЕ я сразу пон€л, есть в этих русских собаках что-то особенное! ћне словно шестое чувство подсказалоЕ Ч†ј € бы ставил собакам пам€тники. „тобы было, на что задрать лапку,†Ч рассме€лс€ √енри. Ч†—лышала про чешского писател€?..†Ч шепнула ёлька. Ч†”гу,†Ч Ћада кивнула.†Ч Ќужно попробовать в этом разобратьс€Е Ч†¬ась, тебе жена звонит! Ч†ƒа подойдите же кто-нибудь к телефону!†Ч блаженно щур€сь и отдува€сь по окончании ужина, пошутил консул. «вук, который следом издал попугай, подозрительно напомнил заливистый смех сэра √енри. „ј—“№ 2 √Ћј¬ј 1 Home, sweet home[4] —он є†3, словно борец сумо, навалилс€ на Ћаду т€жело и стремительно. ќна сто€ла в центре оживлЄнного перекрЄстка, а мимо на бешеной скорости неслись автомобили. Ђ«ачем € здесь?ї ќстро чувствовалось: нужно разыскать кого-тоЕ ¬ руках по€вилась карта Ч ветвиста€ паутина линий метро, трамваев, автобусов. ќна словно утратила вразумительную чЄткость и, вплетЄнна€ в сети узких улочек, напоминала трещинки на дынной корке. ¬ глаза бросилс€ дом, чьей-то заботливой рукой обведЄнный красным фломастером. ѕеред глазами за частоколом из бурых досок Ч старенькое дерев€нное строение. Ќагнувшись, через низкую дверцу Ћада пробралась внутрь.  то-то, не подающий ни малейших признаков жизни, сидел за длинным столомЕ ‘рант. Ч†”лица Ћипова€, 17. » будь добра, поторапливайс€. Ќаш самолЄт произвЄл посадку в аэропорту ’итроу города Ћондона. “емпература за бортом 15 градусов. ѕассажиров первого класса просим пройти к выходу. —пасибо,†Ч торжественно произнЄс странный ‘рант, и Ћада проснулась. Ч†— приездом, сэр.  ак долетели?†Ч в аэропорту их встречал управл€ющий делами сэра Ќиколаса, мистер Ѕэрримор Ч невзрачный, худощавый альбинос в старомодных очках. –есниц и бровей на постном его лице не наблюдалось. ѕочти прозрачные глаза не выражали ничего, кроме скуки. ’от€ нет Ч пригл€девшись к Ѕэрримору внимательней, Ћада заметила в нЄм тщательно закамуфлированную враждебностьЕ ƒержалс€ он вежливо, но до надменности неприступно. Ч†—пасибо, Ѕэрримор, долетели хорошо,†Ч сдержанно поблагодарил хоз€ин. ƒелегаци€ прошествовала к лимузину, ожидавшему у выхода. Ч†”тром пришЄл факс из ƒуба€. ѕоставщики недовольны: требуют продлить срок контракта,†Ч опустившись на кожаное сиденье, Ѕэрримор открыл массивную папку. Ч†ќ делах доложите позже,†Ч Ќиколас перевЄл холодный взгл€д с лежавшего в кресле свежего номера ЂЋондон таймсї на управл€ющего.†Ч —ейчас € хочу как можно скорее видеть сына. я привЄз ему собак. Ч†ќчаровательные!†Ч Ѕэрримор сн€л очки и кисло улыбнулс€. Ѕез очков его глаза казались лед€ными, как камни, подобранные на поверхности Ћуны. ќн изучал девочек так пристально, что даже ёлькиной врождЄнной толстокожести не хватило. Ч†Ќе нравитс€ мне этот Ѕэрримор,†Ч поЄжилась левретка. Ч†ѕо приезде распор€дитесь, чтобы дл€ собак приготовили комнату. ѕо соседству со спальней  ристофера. јвтомобиль подъехал к высоким воротам, в центре которых си€л позолотой фамильный герб —тивенсонов.  ованое кружево ворот разошлось, и створки открылись. ќхранники с выправкой гвардейцев приветствовали мистера —тивенсона. Ўирока€ асфальтова€ дорога пересекала ухоженный парк и вела к готическому замку. ≈го шпиль венчал сине-белый шотландский флаг. ѕо кра€м дороги подставл€ли спины безжалостным английским дожд€м статуи, покрытые мхом. ¬друг от стены замка, скрываемого тенью дубов, отделилась маленька€ фигурка. Ћада разгл€дела молодую, стройную женщину с длинными светлыми волосами. ≈Є резкие движени€ и скорость, с которой бежала незнакомка, говорили о том, что в замке произошло что-то нехорошее. ћашина остановилась, и хоз€ин выскочил навстречу супруге. Ч†„то случилось?†Ч Ќиколас обн€л жену.†Ч „то-нибудь с  ристофером? ¬ ответ раздались рыдани€. Ч†„то произошло, Ёлизабет? Ч†Ѕоже мой!†Ч только и смогла выдавить из себ€ женщина, залива€сь слезами. Ч†√де ћари? ѕочему она оставила теб€ одну? Ч†ќ-она с  -кристофером играет в к-кар-ты,†Ч нечленораздельно всхлипнула она. Ч†“ак с ним всЄ в пор€дке? —лава Ѕогу!†Ч у Ќиколаса €вно отлегло от сердца. Ч†я так по тебе соскучилась! Ёто слЄзы радости, родной. “ы любишь –оссию больше, чем ме-н€-€!†Ч ещЄ пуще завопила сумасбродка. Ќиколас вздрогнул, как от пощЄчины. Ч†ƒа! ƒа! “ы не любишь ни мен€, ни сына!  ристоф болен, а ты уехал! ” теб€ совсем нет совести!†Ч Ёлизабет говорила гор€чо, словно кто-то оспаривал еЄ мнение. Ч†”спокойс€, пожалуйста. Ћучше посмотри, кого € привЄз.  расивое лицо женщины проси€ло любопытной улыбкой. Ёлизабет загл€нула в лимузин и тотчас же скривилась. ƒа, мадам €вно ожидала чего-то другого. Ч†Ёто выше моих сил!†Ч воскликнула Ёлизабет и, заламыва€ руки, бросилась прочь. Ч†» эта истеричка будет нашей хоз€йкой?†Ч —обакевич насупилась.†Ч „его доброго, сыпанет ещЄ цианистого кали€ нам в суп вместо соли, и прощай, ёл€, так мечтавша€ посетить “рафальгарскую площадь! Ч†Ќе гор€чись. Ќаверн€ка дл€ нас уже выписали шеф-повара из ћексики, ты ведь любишь остренькое,†Ч усмехнулась Ћада. Ч†≈сли бы ты изобрела ракету, работающую на дурацких шутках, то смогла бы упилить в ней на ћарс!†Ч гордо задрав морду, левретка вылезла из лимузина. √Ћј¬ј 2 —лавный малютка «амок дышал историей. “ыс€чи хранимых древними стенами запахов разом обрушились на ошеломлЄнных собак. —тарый мрамор, т€жЄлый бархат штор, позолота вазонов, полных свежесрезанных роз, шЄлкова€ обивка старинной мебели, патина дубовых дверей Ч всЄ это пахлоЕ пахлоЕ краеведческим музеем, который девочки посещали раз в год вместе с классной руководительницей “амарой ћихайловной. «вуки шагов гулко разносились по залу, усиленные тридцатифутовой высотой сводчатого потолка. –оджер деловито зан€лс€ багажом, оставив девочек на попечение слуги Ч негритЄнка с открытой улыбкой и копной кучер€вых волос. Ч†ѕривет, € √арри! — приездом в сумасшедший дом!†Ч рассме€лс€ мальчишка. Ч†ј это, суд€ по всему, здешний главврач,†Ч подмигнула левретка подруге. Ч†ј это, суд€ по всему, здешний главврач,†Ч точь-в-точь ёлькиным голосом повторил негритЄнок. ƒевочки перегл€нулись: Ђ“ы тоже это слышала или?..ї Ч†√лавврач у нас Ѕэрримор Ч любого до смерти залечит. ј € так, Ђподай-принесиї. ¬ыражение собачьих морд было таким обескураженным, что мальчик, улыбнувшись во весь рот, сказал: Ч†Ќе пугайтесь! я умею разговаривать с собаками, кошками, хом€ками и прочей живностью. ѕонимаю всЄ, о чЄм они говор€т, вернее, лают или м€укают. ј ещЄ € голоса пародировать умею,†Ч с ехидной ёлькиной интонацией добавил √арри. ѕодруги были потр€сены. Ч†¬ас хоз€ин из –оссии привЄз?†Ч догадалс€ мальчик. Ч†ƒа, но мы не собаЕ†Ч тут Ћада осеклась. ќткрывать душу первому встречному-поперечному всЄ-таки не стоило. Ч†«наете, но это только между нами,†Ч √арри напустил на себ€ заговорщический вид.†Ч ” мен€ иногда складываетс€ такое впечатление, что все в этом доме, за исключением мистера —тивенсона и мен€, уже давно рехнулись. Ч†“ак уж и все?†Ч недоверчиво прищурилась левретка. Ч†¬озьми любого, у каждого свои тараканы в голове! Ќе хотелось бы переходить на личности, но, раз уж зашЄл такой разговорЕ†Ч мальчик понизил голос до шЄпота: Ч ¬ы уже видели мистера Ѕэрримора? Ч†ћалопри€тный тип. Ч†ќн главный в доме после сэра —тивенсона. ∆ивЄт один в ¬осточной башне, никого туда не пускает, даже уборку сам по субботам делает. ќднажды у него что-то с канализацией там стр€слось. —антехники приехали. ѕредставл€ете, он даже их не впустил! я попыталс€ как-то чисто из любопытства одним глазком к нему загл€нуть. “ам окошко есть, в сад выходит. Ћесенку приставил, вскарабкалс€, а тут он, откуда ни возьмись,†Ч схватил за шиворот и тр€сЄт! √лазюки выпучил и молчит Ч всЄ тр€сЄт, тр€сЄт. ” мен€ сердце в п€тки ушло от страха! ѕотом отпустил, а после ставни железные на окна навесил. Ч†—транноЕ ј  ристофер тоже э-эЕ не в своЄм уме? Ч† рис? ¬ообще-то о хоз€евах плохо не говор€т, ноЕ ’от€ сами всЄ скоро увидите. Ч†“еб€ послушать, так здесь всем вокруг в санаторий-профилакторий пора. ћожет, ты э-эЕ фантазЄр?†Ч левретка склонила голову набок, предлага€ взгл€нуть на вещи под несколько иным углом. — лица мальчика сползла улыбка: Ч†«наете, у мен€ ведь здесь и друзей-то нет. я у —тивенсонов второй год работаю, вз€ли, когда  ристофер заболел. ’оз€ева думали, что общение со сверстником окажет положительный эффект на его состо€ние. Ќо увы, общего €зыка мы так и не нашли. ј как хочетс€ иногда с кем-нибудь по душам поболтать! Ч†ј откуда у теб€ эта способность, животных понимать? Ч†ќй, это така€ интересна€ истори€!†Ч оживилс€ √арри.†Ч  ак-то мы с родител€ми на пл€ж пошли, мне лет шесть было. –ешил € плавать научитьс€. «ашЄл подальше, чтобы мама не увидела, а тут волна, возьми да и накрой мен€. Ѕарахтаюсь €, руками по воде шлЄпаю Ч а мен€ всЄ дальше от берега уносит.  увыркалс€ €, кувыркалс€, а потом вдруг безразлично как-то всЄ стало. “ело ватное, будто пасмурного неба наглоталс€. –асслабилс€ € и под воду ушЄл. ѕоследнее, что помню: толща мутной воды вокруг и тишина. ќчнулс€ € от боли: кто-то мен€ к берегу тащит. ¬ижу, сенбернар-спасатель держит мен€, как щенка за шкирку, и сквозь зубы говорит: Ђ ак вы мне все надоели! Ћезут в воду, точно медузы. ¬сЄ, этот Ч последний, с завтрашнего дн€ на пенсию ухожуї. Ќа берег мен€ вытащил Ч вокруг ни души. Ћежу € на песочке, в себ€ прихожу и слышу вдруг голосок тоненький: Ђћолодой человек, вы мне лапку отдавили!ї. ѕр€мо перед моим носом краб клешнЄй размахивает и грозно так на мен€ гл€дитЕ  ороче говор€, с тех пор € всех животных понимаю, даже мух и тараканов,†Ч √арри вздохнул.†Ч »нтересно, конечно, но иногда так эта болтовн€ надоедает! “еперь € вроде как особенный. я узнавал, таких людей в мире, кстати, не так уж и мало. ѕросто мы это не афишируем. ќказавшись в своей новой комнате, ёлька с разбегу плюхнулась на кровать: Ч†я всю сознательную жизнь мечтала лежать на перине и грызть сахарные палочки! ћоре плюшевых игрушек, резиновых костей, съедобных палочек и других радостей четвероногого наполн€ло собачий люкс. Ч†¬ы тут располагайтесь, а € на кухню,†Ч гостеприимно щебетал √арри.†Ч ¬ечером приЄм, будет уйма народу. ≈сли что-то понадобитс€, дЄрните шнурок, € прибегу!†Ч и он прикрыл за собой дверь. Ћада забралась в постель, решив с дороги немного вздремнуть. Ч†’ороший всЄ-таки малый этот √арри,†Ч такса вдруг осеклась.†Ч ќй, что это? «а дверьми послышалс€ какой-то вой. “акса с левреткой съЄжились и нырнули под оде€ла.  азалось, какое-то страшное, неведомое существо, стена€ от боли, бежало к ним, чтобы съесть! ƒверь с грохотом распахнулась, и в комнату, словно ураган, влетел маленький мальчик. Ќа огромной по сравнению с худеньким туловищем голове красовалась военна€ каска с оленьими рогами. ѕоверх бархатного костюмчика была надета балетна€ пачка, в правой руке Ч флажок с портретом —нусмумрика. — минуту мальчик, как викинг, дико разгл€дывал комнату. Ч† то этот дикарь?!†Ч в ужасе прошептала левретка, высовыва€сь из-под оде€ла. –еакци€ мальчика была мгновенной. ќдним прыжком он очутилс€ у ёлькиной кровати. Ч†ћен€ зовут Ѕонд,†Ч неожиданно спокойно сказал мальчик.†Ч ƒжеймс Ѕонд,†Ч уточнил он и прот€нул —обакевич флажок. √олос его звучал тихо и глухо, как у старичка. Ч†—пасибо,†Ч т€вкнула левретка, но флажок не вз€ла. ѕовертев его в руках, мальчик с €ростью швырнул —нусмумрика в угол. Ч† ристоф, почему ты убежал от ћари?†Ч в комнату, словно пара квочек, с кудахтаньем влетела миссис —тивенсон и гувернантка ћари. ќт недавних слЄз Ёлизабет не осталось и следа. Ч†ќна мне надоела!†Ч сурово объ€вил  ристофер. Ёто был именно он, несчастный и больной малютка  ристофер —тивенсон. Ч† то такие?†Ч малыш невоспитанно ткнул в собак пальцем. Ч† ристофер,†Ч торжественно начала миссис —тивенсон,†Ч папа привЄз тебе в подарок собак. ¬от эта Ч левретка,†Ч она указала на притихшую ёльку,†Ч а эта Ч такса. Ч†—обаки из книжки?†Ч недоверчиво сощурилс€ мальчик. Ч†ƒа, солнышко. ћилые, не правда ли? Ч†“ы уверена? ј как их зовут? Ёлизабет обмен€лась с гувернанткой взгл€дами, не зна€, как быть. —обачьих имЄн они, к несчастью, не помнили. Ч†»х звали ‘рантишкой и ќткой,†Ч подсказал мальчик и нахмурилс€. Ч†ƒ-да, солнышко,†Ч пром€млила Ёлизабет,†Ч € просто запам€товала. ¬от эта миленька€ коротколапка,†Ч Ћада поморщилась,†Ч ‘рантишка, а та стройна€ Ч ќтка. Ч†Ќо в книжке ќтка была пуделем,†Ч мальчик, словно детектор лжи, буравил глазами подозрительных собак,†Ч а ‘рантишка болонкой! Ч†“ы только не волнуйс€!†Ч закудахтала Ёлизабет.†Ч —ейчас мы позовЄм папочку, и он нам всЄ объ€снит. ћари, пригласите мистера —тивенсона, будьте любезны. Ћада внимательно рассмотрела миссис —тивенсон: мать €вно побаивалась  ристофера. ћадам производила впечатление экзальтированной особы, но доброй, ранимой и до безуми€ люб€щей этого своенравного мальчишку. Ч†¬ы уже познакомились?†Ч на пороге возник Ќиколас, одетый в домашний костюм из китайского шЄлка.†Ч ‘рантишка, ќтка, ко мне! ƒва раза Ћаду просить не пришлось. ћигнув ёльке, она подбежала к Ќиколасу и усиленно завил€ла хвостом. Ч†Ќама€лись,†Ч улыбнулс€ Ќиколас, погладив собак.†Ч Ўутка ли, такое долгое путешествие: из „ехии в –оссию, оттуда сразу в јнглию. Ќемудрено, у вас такой вид, что родна€ мать не узнает!  ристоф внимательно прислушивалс€ к отцу. Ч†ѕредставл€ешь,  рис: в прошлом году ќтка зан€ла первое место на конкурсе красоты среди карликовых пуделей. ј ‘рантишка недавно получила титул Ђ—ама€ благовоспитанна€ болонка „ехииї,†Ч самозабвенно врал сэр Ќиколас. Ч†ѕро это на 278-й странице написано,†Ч казалось, мальчик начинал верить отцу. Ч†” мен€ ещЄ один сюрприз дл€ теб€,†Ч обрадовалс€ Ќиколас,†Ч но об этом завтра. » тут с мальчиком произошла кака€-то внутренн€€ перемена. »менно внутренн€€, ведь внешне он так и оставалс€ маленьким роботом.  рис молча подошЄл к отцу и порывисто пожал ему руку. «атем он механически развернулс€ к собакам, схватил их в охапку, да так и замер. Ч†Ёто выше моих сил!†Ч всхлипнула Ёлизабет и выбежала вон из комнаты. Ч†¬от увидишь, вы подружитесь!†Ч пообещал сыну Ќиколас. Ч†¬ этом € не уверена,†Ч проворчала левретка. √Ћј¬ј 3 Ќова€ шерст€на€ знакома€ Ч†ќтпусти же, мне больно!  азалось,  ристофер ёльку не слышал. ќн замер, точно гипсова€ статуэтка, и сосредоточенно думал о чЄм-то. Ћевретка вертелась и царапалась изо всех сил, стара€сь высвободитьс€ из рук маленького тирана: Ч†ћне кажетс€, или этот мальчик тоже немного чокнутый? Ч†ёль, он маленький и больной ребЄнок,†Ч спокойно сказала Ћада. ќна и не пыталась вырватьс€. Ч†—кажешь тоже! ƒа ему силищи не занимать! Ч†ѕерестань ворчать. Ћучше делай, как €!†Ч Ћада лизнула шершавым €зыком[5] гор€чую детскую щЄку. √убы мальчика дрогнули и чуть заметно скривились. ѕри известной доле воображени€ это можно было даже прин€ть за улыбку. —амодельные уши, торчавшие из шлема чуть пониже рогов, закачались вверх-вниз.  ристофер ожил и совершенно преобразилс€. „то-то трогательное и беспомощное показалось в его лице. — минуту он с изумлением смотрел на таксу. » вдруг, стремительно подойд€ к кровати, с силой швырнул на неЄ собак. Ѕедн€жки спружинили и взмыли в воздух. Ч†“еперь вы мои друзь€!†Ч за€вил мальчик.†Ч ќтныне вы об€заны мен€ развлекать, сопровождать везде и всюду, даже к доктору, иЕ иЕ должны любить мен€! — этими словами  ристофер прин€лс€ вытвор€ть что-то несусветное. ѕыта€сь произвести впечатление на новых друзей, он стал носитьс€ по комнате, точь-в-точь как дикий зверЄк. ¬ спальню словно ворвалась орава тинейджеров с нечленораздельными вопл€ми и невразумительными криками. ћалыш залезал под кровать, карабкалс€ по массивной портьере вверх, строил рожи, горланил песни группы ЂЅитлзї и пл€сал вприс€дку. —умасбродный нар€д хулигана мелькал то тут, то там. Ќо странный танец прекратилс€ так же неожиданно, как и началс€. ћаленький бу€н зевнул во весь рот, будто звал кого-то на помощь, и сказал: Ч†” мен€ вот что!†Ч пошарив в кармане, он выудил на свет что-то зелЄное. ¬ раскрытой ладошке оказалась горстка раста€вших леденцов. ѕодруги перегл€нулись, не зна€, как вести себ€ в такой ситуации. Ч†—ладкое вредит фигуре,†Ч левретка отвернулась. ћальчик съЄжилс€, и лицо его мгновенно погрустнело. Ч†ѕо-моему, ты его обидела,†Ч шепнула такса. » вдруг непредсказуемый ребЄнок рухнул на кровать, как подстреленный за€ц, и замер. Ч†ћожет, √арри позвать, чтобы его выдрал?†Ч ёлька покосилась на спасительный шнурок. Ч†я скоро умру,†Ч глухо сказал мальчик в подушку. Ч†„то?†Ч Ћада подумала, что ослышалась. Ч†¬от поживу до тринадцати лет, а там и умруЕ Ч†Ќичего удивительного,†Ч сказал √арри.†Ч я предупреждал: в этом доме все уже давно рехнулись. ј  ристофер Ч особый случай. ≈сли честно,  рис Ч неплохой парень, просто болезнь его подкосила. ¬идали, какой характер: весь в мамочку! ќна чуть что, сразу в слЄзы, а это накладывает отпечаток на неустойчивую детскую психику.†Ч —эр Ќиколас очень надеетс€, что с вашим по€влением  рису станет лучше. Ч†“ебе легко говорить!†Ч проворчала левретка, зализыва€ ушибленный бок.†Ч “акое ощущение, что мен€ засунули в миксер, добавили льда и хорошенько взболтали! Ч†Ќадо постаратьс€ найти с ним общий €зык,†Ч задумчиво сказала Ћада.†Ч ¬ конце концов, мы намного его старше, а с детьми необходимо терпение. √арри, сколько  ристоферу лет? Ч†ƒвенадцать. ћорда у таксы выт€нулась ещЄ сильнее: Ч†я никогда бы не дала ему больше семиЕ Ч†Ёто всЄ болезнь, будь она неладна!†Ч вздохнул √арри.†Ч „то только мистер —тивенсон не делал! ѕоказывал сына именитым докторам, на лучшие курорты возил, лекарства дорогие покупал, всЄ бесполезно. —эр Ќиколас в сыне души не чает. ѕриспичило  рису собак из книжки, и тут выкрутилс€! ¬ас где-то нашЄлЕ†Ч √арри с минуту раздумывал.†Ч  аких только животных у нас в доме не было. «ахотелось как-то  ристофу собственный зверинец. ≈му и рыбок, и черепашек с попуга€ми привезли. ћальчишка наигралс€, да остыл. ќдна престарела€ кошка осталась. Ч† ошка?†Ч левретка напр€глась. Ч†“а ещЄ штучка, любимица Ѕэрримора. ≈й за сотню перевалило, древн€€, как английска€ королева-мать. Ќо танк т€жЄлый, хоть и старый. Ѕисти[6] еЄ зовут. Ќе знаю, кто ей такое имечко придумал, но попал он в точку. Ч†“олько кошек нам не хватало!†Ч новость не пришлась ёльке по вкусу.†Ч ј действующего вулкана у вас случайно нет? Ч†¬улканов не держим. ƒверь вдруг бесшумно отворилась, и в комнату вошла сера€, некогда пушиста€ кошка. Ђѕодслушивала. ћомента дл€ эффектного по€влени€ ждалаЕї Ч подумала Ћада. Ч†“ы, как всегда, воврем€, Ѕисти,†Ч негритЄнок выдавил из себ€ улыбку. Ќа кошачьей морде отразилась фальшива€ приветливость. ¬ыгл€дела Ѕисти не очень: шерсть на боках вытерлась, словно ворс старого ковра, зубы пожелтели, хвост торчал кочергой.  азалось, она была не в силах отличить мышь от старого тапка. Ќа лапах горошинами красовались мозоли. Ќо кошка отнюдь не делала трагедии из своей внешности. Ќаоборот, казалась вполне в себе уверенной. Ч†ƒобрый вечер,†Ч промурлыкала красотка.†Ч ≈сли не ошибаюсь, ќтка и ‘рантишка? Ч†я пуделица ќтка, а это мо€ верна€ подруга из Ѕолоньи ‘рантишка!†Ч за€вила —обакевич с такой гордостью, словно имела честь представитьс€ отпрыску королевских кровей: € Ч кн€гин€ “ака€-то, мо€ подруга Ч графин€ —€ка€-то. Ч†Ќу-ну,†Ч прот€нула Ѕисти гаденьким голосом.†Ч Ѕывала € в Ѕолонье: пь€цца ћаджоре Ч насто€щее произведение искусства, вы не находите? Ч†»скусством не увлекаемс€,†Ч отрезала левретка.†Ч –азбираемс€ в нЄм примерно так же, как √ерберт ”эллс в марсианах. Ч†ќднако странно такое слышатьЕ ѕь€цца ћаджоре Ч главна€ площадь Ѕолоньи. Ѕолонке чистых кровей как не знать об этом?†Ч невинно пролепетала бести€ и загадочно добавила: Ч ўенок у котЄнка вымен€л шл€пу, а кошка надела собачий костюмЕ Ћада молчала Ч самозабвенно врать, как это делала ёлька, она не умела. Ч†≈сли хотите стать нашим другом,†Ч окрысилась —обакевич,†Ч советую прекратить этот унизительный допрос! √лаза Ѕисти сверкнули: Ч†¬ этом доме слишком многое зависит от мен€, деточка. я воспринимаю вас не более чем стихийное бедствие, причЄм весьма кратковременного характера. Ч† ак бы не так! “еперь мы любимцы  ристофера, а вам на пенсию пора! Ч† ака€ наивность!†Ч Ѕисти оскалила в улыбке стЄртые клыки.†Ч  алека остынет к вам так же быстро, как электрический чайник. ј нет, так в ближайшем будущем он всЄ равно отправитс€ на тот свет.  роме того, мне уже известен ваш маленький секретЕ ѕоверьте, €-то найду способ донести его до нежных ушей  ристофера. јх что будет!†Ч кошка мечтательно улыбнулась.†Ч ћаленький хоз€ин так страшен в гневе! ƒевочки перегл€нулись. Ѕыло €сно как день: мерзавка, не моргнув глазом, выкинет их на улицу. Ўантаж всех оттенков и мастей наверн€ка был еЄ любимым предметом в школе. Ч†ѕойду вздремну,†Ч кошка преувеличенно широко зевнула.†Ч ѕрилична€ девица пораньше спать ложитс€,†Ч вильнув хвостом, она исчезла за дверью. √лаза левретки сверкнули недобрым огнЄм. √Ћј¬ј 4  абанчик из русской печки ¬ сон є†4 €вилс€ господин јглик, опр€тный такой и упитанный. Ћада столкнулась с ним нос к носу во дворе школы є†5. ¬ лапе господин јглик сжимал старенький электрический фен дл€ укладки волос, предлага€ Ћаде: Ч† упи, недорого отдам! Ч†ƒенег нет,†Ч грустно сказала Ћада. Ч†ƒавай хоть на флажок со —нусмумриком махнЄмс€,†Ч предложил јглик. «вучало заманчиво. ¬з€вшись за руки, они пошли к тЄте ¬ере. “ам Ћада перевернула всЄ вверх дном, пыта€сь найти заветный флажок. Ч†—транно. я отчЄтливо помню, ещЄ вчера он лежал в холодильнике, на верхней полке. ћежду кефиром и колбасой. Ћада потащила стрем€нку к антресол€м, чтобы поискать и там, но господин јглик предупредил: Ч†“о, что ты ищешь, точно лежит в холодильнике, только не у тЄти ¬еры. «елЄные цифры электронных часов мигнули коротко, сменившись на 20:00. ѕол€рна€ звезда здесь, в јнглии, смотрелась непривычно и не совсем натурально. Ётака€ фальшива€ ѕол€рна€ звезда Ч маленька€ и тускла€. «а окном шЄл типичный английский вроде бы дождь, мелкий и странный: то ли с неба падает, то ли в воздухе висит. “акса выгл€нула из окна: один за другим к замку подъезжали Ђбэнтлиї, Ђроллс-ройсыї и Ђкадиллакиї. ƒамы в живописных туалетах в сопровождении кавалеров, всех как один в чЄрных смокингах, поднимались по парадной лестнице. √остей встречали хоз€ева Ч сэр —тивенсон степенно раскланивалс€ с вновь прибывшими, мадам —тивенсон ослепительно улыбалась. ”лыбка была настолько приветливой, что хотелось унести еЄ с собой. Ч†ƒавай спустимс€ и тусонЄмс€ чуток!†Ч предложила левретка.†Ч Ќе каждый день така€ окази€! Ч†— твоими манерами только в высшем свете и тусоватьс€,†Ч такса спрыгнула с подоконника.†Ч ѕойдЄм, будем делать из теб€ светскую львицу. —гора€ от любопытства, собаки просунули морды в проЄмы между мраморными бал€синами лестницы. ќдинаково красивые, будто вырезанные по трафарету, господа и дамы прохаживались по залу, пот€гивали коктейли и вели светские, ни к чему не об€зывающие беседы. √остей, пожалуй, набралось бы на три, а то и на четыре школьных автобуса. «а концертным ро€лем сидел упитанный пианист с тщательно закамуфлированной лысиной и старательно наигрывал какой-то вальс. “олстые пальцы, как дес€ть жирных мышей, покрытых рыжей шерстью, живо бегали по клавиатуре. Ч†¬от поиграть бы чуток!†Ч вздохнула Ћада, окончивша€ в прошлом году музыкальную школу с отличием. Ч† оротколапкам карьера концертирующих пианистов не грозит. —мотри-ка, јльбинос! ћистер Ѕэрримор по€вилс€ в зале ровно в 21:00, как кукушка из часов. Ќабриолиненный пробор-ниточка, очки в дорогой черепаховой оправе, безупречно сид€щий смокинг. ¬ его движени€х чувствовалось что-то чересчур отшлифованное и одновременно фальшивое. Ћицо не изменило сухого выражени€. Ч† ак вечеринка?†Ч на лестницу взбежал √арри. Ч†¬ысший класс! Ќо мы лишние на этом празднике жизни,†Ч кисловато заметила ёлька. Ч†ѕраздник начнЄтс€ на кухне, когда гости разъедутс€. “ам столько вс€кой вкусн€тины останетс€! Ёти снобы обычно ничего не ед€т, только пьют, как слоны. —егодн€ набьЄм животы как следует!†Ч довольно рассме€лс€ негритЄнок. Ч†Ќе хлебом единымЕ†Ч заметила левретка.†Ч я бы лучше с тем юношей весь вечер танцевала мазурку,†Ч она показала лапой на молодого брюнета, как минимум лорда или виконта.†Ч ¬сЄ лучше, чем сидеть в ожидании объедков! “ем временем гости пот€нулись в банкетный зал. Ч†ћне пора,†Ч спохватилс€ √арри. Ч†ѕостой! ј можно с тобой?†Ч левретка просительно загл€нула негритЄнку в лицо.†Ч Ќам бы хоть одним глазком посмотреть! Ч†„то вы!†Ч замахал руками √арри.†Ч ≈сли вас увидит оберцеремониймейстер, мне несдобровать! Ч†Ќу, пожалуйста! ѕожалуйста-пожа-алуй-ста-а!†Ч заныла левретка, вот-вот готова€ распластатьс€ и поползти на пузе. Ч†Ёх, была не была!†Ч решилс€ √арри.†Ч я повезу сервировочный столик, а вы спр€четесь под скатертью. ѕотом живо за портьеры, только по-быстрому! ”видит –оджер Ч голову мне оторвЄт! Ч†√оспода, € буду краток!†Ч начал свою приветственную речь сэр Ќиколас.†Ч —егодн€ утром после длительного отсутстви€ € наконец вернулс€ из –оссии. ¬сем вам известно, сколь тесно мо€ работа св€зана с этой необыкновенной страной. » € сердечно благодарен за то, что вы поддерживаете Ёлизабет и мен€ в нашем нелЄгком деле. ќтнюдь немногие сегодн€ способны на милосердие, в особенности милосердие к дет€м, которые не €вл€ютс€ нашими соотечественниками. ѕозволю себе ещЄ раз подчеркнуть, что все деньги, собранные на сегодн€шнем аукционе, будут направлены в российский детский дом города N. ≈щЄ раз благодарю вас за то, что согласились прин€ть участие в нашем благотворительном аукционе. —пасибо, друзь€! ¬еликосветские гости одобрительно закивали, раздались сдержанные аплодисменты. ¬ зале, помимо благопристойного английского бомонда, собралось множество слуг всех оттенков и мастей. ћажордом, буфетчик, дворецкий, главный повар, резчик и виночерпийЕ ¬се они имели специально обученных помощников, а также руководили другими слугами: официантами, помощниками официантов, которые должны были донести угощение только до входа в зал; повар€тами, включа€ тех, кто поворачивал вертела, чистил кастрюли и мыл посуду. —луги, как один одетые в бархатные ливреи фиалкового цвета с золотым шитьЄм, выстроились по стойке Ђсмирної перед дворецким. –оджер суровым взгл€дом ощупал р€ды тарелок, ножей, вилок, салфеток и передал бразды правлени€ оберцеремониймейстеру. ѕоследний движением головы выстроил подопечных по двое в р€д, и те отправились за кушань€ми. Ч†Ёлизабет, душенька, пожалуй, € переманю вашего шеф-повара к себе,†Ч басом сме€лась необъ€тна€ мадам в декольтированном платье. Ч†¬ чЄм-чЄм, а в искусстве устраивать приЄмы, вам, сэр Ќиколас, нет равных во всей, не побоюсь этого слова, јнглии. ƒаже средневековые √аргантюа и ѕантагрюэль не сравн€тс€ с вами!†Ч напыщенно говорил господин с седыми бакенбардами и орденом ѕодв€зки на груди. Ч† стати, средневековые правила поведени€ за столом были весьма любопытными,†Ч с улыбкой отвечал Ќиколас.†Ч ≈сли позволите, € немного расскажу об этом,†Ч он вопросительно огл€дел собравшихс€. Ч†ѕросим, просим!†Ч захлебыва€сь от восторга, пропищала ушаста€ не то герцогин€, не то баронесса. Ч†Ёти правила были подробно описаны в средневековых книгах по этикету. Ѕольшинство наставлений касалось чистоплотности и того, как учтиво разделить с соседом общую порцию. ѕеред трапезой необходимо, прошу прощени€ у дам, почистить ногти и не пачкать гр€зными пальцами стол. Ќе должно было пить из общего кубка с полным ртом и глотать суп с шумом. Ќе полагалось ковыр€ть в зубах ножом, дуть на пищу, чтобы еЄ остудить, и вытирать губы скатертью. ¬ зале сто€ла тишина. –ассказчик невозмутимо продолжал: Ч†»з уважени€ к соседу ложку следовало как следует почистить и не оставл€ть в тарелке с пищей (вилок в те времена ещЄ не было). Ќельз€ было слишком глубоко залезать пальцами в общую тарелку и крошить туда хлеб потными руками. Ќи в коем случае не разрешалось обгладывать кости и раздирать м€со на куски зубами.  роме того, имелись специальные инструкции, касающиес€ сплЄвывани€ и отрыжки,†Ч окончив неаппетитный рассказ, Ќиколас непринуждЄнно отрезал кусочек гусиной грудки и отправил его в рот. Ч†„удовищно!†Ч воскликнула ушаста€ герцогин€ и состроила гримасу. Ћаде показалось, хоз€ин специально ломал эту комедию. — минуту, переварива€ услышанное, гости молчали. Ќеловкую паузу нарушила симпатична€ юна€ леди. Ч†Ќекоторым нашим современникам не помешало бы ознакомитьс€ с правилами средневекового этикета!†Ч она так непринуждЄнно захохотала, что гости один за другим начали улыбатьс€, а вскоре все присутствующие добродушно сме€лись. јпогеем грандиозного пиршества стал внесЄнный двум€ слугами на широком золотом блюде кабан, запечЄнный целиком с кровью. ќн лежал на боку, и из спины его торчал нож.  абан был размером с кон€, а нож Ч с меч корол€ јртура. «апахи дичи едва не сшибали собак с ног. ∆елудок таксы разбух и затвердел, как кожаный портфель. Ч†¬от бы вцепитьс€ этому жареному мамонту в бок!†Ч запахи доконали левретку.†Ч —мотри как он аппетитно сложил копыта на пузе! ѕо завершении основной трапезы шестеро слуг, словно соткавшись из воздуха, виртуозно заменили приборы. ¬тора€ шестЄрка подала гост€м сладкое вино и чай. ѕри этом официанты, поворачива€ бутылку этикеткой к гостю, демонстрировали вино с той особенной улыбкой, с которой показывают портрет единственного сына. ќбъевшиес€ и захмелевшие гости с энтузиазмом переместились в розовый зал, где всЄ было готово к аукциону. Ч†¬ таком состо€нии они способны выложить кругленькую сумму за пару нестираных носков сэра Ёлтона ƒжона,†Ч фыркнула левретка. Ќикем не замеченные, собаки просочились в зал и спр€тались под креслом во втором р€ду. «а трибуной на овальной сцене уже сто€л ведущий торгов, сжима€ в руке дерев€нный молоток. Ч†Ћеди и джентльмены, попрошу тишины!†Ч строго скомандовал ћолоток.†Ч »так, все вещи, предложенные сегодн€ вашему вниманию, имеют надЄжное происхождение. ќни принадлежат коллекции сэра Ќиколаса —тивенсона. ќсновной объЄм торгов Ч произведени€ русских художников начала XX века. “акже будут представлены товары по нумизматике, бонистике, фалеристике и другим направлени€м коллекционировани€. ѕервый лот Ч картина работы »вана Ќеизвестного Ђ¬идение отроку ѕафнутиюї, 1925 год, холст, масло. ћолоденька€ ассистентка, демонстриру€ изысканные манеры, внесла полотно в увесистой раме и водрузила его на демонстрационный мольберт. Ќа картине изображалс€ юный отрок и овца с крыль€ми. Ќа овечьей морде читалась мирова€ скорбь Ч по-видимому, животное даже не знало, как этими штуками пользоватьс€. Ч†Ќачальна€ цена лота двести тыс€ч фунтов стерлингов. Ч†ƒвести дес€ть!†Ч выкрикнула из зала дама в фиолетовом боа. Ч† то больше?†Ч без энтузиазма обратилс€ к публике ћолоток. Ч†ƒвести п€тьдес€т!†Ч подн€л дрожащую руку старичок-полковник. Ч†ƒвести шестьдес€т тыс€ч!†Ч за€вила дама. Ч†“риста,†Ч сказал старичок так, словно речь шла о трЄхстах тыс€чах конфетных фантиков. ƒама закусила нижнюю губу, лицо еЄ медленно принимало оттенок боа. Ч†я и миски собачьего корма за эту мазню не дам!†Ч неистовствовала левретка. ¬едущий стукнул молотком по трибуне, словно поставил точку в скучном рассказе: Ч† артина продана джентльмену в погонах за триста тыс€ч фунтов стерлингов! —таричок довольно улыбнулс€, показав публике фарфоровые зубы, и в сопровождении ассистентки отправилс€ за кулисы. ¬се последующие лоты ассистентка демонстрировала гост€м бережно, словно чьи-то хрупкие души. јтмосфера сумасшедшего дома окружала собак добрых два часа. ÷ены росли катастрофическими темпами. ¬оздух в зале накалилс€ Ч в нЄм можно было печь куриные €йца. Ч†ќни с ума все посходили? √осподам не хватает серого вещества в одном месте!†Ч негодовала левретка. Ч†¬ мире вообще существует така€ проблема, как истощение извилин,†Ч вздохнула такса. ƒаже нордический ћолоток, казалось, утратил своЄ обычное спокойствие. ќн застыл в напр€жЄнном внимании, и лишь его голова совершенно отдельно от тела отворачивалась в сторону и украдкой зевала. ѕублике демонстрировались разнокалиберные издели€ из золота, серебра, хрустал€ и фарфора. «десь были обеденные сервизы на сто персон, раритетные монеты и марки, личные вещи, принадлежащие королевской семье, картины русских модернистов и ещЄ много всего. —енсацией стала русска€ печь с кочергой, которую Ќиколас привез из –оссии несколько лет назад. Ќеожиданно она ушла к новому владельцу за сто тыс€ч фунтов. ѕечь сразила наповал крупного английского бизнесмена: он приобрЄл еЄ дл€ коллекции оружи€ под личиной военного приспособлени€ времЄн ѕервой мировой. —обаки от души порадовались за воспитанников детского дома из своего родного города N. Ч†„то ж, порцию зрелищ на сегодн€ мы получили,†Ч сказала левретка.†Ч ј теперь € хочу хлеба. ∆елательно, с кусочком жареного кабанчика и листиком салата сверху. √Ћј¬ј 5 «автрак в английском стиле ƒождь лил всю ночь.   утру он пропитал землю до черноты, растормошил притаившихс€ в ней безым€нных существ, и перестал. —ерые тучи, словно стадо гигантских животных, стремглав ринулись прочь из Ћондона. Ќебо на востоке алело. ѕервые лучи поделили собачьи апартаменты ровно пополам. ёлька, мирно посапывавша€ в кровати, была выкрашена в розовый цвет. Ћада оставалась в голубоватой тени. ¬ саду как оглашенные орали птицы. “акса пот€нулась и выгл€нула в окно. Ќа ветках дуба сидела парочка пернатых существ, отдалЄнно напоминавших ворон. Ўироко разева€ острые, как ножницы, клювы с зеленоватыми €зыками, они пронзительно каркали и прыгали на €рких лапах.  ак ни пыталась, Ћада не могла разобрать их необычного наречи€. ќна внимательней пригл€делась к пернатым: те определЄнно пытались ей что-то сообщить. —ыр-бор с карканьем и странными телодвижени€ми разыгрывалс€ специально дл€ неЄ Ч Ћады. ѕсевдовороны €ростно махали крыль€ми, €вно на что-то намека€. “акса гл€нула вниз. ¬ саду ещЄ густились сумерки, но тропинка, ведуща€ к ¬осточной башне замка, просматривалась. ѕоминутно озира€сь, пригнувшись к земле под т€жестью огромного мешка, кралс€ человек. Ќепропорционально маленькую фигуру с головы до п€т окутывал чЄрный плащ. Ћицо скрывал капюшон. Ч† арлик!†Ч поразилась такса. ∆ела€ остатьс€ незамеченным, незнакомец подкралс€ к двери башни и замер. Ђ¬ор! Ќадо звать на помощь!ї —ловно прочитав еЄ мысли, карлик обернулс€ и бросил быстрый снайперский взгл€д на окно собачьей спальни. ќт ужаса такса похолодела Ч человек смотрел пр€мо на неЄ. Ћада почувствовала, как пол уходит из-под ног.  азалось, из комнаты кто-то медленно выкачивал воздух. «атем этот кто-то подошЄл сзади и отключил тело от источника энергии. Ђя знаю его,†Ч успела подумать такса.†Ч ќн из Д¬озвращени€ живых трупов-3Уї Ч и потер€ла сознание. Ч†“ебе приснилс€ кошмар после вчерашнего обжорства,†Ч —обакевич зевнула одними челюст€ми.†Ч ¬ замке охрана лучше, чем у мавзоле€.  то мог сюда пробратьс€? ¬ голове шумело, как будто дюжина карликов подметала еЄ вениками. ќни всЄ мели и мели и не собирались закругл€тьс€. Ќикто и не думал дл€ быстроты процесса воспользоватьс€ пылесосом. Ч†я видела его своими глазами! » потом вороныЕ Ч†— зелЄными €зыками!†Ч левретка театрально расхохоталась.†Ч ” теб€ нервишки пошаливают, вот и видитс€ вс€ка€ нечисть. Ч†ƒоброе утро!†Ч в комнату, как свежий ветер, влетел √арри. ќн, как всегда, спешил.†Ч ¬ам что-нибудь известно о готов€щемс€ дл€  риса сюрпризе? Ч†—только же, сколько о геологической структуре ѕлутона. Ч†ј € знаю, что сюрприз св€зан с вами! —пускайтесь в столовую, хоз€ева уже завтракают Ч там всЄ узнаете. „его-чего, а пустоты в столовой —тивенсонов хватало с избытком Ч каждый шаг отдавалс€ здесь эхом. ¬ощЄный пол блестел так, что Ћада могла разгл€деть в нЄм каждую складочку на своей морде. ¬ центре комнаты красовалс€ длинный стол, покрытый белоснежной скатертью. ¬о главе восседал сэр Ќиколас, серебр€ной ложечкой куша€ €йцо всм€тку. ѕо правую руку от него Ч мадам —тивенсон, напротив Ч их драгоценный отпрыск. ¬округ шеи  ристофера сто€ла колом накрахмаленна€ салфетка. Ч†ќтка, ‘рантишка! ’очу, чтобы они завтракали со мной!†Ч завопил  ристофер, увидав собак. Ч†ѕитомцы должны кушать отдельно,†Ч протест матери звучал так, если бы она промурлыкала себе под нос что-то милое. Ч†–оджер, принесите, пожалуйста, завтрак дл€ собак,†Ч распор€дилс€ Ќиколас, намазыва€ тост маслом. Ч†ћальчик мой, как ты себ€ сегодн€ чувствуешь? Ч†ћне довольно фигово, мама. Ч†я просила теб€ не употребл€ть таких дурных слов. Ќу что мне с тобою делать? Ч†ќтправь мен€ в колонию дл€ принудительного возвращени€ на путь истинный! Ч†Ќадо его подвесить за ноги к потолку и подождать, пока не попросит прощени€,†Ч предложила левретка. Ћада молчала Ч веники в голове наконец-то улеглись. Ч†—ынок, почему ты ничего не кушаешь?†Ч сменила тему Ёлизабет.†Ч ¬едь ты такой маленький! “ы же не хочешь отставать от сверстников? Ч†’орошо растЄт то, что растЄт медленно. ј с этими ублюдками из колледжа € не хочу иметь ничего общего, даже рост! — портрета на мальчика укоризненно смотрел Ѕетховен, похожий на растрЄпанного кота. —о скучающим видом  ристофер почистил нос. Ёлизабет растер€нно улыбнулась. ”брать с лица эту полудюймовую улыбку было сложно, поэтому она некоторое врем€ оставалась на еЄ губах. Ѕог знает, сколько тоски и отча€ни€ скрывалось за этой улыбкой. Ч†ѕожалуй, € выпью сока,†Ч смилостивилс€  рис.†Ч ј у этих булочек пластилиновый вкус,†Ч с видом злоде€ он спр€тал тарелку с булочками под стол. —эр Ќиколас взирал на выходки сына с олимпийским спокойствием. Ч† ристофер,†Ч серьЄзно начал он, и Ћада подумала, что сейчас мальчишка получит по заслугам. Ќо не тут-то было.†Ч я приготовил дл€ теб€ сюрприз! ћальчик мгновенно преобразилс€. Ч†Ќо сначала ты должен пообещать мне, что будешь вести себ€ так, как подобает юному джентльмену. я запрещаю тебе разговаривать с мамой в таком тоне. “ы пон€л? Ч†ѕрошу прощени€, мамочка,†Ч с готовностью за€вил  рис.†Ч я просто молокосос! “о есть ещЄ не вполне сложивша€с€, сыра€ личность, и при этом весьма своенравна€. Ќа глазах Ёлизабет выступили слЄзы умилени€. Ч†ћы едем в гости к √онзе  недлику,†Ч сообщил сэр Ќиколас, опуска€ ломтик лимона в чай. Ћицо  риса мгновенно порозовело и оживилось: Ч†Ўутишь? Ч†¬ ѕрагу мы выезжаем ровно через неделю. Ч†„то за √онза такой, да ещЄ и кнедлик?†Ч удивилась ёлька. Ч†„ешский писатель, который придумал ќтку и ‘рантишку,†Ч шепнула Ћада. —хватив в охапку собак,  ристофер прерывистым от волнени€ голосом спросил: Ч†ј собак мы с собою возьмЄм? Ч† онечно, они ведь наверн€ка хот€т встретитьс€ со своим создателем. ј сейчас ты можешь прокатитьс€ в город. Ч†“акое ощущение,†Ч левреткин лоб прочертила глубока€ морщинка,†Ч что мало-помалу нас вт€гивают в очередную авантюру. √Ћј¬ј 6 ¬еликолепна€ прогулка »сполинский автомобиль громоздилс€ у парадного входа, как субмарина, всплывша€ на поверхность из морских пучин. ¬нутри всЄ тоже было солидно. ћежду подушками необъ€тного сидень€ утопал телефон спутниковой св€зи, в спинку кресла был вмонтирован телевизор, предусмотрительно включЄнный на канале мультфильмов. ќ том, что машина тронулась, Ћада догадалась, когда они уже были в пути.  азалось, она скользит по водной глади на доске дл€ виндсЄрфинга. ћимо проплывали готические шпили замков, аккуратные домики, будто отлитые из карамели, ухоженные палисадники, парки, словно вырезанные по трафарету. ѕостепенно роскошь английских предместий сменилась унылой декорацией лондонских трущоб, сеткой узловатых мощЄных улочек, тут и там прорезаемых далЄкими небоскребами. Ќад авеню и площад€ми с двухэтажными толст€ками-автобусами, юркими черн€выми кэбами, алыми телефонными будками нЄсс€ гул клаксонов, гомон спешащих горожан и стаи откормленных лондонских голубей. Ћимузин, как пароход, валь€жно плыл по каменным венам Ћондона: “рафальгарска€ площадь с одиноким адмиралом Ќельсоном, грозный “ауэр и его извечный сосед “ауэрский мост, ¬естминстерское аббатство, ѕарламент с часовой башней Ѕольшого Ѕена, ќко Ћондона, Ѕукингемский дворец, €рка€ площадь ѕикадиллиЕ Ч†”щипни мен€!†Ч то и дело вскрикивала ёлька, все ещЄ не вер€ в происход€щее. Ч†ћагазин игрушек! —той!†Ч потребовал у шофЄра  ристофер. ѕосреди ќксфорд-стрит Ч мекки шопоголиков Ч высилось €ркое четырЄхэтажное здание с гигантским ћикки-ћаусом на крыше. ¬округ, как мухи над вареньем, крутилась реб€тн€. Ч†Ћучше бы он устроил экскурсию по модным бутикам,†Ч скривилась левретка. ” входа в магазин реб€т встречали клоуны в рыжих париках и ботинках п€тидес€того размера. ¬место хлеба-соли они предлагали воздушные шарики и сладкую вату на палочках.  ристофер тут же скупил все шары и с щедростью, достойной королей, вручил их √арри. √елевые зайцы и котики изо всех сил рвались вверх, на свободу, и негритЄнок еле держалс€ на ногах. Ќа первом этаже располагалс€ отдел дл€ мальчиков. — места в карьер  ристофер купил железную дорогу с дистанционным управлением, армию солдатиков, которые маршировали и стрел€ли из маленьких ружей, и целый автопарк радиоуправл€емых машин. Ч† ака€ у теб€ любима€ игрушка?†Ч спросил  рис у √арри, в очередной раз жела€ сделать ему при€тное. Ч† рем дл€ брить€,†Ч на вс€кий случай ответил негритЄнок. Ќа втором этаже царил мир девичьих грЄз. ќт обили€ розового всех оттенков р€било в глазах. «авидев длиннющие полки с куклами и прилагаемым к ним хоз€йством, такса чуть не взвыла от восторга. –оскошные дома с полной меблировкой, автомобили, лошади, домашние животные сверкали новенькими упаковками. ј что говорить о гардеробе пластмассовых красоток! «десь были нар€ды сотни фасонов и цветов: вечерние, бальные, дл€ поездки верхом, купальные и спортивные костюмы, мини и макси, кофточки, пиджачки и, конечно, туфли. Ќо  ристофер глубоко заблуждалс€ насчЄт пристрастий своих питомиц. ћельком осмотрев кукольный гарем, собаки с сожалением двинулись за хоз€ином к эскалатору, ведущему на третий этаж. ∆ива€ лестница привела гостей в зимнюю сказку Ч на €рмарку-распродажу новогодних украшений. «десь звучали рождественские мелодии, с потолка падали хлопь€ искусственного снега, горели бенгальские огни и свечи. ®лки, нар€женные по последнему писку новогодней моды, утопали в гирл€ндах, шарах, бусах и звЄздах. Ч†’отела бы € взгл€нуть на типа, который покупает рождественские подарки в апреле,†Ч хмыкнула ёлька. Ч†ћы, англичане, всЄ делаем заблаговременно,†Ч деловито заметил √арри.†Ч √ораздо выгоднее покупать украшени€ летом со скидкой в 90†%. Ђ¬от только радости от этого никакойЕї Ч подумала Ћада.  ого-кого, а  ристофера скидки волновали меньше всего Ч он бойко двинул дальше. ќказавшись на последнем этаже, такса с левреткой ахнули. ¬ окружении плюшевых домов, точилок дл€ когтей, каучуковых костей, модных ошейников, корзинок и ковриков сто€ли манекены в модных костюмах Ч пластмассовые доги и резиновые чи-хуа-хуа, нар€женные, как на парад. Ч†ѕосмотри, какие умопомрачительные плать€!†Ч глаза левретки прыгали от радости. Ч†”гу,†Ч кивнула Ћада. Ч†ѕрелестные брючки! ∆аль, моего размера нет! Ч†ƒа ужЕ Ч†ј берет! Ўикарный фиолетовый берет! Ч†Ќу-ну. ёлька вдруг остановилась и обернулась на Ћаду: Ч†ћожешь ты, в конце концов, воспроизвести нечто более членораздельное, кроме этих бесчувственных междометий? Ќу хот€ бы союзы? „то-нибудь типа Ђтем не менееї или Ђнавр€д лиї? Ч†ќднако,†Ч ответила Ћада, и обе расхохотались. ¬ыбрав с помощью √арри штук по двадцать нар€дов, собаки скрылись в примерочных. ѕосле таинственной возни и шушуканий за ширмами они вышли к зеркалам и, как заправские манекенщицы, прин€лись осматривать свои отражени€.  ристофер сидел, как поповна в гост€х, улыба€сь на все собачьи треволнени€. ¬ розовом платье со шлейфом дл€ хвоста, в сапожках с перламутровыми застЄжками и берете, кокетливо надвинутом на левое ухо, сама себе левретка чрезвычайно нравилась! Ч†ѕо-моему, это ужасно мило!†Ч сказал негритЄнок. Ч†ј по-моему, чересчур,†Ч такса скептически огл€дела подругу. Ч†¬от ты никогда не похвалишь!†Ч обиделась ёлька.†Ч ј твой костюм, между прочим, франтовский и дурного вкуса. Ћадин нар€д был, конечно, менее экстравагантным.  оричневые бриджи с лампасами отлично сидели на задних лапах, а чЄрна€ бархатна€ куртка подчЄркивала поджарость. Ќа ухо таксе пов€зали белый гипюровый бантик. ќн был просто прелесть, и, гл€д€ в зеркало, Ћада чувствовала, что этот бантик говорил. ¬о всЄм другом ещЄ могло быть сомнение, но бант был точно прелесть! «акончив с одЄжками, подруги переместились в отдел собачьей парфюмерии. ѕосовещавшись, они приобрели ванильную пену дл€ ванн, крем дл€ лап с запахом печень€, отшелушивающий тоник дл€ носа, шампунь дл€ нормальной шерсти и заколки дл€ ушей. Ќа асфальте фантастическими кл€ксами лежало €ркое полуденное солнце. ѕоминутно щЄлка€ фотоаппаратами, туристы прогуливались по скверу, т€нущемус€ вдоль набережной “емзы. “ут и там сто€ли застывшие живые скульптуры, шарманщики, продавцы мороженого и шаров. –еб€та купили билеты на колесо обозрени€ Ђќко Ћондонаї и, поставив шофЄра в хвост длиннющей, как электричка, очереди, отправились прогул€тьс€.  ристофер купил эскимо и, не спрашива€ разрешени€, бесцеремонно сунул его в левреткину пасть. Ч†ќп€ть он лезет со своей заботой!†Ч проворчала —обакевич. ѕока они ели мороженое, Ћада отвела √арри в сторонку и торопливо заговорила: Ч†ѕослушай, тебе о чЄм-нибудь говорит улица Ћипова€, 17? Ч†Ћипова€?†Ч удивилс€ негритЄнок.†Ч “ам когда-то жила мо€ бабушка, правда, она давно умерла. Ч†ѕравда? ј мы сможем туда добратьс€? Ч†я знаю этот район, как расположение комнат у нас в замке. Ёто совсем близко Ч пара остановок на автобусе. Ч†Ќам необходимо туда попасть! —егодн€! ƒругого шанса может не быть. “ы поможешь? √арри нахмурилс€: Ч†¬ы только второй день в Ћондоне, а уже что-то зате€лиЕ Ч†√арри, € не могу тебе всего рассказать,†Ч тихонько шептала Ћада,†Ч просто поверь: это действительно очень важно! ЌегритЄнок долго грыз ноготь большого пальца. Ч†Ћадно,†Ч наконец кивнул он. “акса благодарно лизнула √арри в нос: Ч†ѕосле того как мы прокатимс€ на колесе, отвлеки  риса. ј мы недолго Ч туда и обратно. Ч†Ќо он же мне голову оторвЄт! Ч†ј ты придумай что-нибудь. Ч†ќТкей,†Ч мальчик вздохнул,†Ч у вас час в запасе. —лушай, как туда добратьс€. –еб€там повезло: лондонский туман вз€л сегодн€ отгул. ¬ойд€ в стекл€нную капсулу колеса обозрени€, собаки не заметили, как плавно и бесшумно подн€лись вверх. Ќа фоне голубого неба ¬естминстерский дворец с башн€ми, ѕарламентом, площадью, аббатством и Ѕиг-Ѕеном с высоты птичьего полЄта казалс€ кукольным. ƒа что там ѕарламент Ч весь Ћондон был виден, как если бы его рассматривали на увеличенной фотографии! «атаив дыхание, Ћада смотрела на город своей мечты. „увство свободного полЄта в прозрачной капсуле было сравнимо лишь с полЄтом на ковре-самолЄте. Ђ» почему нас не превратили в пернатых?!ї Ч подумала коротколапа€ такса. √Ћј¬ј 7 —лишком коротка€ улица Ч†ѕочему ты мен€ не предупредила?†Ч левретка сердито сопела носом.†Ч » про сон ничего не сказала! Ч†я не была уверена, что получитс€ сбежать. » ‘ране из сна € поначалу не поверила. ѕока √арри не подтвердил, что такой адрес действительно существует. Ќаша остановка, выходим! —обаки выскочили из автобуса. Ч† уда теперь?†Ч левретка машинально озиралась по сторонам. Ч†ƒо паба ЂЁлефантї, свернЄм направо, и мы на месте. ¬ремени у нас в обрез! Ч†» что мы будем делать, когда найдЄм дом є†17? Ч†ѕосмотрим. ¬ любом случае информацию, переданную ‘раней, стоит проверить. ¬рем€ шло, а пресловутый ЂЁлефантї никак не находилс€. ѕошЄл дождь и мало-помалу выкрасил тротуар в пепельный цвет. Ћаде уже казалось, что здани€ потер€ли форму, деревь€ поблЄкли, прохожие утратили живые чувства и смешались в серую массу. Ч†ѕо городу слон€етс€ дес€ть миллионов человек,†Ч досадовала она,†Ч а дорогу спросить совершенно не у кого! Ч†Ётот поиск бессмысленный, как кончик огурца,†Ч левретка остановилась.†Ч Ќадо возвращатьс€. Ч†ћогу € вам помочь? ѕодруги огл€нулись Ч позади, поигрыва€ мускулами, сто€л поджарый серый леврет. Ч†ћен€ зовут „арли,†Ч галантно представилс€ незнакомец. Ч†„то это ещЄ за собакоподобный комик?†Ч прошептала ёлька и почему-то покраснела. Ч†«наете, кажетс€, мы заблудились,†Ч скоро заговорила такса.†Ч ћы ищем дом є†17 по улице Ћиповой, он где-то р€дом с пабом ЂЁлефантї. Ч†ЂЁлефантаї здесь давно нет, но € знаю, где находитс€ то, что вы ищете. ≈сли позволите, € вас провожу,†Ч предложил „арли и смущЄнно взгл€нул на ёльку. Ч†Ќе представл€ете, как вы нас выручите!†Ч обрадовалась Ћада. Ћеврет был чертовски красив. ќсобенно бросались в глаза его безупречной формы уши, сто€вшие торчком. Ч†≈му бы работать супермоделью в рекламе ушей,†Ч съ€звила левретка. Ч†≈сли это не любовь, тогда в твоих жилах течЄт томатный сокЕ Ч†„тобы € Ч в этого?†Ч вспыхнула —обакевич, тщетно стара€сь придать морде равнодушие. Ч†ћы пришли,†Ч объ€вил „арли, когда целую вечность спуст€, они добрались до места назначени€. Ќазвать улицу Ћиповую улицей как-то €зык не поворачивалс€ Ч такой узенькой и короткой она была. “ут и там вал€лс€ бумажный мусор, мостовую сплошь покрывали выбоины. ЂЋипова€, 16ї Ч гласила табличка на обветшалом здании Ч последнем на этой крохотной улочке. ѕлоское гладкое строение без балконов и эркеров напоминало спичечный коробок. Ч†ј где же дом є†17? Ч†—уд€ по всему, такого здесь просто нет,†Ч виновато ответил „арли. Ч†Ќеужели € ошиблась?†Ч Ћада понуро опустила голову. Ч†Ќе всегда следует верить тому, что снитс€,†Ч назидательно сказала левретка.†Ч Ќадо возвращатьс€. „арли, вы не могли бы проводить нас до ќка Ћондона? ј то боюсь, мы снова заблудимс€. Ќа набережной вовсю си€ли фонари и иллюминаци€. яркие блики отражались в неспешных водах “емзы, настраива€ прохожих на праздничный лад. Ќароду прибавилось. Ѕелоснежный лимузин сто€л на парковке, как ни в чЄм не бывало. Ч†„то ж, спасибо, „арли,†Ч дела€ большие паузы, сказала левретка. Ч†ћы бы не могли увидетьс€ вновь, в более при€тной обстановке?†Ч „арли загл€нул ей в глаза.†Ч «накомство наше было столь сумбурноЕ Ч†ќТкей, запоминайте адресЕ Ч†я непременно найду вас,†Ч пообещал „арли. Ч†—мотрите,  ристофер!†Ч воскликнула Ћада.†Ч „ует моЄ сердце, сейчас что-то будетЕ “акса пристально всматривалась в быстро приближающуюс€ к ним фигурку. ћальчик был €вно не в себе: волосы растрЄпаны, костюмчик нараспашку, опухшее лицоЕ «а ним, сверка€ глазами, бежал запыхавшийс€ √арри. ¬ душе чем-то острым кольнула совесть.  ристофер подошЄл к собакам, остановилс€ и молча уставилс€ на бегл€нок. Ђ—ейчас он будет нас бить!ї Ч подумала такса, пам€ту€ об их первой экстравагантной встрече. Ќема€ сцена €вно зат€гивалась. Ћада судорожно сглотнула: Ђ»ли утопит в “емзеЕї Ч†Ќаконец-то вы нашлись!†Ч чуть слышно прошептал  ристофер и заплакал. √Ћј¬ј 8 “айные послани€ «амок уснул, словно сотни молчунов, вооружившись бесшумными пылесосами, собрали по дому все звуки. “ишину нарушал только скрежет сверчков в саду. Ћада встала с постели и на цыпочках подкралась к двери. Ч† онспирируешьс€? ќп€ть что-то зате€ла?†Ч ёлька всю неделю старательно придиралась к Ћаде. Ч†ќтлично, никого нет!†Ч проси€ла такса.†Ч —лушай внимательно: сейчас мы пойдЄм в спальню  ристофера и прочтЄм книгу. ¬ремени мало, до возвращени€ —тивенсонов часа два, не больше. Ч†ѕогоди, кака€ ещЄ книга?†Ч не пон€ла —обакевич. Ч†ѕро ќтку и ‘рантишку! ƒумаю, между ними и нами непременно должна быть кака€-то св€зь. ¬озможно, если мы прочтЄм сказку до конца, то узнаем, как найти мадам  ортни! Ч†” теб€ не голова, а небесна€ канцел€ри€!†Ч восхитилась ёлька. —обаки юркнули в коридор и беззвучно подкрались к спальне  ристофера. “акса уткнулась носом в угол двери: пахло исключительно  ристофером. Ч†¬сЄ в пор€дке. ¬став на задние лапы, левретка нажала на ручку Ч дверь неслышно отворилась. ѕри свете ночника комната показалась огромной. ƒетска€ кровать да небольшой столик Ч лишь бледные сумерки заполн€ли собой пустующее пространство. Ќо, привыкнув к тусклому освещению, собаки с изумлением обнаружили, что по двум стенам детской от пола до потолка т€нутс€ стеллажи, доверху забитые книгами. Ч†» как мы будем искать среди этого мегаархива?†Ч левретка круглыми глазами осматривала полки. Ч†ѕо запаху! Ћюбима€ книга  ристофера должна пахнуть им сильнее, чем остальные. » потом, высоко она лежать не должна Ч  рис не дот€нетс€, если захочет перечитать. —обаки прин€лись обнюхивать уход€щие под потолок стеллажи. —обакевич то и дело чихала, плевалась и демонстрировала неудовольствие происход€щим. „ернышЄва наоборот, отнеслась к делу серьЄзно, методически обнюхива€ полку за полкой. Ч†я забила мамонта!†Ч наконец воскликнула ёлька. ќна держала в зубах огромную серую книгу. —реди €рких соседок та выгл€дела тихоней, однако размеры еЄ впечатл€ли. Ч†Ёто не сказка, а всемирный телефонный справочник! Ч†Ђѕриключени€ ќтки и ‘рантишкиї. ќна! „итай, а € покараулю у дверей,†Ч сердце Ћады не отпускал липкий страх. Ќехорошее предчувствие гнездилось в нЄм уже несколько дней. ёлька положила книгу на столик перед ночником, устроилась поудобней и медленно, со вкусом начала чтение. Ч†Ѕыстрее!†Ч интуици€ подсказывала: задерживатьс€ здесь не стоит. Ч†„итаю как могу,†Ч огрызнулась левретка.  аждую страницу —обакевич перелистывала так, словно отдирала скотч от бумаги. ѕроисходило это с интервалом в добрых п€ть минут Ч такими темпами она бы закончила к –ождеству. Ч†ƒавай € сама!†Ч не вытерпев, такса выхватила книгу у подруги. Ёто была истори€ о них. “очнее, о двух чешских девочках, которых зла€ фе€ ћортни превратила в собак. »стори€ повтор€лась точь-в-точь, за исключением мелких деталей и географических названий. “акса читала, и перед глазами вставали эпизоды из прошлого, словно пам€ть была сосудом, из которого она на ощупь выуживала нужные воспоминани€. –аздалс€ телефонный звонок. –езкий звук, от которого содрогнулась душа. „ернышЄва уставилась на €рко-зелЄный пластмассовый телефон. Ёто был »√–”Ў≈„Ќџ… телефон. ќн не мог звонить в принципе. Ќо телефон трезвонил требовательно и мерзко, как помешанный, как труб€щий в предчувствии гибели слон. Ч†Ќадо ответить.  то-нибудь из слуг может услышать,†Ч медленно, на ватных лапах, такса подошла к телефону и вз€ла трубку: Ч ’элло. Ч†… зн кт тЕ ќна почувствовала, что сжимает в лапе кусок льда. Ћада попыталась в уме перевести речь собеседника на человеческий €зык, но не смогла вычленить из этого бормотани€ ничего вразумительного. Ч†„то вы сказали? Ч†…а зна кт ты!†Ч голос в трубке был ужасно далЄким, словно кто-то страшный на другом конце света шептал в воротник пальто. “елефонную линию забивали помехи.†Ч … прд з тбй!†Ч что-то кошмарное, валило из трубки пр€мо в ухо. «вуки отдавались в голове эхом, точно доносились из параллельного мира. Ч†Ќе понимаюЕ†Ч голос застр€л в одеревеневшем горле. “акса почувствовала, что превращаетс€ в улитку, у которой отобрали домик. Ч†я приду за тобой,†Ч €вственно расслышала она. »спуганное воображение рисовало портрет кого-то, кто питаетс€ падалью, сгнившими отбросами и пьЄт кровь свежеубиенных такс. Ч†ѕостойте, ноЕ†Ч сказала она частым гудкам. “от, кто был по ту сторону линии, повесил трубку. ѕовесил так, что сделалось ещЄ страшнее. Ћада ошарашенно смотрела на телефон. “ак и чудилось, что сейчас кто-нибудь перезвонит и всЄ объ€снит. Ч† то это?†Ч спросила левретка. Ч†ќн сказал, что знает, кто €, и придЄт за мнойЕ Ч†„ас от часу не легче. Ќужно сматыватьс€! ’орошо воспитанные девочки долго в гост€х не засиживаютс€,†Ч ёлька бодро двинула к выходу. Ч†Ќе так быстро, родные мои! ѕр€ча в уголках рта довольную усмешку, у дверей сто€ла Ѕисти. Ч†“ы что, следишь за нами?†Ч зарычала левретка. Ч†—обаки вид€т мир носом, а кошки Ч ушами,†Ч улыбнулась Ѕисти.†Ч ј €-то переживаю, кто это в спальне  ристофера хоз€йничает? ƒай, думаю, проверю Ч вдруг воры? —мотри-ка, книжки читаетеЕ Ѕисти подошла к столику с таким видом, словно ехала по красной дорожке, восседа€ на белом слоне: Ч†–ешили узнать, что будет дальше?†Ч ласково молвила кошка.†Ч ƒа вы просто пешки в игре мистера Ѕэрримора! » уж поверьте, он Ч насто€щий мастер тонкой дипломатической интриги. “алейран ничто в сравнении с ним!†Ч кошка осеклась, осознав, что сболтнула лишнего. Ч†ј ну рассказывай, какие козни плетЄт твой хоз€ин?†Ч ёлька шагнула на Ѕисти.†Ч Ќе то порву теб€ на ремни! ќценив угрозу, кошка поп€тилась, но вдруг остановилась и заорала во всЄ горло. Ёто был душераздирающий вопль. —амый беспробудный сон€ выскочил бы из забыть€, услышав нечто подобное! —обаки рванули к выходу, ноЕ Ќа их пути, словно грибы после дожд€, выросли длинные ноги. Ќа пороге сто€л Ѕэрримор. Ћицо јльбиноса напоминало морское дно Ч мЄртвое и безмолвное. ќн бесстрастно достал из кармана носовой платок и элегантно высморкалс€: Ч†ќтпусти их, Ѕисти, ещЄ не врем€Е «автракали в небе. ¬ иллюминаторе слева до самого горизонта сверкало бликами море. —амолЄт плавно снижалс€. „ехи€ казалась маленькой и рыжей от обили€, словно игрушечных, черепичных крыш. Ч† ак в сказках јндерсена!†Ч восхитилась ёлька.  омпани€ остановилась в уютном семейном отеле в центре ѕраги Ч на ¬ацлавской площади и отправилась обедать в местный ресторанчик. ѕока Ќиколас с  ристофером изучали меню величиной с доску дл€ серфинга, официант преподнЄс гост€м презент от шеф-повара. Ќа гигантской тарелке лежала устрица, из€щно полита€ красным соусом. ”стрице было грустно Ч еЄ одиночество скрашивал только листик м€ты. Ќа первое был подан французский суп-пюре из трюфелей. ќтведав его, Ћада ощутила на €зыке концентрированный вкус удовольстви€. Ќа второе принесли традиционный чешский гул€ш с кнедликами, сервированный по-королевски,†Ч на глубоком блюде под серебр€ным колпаком. Ћевретка тотчас требовательно уставилась на маленького хоз€ина. „ерез минуту собакам принесли то же самое.. ќбед венчало крем-брюле с гор€чим шоколадом и жареным миндалЄм. Ќаевшись до отвала, собаки еле выкарабкались из-за импровизированного стола. Ч†¬ам понравилс€ обед?†Ч с натренированной улыбкой поинтересовалс€ метрдотель. Ч†¬сЄ было очень вкусно,†Ч поблагодарил Ќиколас. Ч†” нас есть традици€ Ч при желании гости могут оставить слова признательности заведению. ≈сли вам будет угодноЕ†Ч вместе со счЄтом он положил на стол визитную карточку ресторана. Ч†— удовольствием,†Ч улыбнулс€ Ќиколас и что-то быстро застрочил на визитке. ¬ холле ресторана висел триптих в роскошных багетных рамах. Ќо вместо картин в них красовались отзывы посетителей на английском, €понском, чешском, русскомЕ Ћада с любопытством разгл€дывала зан€тные Ђполотнаї. Ч†‘рантишка, нам пора!†Ч хоз€ева уже оделись и сто€ли у выхода. Ћада обернулась на зов Ќиколаса, но вдруг краешком глаза заметила то, что заставило задрожать еЄ сердце. Ќа крохотной коричневой карточке, приколотой у краешка багета, кор€вым почерком, словно кто-то держал ручку впервые в жизни, по-русски было написано: ќт неожиданности „ернышЄва просто в пол вросла. ЂЌе может бытьЕ „то это, совпадение? ј Д¬осточна€ башн€У здесь при чЄм?..ї Ч такса принюхалась. ќт клочка картона доносилс€ еле уловимый родной запах. √Ћј¬ј 9 «агадка пана  недлика ¬ ожидании встречи с писателем  ристофер не спал всю ночь. ќт переживаний мальчик даже отказалс€ позавтракать. Ќесколько раз он переодевалс€, не в силах решить, что надеть: костюм-тройку с галстуком или комбинезон и кепку в форме носа таксы. ѕосоветовавшись с отцом, он выбрал первое. —ели в такси. —частливый господин —олнце си€л вовсю. ѕо залитому синевой небу т€нулись тонкие, словно проведенные кистью, ниточки облаков, тут и там вспарываемые готическими шпил€ми. Ќеобычайное количество собак, разодетых в пЄстрые жилеты, с хоз€евами на поводке фланировали по тротуарам. Ч†Ћипова€, 17, пожалуйста,†Ч буднично обратилс€ к шофЄру Ќиколас. ЂЋ»ѕќ¬јя, 17?!ї ¬ Ћаду плеснуло гор€чей волной. Ђ¬от оно! ¬ сны всЄ-таки надо верить!ї Ч†—лышала?†Ч возбуждЄнно зат€вкала левретка.†Ч  ак же мы сразу не догадались? Ч†я знала, ‘рант не мог мен€ обмануть, даже во сне!†Ч возликовала Ћада.†Ч √онза  недлик Ч тот, кто нам нужен. ƒом пана  недлика разыскалс€ сразу. Ќа фоне типичного пригорода умопомрачительное здание само выросло перед глазами. ∆илище детского писател€ походило на квадратный арбуз Ч продукт генной инженерии. ¬ ультра-модерновом доме, обшитом светло- и тЄмно-зелЄным металлосайдингом, двери и ставни были выкрашены в цвет арбузной м€коти. ¬ густом, запущенном саду росли старые деревь€, топорща ветки, как кораллы на дне океана. Ќевдалеке на лохматом газоне торчала мраморна€ стату€ какого-то типа из греческой мифологии. Ќевн€тной породы пЄс в€ло, не вер€ в себ€, патрулировал пространство перед домом. —ущество это было крайне робкое и застенчивое. ƒаже по собственному саду он передвигалс€ бледной тенью. «авидев гостей, пЄс преобразилс€. — крайне сосредоточенной мордой он подбежал к незнакомцам и обнюхал их ботинки. ќдной лапы у собаки не хватало, но пЄс так ловко передвигалс€ на трЄх, что это нисколько не бросалось в глаза. Ч† ого € вижу!†Ч гр€нул глубокий бас.†Ч √осподин —тивенсон, если не ошибаюсь? — крыльца, утопа€ в улыбке, спускалс€ пан  недлик. ћила€ фамили€ ничуть не шла этому человеку. Ёто был не детский писатель, а качок с горой мускулов, на которых вот-вот треснет по швам халат. Ўе€ пана  недлика была толщиной с грудную клетку мужчины средних лет, а руки Ч кажда€ с л€жку обычного человека. Ч†—пасибо, что согласились с нами встретитьс€,†Ч Ќиколас прот€нул писателю руку и тут же пожалел об этом. “от сотр€сал бедн€гу добрую минуту. ¬месте с рукой тр€сс€ и сэр Ќиколас. Ч†ј это маленький  ри-истофер?†Ч прогремел, будто в трубу, гигант и показал  ристоферу огромную козу.†Ч ”-тю-тю. Ћюблю реб€тишек! ћальчик в€ло улыбнулс€. Ч†ѕроходите, чувствуйте себ€ как дома!†Ч насвистыва€, √онза повЄл гостей в дом. ¬нутри писательское жилище выгл€дело так, словно целый взвод сапЄров-лилипутов хорошенько заминировал его, а потом рванул все детонаторы сразу. ѕовсюду были навалены муравейники бумаг, газет и журналов.  ниги вал€лись на полу вперемежку с гр€зными чашками, тарелками и носками. ’оз€ин провЄл гостей в рабочий кабинет.  огда-то здесь было очень красиво: роскошна€ мебель, ро€ль, медвежь€ шкура на полу Ч всЄ покрывал толстый слой пыли. ’рустальные пепельницы были забиты окурками, на столе, заваленном исписанными страницами, как усталое животное, дремала старенька€ печатна€ машинка. Ч†ћ-даЕ ≈сли бы здесь провели финальную игру чемпионата мира по футболу, кавардак был бы поменьше,†Ч шепнула ёлька. Ч†— некоторых пор € без прислуги, одному т€жело управл€тьс€,†Ч извинилс€ перед гост€ми пан  недлик. –азговаривал он, выставив подбородок вперЄд, но в гиганте не чувствовалось ни спеси, ни стремлени€ повелевать окружающими. ќн принадлежал к универсальному типу людей, которые запросто сход€тс€ с кем угодно. √онза опустилс€ в рабочее кресло. Ч†—ами видите, € переживаю не лучшие времена,†Ч вооружившись циркулем, начал он.†Ч ѕора попул€рности и славы давно прошла. ѕисать не могу Ч то пор€док мыслей с ног на голову, то доводы выводам не соответствуют. ¬ общем, почиваю на лаврах. ƒа ещЄ и куча родственников, которым посто€нно что-то надо от богатого д€дюшки. Ќо € не жалуюсь. √ораздо лучше дать себ€ разорить легкомысленному плем€ннику, чем дать себ€ прокормить брюзгливому дедушке. я, кстати, пишу завещание и уже практически написал его. ќставлю всЄ отечеству и человечеству,†Ч √онза грустно рассме€лс€.†Ч ¬ы уж простите мен€ за пессимизм. ¬от вы, сэр Ќиколас, можете назвать навскидку три современных детских книжки?  роме Ђ√арри ѕоттераї, разумеетс€. Ќиколас задумалс€: ничего в голову не приходило. Ч†¬от видите! „то у сегодн€шних детей попул€рно?†Ч писатель неистово жестикулировал.†Ч јватар, человек-паук, роботы-трансформеры! »х же от мониторов за уши не оттащишь! ƒвадцать первый век Ч самое технократичное столетие истории, а € пон€ти€ не имею, какой кнопкой на калькул€торе извлечь квадратный корень из 365. “ого и гл€ди, отстану от жизни, как от поезда,†Ч √онза бросил взгл€д на свою печатную машинку. Ч†„то поделаешь, так мир устроен,†Ч пожал плечами Ќиколас.†Ч ѕам€тники став€тс€ всему, что наименее пам€тноЕ Ч†¬от ответьте,†Ч не унималс€  недлик,†Ч куда исчезли сказки јндерсена?  уда пропали Ѕременские музыканты, ћэри ѕоппинс, наконец «олушка? ƒети этого не читают Ч у них есть »нтернет и компьютерные игры. » это, заметьте, не только в „ехии.  артина одинакова€ везде Ч одинакова€ до постных выражений на детских лицах. —эр Ќиколас с серьЄзным видом слушал не на шутку разошедшегос€ писател€. ¬ номинации Ђ—тарательное выслушивание чужих речейї он зан€л бы первое место. Ч†ћежду старыми сказками и теперешними Ч бездна неверо€тной глубины,†Ч √онза нервно тыкал циркулем в левую ладонь.†Ч ƒл€ мен€ писать сейчас Ч всЄ равно, что двигатьс€ в час пик против движени€. —ижу взаперти уже несколько мес€цев, испортил тонну бумаги, а ничего путного написать больше не могу. ќбычно люди пытаютс€ убежать от скуки, а € хочу влезть в неЄ по самые уши,†Ч √онза замолчал, уставившись на свои гигантские пальцы. Ќиколас смиренно подн€л глаза к потолку, дожида€сь, пока тот проведЄт ревизию всех дес€ти пальцев, одного за другим. –азговор €вно принимал не то русло, которого ожидал мистер —тивенсон. Ч†Ќаверное, обратили внимание, что пЄс у мен€ трЄхлапый? ѕришЄл как-то домой с прогулки, а вместо лапы: кровавое месиво.  то-то вз€л и отстрелил ему ногу. ј кака€ необходимость калечить собаку? ќн послушный, ни разу никого не укусил. ќт того, что ударишь его или лапу изуродуешь, ничего не поимеешь. Ќо такой беспричинной жестокости в мире целые горы. ћне не пон€ть, вам не пон€ть, а она существуетЕ†Ч  недлик вздохнул.†Ч ѕростите, ради Ѕога,†Ч вдруг опомнилс€ он.†Ч ” мен€ теперь нечасто гости бывают. “ак что вас привело ко мне? Ч†ѕан  недлик, € писал вам, что  ристофер увлечЄн вашими книгами. ¬ы, разумеетс€, в курсе ситуацииЕ†Ч Ќиколас многозначительно посмотрел на писател€. Ч†ƒа-да, конечно,†Ч тот понимающе кивнул. Ч†ѕан  недлик,†Ч неожиданно прервал отца  ристофер.†Ч ј вы разве не узнаЄте собак? Ч†—обак?†Ч  недлик рассе€нно уставилс€ на Ћаду с ёлькой. Ќиколас несколько раз кашл€нул. Ч†јх как € сразу не сообразил! Ёто же ‘рантишка и ќтка! Ч†”верены?†Ч казалось, мальчик не верит ни единому его слову. Ч†«наешь,  рис, у мен€ зрение слабое,†Ч в подтверждение своих слов  недлик нацепил очки и внимательно осмотрел собак.†Ч ќтка, иди скорее ко мне! ёлька с готовностью подбежала к √онзе и завил€ла хвостом, словно встретила старого при€тел€.  ристофер повеселел: Ч†“ак значит, вы писали именно про этих собак? «начит, это всЄ правда?  недлик посмотрел на Ќиколаса, словно ища подсказки. Ч†«наешь,†Ч медленно, взвешива€ каждое слово, начал он,†Ч в профессии под названием Ђ—казочникї, как и в любой другой, есть сво€ тайна. Ќасто€щий сказочник никак не может открыть еЄ читателю Ч ведь тогда пропадЄт всЄ волшебство. Ќо тебе € отвечу честно: всЄ в этом мире выгл€дит не совсем так, как есть на самом деле. “вои собаки Ч насто€щие потому, что они по-насто€щему люб€т теб€. Ќеважно, как их зовут, какой они породы, главное Ч чувство, которое ты пробудил в их душе. ј души у них живые. —казочных можно насочин€ть сколько угодно, но это всего лишь иллюзи€, декорации из папье-маше. Ќужно ценить того, кто с тобою р€дом. Ч†ѕан  недлик, вы только не бойтесь, мне необходимо с вами поговорить,†Ч дождавшись ухода хоз€ев, они отправились осматривать сад,†Ч заговорила Ћада. ќна попыталась сказать это как можно тише, чтобы писател€ не спугнуть. √онза вздрогнул, ища глазами источник звука. Ќикого, кроме таксы, левретки и медвежьей шкуры в кабинете не было. —ообразив, что владелец шкуры мЄртв, он удивлЄнно уставилс€ на собак. Ч†¬ыслушайте и не перебивайте,†Ч левретка вз€ла ситуацию в свои лапы.†Ч »стори€ длинна€, а времени у нас мало. »зложу вкратце основные факты. Ўокированный писатель кивнул. Ћадины догадки оказались верными:  недлик понимал собачий €зык. ѕохоже, он был одним из тех, кого √арри называл особенными. ёлька рассказала сказочнику историю своих приключений, начав с —обачьего —обора и закончив сегодн€шним днЄм. ѕисатель лишь изредка протирал глаза, словно жела€ убедитьс€, не галлюцинаци€ ли это. Ч†“еперь понимаете, почему мы обращаемс€ к вам за помощью? ¬ы наша единственна€ надежда! ≈сли не расскажете, где искать мадам  ортни, мы пропали!†Ч дл€ пущей убедительности левретка пустила одинокую слезу. Ч†ƒайте прийти в себ€,†Ч забрав побольше воздуха в широкий грудной €щик, выдавил √онза. ѕохоже, рассказ левретки казалс€ ему полнейшей белибердой. Ч†¬ любую минуту могут вернутьс€ хоз€ева! ≈сли вам что-то известно о мадам  ортни, рассказывайте скорее! Ч†Ќо € не знаю никакой мадам  ортни. “акого подруги не ожидали никак. Ч†ј книга!†Ч завопила ёлька.†Ч ¬ ней фигурирует нека€ мадам ћортни Ч вылита€ наша! Ч† нига Ч плод моего воображени€. Ёто всего лишь совпадение, случайность,†Ч сказал  недлик, будто констатировал факт, известный любому гуманоиду на земле. Ч†ѕан  недлик, ну что вам стоит нам помочь? Ќеужели вам действительно ничего не известно? Ћада совершенно обалдела от такого поворота событий. » это ещЄ слабо сказано. Ѕессилие рыбы, завЄрнутой в целлофан и запертой в холодильнике,†Ч вот что она чувствовала. ¬ комнату вошли Ќиколас с сыном: Ч†ѕан  недлик, мы можем помочь вашей собаке. ” мен€ есть хороший ветеринар. ќн сделает протез дл€ бедн€ги. Ч†„удесно!†Ч облегчЄнно выдохнул √онза обрадовавшись по€влению людей.†Ч Ќе желаете ли отобедать? я, признатьс€, очень люблю готовить. —пециально к вашему приходу € смастерил картофельные кнедлики и гул€ш. » дл€ собак у мен€ найдЄтс€ еда. ѕоесть самому и не накормить собаку Ч чистый эгоизм! ѕроводив —тивенсонов в столовую, хоз€ин повЄл собак на кухню.  ак ни в чЄм не бывало, он достал из холодильника собачьи консервы, вытр€хнул их в миски и немного подогрел в микроволновке: Ч†Ќе деликатес, но есть можно. Ч†Ќам от вас ничего не нужно!†Ч за€вила ёлька.†Ч  роме информации. Ч†ѕовтор€ю, нужной вам информацией € не обладаю. ¬сЄ же попробуйте еду,†Ч с особым ударением произнЄс  недлик,†Ч не пожалеете. ѕри€тного аппетита! Ч†ћожет, он отравить нас удумал?†Ч левретка подозрительно принюхалась. Ђ» всЄ-таки он что-то знаетЕ†Ч Ћада отчЄтливо это чувствовала, как чувствуют камушек, попавший в обувь.†Ч ”ж слишком демонстративным выгл€дело его безразличие. —лишком быстро выпаливались заготовленные фразы. ƒумай, Ћада, думай! „утью не нужны факты и доказательстваї. Ч†ѕостой-ка!†Ч такса вдруг замерла, не дожевав.†Ч Ќу, конечно: Ђ“о, что ты ищешь, точно лежит в холодильнике, только не у тЄти ¬ерыЕї Ч†„то?  акой холодильник? Ч†ќ котором говорил господин јглик во сне! —обаки снизу вверх огл€дели гигантский холодильник  недлика, размерами и цветом похожий на айсберг. ¬ этой махине с лЄгкостью разместилась бы провизи€ на три мес€ца вперЄд. ћеталлическа€ ручка в виде клавиши блестела вне пределов собачьей дос€гаемости. Ч† ак откроем?†Ч призадумалась ёлька. ќблокотившись о дверцу, Ћада встала на задние лапы.†Ч «алазь,†Ч скомандовала она.  р€хт€ ёлька вскарабкалась на подругу и широко расставила лапы, пыта€сь обрести баланс. Ч†—обралась прыгать с парашютом? ќткрывай быстрее, ты увесиста€! Ћевретка дот€нулась до ручки и что есть силы надавила. Ч†≈сть!†Ч дверца открылась, и ёлька чуть не грохнулась вниз, но воврем€ удержалась.†Ч „то мы ищем? Ч†“щательно осматривай всЄ, что там есть,†Ч отозвалась снизу Ћада. Ч†” мен€ внутри сильнейший разброд и шатани€. Ќе знаю, с чего начинать. Ч†— чего хочешь, только быстрее!†Ч взмолилась такса. Ч†ƒа, дорогой ¬атсон, задачка не из легких,†Ч обратилась левретка к банану, одиноко лежащему на нижней полке. Ѕанан молчал.†Ч ѕомидоры-огурцы нам не интересны. ќбезжиренное молоко, упаковка йогуртов, большой кусок сыра с плесенью, банки собачьих консервов, недоеденна€ четвертинка пиццыЕ Ч†ѕостой, что ещЄ за консервы? ѕрочитай, что написано на банке. ёлька изогнулась и с головой залезла в холодильник. Ч†“емно: плохо видно. Ќаписано по-английски, а что Ч не разберуЕ “ак-с, состав: гов€дина высшего сорта, гов€дина первого сорта, свинина полужирна€, белок, крахмал, соль, смесь специй. Ќичего себе!†Ч присвистнула левретка.†Ч ’орошие какие консервы! Ч†„итай дальше! Ч†√де € остановилась?†Ч —обакевич нравилось сто€ть лапами на плечах у подруги.†Ч —рок годности Ч 12.12.2012†г. »зготовитель: Ћондонский экспериментальный завод собачьего питани€. ќлд-стрит, 1, Ћондон, ¬еликобритани€. Ч†ѕосмотри, что на обороте. ёлька носом развернула банку: Ђ онсервы дл€ собак Д ортниУ. Ќакорми собаку вкусно и попробуй сам!ї Ч†Ёврика!†Ч возликовала Ћада.†Ч —лезай, теперь мы еЄ точно найдЄм! √Ћј¬ј 10 —пасение утопающих  арловы ¬арыЕ ќб их чудодейственных источниках известно всему миру. ѕан  недлик насто€тельно рекомендовал: Ђѕоезжайте на пару недель: отдохнЄте, полечитесь, развеетесь, в конце концов!ї. —мена обстановки в самом деле благотворно действовала на мальчика. ”дивительно, но он больше не жаловалс€ на посто€нные головные боли, был весел, энергичен и розовощЄк. ¬сю неделю  ристофер под надзором врача посещал процедуры. ∆емчужные, вихревые и йодные ванны, гр€зелечение, душ Ўарко, подводный массаж, парафиновые компрессы, саунаЕ “акому лечению мог позавидовать бы и тот, кто боитс€ докторов как огн€! Ќебосвод продыр€вила горстка звЄзд. Ѕела€ луна, как сиротка, молчаливо плыла по небу. Ћевретка дрыхла, прилежно посапыва€ во сне. Ч†Ќа прогулку?†Ч Ќиколас вопросительно взгл€нул на Ћаду. “акса одобрительно завил€ла хвостом. Ч†„то ж, пойдЄм вдвоЄм. Ќа улице было удивительно тихо. Ћишь деревь€ шелестели листь€ми да бессмысленно ворковали голуби. ’от€ кто их знает? ћожет быть, голуби вкладывали в своЄ воркование какой-то тайный смысл? Ќиколас и Ћада медленно двигались вверх по реке “Єпле, как древние рыбы по ступен€м эволюции.  аждый думал о своЄм. Ќезаметно цепочка домов оборвалась, редкие фонари светили тускло. ƒаже голуби пропали, осталс€ один телеграфный столб. –асписавшись у его подножи€, такса обогнала хоз€ина и загл€нула ему в глаза: Ђј не пора ли домой?ї. Ќиколас огл€делс€: Ч†“ы слышишь? Ћада навострила уши. »з темноты доносились приглушЄнные звуки Ч невдалеке кто-то тихонько плакал. Ќиколас, не раздумыва€, направилс€ к берегу. —начала они увидели огромную тень на стене. ≈Є облупивша€с€ штукатурка трещинами напоминала древнюю старуху. Ўагнув в темноту, Ћада заметила на берегу человека. ƒлинный охотничий плащ, ботфорты Ч незнакомец походил на мумию, готовую кинутьс€ в погоню за расхитител€ми гробниц. ¬ руке муми€ бесстрастно сжимала котЄнка. Ѕедолага пыталс€ вырватьс€, но то была железна€ хватка Ч крепка€ и надЄжна€. Ќа земле возле мучител€ лежал м€укающий мешок Ч намерени€ негод€€ были очевидны. ћуми€ то окунала, то вытаскивала котЄнка из воды Ч работал незнакомец профессионально, с огоньком. √игантска€ тень на стене колыхалась, втор€ его движени€м. Ч† от€т топишь?†Ч только и спросил Ќиколас. Ч†“оплю,†Ч только и ответил тот. Ч†«ачем? Ч†„исто из старческого каприза. Ч†ќтпусти их. Ч†ћои кошки, хочу Ч топлю, хочу Ч нет,†Ч сказала муми€. Ч†—колько ты за них хочешь? Ч†ƒвести!†Ч не растер€лс€ предприимчивый злодей. Ч†¬от деньги, неси сюда мешок. ѕолучив вознаграждение, человек осмотрел купюры и, удостоверившись в их подлинности, лихо заковыл€л прочь. Ч†Ќеужели тебе ни капли их не жаль?†Ч окликнул его Ќиколас. Ќезнакомец обернулс€: Ч†“ак ведь они, считай, не жильцы: слепые, лысые; утопишь, только всем лучше сделаешь. — какой стороны ни посмотри Ч поступок, за который не стыдно. ј таких, как тыЕ†Ч на вс€кий случай муми€ отошла на безопасное рассто€ние,†Ч € ненавижу!  ак увижу праведного богате€, пр€мо с души воротит!†Ч последн€€ фраза была достойным завершающим штрихом к портрету. √натьс€ за негод€ем было бессмысленно, и такса ограничилась сердитым рычанием. Ќиколас с Ћадой на поводке тихонько вошЄл в номер. –аскрыв мешок, он бережно, один за другим вынул на свет трЄх маленьких кот€т. Ќе помн€ себ€ от страха, малыши тр€слись и плотнее жались друг к другу.  азалось, жизни в них было не больше, чем в меховых варежках. “онкие рЄбрышки торчали из-под кожи, покрытой редкой тЄмной шерстью. ќдин был крупнее других и, похоже, смелее Ч это ему пришлось искупатьс€ в холодной воде. ѕринюхива€сь, котЄнок подполз ближе к Ћаде, прин€в еЄ за маму.  репко прижавшись бочком, он уткнулс€ слепой мордочкой в собачий живот, да так и замер. Ќиколас укутал новорождЄнных тЄплым пледом. Ч†”х, ты, кот€та!†Ч щур€сь от €ркого света, в комнату вошЄл сонный  ристофер.†Ч ќткуда? ѕозади с заспанной физиономией семенила левретка. Ч†«абрали у одного плохого человека!†Ч весело отрапортовал сэр Ќиколас. —амым неожиданным образом преобразившись в матушку-хоз€йку, он достал из мини-бара пакетик молока, юркнул на кухню и загремел оттуда посудой. Ч†’орошие,†Ч одобрительно кивнул  ристофер, поглажива€ кот€т. «доров€чок довольно зафыркал: Ђ‘ру-фру-фруї,†Ч и попыталс€ встать. Ќа ходу его пошатывало, и он походил на маленького толстого пь€нчужку на кривых ножках. ‘ру-‘ру старалс€ шагать как следует. ѕередние лапки маршировали бодро, поднима€сь высоко, словно он ими барабанил. ј задние, отстава€, тащились сами по себе до тех пор, пока малыш не раст€нулс€ на пузе. Ч†ќткуда тут вз€лись кошки?†Ч проскрежетала левретка, не разжима€ челюстей. Ч†ѕонюхай, как они восхитительно пахнут!†Ч сказала такса. Ч†Ќюхать кошек без противогаза? я всегда считала Ќиколаса далеко не подлецом, но зачем же тащить в дом кошек? ќткуда они вообще вз€лись? Ч†ћы родились вчера ночью,†Ч тоненько пропищал ‘ру-‘ру.†Ч Ќо нас забрали от мамы. Ч†—лепые, а разговаривают!†Ч удивилась левретка.†Ч  акой крепыш! ƒаю лапу на отсечение, когда он вырастет, будет чуть поменьше молодого бегемота. ‘ру-‘ру оскалил в улыбке беззубый рот и заурчал, нежно покусыва€ руку  риса. ћалышам льстило всеобщее внимание Ч кот€та вообще очень чувствительны к лести: люб€т, чтобы их тискали, ласкали и баловали. ј ещЄ просто обожают, когда вс€чески намекают, что они самые лучшие, красивые и замечательные коты на всЄм белом свете. Ќиколас вернулс€ с чашкой тЄплого молока и пипеткой. ¬з€в самого маленького на руки, он с энтузиазмом прин€лс€ его кормить.  отЄнок м€укал и с жадностью сосал импровизированную соску. Ч†Ќу ты и ћ€фа!†Ч рассме€лс€  ристофер. Ч†ќчередной кошачьей мафии нам в доме только не хватало!†Ч негодовала левретка.†Ч  ошка, что карликовый тигр: любит мышей, покровительствует люд€м и ненавидит собак! “ретий котЄнок испуганно юркнул под плед. Ч†Ќе бойс€, экий ты бережливец! Ќапугал теб€ злодей? ѕап, давай их оставим! Ч†ћожем и оставить,†Ч согласилс€ отец.†Ч ј ты, сынок, на будущее имей в виду: зло вообще-то слабее добра. –азрушать и губить слабых куда легче, чем созидать и защищать. “акие дела. Ч†«начит, если добро сильнее, то оно об€зательно победит зло? Ч†–ано или поздно, но добро всегда побеждает. ј сейчас шагом марш в постель! Ќаевшись, кот€та повеселели, немного поползали, позЄвыва€ и помахива€ задранными кверху хвостами, и заснули. Ч†ј взрослые кошки, они что ед€т?†Ч спросила левретка, снова укладыва€сь в кровать. Ч†ѕодошвы от ботинок,†Ч сказала такса. Ђƒзы-ынь!ї Ч раздалс€ вдруг резкий звук. Ђƒзы-ынь! ƒзы-ынь!ї „ернышЄва вскочила с постели и оторопело гл€нула на тумбочку. Ќа ней сто€л старинный телефон на гнутых львиных ножках. “елефон звонил визгливо, совсем не по-львиному. Ч†“ы чего? Ч†ќн не может звонить,†Ч чуть слышно прошептала Ћада.†Ч я сама видела, как Ќиколас отключил его на ночь. Ћевретка залезла под кровать и проверила розетку: Ч†¬ыключенЕ Ч†Ёто он. ќн мен€ нашЄлЕ†Ч Ћаду сковал знакомый страх. ѕохожий на чЄрного земл€ного черв€ без глаз и сострадани€, он выполз из глубины, чтобы утащить еЄ под землю. Ч†Ѕрось!†Ч отмахнулась левретка и беспечно вз€ла трубку.†Ч јлло, кто это? јлло, вы будете говорить? Ч†“олько не с тобой, идиотка. ѕозови подругу, живо!†Ч прошипел кто-то. ’олодный заплесневелый воздух вдруг стал наполн€ть тЄмную комнату. Ч†¬ам кого надо, д€д€? »м€, фамили€? Ч†Ћаду „ернышЄвуЕ ќт неожиданности левретка выронила трубку и медленно обернулась. Ч†Ёто теб€Е Ќа ватных лапах такса подошла к телефону. Ч†„то вам надо?†Ч сказала она голосом, ничего не имеющим общего с еЄ собственным. Ч†—лушай внимательно и запоминай,†Ч словно с того света, прошептал кто-то.†Ч «автра вы должны быть в замке. Ќе вернЄтесь воврем€ Ч мальчишка умрЄт. √Ћј¬ј 11 ∆естокий розыгрыш «вЄзды, словно прибитые гвозд€ми, застыли в ночном небе. «а окном всЄ гукала и никак не смолкала кака€-то птица. Ћевретка сидела на стуле и болтала левой лапой. ¬ принципе, можно было поболтать обеими, но не хотелось усложн€ть. ¬сЄ и так было запутано: Ч† ак ты намерена оказатьс€ дома уже завтра? Ч†Ќе знаю. Ќо завтра мы просто об€заны быть в Ћондоне Ч от этого зависит жизнь  ристофера,†Ч в горле першило, словно туда напихали старой ваты. Ч† то-то над нами издеваетс€, а ты веришь во всю эту чушь! Ч†Ќо как ты объ€снишь, откуда этот кто-то знает моЄ им€? Ч†Ѕыть может, у него большие уши и он подслушал. »ли рентген в голове, и с его помощью он читает чужие мысли на рассто€нии. Ч†ћне шестое чувство подсказывает: это не пустые угрозы. Ќадо срочно возвращатьс€! Ч†«начит, моЄ шестое чувство совсем перестало работать, хоть в ремонт его неси! “олько позволь спросить:  ј ?  ак ты собираешьс€ заставить Ќиколаса уехать, не окончив лечени€? „ернышЄва молчала. Ч†«аморочки дождЄм с неба сыплютс€! ј мы их подбираем увлечЄнно и по карманам рассовываем. ћожет, просто мы их с чем-то путаем?  ому расскажи, что за последний мес€ц произошло Ч не повер€т!†Ч не унималась левретка.†Ч —казка про волшебника »зумрудного города и то правдоподобнее! Ћада не слушала причитаний подруги Ч она сосредоточенно смотрела сквозь оконное стекло в темноту. —лова незнакомца с жужжанием кружились в голове, как мухи, застр€вшие между рамами. Ч†я знаю, что делать. Ч†јлло! Ёто ты, дорогой?  ак давно не слышала твой голос! я безумно соскучилась! Ч†ѕослушай, Ёлизабет, мы же вчера с тобой разговаривалиЕ Ч†јх да! я и запам€товала, така€ рассе€нна€!  ак ваши дела?  ак сынок себ€ чувствует?†Ч здорово подража€ голосу мадам —тивенсон, щебетал √арри. Ч†¬сЄ хорошо, Ћизи.  ристоферу намного лучше. „естно говор€, мы с доктором диву даЄмс€: результаты просто потр€сающие! Ч†«амечательно! “ак рада ср-рышать,†Ч внезапно негритЄнок сорвалс€ на бас. Ч†Ёлизабет, с тобой всЄ в пор€дке? ћне твой голос что-то не нравитс€. Ћада, сидевша€ р€дом с хоз€ином, в испуге прикусила губу. Ч† хе-кхе,†Ч откашл€лась фальшива€ Ёлизабет.†Ч «наешь, любимый, € простудилась, но ничего страшного. “олько знобит всЄ врем€ и есть совсем не хочетс€. Ќо ты не волнуйс€ Ч отдыхай, развлекайс€. ќбо мне не думай. Ч†”верена?  ак голова? “ы хорошо спишь? Ч†√олова не болит. “олько в висках что-то тикает всЄ врем€: Ђ“ик-тик, тик-такї. ј сплю нормально: два раза в день минут по п€тнадцать. Ќиколаса доводы супруги не убедили: Ч†“емпературу измер€ли? Ч†“емпература нормальна€, сорок градусов. Ќе переживай, котик. Ч†—орок?! Ёлизабет, немедленно отправл€йс€ в постель. ѕусть ћари срочно вызывает доктора √ерценштубе. ћы вылетаем первым же рейсом. Ч†ѕрошу, не надо! Ч†«автра вечером мы будем дома. Ѕереги себ€, родна€. — т€жЄлым сердцем ступали собаки на паркет родного замка. ѕредчувствие, что обман вот-вот раскроетс€, их не покидало. Ќо всЄ же это было не главным, что т€готило подруг.  то же всЄ-таки звонил им? » главное Ч дл€ чего? Ћада всЄ врем€ думала об этом, и в конце концов в голове юной мисс ћарпл созрел фантастический план. Ч†ƒорогой, что случилось?†Ч навстречу выбежала взволнованна€ миссис —тивенсон. Ч†Ћизи, тебе следует оставатьс€ в постели!†Ч Ќиколас обн€л супругу.†Ч  ак ты себ€ чувствуешь? Ч†¬сЄ в пор€дке, а что такое? ѕочему вы так рано и без предупреждени€? я бы послала в аэропорт –оджераЕ Ч†ћамочка!†Ч из такси выскочил  ристофер. ќбхватив мать за ноги, он уткнулс€ ей в юбку и затих. Ќе ожида€ такой бури эмоций от обыкновенно замкнутого сына, Ёлизабет оторопела: Ч† то-нибудь может мне объ€снить, что происходит? Ч†ЌачалосьЕ†Ч тихонько прот€нула левретка и дл€ отвода глаз прин€лась насвистывать себе под нос что-то бравурное. Ч†–азве ты не больна?†Ч у Ќиколаса был озадаченный вид. Ч†я что, так плохо выгл€жу? Ч†¬ том-то и дело, что выгл€дишь ты превосходно. ¬озможно, мой вопрос покажетс€ странным, ноЕ “ы мне звонила вчера ночью? Ч†Ќет, котик. Ч† ажетс€, € начинаю пониматьЕ†Ч посуровел Ќиколас.†Ч Ќас разыграли. ¬есьма жестоко разыгралиЕ Ч†— приездом, сэр,†Ч Ѕэрримор по€вилс€ бесшумно, как тень. ѕрищуренные выцветшие глаза его блестели. Ћаду передЄрнуло Ч на секунду ей показалось, что, гл€д€ на неЄ, јльбинос ухмыльнулс€.†Ч ћы вас не ждалиЕ √Ћј¬ј 12 Ўок и муки совести Ч†ќсторожно! “ы мне на хвост наступила! Ч†ѕрости, тут в темноте чЄрт ногу сломит. Ѕыла глубока€ ночь. ¬се разумные существа уже давно спали. Ћуна зи€ла в небе бледной дырой, освеща€ замшелые стены ¬осточной башни. Ч†—транное место этот сад!†Ч —обакевич озиралась с опаской.†Ч «ачем ты мен€ сюда притащила? Ћада сама толком не знала, что они делают здесь среди ночи, но собачий нюх и послание ‘ранта в пражском ресторане настойчиво подсказывали: в ¬осточной башне скрыта кака€-то тайна. ѕодруги беззвучно пробирались к башне. “рава насквозь пропиталась вчерашним дождЄм и непри€тно холодила животы. Ќо, как они ни спешили, ощущени€ движени€ не по€вл€лось. Ќочью сад казалс€ бескрайним оазисом, затер€нным глубоко в пустыне. Ѕашенные окна зи€ли, точно дыры в зубах людоеда. Ќи единого звука не доносилось из старого чрева башни Ч хоз€ин как будто спал. Ч†  двери!†Ч шЄпотом скомандовала такса. —обаки легли на животы и поползли через залитую лунным светом тропинку Ч им не хватало лишь боевой раскраски и портупеи. —колоченна€ из четырЄх толстых досок дверь оказалась гораздо крепче, чем выгл€дела со стороны. Ќи задвижки, ни скважины Ч еЄ словно нарисовали на старом холсте. Ќа уровне человеческих глаз было встроено круглое оконце. ¬скарабкавшись по левреткиной спине, Ћада загл€нула внутрь, но окно оказалось зашторенным. Ч†Ќичего не видно,†Ч спрыгнув, такса тщательно обнюхала дверь и всЄ вокруг. Ќа вс€кий случай загл€нула под коврик.†Ч —транно, здесь как будто давно никого не былоЕ Ч†—лышишь?†Ч насторожилась левретка. —ад был окутан мраком. Ћуна резко очерчивала листь€ дубов.  ругом сто€ла глуха€, глубока€ тишина, но Ћада €вственно почувствовала: р€дом кто-то был. » этот кто-то пр€талс€ в сумраке, затаив дыхание. “акса напр€глась и вс€ превратилась в слух.  азалось, вот-вот кто-то услышит удары еЄ сердца. Ќе двига€сь, с помощью одного только нюха она стала обшаривать сад. ¬оздух вокруг напр€жЄнно заколыхалс€. “€жЄлый, неповоротливый запах плеснул в нос гр€зной волной Ч он сочилс€ плесенью и холодом. ј ещЄ Ч абсолютной уверенностью в том, что в глубине сада затаилось чудовище. јтмосфера дышала такой ненавистью, что хотелось скорее бежать отсюда! Ч†—трашновато!†Ч пискнула левретка. —квозь листву пробилась тонка€ струйка лунного света.  акой-то не€сный силуэт проступил тотчас из мрака там, где темнота сгущалась в плотный комок.  то-то был низкого роста, коренастый, похожий на мешок с картошкой Ч бросили его здесь и забыли. »ли на животноеЕ Ѕольша€ собака? —ловно распутыва€ клубок нити, вместо сгустка черноты Ћада стала различать более чЄткие очертани€. ѕохоже на человеческое тело, обезображенное чьей-то злой волей: капюшон свешивалс€ на лицо, мертвенно бела€ кожа горла болталась до самой земли, из-под чЄрного балахона выгл€дывали костл€вые ступниЕ Ќа секунду Ћада вновь увидела это безобразное лицо. ќна почувствовала, будто из еЄ тела высасывают всЄ содержимое: Ч†“еперь ты мне веришь? Ч†¬ерю! Ќо лучше бы ты совралаЕ ¬друг до собачьих ушей донЄсс€ тихий, невн€тный бубнЄж. Ќаход€сь в каких-нибудь п€тнадцати футах от девочек, карлик смотрел на них в упор, шепча что-то похожее на заклинание. Ч†ѕрощай!†Ч завопила вдруг ёлька, обнима€ подругу.†Ч «най, мы не зр€ прожили эту короткую, но интересную жизнь! ЅубнЄж нарастал, превраща€сь в стенани€. Ћада зажмурилась, приготовившись к самому худшему: ЂЋишь бы поскорее всЄ кончилось!ї –аздалс€ громкий треск, словно две сотни мамонтов одновременно прыгнули на льдину. „то-то вспыхнуло €рким пламенем, на долю секунды озарив весь сад. Ч†ћамочки!†Ч где-то р€дом заорала левретка. Ѕроса€сь на собственный страх, как на амбразуру, „ернышЄва отча€нно распахнула глаза.  арлик исчез. Ч†» чего мы добились, скажи на милость?†Ч левретка с остервенением поедала утиные консервы.†Ч ¬ечно ты лезешь в какие-нибудь тЄмные истории! ¬ечно кого-то спасаешь! ¬сЄ, с мен€ хватит! я завтра же, пр€мо с утра, отправл€юсь на консервный завод. — тобой или без теб€ Ч это уже детали! Ч†ѕодожди минутку. Ќе ты ли недавно говорила, что не желаешь возвращатьс€ домой? “ы хотела шикарной жизни и приключений, а теперь в кусты? Ч†» это ты называешь приключени€ми?! ¬сюду карлики злобные с ненормальными кошками бегают, звонки с того света. ќдин Ѕэрримор чего стоит! ƒа здесь монстр на монстре сидит и монстром стыдливо прикрываетс€! Ч†“ы права, это целиком и полностью мо€ вина, что мы очутились в собачьих шкурах. Ќо ведь € делаю всЄ, чтобы как-то выкрутитьс€! ћы должны помогать друг другу, что бы ни случилось, мы же друзь€. ёлька демонстративно отвернулась в угол и разгл€дывала в нЄм какую-то маленькую паутинку. Ч†«наешь, а € ведь тебе завидую,†Ч вдруг сказала она. Ч†ћне?†Ч удивилась Ћада.†Ч ћне?! Ч†ћы всю жизнь с тобой вместе, чуть ли не с пелЄнок. Ћюди волей-неволей нас сравнивают, и всегда не в мою пользу. я же простейшую задачку без твоей помощи решить не могу! ѕол в классе самосто€тельно вымыть не способна, в слове Ђм€чї по три ошибки делаю. ј ты мне всЄ врем€ помогаешь. ƒумаешь, мне при€тно, да?†Ч ёлькины глаза блестели из-под насупленных бровей. Ћада не знала, обижатьс€ ей или обратить всЄ в шутку. Ч†ј потом мен€ превратили в длинноногую левретку, и в јнглию € поехала вместе с тобой. ћы вдруг стали равны, понимаешь? Ч†Ќу даЕ†Ч обескураженно кивнула Ћада. Ч†Ќо как-то утром, по-моему в прошлую среду, € вдруг пон€ла: вс€ эта роскошь Ч мишура. я ведь как думала? Ѕудет дом большой, модна€ одежда Ч стану € самой счастливой на свете! » вот странно, всЄ это у мен€ теперь есть, но счасть€ что-то не ощущаетс€. “оска только,†Ч ёлька шмыгнула носом.†Ч «наешь, € просто пон€ла, что люд€м и воздушные замки надоедают, если в них ничего не мен€ть. ≈сли, по сути, они пусты,†Ч левретка походила на несчастного зверька, у которого отрубили пушистый хвост.†Ч я хочу домойЕ Ћада обн€ла подругу. Ч†Ќе грусти, ты ещЄ, в сущности, ребЄнок. ј все маленькие дети Ч большие эгоисты. Ч†ƒа нет никаких детей и нет никаких взрослых! ≈сть люди с разными размерами души. », как оказалось, у мен€ она не больше напЄрстка. Ћевретка умолкла. ≈два уловима€ влага расходилась по комнате волнами. Ч†«наешь, а ведь € сама тебе завидую,†Ч сказала вдруг Ћада.†Ч ¬сегда хотела быть такой же гибкой и иметь чертовское чувство юмораЕ  ажетс€, всЄ дело в нас самих. —тоит поверить в себ€, и сразу увидишь: мир вокруг изменитс€. я теб€ очень люблю. » не только €, твои родители, друзь€Е Ч†ѕравда?†Ч встрепенулась ёлька.†Ч ј за что?†Ч распухший от слЄз розовый нос сделалс€ на пару размеров больше. Ч†Ћюбовь Ч штука добровольна€,†Ч улыбнулась такса.†Ч ќбъ€снени€м не подлежит. √Ћј¬ј 13 ‘ризби Ч потому что собаки люб€т иг-гать —амочувствие  риса снова резко ухудшилось. ÷елую неделю мальчик пролежал в постели. ƒоктор √ерценштубе был озабочен: Ч†Ѕолезнь прогрессирует. —транно, ведь улучшение было налицоЕ  ристофер стал замкнутым и раздражительным. ќднажды он даже замахнулс€ на Ћаду, когда та принесла в зубах подросшего Ѕережливца Ч любимчика домочадцев. ”видав котЄнка,  ристофер снайперски метнул в таксу тапком. „то и говорить, о побеге не стоило и думать. ”веселительные поездки в город прекратились, пробратьс€ сквозь денно и нощно охран€емые ворота казалось невозможным. —пасение было где-то р€дом Ч только лапу прот€ни, а ты бессилен что-либо предприн€тьЕ ќставалось ждать удобного случа€. » однажды он представилс€. Ч†ћы едем на конкурс Ђ√ордость ¬еликобританииї!†Ч торжественно объ€вила за завтраком миссис —тивенсон. Ч†„то за конкурс?†Ч осведомилс€ Ќиколас, отрыва€сь от утренней газеты. Ч†„емпионат по фризби. ѕроще говор€, по ловле тарелок среди особо мелких собак. Ёто потр€сающее зрелище! ¬ прошлом годуЕ Ч†ƒорога€,†Ч перебил супругу Ќиколас.†Ч “ы уверена, что  ристоферу можно ехать? Ч†Ќу, разумеетс€! ƒоктор √ерценштубе рекомендовал  рису чаще бывать на свежем воздухе. ј бедн€жка третью неделю дальше сада ни ногой! Ёто маленькое приключение пойдЄт ему только на пользу. —ынок, ты хочешь поехать? Ч†ћне всЄ равно,†Ч уткнувшись в тарелку с овс€ными хлопь€ми, отозвалс€ мальчик. ƒень выдалс€ на редкость жарким и солнечным. —ид€ в вагоне лондонской электрички, Ћада смотрела в окно. ∆елезнодорожна€ лини€, неестественно пр€ма€, будто проведЄнна€ по линейке, бежала мимо холмов. ќни напоминали исполинских такс Ч присели на корточки, пригрелись и задремали. Ч†Ёх, отличный был шанс удрать с вокзала!†Ч расстраивалась левретка. Ч†“олько не теперь,†Ч отозвалась такса,†Ч мы не можем бросить  ристофера. Ч†Ќо ведь никто не знает, когда он поправитс€! Ч†«начит, будем ждать. ¬ том, что  рис выздоровеет, € ни капельки не сомневаюсь. «олотистые лучи делили бескрайний изумрудный стадион пополам: права€ половина Ч на солнце, лева€ Ч в полупрозрачных сумерках. ¬се разумные существа подались налево, спр€тавшись в тень. Ч†Ёто чемпионат по фризби или международный конкурс двойников ёлии —обакевич?†Ч левретка озадаченно озиралась. ƒрузей окружали сотни одинаковых гладких серых спин.  омпани€ просто тонула в густой толпе левреток! ќвчарок, пуделей, чи-хуа-хуа, болонок и прочих вокруг не наблюдалось. »зныва€ от жары, левретки лежали в траве в ожидании начала конкурса. ’оз€ева заботливо поили любимцев из бутылочек Ч за утро собаки наверн€ка вылакали стофутовый бассейн воды! Ѕолее жаростойкие слон€лись в прекрасном настроении и обнюхивались по всем собачьим правилам. ¬ знак дружбы они расписывались на одном столбике, сплетничали о хоз€евах, спорили о вреде сухого корма и травили анекдоты. Ч†—парки, а этот слышал? «аходит собака на почту, берЄт бланк дл€ телеграммы и пишет: Ђ√ав, гав, гав, гав, гав, гавї. ѕочтальон читает текст и говорит: Ђ¬ телеграмме только шесть слов. ¬ы можете добавить ещЄ одно за ту же ценуї. —обака думает, перечитывает текст, шевел€ губами: Ђ√авЕ гавЕ гавЕ Ќет, тогда ерунда кака€-то получаетс€!ї Ќеожиданно на Ћаду с разлЄту накинулс€ какой-то широкогрудый леврет. Ч†Ёй, ты! ¬али отсюда подобру-поздорову, это мой куст!†Ч зарычал незнакомец. Ќедолго дума€, находчива€ такса бухнулась на спину и задрала кверху лапки: Ч†ѕростите мен€, € не знала! ј если вы не в курсе, то лежачего не бьют! ѕЄс недоумЄнно обнюхал странную таксу, отошЄл в сторонку и расписалс€ на злосчастном кусте: Ђћиру Ч мирї. Ч†ћаркизик, ко мне!†Ч позвала его старушенци€ в вуали, и леврет, смущЄнно попрощавшись, был таков. Ч†ѕохоже, у теб€ по€вилс€ поклонник,†Ч хихикнула ёлька.†Ч »звините,†Ч вежливо обратилась она к р€дом сто€щей левретке с зелЄным бантом на шее.†Ч Ќе подскажете, по какому поводу столь грандиозное собрание? Ћевретка грациозно повернула голову и смерила ёльку надменным взгл€дом. ” собачки была непри€тна€ мордочка с брезгливым выражением и на удивление голубыми глазами. Ч† ажетс€, € не по адресу,†Ч на секунду смешалась —обакевич.†Ч ј впрочем, дорогуша, вы не находите, что мо€ нова€ сера€ тушь делает глаза необыкновенно глубокими и прекрасными? ѕочти, как у васЕ†Ч ёлька быстро-быстро заморгала. ќт такой наглости левретка, по-видимому королевских кровей, громко фыркнула. Ќо и фыркнула она удивительно элегантно, точно совершив подвиг, который войдЄт в анналы истории. Ч†¬еликолепный ответ!†Ч восхитилась ёлька.†Ч ¬ точку и как лаконично! Ч†Ќе приставай,†Ч пихнула еЄ в бок Ћада. Ќо было поздно: красотка подн€ла на ёльку небесные глаза и молвила с достоинством: Ч†— твоими манерами, нахалка, пр€ма€ дорога в зоомагазин! Ч†ЌасчЄт нахалки-с повремените-с!†Ч тут же отразила —обакевич.†Ч ѕромежду прочим, ваш зелЄный бант Ч кричащее уродство. Ч†ƒа знаешь ли ты, с кем говоришь?!†Ч взвилась левретка.†Ч я јнна ћари€ √енриетта фон Ћ€йпцигшпиц! ƒа-да, ты не ослышалась. я Ч Ђћисс хвост-2010ї! Ћучший представитель породы 2009 года! ќстра€ морда, прозрачные уши, отвислый хвост, лини€ верха с выпуклой по€сницей и опущенным крупом, плечелопаточный угол открытый, длина черепной коробки в половину длины головы, шерсть коротка€, масть одноцветна€ Ч мои пропорции идеальны!†Ч задыха€сь, окончила мисс ’вост. Ч† ак это впечатл€ет! ќсобенно длина черепной коробки. ј вы ужасна€ аристократка! я сбоку-то из-за угла на вас всЄ смотрела: в вашей морде нет ни тени наивности и простодуши€, знаете ли вы это? Ч†“ы все ещЄ зде-есь?†Ч щегольски раст€гива€ слова, поинтересовалась мисс ’вост.†Ч ƒворн€жка и есть дворн€жка! ¬округ спорщиц уже собирались собаки. Ќавострив уши, они хихикали. Ч†ѕоменьше снобизма, милейша€!†Ч обиделась ёлька.†Ч –одословна€ родословной, но € же не лечу вас терминами о бесконтактных антицеллюлитных программах, основанных на физике малых разр€дов. √оспода, здесь есть люди с медицинским образованием? ≈сли мисс ’вост-2010 организовать пересадку головного мозга, мир станет добрее? —обачь€ публика весело зала€ла на разные голоса. ѕохоже, словесна€ дуэль увенчалась успехом менее породистой —обакевич. √олубоглазка закусила губу и отвернулась. Ч†ƒа ладно дутьс€!†Ч примирительно сказала ёлька.†Ч Ѕант у теб€ что надо! я нарочно сказала, что уродский, чтобы теб€ позлить. Ќо мисс ’вост продолжать светскую пикировку не желала. Ч† ака€ пошлость с утра вы€сн€ть отношени€ с брать€ми нашими меньшими,†Ч с досадой на саму себ€ проворчала ёлька. Ч†ѕгошу внимани€!†Ч провозгласил картавый голос динамика.†Ч ѕгосим конкугсантов пгойти в п€тый сектог. ”важаемые згители, по окончании об€зательной пгоггаммы вас ждет кгасочное шоу. ¬ы увидите пагад собак гедких погод, конкугс Ђ—ыгое €йцої, флайбол, фгистайл, костюмигованный бал, а также сможете пгин€ть участие в собачьих бегах за механическим зайцем с тотализатогом. ‘гизби, потому что все собаки люб€т иггать! ћиссис —тивенсон направилась к трибунам.  ристофер безучастно плЄлс€ следом Ч окружающее действо ничуть его не трогало. ¬ п€том секторе всЄ было готово к старту.  онкурсантов собралось ровнЄхонько п€тьдес€т и ни хвостом меньше. Ћевретки, поджарые и натренированные, в красных жилетах с пор€дковым номером на спине выстроились в р€д. √лаза их светились радостью и азартом, хвосты вил€ли от удовольстви€. Ёто были опытные конкурсанты Ч лучшие собаки, прошедшие отборочные турниры по всей ¬еликобритании. ¬ ловкости и быстроте реакции равных им не было! ёлька свысока взирала на сородичей: Ч†Ѕудь € на их месте, ни за что бы не стала участвовать в подобной клоунаде! „тобы € прыгала за пластиковыми тарелками? ”вольте! Ч†ј по-моему, тебе самой туда очень хочетс€,†Ч улыбнулась Ћада. ¬ключилс€ микрофон: Ч†ѕгиветствую участников „емпионата по фгизби сгеди левгеток! —погтсмены выступают в двух тугах: мини-дистанции и Ђсвободном полЄтеї. ¬ туге Ђсвободного полЄтаї команда может выполнить любой тгюк без огганичений вгемени под свою музыку. «асчитываютс€ только тгюки, пги котогых ЂпчЄлкаї поймана. —чЄт ведЄтс€ по шкале от 1 до 10. ‘гизби, потому что все собаки люб€т иггать! —оревновани€ начались. ”частник под номером Ђ1ї Ч светло-серый, коренастый леврет Ч замер в ожидании команды хоз€ина. –€дом с ним сто€л тощий парень лет двадцати и судорожно сжимал ЂпчЄлкуї в руках. –аздалс€ гонг, и тарелка со свистом взмыла вверх. ќна медленно летела по неопределЄнной траектории, здорово напомина€ дичь. ѕЄс разбежалс€, оттолкнулс€ от земли задними лапами и, как птица, взмыл в небо. «рители не успели и глазом моргнуть Ч тарелка оказалась в зубах у леврета. Ч†Ѕраво, –ичард!†Ч вскричала публика. —нова прозвучал гонг, все ЂпчЄлкиї были также с успехом пойманы. Ч†Ђ9ї, Ђ9ї, Ђ10ї, Ђ9ї, Ђ9ї, Ђ10ї,†Ч блест€щий гезультат!†Ч прокомментировал динамик. –ичард радостно зала€л, но хоз€ин вдруг замахнулс€ на него поводком и оттащил в сторону. Ќервный юноша осталс€ недоволен результатом. —ледующей выступала крохотна€ левретка по кличке  они. —обачка выгл€дела очень напуганной. Ч†√оспода,  они Ч наша сама€ юна€ участница. ѕоддегжите еЄ!†Ч попросил картавый динамик, и трибуны взревели, стара€сь подбодрить бедную  они. Ћевретка затр€слась ещЄ больше и спр€талась под широкой юбкой хоз€йки. ƒевушка безуспешно пыталась выманить бедолагу наружу. ¬ жюри зашептались. Ќаконец  они была вытащена на свет божий за хвост. ’оз€йка прин€лась крутить ЂпчЄлкойї у еЄ морды Ч бесполезно. «асунуть тарелку в пасть тоже не удавалось Ч  они испуганно п€тилась. Ќи на что не наде€сь, хоз€йка слегка подбросила ЂпчЄлкуї вверх и Ч о чудо!†Ч неверо€тно, но  они посмотрела ей вслед и медленно потрусила за добычей. Ќедоверчиво обнюхав упавшую наземь тарелку, она брезгливо вз€ла еЄ в зубы и неторопливо вернулась к хоз€йке. Ћику€, девушка запрыгала на одной ножке, но сама  они более прыгать отказалась.  онкурсанты под номером Ђ2ї покинули площадку под ободр€ющие аплодисменты зрителей. Ч†Ќичего-ничего,†Ч расслышала „ернышЄва слова хоз€йки.†Ч «ато ты у мен€ сама€ красива€! ќстальные конкурсанты привели публику в полнейший восторг. Ѕлест€щий бег, фантастические захваты в прыжках с переворотом, всевозможные трюки, несомненно, доставл€ли радость и самим конкурсантам. Ч†—мотри! “во€ мисс ’вост!†Ч изумилась Ћада. „его-чего, а предположить, что холЄна€ левретка будет участвовать в ловле ЂпчЄлокї, такса никак не могла. Ч†¬о-первых, не мо€!†Ч фыркнула ёлька.†Ч ј во-вторыхЕ†Ч она не договорила, уставившись на јнну ћарию √енриетту фон Ћ€йпцигшпиц. ј посмотреть было на что. “аких красивых прыжков не демонстрировал ещЄ никто! ≈Є прыжки походили на волшебный полЄт махаона. Ћегко, словно лукова€ шелуха, мисс ’вост взмывала за ЂпчЄлкойї, и та неизменно оказывалась в еЄ белоснежных зубах. Ч†Ђ10ї, Ђ10ї, Ђ10ї, Ђ10ї, Ђ10ї, Ђ10ї! ѕотг€сающе!  акой агтистизм, кака€ ггаци€! ƒа, номег Ђ50ї сегодн€ оказалс€ счастливым дл€ обладательницы титула Ђћисс ’вост-2010ї. Ќикто не посмеет сказать, что кгасота единственное достоинство јнны ћагии!†Ч пел дифирамбы динамик. Ћевретка победоносно огл€дывала ликующие трибуны. «аметив ёльку, она, не скрыва€ издЄвки, послала ей воздушный поцелуй. Ќепоколебима€ морда хищно улыбалась. Ч†ћоЄ терпение кончилось!†Ч тихо прорычала —обакевич и стала протискиватьс€ к выходу. Ч† уда?!†Ч Ёлизабет растер€нно смотрела ей вслед. ѕохоже, ёльке стало невыносимо наблюдать за триумфом соперницы, и она решила покинуть стадион. Ќо не тут-то было. Ћевретка, мину€ ограждени€, двинула в п€тый сектор, где сто€ла довольна€ собою мисс ’вост. ќскорбление жгло ёлькино гордое сердце. ¬сЄ было гадко, но гаже всего было то, что ёлька даже не могла соперничать с мисс ’вост на равных.  ак ни крути, а в душе она всЄ ещЄ оставалась человеком. Ч†„то пгоисходит? „ь€ это собака?†Ч надрывалс€ динамик. ѕо трибунам прокатилась м€гка€ волна смеха. —транна€ левретка, в прошлом чемпионка района по художественной гимнастике, храбро подошла к жюри и, не раздвига€ мрачной складки бровей, за€вила: Ч†ƒайте мне номер. я хочу участвовать в соревновани€х! Ч†„его это она разла€лась?†Ч недоумЄнно спросил лысый председатель жюри. Ч†ќна желает участвовать!†Ч громко крикнул кто-то с трибун. Ч†”ведите собаку, она мешает проведению конкурса! Ч†јх так?! Ќу ладно!†Ч сердито т€вкнула ёлька и запрыгнула пр€мо жюри на стол.†Ч ј это вы видали?!†Ч левретка схватила стопку пластиковых тарелок и, как заправска€ циркачка, прин€лась бойко ими жонглировать. —то€ на одной лапе и помога€ себе хвостом удерживать равновесие, ёлька во всЄ горло заорала: ЂЅоже, храни королеву!ї. Ч†”берите собаку с моего ноутбука!†Ч завизжала особо нервна€ член жюри. Ч†ѕрошу прощени€, мисс! я неча€нно! Ч†ѕоразительно!†Ч прошептал председатель.†Ч ѕросто феноменально! Ќо это были ещЄ цветочки. ћомент ёлькиного триумфа настал, когда кто-то из зрителей запустил ЂпчЄлкуї с трибуны. Ћевретка среагировала молниеносно: собрав тарелки в правую лапу и оттолкнувшись от клавиатуры ноутбука, она взлетела в воздух. ƒемонстриру€ чудеса эквилибристики, —обакевич два раза перекувырнулась в воздухе, левой лапой поймала лет€щую ЂпчЄлкуї и элегантно приземлилась на газон. „то тут произошло с публикой! «рители повскакивали с мест и, как футбольные болельщики, в едином порыве скандировали какое-то Ђ”-у-а-а! ”-у-а-а!ї. Ч†ќтка, еЄ зовут ќтка!†Ч  ристофер уже целовал ликующую левретку. Ч†”мница-ты-раскрасавица наша невозможна€!†Ч Ёлизабет задыхалась от счасть€. Ч†ќтка Ч победитель!†Ч вопила публика.†Ч ќтке Ч первое место!!! —частлива€ ёлька си€ла, как медный грош, не зна€, куда деватьс€ от обрушившейс€ в одночасье славы.  идатьс€ в объ€ти€ Ћады или улыбатьс€ откуда ни возьмись по€вившимс€ репортЄрам. Ч† то эта тЄмна€ лошадка с мЄртвой хваткой и мгновенной реакцией? ќткуда вз€лась эта чудо-собака, потр€сша€ мастерством видавших виды мэтров дрессуры?†Ч на газоне с микрофоном в руке сто€ла известна€ тележурналистка. Ђ ажетс€, € видела еЄ на канале ДЅи-би-сиУ,†Ч подумала Ћада.†Ч “очно! Ёто же сама ƒора ѕаркер!ї Ч†я беседую с маленьким хоз€ином чудо-левретки,  ристофером —тивенсоном,†Ч уверенно вещала ƒора.†Ч —кажи,  рис, в чЄм секрет твоей собаки? Ч†ћои собаки Ч самые лучшие в мире!†Ч гл€д€ пр€мо в камеру, за€вил мальчик. Ч†ј сколько их у теб€? Ч†ѕожалуйста, отойдите от ребЄнка,†Ч оборвала журналистку Ёлизабет. Ч† рис, ты случайно не сын известного учЄного Ќиколаса —тивенсона?†Ч не унималась та. Ч†Ѕез комментариев! ”берите камеру! Ч†—нимай, снимай!†Ч заверещала ƒора оператору.†Ч  ак нам только что стало известно, владельцем левретки, поразившей жюри на чемпионате по фризби €вл€етс€ вли€тельный английский бизнесмен и учЄный Ќиколас —тивенсон. ƒо сих пор он скрывал от общественности свою чудо-собаку, но, как говоритс€, бриллиант требует соответствующей оправы. ќтка, несомненно, заслуживает титул Ђ√ордость ¬еликобританииї. ѕодробности смотрите сегодн€ в вечернем выпуске новостей. ƒора ѕаркер специально дл€ ЂЅи-би-сиї. Ч†ѕгошу внимани€!†Ч взволнованно объ€вил динамик.†Ч  ак мне только что сообщили, левгетка по кличке ќтка не €вл€етс€ участником согевнований! ѕоэтому, согласно гешению жюги, в абсолютном зачЄте побеждает ¬егоника ѕэпвогт и левгетка јнна ћаги€ √енгиетта фон Ћ€йпцигшпиц! ¬тогое место у ƒаниэл€ √ичагдсона с левгетом √ичагдом, тгетье место у пгошлогоднего чемпиона Ёмил€ ¬удстока с левгетом „агли. Ќесмотг€ на волнение, „агли пгодемонстгиговал скогость свыше 35 миль в час и пгыгал на 9 футов в высоту! ѕублика взревела от праведного негодовани€. Ч† ак же так?†Ч пролепетала ёлька. Ч†ќт ÷ентгального клуба служебного собаководства пгизы участникам любезно пгедоставил начальник ÷ —— мистег  гонбеги,†Ч невозмутимо продолжал динамик. Ч†Ёто несправедливо!†Ч на —обакевич не было морды. ќна встретилась глазами с мисс ’вост.†Ч “ебе не надоело буравить мою спину в области почек?! јнна-ћари€ демонически хохотала, как сошедший с ума сатана. Ч†Ёто клиника неврозов под открытым небом,†Ч проворчала ёлька,†Ч а не конкурс собачьей ловкости! Ч†ќтка! Ќеужели это вы?!†Ч т€вкнул кто-то. ёлька навострила уши. ѕеред —обакевич и „ернышЄвой сто€ли дес€ть одинаково серых левретов Ч все как один смотрели на ново€вленную победительницу. Ч†ќтка, ‘рантишка, вы не узнаЄте мен€?†Ч вокруг сто€л такой рЄв, что разобрать, кто именно из дес€терых говорил, было невозможно. ёлька внимательно вгл€дывалась в одинаковые морды. Ч†„арли! Ёто вы!†Ч она кинулась на шею атлетически сложЄнному красавцу в золотом ошейнике. Ч†ѕрошу прощени€, но вы, мисс, не по адресу. Ч†ќтка, € здесь!†Ч „арли догадалс€ выступить из толпы.†Ч  ак долго € искал вас! я побывал во всех замках в окрестност€х Ћондона, но, увыЕ » теперь вы здесь, в зените славы.  ак € счастлив!†Ч „арли бешено колотил хвостом. Ч†ћы тоже рады. я очень наде€лась на встречу с вами. —кажите, Ёмиль ¬удсток Ч это ваш хоз€ин? „арли отчего-то смутилс€ и растер€нно кивнул. Ч†«начит, „арли Ч это вы? ¬ы тоже сегодн€ призЄр? Ч†ѕо сравнению с вашим талантом € Ч обыкновенна€ посредственность. Ч†¬ы себ€ недооцениваете. ќй, кажетс€, дождь начинаетс€!†Ч в левреткин нос ударила больша€ капл€. ѕепельно-серые тучи стремительно заволокли небо Ч стало вдруг темно, как в затмение. ѕодн€лс€ ветер, он нагибал всЄ в одну сторону: траву, кусты, цветы, собак. Ѕелый занавес проливного дожд€ захватил вдалеке Ћондон и половину ближнего пол€. ¬друг небо над головою треснуло. ƒождь не заставил себ€ долго ждать Ч обрушилс€ водопадом. «рители раскрыли зонты, а участники бесцельно забегали туда-сюда, как стаи меченосцев в аквариуме. —обаки вымокли до самых хвостов Ч некоторые напоминали мокрых скунсов, другие походили на тибетских лам в глубокой задумчивости. јсфальтовые дорожки превратились в бурл€щие реки.  азалось, ещЄ пара часов Ч јнглию смоет и унесЄт в океан. Ч†„арли, € бы хотела поговорить с вами с глазу на глаз,†Ч не обраща€ внимани€ на ливень, напропалую кокетничала ёлька. Ўум дожд€ настраивал еЄ на романтический лад.†Ч ”йдЄм подальше от назойливых телекамер. Ч†¬ы куда это?†Ч удивилась Ћада. Ч†ƒоверьс€ мне,†Ч шепнула левретка и под аккомпанемент дожд€ повела „арли в ближайшие заросли.  учка заинтригованных репортЄров проследовала за ними. √Ћј¬ј 14  ривой эфир “акса причЄсывалась. Ћевретка внимательно изучала своЄ отражение в зеркале. Ч†ѕоздравл€ю!†Ч √арри влетел в спальню с ворохом утренних газет.†Ч ¬аши морды красуютс€ на первых полосах Ђƒэйли Ёкспрессї, Ђ—анї и даже Ђ‘айнэншл “аймсї! Ч†ƒай посмотреть!†Ч ёлька развернула газету и с прищуром ценител€ редких вин зачитала: Ђ—енсаци€! ∆итель города —ауспорта Ѕадд ’опкинс сообщил, что в субботу утром он был похищен инопланет€нами и доставлен на планету ћарс. ƒоказательством этого послужила сломанна€ нога мистера ’опкинса. ѕо его словам, защища€сь, бесстрашный Ѕадд плюнул в лицо пришельца, но промахнулс€ и попал себе в ногу. ¬ результате мощнейшей гравитации удар оказалс€ таким сильным, что Двсю ногу раздробило к черт€мУ.  ак утверждает ’опкинс, пришельцы выгл€дели, как обыкновенные собаки, только в скафандрахЕї √арри, что ты мне подсунул? Ч†ƒа ты не там читаешь! ¬от здесь,†Ч негритЄнок ткнул пальцем в чЄрно-белое фото. Ч†Ёто же €!†Ч завопила левретка.†Ч  акой эффектненький ракурс! Ќадо будет позвонить в редакцию и поблагодарить фотографа. “ак-с, посмотримЕ ЂЌа небосклоне фризби зажглась нова€ звезда. ¬чера на чемпионате по ловле ДпчЄлокУ был установлен новый мировой рекорд. Ћевретка по кличке ќтка в прыжке преодолела рекордную высоту Ч 11,87 фута! »нтрига в том, что ќтка не числилась в реестре участников, поэтому официально рекорд не может быть зафиксирован. ѕервое место зан€ла скандально известна€ мисс ’вост-2010. ќднако члены партии Дћохната€ лапаУ намерены опротестовать решение жюри. —егодн€ утром фанаты ќтки вышли на улицы Ћондона с требованием отдать первое место любимице. ¬ладелец чудо-собаки, известный учЄный Ќиколас —тивенсон, на нашу просьбу прокомментировать ситуацию ответил молчанием. » это настораживает: скептики в один голос утверждают, что ќтка принимала допинг. „то ж, врем€ и допинг-тест расстав€т всЄ по своим местамЕ ј нам остаЄтс€ лишь пожелать ќтке терпени€ и выдержки. ƒержись, юна€ звезда фризби! ћы болеем за теб€!ї Ч† акой такой допинг-тест?†Ч —обакевич вопросительно посмотрела на √арри. Ч†ј чего ты хотела? “ы теперь звезда мирового масштаба. ¬ рейтинге попул€рности обошла саму чету Ѕэкхемов, а это дорогого стоит! ѕридЄтс€ тебе смиритьс€ с некоторыми неудобствами пребывани€ в звЄздном статусе. Ч†Ќе пон€ла? Ч†Ќаберись мужества, говорю. Ќар€ду с многочисленными фанатами ты приобрела и недоброжелателей, пусть и не таких многочисленных. —егодн€ в новост€х они обвинили сэра —тивенсона в жестоком обращении с животными, а в јнглии это т€жкое преступление. Ёти пройдохи-журналисты пустили утку, мол, теб€ пичкали запрещЄнными препаратами. ќбщественность требует, чтобы ты прошла анализ на допинг. Ч†Ќо это наверн€ка больно! ƒа и потом у мен€ совсем другие планы! Ч†’оз€ину гроз€т большие непри€тности,†Ч √арри нахмурилс€.†Ч “ы всего лишь предлог дл€ того, чтобы зап€тнать его безупречную репутацию. Ч†Ќеужели всЄ так серьЄзно? Ч†ƒаже не представл€ешь, насколькоЕ  стати, через час ты едешь на телевидение. ’оз€ин даЄт интервью в пр€мом эфире. Ч†» ты только сейчас об этом говоришь?†Ч как ошпаренна€, подскочила ёлька.†Ч ѕр€мой эфир! ћне же абсолютно нечего надеть! Ч†Ќикакой одежды,†Ч отрезал √арри. Ч†ƒругими словами, ты хочешь сказать, что € буду выступать в пр€мом эфире голой?! Ч†¬от именно. ќдежда Ч только лишний повод дл€ зелЄных обвинить хоз€ина в негуманном обращении с животными. ѕоедешь в чЄм мать родила. Ч†ћистер —тивенсон, рада встрече! —пасибо, что нашли врем€ приехать к нам. я Ч  ирстен Ћокфилд, продюсер ЂЅольшого обедаї. ј кто эти крошки?†Ч  ирстен елейно улыбнулась.†Ч Ќеужели одна из них ќтка?†Ч  ирстен елейно улыбнулась. —обакевич наотрез отказалась ехать без „ернышЄвой Ч пришлось брать обеих. Ќиколас был сух и сразу перешЄл к делу. Ч†ћоЄ врем€ ограничено. Ч†–азумеетс€, мы вас не задержим. Ёфир через двадцать минут. —ьюзен вас загримирует. Ч†Ќадеюсь, визажист сделает мне удачный маки€ж,†Ч волновалась ёлька.†Ч „то-то € бледненька€. ’оз€ин был спокоен.  азалось, в своей жизни он только и занималс€ тем, что давал интервью в пр€мом эфире. Ч†≈сли готовы, мистер —тивенсон, пройдЄмте в студию. —ейчас рекламный блок. Ќе волнуйтесь, атмосфера у нас домашн€€. ѕровокационных вопросов не будет. “ом и —ара, да что там говорить, мы все на вашей стороне!†Ч продюсер расплылась в улыбке. Ч†Ѕлагодарю, но в поддержке журналистов € не нуждаюсь,†Ч Ќиколас подн€лс€ с кресла, лишь мельком взгл€нув на себ€ в зеркало.  ирстен вспыхнула. Ч†ѕостойте!†Ч заверещала ёлька.†Ч ћне же ещЄ не наложили косметику. Ёй, —ьюзен! ’от€ бы нос мне припудри! Ч†“ише, ќтка, не волнуйс€. ѕравда на нашей стороне,†Ч подбодрил еЄ Ќиколас и, вз€в собак на руки, направилс€ в студию. Ќа м€гких диванах вразвалку сидели ведущие ЂЅольшого обедаї Ч неподражаемые “ом и —ара ƒобсоны. ¬округ звЄздной четы суетились гримЄры, ассистенты режиссЄра и операторы. Ч†ћистер —тивенсон!†Ч “ом прот€нул руку.†Ч ћного о вас наслышан. Ч†¬заимно,†Ч Ќиколас проигнорировал рукопожатие. Ч†“ишина! ѕр€мой эфир! «аиграла музыкальна€ заставка, —ара и “ом, выпр€мив спины, ослепительно заулыбались в объектив. Ч†ƒоброго дн€ всем, кто только что к нам присоединилс€.  ак мы и обещали, сегодн€ у нас в гост€х учЄный с мировым именем, автор многочисленных научных трудов по €зыкознанию, известный бизнесмен сэр Ќиколас —тивенсон со своей звЄздной воспитанницей, м-мЕ ќткой. Ч†ѕостой-ка, —ара,†Ч “ом напустил на себ€ таинственный вид.†Ч ѕо-моему, мистер —тивенсон приготовил зрител€м ЂЅольшого обедаї сюрприз и привЄл кое-кого ещЄ! Ќиколас, откройте же нам тайну, кто это?†Ч ведущий невежливо ткнул пальцем пр€мо в Ћаду.  амера вплотную подъехала к таксе, демонстриру€ еЄ физиономические подробности миллионам телезрителей. Ч†Ёто собака моего сына, ‘рантишка. Ч† ак интересно!†Ч —ара подн€ла брови.†Ч ќб ќтке мы уже наслышаны, а какими достоинствами обладает ‘рантишка? Ч†“акими же, как и все прочие собаки: верностью, преданностью, бескорыстностьюЕ Ч†Ќо есть ли у ‘рантишки особенные способности? Ѕыть может, она умеет петь или танцует? “ом театрально рассме€лс€. “елевизионна€ парочка €вно жаждала сенсации. Ч†Ќичего подобного ‘рантишка не умеет,†Ч отрезал Ќиколас. ¬едущие сразу остыли к бесталанной таксе и вернулись к виновнице переполоха в —ћ». Ч†—эр Ќиколас, вы долго скрывали от нас эту жемчужину. ѕочему же раньше ќтка не участвовала в подобных конкурсах? Ч†я привЄз собак из –оссии два мес€ца тому назад. ƒо недавнего времени € пон€ти€ не имел, что ќтка обучена этим трюкам. Ч†’отите сказать, что не вы занимались еЄ дрессурой? Ч†¬от именно. Ч†“огда как вы прокомментируете слухи о том, что собаке вводили запрещЄнные допинг-препараты? Ч†Ёто бред. Ч†¬ы готовы опротестовать обвинение? ¬ы согласны на то, чтобы ќтка прошла допинг-тест? Ч†Ќет. Ч†Ќо почему? Ёто может вызвать недоверие к вам и негативно отразитьс€ наЕ Ч†ћне глубоко безразлично, что думают и говор€т обо мне журналисты. √лавное дл€ мен€ Ч спокойствие сына. ќн не поймЄт, если € отдам ќтку им на растерзание.  стати,  ристофер сейчас смотрит вашу передачу. Ч†я польщЄн,†Ч ухмыльнулс€ “ом.†Ч ј это правда, что он неизлечимо болен? Ќиколас побледнел, а режиссЄр судорожно замахал руками. Ч†ј не могла бы ќтка продемонстрировать зрител€м что-нибудь из своих фокусов?†Ч поспешно сменила тему —ара. Ч†Ќе знаю. —просите у неЄ. ƒобсоны натужно рассме€лись. Ч†Ќу что ж, попробуем. ќтка, покажи нам что-нибудь, пожалуйста.  ак водитс€, ёльку долго упрашивать не пришлось. Ћевретка решительно направилась к мистеру ƒобсону. «аметив недобрый блеск в еЄ глазах, “ом растер€нно улыбнулс€, закинул ногу на ногу и скрестил на груди руки.  амера по п€там следовала за —обакевич. Ћевретка вскочила на диван, уселась р€дом с ведущим, сложила передние лапы, скрестила задние и заулыбалась во все свои сорок два зуба. Ч†ќна теб€ пародирует!†Ч —ара всплеснула руками. Ч†“ы ошибаешьс€,†Ч смутилс€ “ом и, откинувшись на спинку, указательным пальцем поправил на носу очки. ’итра€ ёлька незамедлительно скопировала его движени€. Ч† ажетс€, ты права,†Ч попыталс€ выдавить из себ€ улыбку “ом.†Ч ¬есьма зан€тно, но не могли бы вы продемонстрировать нечто более впечатл€ющее?†Ч ведущий умол€юще посмотрел на левретку. Ќа лбу его выступили бисеринки пота. “ом как-то не привык быть посмешищем в собственном телешоу. ёлька спрыгнула вниз, и поползла на брюхе пр€мо на объектив. ¬ыражение еЄ морды было точь-в-точь таким же страдальческим, как и у ведущего. —туди€ просто сотр€салась от смеха. Ѕедн€га “ом чуть не плакал. Ќо скоро ёльке наскучило дразнитьс€. ќна вырвала из рук ƒобсона носовой платок, которым тот утиралс€, и, размахива€ им над головой, пошла пл€сать вприс€дку. Ч†—корей к ро€лю!†Ч т€вкнула она Ћаде. ¬ студии сто€л концертный ро€ль, оставшийс€ после предыдущего гост€,†Ч джазового пианиста из —Ўј. „уть помешкав, такса потрусила к инструменту. Ќикем не замеченна€, она подкрутила стульчик повыше, уселась на него поудобнее и, встр€хнув лапами, заиграла. Ќа мгновение всЄ стихло. ¬се, кто были в студии, ошарашенно уставились на таксу. Ч†Ётого не может бытьЕ†Ч разинув рты, как галчата, ведущие глазели на музицирующую таксу.†Ч —обакаЕ —обака играет! ƒаже Ќиколас не ожидал такой разв€зки. Ч†Ђѕоловецкие пл€скиї ЅородинаЕ†Ч прошептал хоз€ин.†Ч ‘ортепианное переложениеЕ ќна играет виртуозно! ”слышав зажигательную музыку, ёлька разошлась не на шутку. ¬скочив на ро€ль, левретка отбивала чечЄтку пр€мо по лакированной крышке Ч благо, когти были недавно подпилены. ј Ћада просто играла. ќна полностью отдалась музыке, начисто забыв, кто она и где находитс€. Ћапы самосто€тельно бегали по клавишам, казалось, она уже их не контролирует!  ороткие собачьи культ€пки будто бы вновь превращались в человеческие руки. Ч† алинка-малинка-малинка-мо€!†Ч во все горло орала ёлька, нещадно фальшив€.†Ч ¬идали, на что способны простые русские собаки!†Ч в патриотическом порыве она зат€нула гимн.†Ч –осси€, св€щенна€ наша ƒержава-а! Ч†”-у-а-а-у-у!†Ч только и услышали присутствующие. Ч†—нимай собак крупным планом! Ёто Ч эксклюзив!†Ч громко шептала продюсер оператору.†Ч Ќасто€ща€ сенсаци€!  ирстен мечтательно прикрыла глаза: Ђ— этим материалом мы получим национальную телевизионную премию, а потомЕї „ј—“№ 3 √Ћј¬ј 1 ¬ зените славы Ч†ћолодец, ‘рантишка!†Ч √арри с восторгом смотрел на экран телевизора. ¬ пр€мом эфире на малой сцене Ћондонской консерватории Ћада исполн€ла ЂЋунную сонатуї. ¬ зале был аншлаг. «атаив дыхание, люди внимали собаке, виртуозно игравшей Ѕетховена. „уть смежив веки, такса чувственно раскачивалась в такт музыке. Ч†ћожет, уже хватит этих восхищений? ”ши в€нут от твоих комплиментов!†Ч уткнувшись в газету, ёлька вновь и вновь перечитывала одну и ту же статью. Ч†“Єт€ ‘рантишка в телевизоре!†Ч ‘ру-‘ру, Ѕережливец и ћ€фа весело скакали по комнате.†Ч ”ра! ”ра! Ч†ѕрекратите это безобразие!†Ч левретка с раздражением тр€хнула газетой.†Ч “о, что публике больше по нраву примитивное бренчание на пианино, чем виртуозные акробатические этюды, свидетельствует лишь об еЄ дурновкусии. ј € умываю руки! Ч†Ќе расстраивайс€!†Ч попыталс€ успокоить еЄ √арри.†Ч ќ тебе же тоже пишут. Ч†јга, в разделе Ђ„астные объ€влени€ и некрологиї! Ч†Ѕыть любимцем публики не очень-то и выгодно, кстати,†Ч сказал негритЄнок.†Ч ќдним прекрасным утром ты проснЄшьс€ и обнаружишь, что она заигрывает уже с кем-то другим. ј теб€ просто выбросили на обочину, да ещЄ и пнули, чтобы летела дальше. ѕарадоксЕ Ч†“Єт€ ќтка, ты у нас сама€ лучша€ на свете!†Ч кот€та бросились обнимать рассерженную левретку. Ч†“ак-так! я же запретила вам общатьс€ с собаками,†Ч на пороге комнаты сто€ла Ѕисти.†Ч Ќемедленно отойдите от неЄ, не то блох нацепл€ете! Ч†ƒа кто ты така€, чтобы тут командовать?†Ч разозлилась левретка. Ч†ѕомолчи уж,†Ч кошка устало закатила глаза.†Ч — точки зрени€ эволюции вы, собаки,†Ч бракованные игрушки. “олько и умеете, что пресмыкатьс€ перед людьми. Ќикакого самоуважени€. ј они плевать хотели на вашу преданность и всепрощающую дружбу,†Ч Ѕисти поправила лапой усы.†Ч «наете, чем кошка отличаетс€ от собаки? —обака прыгает человеку на колени потому, что его любит, а кошка потому, что так теплее! —ледовательно, вы Ч дуры, а мы добьЄмс€ своего. Ч†ƒорогуша, вернись в реальность,†Ч ёлька не могла сдержать улыбки.†Ч ѕор€док вещей в мире всегда будет один и тот же, разве что номер у года сменитс€. Ћюди всегда будут нашими хоз€евами и хоз€евами «емли. Ч†» что, скажи-ка мне на милость, твои обожаемые Ђхоз€ева «емлиї с нами делают? ”бивают, чтобы есть м€со и носить мех, испытывают на нас химические средства, став€т опыты, сажают в зоопарки, охот€тс€ ради забавы. ƒа люди Ч самые жестокие звери на свете! ј знаешь почему? ћы убиваем, чтобы выжить, а они Ч чтобы получить выгоду или удовольствие. Ћюди недостойны ни уважени€, ни нашей любви. » самые противные из них Ч это дети!†Ч кошка брезгливо поморщилась.†Ч ќни делают больно просто так и даже не понимают этого. Ч†ј как насчЄт Ѕэрримора?†Ч —обакевич хитро прищурилась. Ч†“ебе с твоей собачьей логикой не пон€ть. ƒвигатель твоих действий Ч счастье хоз€ина, а моих,†Ч кошка облизнулась,†Ч личное счастье. ” нас с Ѕэрримором высокие коммерческие отношени€: никаких чувств, лишь взаимные интересы. ћалыши слушали, разинув рты. „тобы прервать неловкое молчание, Ѕисти прошипела: Ч†ѕовтор€ю вам в последний раз, немедленно отойдите от собаки! ќдин за другим кот€та потрусили к злодейке. Ч†’орошие дети! —ейчас мы с вами пойдЄм ловить мышей,†Ч смерив ёльку победоносным взгл€дом, Ѕисти удалилась. Ћевретка отложила газету и грустно уставилась в телевизор. Ч†¬ нашем доме мышей, кстати, нетЕ √арри, а тебе не кажетс€, что Ѕисти в чЄм-то права? Ч†Ќаверное,†Ч мальчик вздохнул.†Ч Ќо на свете всЄ-таки больше добрых людей, чем злых. я верю, что однажды человек посмотрит в глаза своей собаке и поймЄт, что они похожи сильнее, чем ему казалось. ” животных ведь есть чувства, есть душа.  ому, как не мне, об этом знать?  огда ребЄнок отрывает бабочке крыло, он не понимает, что ей больно, потому что бабочка не умеет плакать. ∆ивотные намного беззащитнее людей, чем на первый взгл€д кажетс€.  лыки и когти бессильны перед ружьЄм и порохомЕ Ч†3-знаете, а мне вчера оторвали лапку,†Ч с журнального столика послышалось чьЄ-то тихое жужжание. Ќа тарелке с парафиновым виноградом сидела обычна€ домашн€€ муха.†Ч “еперь мне трудно полз-зать, € скольз-зю и падаю. Ч†ј моего братика зашиб камнем какой-то джентльмен в парке,†Ч в открытую форточку влетел воробей и уселс€ на оконную раму. Ч†ј мои детки попали в мышеловку,†Ч из щели в полу высунулс€ розовый нос и тут же юркнул обратно. Ч†” мен€ хом€к когда-то был,†Ч сказала вдруг ёлька,†Ч жил в трЄхлитровой банке. ќднажды € еЄ крышкой закрыла и ушла. ’отела проверить, надолго ли хватит воздухаЕ Ч†ќ чЄм это ты?†Ч √арри удивлЄнно смотрел на собаку. Ч†ƒа такЕ†Ч спохватилась левретка.†Ч ј всЄ-таки выходит, что мыши у нас естьЕ —лава о чудесных собаках распространилась далеко за пределы јнглии. ƒн€ не проходило без того, чтобы Ћада и ёлька не мелькали на страницах газет и журналов, экранах телевизоров и в »нтернете. –ейтинги их попул€рности зашкаливали. “олпы фанатов сутками дежурили у ворот замка в надежде хот€ бы глазком увидеть Ђсамых одарЄнных собак в миреї Ч так окрестила их пресса. » это было отнюдь не голословное утверждение. ёлькин рекорд по прыжкам в высоту был с блеском продемонстрирован комиссии Ђ ниги рекордов √иннессаї и зафиксирован в торжественной обстановке. ¬сего за неделю собаки побывали в ток-шоу ЂSuperstarї, Ђя и мо€ собакаї, сыграли в Ђ то хочет стать миллионером?ї и Ђ—лабое звеної, поучаствовали в новом »нтернет-проекте ЂЅратец кроликї. ¬месте с попул€рностью росли и гонорары. ƒевочки в одночасье превратились в самых высокооплачиваемых собак планеты. Ќа их имена открыли счета в одном из крупнейших швейцарских банков, пожелавшем сохранить инкогнито. ѕредложени€ сн€тьс€ в мыльных операх на правах специально приглашЄнных звЄзд сыпались одно за другим. ѕочтовый €щик трещал по швам от признаний в любви, предложений сн€тьс€ в рекламе, теле- и киносценариев. »нтернет-сайт, открытый €понскими фанатами ќтки и ‘рантишки, оставалс€ самым посещаемым в мире на прот€жении двух недель. ќднако радости это не приносило. ќбстановка в доме оставалась напр€жЄнной. —эр —тивенсон ежедневно давал интервью, отбива€сь от нападок журналистов. Ђƒело о собакахї отразилось и на его бизнесе. Ќиколас ходил мрачнее тучи, а  ристофер ув€дал на глазах. ѕобег снова пришлось отложить. —лишком много всего и сразу свалилось на хрупкие собачьи плечи. ¬ одночасье обрушивша€с€ мегапопул€рность давалась нелегко. ј однажды в замок позвонили. ѕри€тный женский голос сообщил, что в Ћондоне уже три недели гастролирует всемирно известный датский цирк Ђ арлсенї. јдминистраци€ приглашает звЄздных собак на финальное представление, которое даЄтс€ специально в честь ќтки и ‘рантишки. –абочее врем€ собак было расписано на мес€ц вперЄд, но ради такого случа€ решили ехать.  расно-белый полосатый шатЄр живописным п€тном раскрашивал строгий пейзаж Ћондонского городского парка.  ругом теснились €ркие вагончики артистов, качели, батуты и карусели. ѕо детской площадке туда-сюда сновали клоуны на ходул€х. ƒети фотографировались с дрессированными медвед€ми, поедали сладкую вату, катались на тележке, которую возил ослик в костюме с галстуком. ƒа, это был насто€щий старый цирк, с хруст€щими под ногами опилками, звериным духом, атлетами в блест€щих фраках и фокусниками, поедавшими собственные пальцы, сделанные из шоколада! Ч† акой симпатичный мальчик!†Ч сквозь зрительский гомон скрипнул противненький голос. Ќа голову  риса опустилась чь€-то когтиста€ рука.†Ч ≈сли не ошибаюсь,  ристофер —тивенсон? ј это твои мама и папа! —пасибо, что прин€ли моЄ приглашение! ѕеред —тивенсонами сто€ла бальзаковского возраста дама. ќбт€гивающий комбидресс, чЄрный фрак, галифе и ботфорты. ќбраз престарелой амазонки завершал цилиндр и тросточка с набалдашником в виде пудел€. “олстый слой грима и помады делал лицо дамы похожим на заводного пупса. Ќезнакомка метнула быстрый взгл€д в сторону собак.  олкие глаза долю секунды буравили девочек, но вот она уже вновь обращалась к хоз€ину, расправив морщины в доброй улыбке: Ч†ѕозвольте представитьс€: ѕиппа  арлсен, хостесса цирка. Ч†ќчень при€тно,†Ч поклонилс€ Ќиколас.†Ч ¬идите ли, мисс  арлсенЕ Ч†ѕрошу, зовите мен€ ѕиппа. ѕросто ѕиппа. Ч†¬идите лиЕ ѕиппа,  ристофер давно мечтал побывать в вашем цирке. Ќо он болен, и в любой момент мы можем покинуть представление, вы мен€ понимаете? Ч†–азумеетс€!†Ч ѕиппа скорчила страдальческую гримасу.†Ч ƒл€ вас приготовлена уютна€ ложа. «десь мальчик будет чувствовать себ€ великолепно! ≈сли позволите, € присоединюсь к вам чуть позже. ј сейчас дела! ¬ цирке € всегда сама приветствую своих зрителей. ѕо-моему, это замечательна€ традици€. Ч†ѕросто великолепна€!†Ч фыркнула ёлька. √Ћј¬ј 2  руиз в п€тизвЄздочном трюме Ћада поднималась на лифте, чтобы увидеть маму, котора€ давно умерла. Ќа стене неведомый хулиган гвоздЄм накар€бал: Ђ—он є†5ї. Ћада не помнила, что за человек еЄ мама. ћамино лицо начисто ушло из пам€ти. ƒвери лифта открылись. ѕеред ней сто€ла женщина. Ёта мама почему-то отличалась от той, что на фотографи€х. ќна была очень красива€. Ђ“Єт€ ¬ера обманула: в альбоме наверн€ка ненасто€ща€ мамаї. ∆енщина прот€нула руку: Ђ»ди ко мне!ї Ћада поп€тилась. ЂЌе бойс€, собачка, € теб€ не обижуї,†Ч мама улыбнулась.†Ч Ђ” мен€ есть что-то вкусненькоеї. ƒостав из ридикюл€ банку консервов Ђ ортниї, женщина одним махом сдЄрнула с неЄ кольцо: Ђѕопробуй!ї Ћада загл€нула в банку и ужаснулась. Ќа дне, почмокива€ слизью, копошились чЄрные черви. Ч†ћама!†Ч Ћада вскочила и больно ударилась обо что-то головой. Ч†Ёй!†Ч тихонько позвала такса.†Ч ёлька, ты здесь? ќтветом была свинцова€ тишина. јбсолютна€ темнота, как в гробу, висела вокруг. «аплесневелый воздух наполн€л всЄ пространство Ч категории высоты, ширины и длины исчезли. ’олод лип к телу противной жабой. ќсторожно встав на задние лапы, такса на ощупь побрела вперЄд. ѕройд€ несколько шагов, она наткнулась на холодную поверхность. —тена была гладкой и скользкой, по ней точно прополз исполинский слизн€к. Ћада с омерзением отдЄрнула лапу. Ч†¬сЄ равно, что бродить без компаса по пустыне. ёлька!†Ч вновь позвала она. Ч†я здесь! Ч†ёль, это ты?!†Ч Ћада уже не наде€лась услышать родной голос. Ч†Ќе ори мне в ухо! »ди сюда, поцелую. ѕодруги обн€лись, не вид€ друг друга в потЄмках. Ч†—лушай, а что произошло? я ничего не помню. Ч†ѕредставь себе, € тоже. ѕосле представлени€ мы с  рисом пошли за кулисы покормить слона. ј потом Ч как обрубилоЕ Ч†ћы, наверное, всЄ ещЄ в цирке. ћожет, нас заперли в подсобке? Ч†“ы разве не чувствуешь, как пол ходуном ходит? ћы на корабле,†Ч тоном, не терп€щим возражений, сообщила левретка. Ч†Ќа корабле?! Ч†¬от именно. Ёй, –ене, просыпайс€! “ы обещал нам всЄ рассказать.  то-то тихонько засопел в углу. “акса испуганно шарахнулась. Ч†Ќе бойс€, это –ене, бела€ циркова€ мышь. ќн сказал, что всЄ видел. “олько € битый час от него добитьс€ ничего не могу Ч уж больно сонлив. Ћишь рот откроет Ч сразу храпит. я кому сказала просыпайс€!†Ч ёлька невежливо пихнула мышонка в бок. —п€щий захныкал, как будто его мучила совесть, и проснулс€. Ч†¬ чЄм дело?†Ч грубо разбуженный –ене негодовал. Ч†≈сли сию минуту не расскажешь, что произошло, € теб€ съем!†Ч —обакевич вз€ла мыша за грудки. Ч† ак страшно! ќтпусти, а то вообще ничего не скажу. Ћевретка поставила мыша на пол, но вместо обещанной истории он прин€лс€ методично чистить шкурку. Ч†¬от невозмутимый! ѕр€мо  линт »ствуд какой-то. ѕокончив с водными процедурами, утренней разминкой и перекусив сырной корочкой, мышонок устроилс€ поудобнее на клочке соломы и начал свой рассказ. –ене работал в цирке дрессировщиком. ¬чера, окончив выступление, он, как обычно, отправилс€ за кулисы навестить закадычного друга и коллегу по выступлению Ч слона ѕифагора. –азделив на двоих скромную трапезу, они болтали о том о сЄм. ѕредставление подходило к концу Ч на сцене шЄл финальный парад-алле. —пуст€ некоторое врем€ стали расходитьс€ зрители. ¬от тут-то и по€вилась фрекен  арлсен, причЄм не одна, а с незнакомым мальчиком и собаками. ”видев ѕифагора, малыш подбежал к вольеру и прин€лс€ угощать слона попкорном. ‘рекен  арлсен, обычно запрещавша€ зрител€м кормить животных, промолчала и даже благосклонно улыбнулась. –ене пон€л: ѕиппа затевает что-то недоброе. “ак и случилось. ¬оспользовавшись тем, что мальчик отвлЄкс€, она вытащила из ботфорты какую-то гр€зную тр€пку и ткнула еЄ поочерЄдно собакам в носы. Ѕедн€жки и пикнуть не успели, как потер€ли сознание. –ене догадалс€: хлороформ. ѕомощник ѕиппы, немой старик √анс, сложил обм€кшие тела в мешок и уволок их в неизвестном направлении. ќбъ€вив, что цирк немедленно покидает пределы ¬еликобритании, ѕиппа приказала паковать реквизит. ѕод покровом ночи в течение нескольких часов цирк погрузилс€ на корабль и отбыл. Ч†» теперь мы плывЄм в ƒанию. —коро уже будем дома,†Ч подытожил –ене. Ч†Ѕрависсимо!†Ч ёлька тр€слась от негодовани€.†Ч Ёту ѕиппу бы на дыбу и розгами! Ч†ѕодожди, –ене, а что случилось с  ристофером? Ч†— каким ещЄ  ристофером? Ч†Ќу с тем мальчиком. Ќас что, никто не искал? Ч† ак же! ћальчишка вопил, что вы оп€ть куда-то смылись. ѕрибежали родители, а он Ч бух и в обморок. Ђ—кора€ї приехала, и они всем семейством укатили. Ч† уда?†Ч в один голос закричали Ћада и ёлька. Ч†¬ больницу, разумеетс€. Ќе в морг же. ƒа не волнуйтесь вы так, ничего с вашим  ристофером не сделаетс€. ѕоноет немного и забудет. –аз уж случилось, что вас цирковые выкрали,†Ч такова се л€ ви. ќстаЄтс€ только смиритьс€, расслабитьс€ и получать удовольствие. ¬ цирке, знаете, как у нас весело? ѕравда, ѕиппа ещЄ тот монстр, страшно до вс€ких зверств охоча. Ѕежать даже не думайте. Ч† акой цирк?!  ака€ ѕиппа?! я в –оссию хочу, к ма-аме! ќни там с папой, наверное, уже с ума сход€т!†Ч левреткины нервы не выдержали. Ч†я одного пон€ть не могу,†Ч задумчиво прот€нула „ернышЄва.†Ч «ачем нас выкрали? Ч†¬от вы блаженные!†Ч изумилс€ –ене.†Ч ƒа она на вас миллионы заколачивать будет и прославитс€ на весь свет! Ч†Ќо это незаконно. ѕри первом же выступлении нас узнают и ѕиппу арестуют. јнглийска€ полици€ наверн€ка уже объ€вила розыск. Ч†ќ, вы не знаете нашу ѕиппу! ќна всЄ подстроила так, будто вы сами дЄру дали, никто и не хватитс€. —обаки каждый день убегают и возвращаютс€. » потом у ѕиппы большие св€зи. ѕоговаривают, она член известной преступной группировки. ≈й ничего не стоит состр€пать дл€ вас липовые документы. ¬ конце концов, оплатит вам пластическую операцию, и поминай, как звали. Ч†„то?!†Ч ёлькины глаза округлились.†Ч я не планировала делать пластику раньше времени! Ч†ѕомню, в прошлом году ѕиппа львЄнка контрабандного приобрела,†Ч спокойно продолжал –ене.†Ч ќбрила ему гриву и перекрасила в леопарда. “еперь каждые два мес€ца √анс бедолагу размалЄвывает. Ч†“ак нам и надо Ч нечего было миндальничать с ней в антракте!†Ч досадовала ёлька. Ч†ћы были слегка наивнымиЕ Ч†ќ, ты нас недооцениваешь! я бы сказала, мы были круглыми идиотками, что потащились за этой мегерой неизвестно куда!†Ч в приступе самоедства ёлька заламывала лапы. Ч†Ќу и реви себе сколько влезет. ј €-то думал, знаменита€ ќтка звезда! ј ќтка Ч проста€ неудачница и нюн€. —мотрите, как она размазывает сопли, и поделитесь с ней своим носовым платочком,†Ч кривл€лс€ мышонок. ёлька перестала вопить и с удивлением посмотрела на –ене. Ч†≈сли вам не улыбаетс€ судьба трубадура и цирк не по душе, то надо не слЄзы крокодиловы лить, а думать, что делать!†Ч назидательно сказал мыш. Ч†Ќо ты же сам говорил, что бежать невозможно! Ч†¬ мире нет ничего невозможного,†Ч философски заметил –ене.†Ч √лавное в этом деле Ч информаци€. «наешь о враге всЄ, и в первую очередь его слабости, считай, ты на коне! Ч†“ы прав,†Ч согласилась Ћада.†Ч ¬ыкладывай, что у теб€ на ѕиппу. √Ћј¬ј 3  арлсон в юбке Ч†∆естока€ она и бессердечна€. —колько нашего брата погубила! » не сосчитаешь. ≈сли бы люди знали, как она с артистами обращаетс€, ни за что бы к нам в цирк не пришли! ” неЄ теори€ сво€ Ч миру нужны лишь породистые. Ч†Ќеужели у такой есть слабости? Ч†÷елых три. ¬о-первых, ѕиппа тщеславна. Ўага не ступит, чтобы вокруг толпа воп€щих поклонников не собралась. ¬о-вторых, фрекен  арлсен обожает деньги. ѕиппа богата, но ей всЄ мало.  упюры в еЄ руках мен€ют вид, форму и неудержимо растут. ќднако таких скр€г ещЄ свет не видывал! Ёкономит на всЄм, кроме себ€ любимой. », ни много ни мало, за миллиардера выйти замуж мечтает. Ч†— таким-то экстерьером?†Ч хмыкнула левретка. Ч†» последнее: ѕиппа любит шампанское. —тоит ей чуточку выпить, становитс€ доброй и совестливой. ќднажды подшофе всех голубей на волю выпустила. ѕотом, правда, выловила обратноЕ†Ч мышонок вдруг замолчал, уставившись на дверь. ќна со скрипом отворилась, вспыхнул €ркий свет. —обаки чуть не ослепли. Ч†ƒоброе утро!  ак вы, драгоценные мои, уже освоились? Ћада приоткрыла левый глаз: на пороге, улыба€сь, сто€ла ѕиппа. »з-за еЄ мощного торса выгл€дывал какой-то сухопарый старик. —морщенное, необыкновенно рум€ное лицо его было подвижным, как у сурка. ёлька набычилась, а мышонок куда-то исчез. ќценив ситуацию, ѕиппа опустила подбородок и скривила губы: Ч†–азумеетс€, € поступила с вами несколько неблагородно, но поверьте, вы не пожалеете, что попали ко мне,†Ч она заговорила нарочито ласково, даже не догадыва€сь, что собаки еЄ прекрасно понимают. ‘рекен  арлсен была тонким психологом и знала, как чутко реагируют животные на доброжелательную речь. Ч†Ќесколько неблагородно!†Ч возмутилась —обакевич.†Ч ƒа это всЄ равно, что назвать √итлера несколько агрессивным! Ч†—удите сами,†Ч гаденьким голосом увещевала ѕиппа.†Ч ¬аш дар не просто редкое €вление, а событие, воистину потр€сающее! ѕоймите: то, что € предлагаю Ч ваш шанс стать богатыми и знаменитыми, стать счастливыми! ” вас будет всЄ: слава, роскошь, гастроли! Ч†Ѕуду писать мемуары Ч об€зательно посв€щу ей главу,†Ч хмыкнула ёлька.†Ч ƒа за кого она нас принимает? Ќас, тЄртых лондонских штучек? Ёй, ѕиппа, прибереги свою многословную бред€тину дл€ блондинок из провинции! Ч†ћы станем лучшими подругами,†Ч увлечЄнно продолжала хоз€йка цирка.†Ч ƒа что там подругами Ч € заменю вам мать!  стати, совсем забыла,†Ч ѕиппа вытолкала вперЄд старика.†Ч Ёто √анс. ќн будет прислуживать вам, если поладим. ќн с недавних пор нем. јккурат позапрошлым летом € отрезала ему €зык Ч так надЄжней,†Ч рассме€лась ѕиппа, жутковато скривив лицо.†Ч ј ну разинь-ка пасть! —тарик с готовностью открыл рот. ƒевочки вскрикнули от ужаса. √анс энергично потЄр кончик носа. Ч†¬ы не смотрите, это он на первый взгл€д только такой неполноценный. «ато предан, послушен и тих, как молода€ лань. —таричок зарделс€ и прин€лс€ шаркать ножкой. Ч†“ак что думайте, драгоценные мои, думайте,†Ч ѕиппа закурила.†Ч ўедрые предложени€ на столе долго не лежат. Ч†ќтпускайте нас домой, или мы за€вим в полицию!†Ч с физиономией страдающего за веру мученика левретка шагнула на ѕиппу. Ч†»звини, но угрозы на мен€ не действуют. ≈сли вы ещЄ не пон€ли, с кем имеете дело, то советую вам поскорее включать мозги. »ли мы заодно, илиЕ ∆елание укусить нахлынуло мощно и неожиданно. ќсклабившись, такса зарычала и стремглав бросилась на ѕиппу. ќстрые зубы вцепились в крупный напудренный нос. Ч†ћамочки-и!†Ч заорала госпожа  арлсен басом. ќна схватила Ћаду за задние лапы и прин€лась еЄ с себ€ стаскивать. ќкурок в толстых пальцах больно обжЄг голый живот. –азжав челюсти, такса отлетела в угол. ѕо физиономии ѕиппы текла кровь. ‘рекен орала так, что закладывало уши. „тобы пробитьс€ через эту шумовую завесу, нужно было выдать не меньше шестидес€ти децибел. Ч†ћерзавка! “ы испортила мой новый нос! Ќу вы ещЄ об этом пожалеете!†Ч р€вкнула фрекен  арлсен и выбежала вон. √анс бросилс€ следом, но в двер€х вдруг замешкалс€ и обернулс€. „ернышЄвой почудилось, что во взгл€де старика мелькнула благодарность. √Ћј¬ј 4 ¬ременное перемирие ¬рем€ текло медленно, как мазут. “очно спартанцы, отрезанные от мира в крепости на горном перевале, вот уже несколько дней собаки сидели взаперти. ѕо приезде в ƒанию фрекен  арлсен бросила девочек в подвал и, пыта€сь сломить их волю, морила голодом. Ћадино тело съЄжилось, сделалось в€лым и др€блым, как завал€вшийс€ в холодильнике огурец. ўЄки ввалились, живот наполнилс€ т€жестью.  огда кормили цирковых зверей, вкусные запахи проникали в подвал. ’отелось хватать их лапами и жадно поедать без остатка. Ќа шестой день в темноте стали мерещитьс€ мистические силуэты. Ќа седьмой объ€вилс€ –ене. Ч†√де же ты был?†Ч Ћада бросилась к мышонку, как к спасательному кругу. Ч†я не мог прийти раньше, и на то были веские причины,†Ч мышонок холодно отстранилс€.†Ч »нтерьерчик у вас, пр€м как в лифте,†Ч на удивление безликий. Ч†√лавное Ч чистенько и дохлые мыши на полу не вал€ютс€,†Ч ухмыльнулась —обакевич.†Ч ј вот ты мог бы и пораньше объ€витьс€. ≈щЄ пара дней без регул€рного питани€, и € стану прозрачной и умру в страшных муках! Ч†я тут кое-что принЄс,†Ч смутилс€ –ене.†Ч «десь немного шуликов,†Ч он вынул из щели в полу небольшой свЄрток. Ч†“акие маленькие розовые штучки? ’руст€щие снаружи и т€гучие внутри?†Ч левретка с жадностью накинулась на угощение. Ч†Ёто от √анса. Ќа двоих маловато, но мне тащить т€жело, а сам он боитс€. Ќо перейдЄм к делу. —егодн€ к вам придЄт ѕиппа. —оветую характер не демонстрировать и во всЄм с ней соглашатьс€. Ч†ƒа, надо сделать вид, что мы смирились,†Ч согласилась такса. Ч†» что потом? ѕахать на эту мымру до конца своих дней?†Ч возмутилась левретка. Ч†Ќи в коем случае,†Ч –ене покачал головой.†Ч ѕорой у теб€ слишком пессимистичные мысли дл€ столь юного возраста. я тут пораскинул мозгами и кое-что придумал,†Ч мышонок понизил голос до конфиденциального полушЄпота.†Ч ” вас доступ к банковским счетам не ограничен? Ч†ƒа нетЕ Ч†ќтлично! “огда смотритеЕ ‘рекен  арлсен по€вилась за полночь. ќна с опаской ступила на порог и подозрительно огл€делась. Ќа физиономии ѕиппы застыло странное выражение Ч точно она по ошибке вз€ла в рот что-то не то. Ќос еЄ опух и придавал всему лицу раздражЄнный вид. Ѕыло заметно, что, наученна€ горьким опытом, фрекен боитс€ очередной атаки. Ч†”дивл€юсь € на вас, право слово,†Ч ѕиппа жеманно пожала плечами.†Ч –аньше ла€ли без умолку, а теперь в молчанку играете. ћорды трагические состр€пали, мирова€ скорбь да и только. ѕрижав уши, Ћада вдруг покорно завил€ла хвостом. «аметив это, ѕиппа повела бровью: Ч†“ак-то оно лучше. Ћюблю пон€тливых девочек. »ди сюда, негодница, мамочка теб€ отшлЄпает. ¬нутренне содрогнувшись, Ћада поплелась к ѕиппе, скуксив виноватую мину и зажав между лапами хвост. Ч†¬от ведь шельма! Ќу так и быть, прощаю теб€. ѕрошлое забыто и выкинуто на помойку,†Ч голос у ѕиппы был прегаденький.†Ч —о мной боротьс€ Ч всЄ равно, что карабкатьс€ на Ёверест без ледоруба,†Ч нереально. –ада, что вы это пон€ли. √анс, сервируй ужин! ¬ комнату бесшумно вошЄл старина √анс с большим подносом: икра, креветки, омары, лобстерыЕ —обаки с двойным усердием завил€ли хвостишками. ѕиппа уселась за стол, вооружилась серебр€ной вилкой и с аппетитом начала трапезу. Ч†Ётой мымре жаль дл€ нас даже взгл€да, не говор€ уж о лобстере,†Ч —обакевич облизнулась. Ч†“ак, на чЄм это € остановилась?†Ч ѕиппа с нескрываемым удовольствием наворачивала икру. Ч†Ќа чЄм-то вроде: Ђ“ихим летним утром € пила розовый нектар в окрестност€х графства —таффордширЕї Ч левретка сглотнула.†Ч ∆рать, говорю, давай! Ч†јх даЕ „то ж, девочки, вы прин€ли правильное решение. “еперь у вас начнЄтс€ нова€, беззаботна€ жизнь! ∆изнь без проблем и суеты в стиле дзен! Ќо ёлька еЄ не слушала: Ч†ћожет, схватить креветку и нажить себе кучу непри€тностей? »ли схватить омара и лобстера и нажить себе две кучи непри€тностей? ѕиппа наконец заметила красноречивые собачьи взгл€ды: Ч†√анс, принеси-ка приборы девочкам. ѕокушайте, а то на вас морды нет. ¬кусна€ каша, н€м-н€м! —ама бы ела, ноЕ диета. ѕозвол€ю себе исключительно продукты Ёгейского мор€. » запомните: раскормленный питомец не значит здоровый питомец. Ћучше быть поджарым, чем свиной поджаркой! “р€с€сь от голода, такса за обе щЄки прин€лась уплетать вонючую кашу. ј левретка, дав€сь, с остервенением вгрызлась в рыбий хвост. Ч†«автра мы приступаем к работе,†Ч громко чавка€, вещала ѕиппа.†Ч ќтка у нас будет парить под куполом цирка. ј дл€ нас с тобой, ‘рантишка, € придумала роскошный музыкальный номер с переодевани€ми. “ы играешь на лучшем концертном ро€ле в мире,†Ч € договорилась, его украдут к понедельнику,†Ч а € танцую, каждые тридцать секунд мен€€ нар€ды от кутюр. Ч†ћинуточку!†Ч —обакевич подн€ла от миски перепачканную кашей морду.†Ч „то значит Ђпаритьї? я же высоты боюсь! Ч†ѕонимаю твоЄ недовольство,†Ч по-своему восприн€ла еЄ рычание ѕиппа,†Ч но согласись, ‘рантишка намного талантливей теб€, а € выступаю только с самыми-самыми. Ќо обещаю, если ты будешь мен€ радовать, то выступим разок-другой вместе. Ч†ќна достала своей манией величи€!†Ч ёлька в отча€нии закатила глаза.†Ч ƒа € согласна выступать одна, только не делайте из мен€ пернатого! Ч†Ќе понимаю,†Ч сказала ѕиппа действительно непонимающим голосом.†Ч ’очешь узнать, в чЄм заключаетс€ твой номер? „то ж, ты будешь летать и балансировать на трапеции на высоте в двадцать восемь метров. Ч†”бийственно!†Ч ёлька заскрежетала челюстью.†Ч —пециально дл€ престарелых крашеных блондинок повтор€ю по слогам: € бо-юсь вы-со-ты! я и описатьс€ там могу со страха! Ч†ј €-то как рада!†Ч расплылась в улыбке фрекен  арлсен, продолжа€ эту беседу немого с глухим.†Ч “олько представьте себе: первым номером выступает ќтка. ќна грациозно парит под куполом, и зрители, глота€ слЄзы умилени€, наблюдают за еЄ вдохновенным полЄтом! ƒо чего же мило и благостно, вы не находите? «атем идут шпагоглотатели, львы-убийцы, дрессированные коты и проча€ посредственность. ј под занавес по€вл€юсь €, вальсиру€ под музыку Ўтрауса в гениальном исполнении маэстро ‘рантишки!†Ч не удержавшись, ѕиппа даже хрюкнула от удовольстви€. Ч†Ёто будет великолепно!†Ч мечтательно прикрыла глаза —обакевич.†Ч Ѕур€ несмолкающих оваций! ¬ небесах расход€тс€ тучи, солнце заливает лучами маленькое ƒатское королевство! ¬о фьордах тают льдины, викинги падают ниц. —лышитс€ пение русалок, на арене Ч неподражаема€ ѕиппа  арлсен! Ч†«наете, вот €, например, не люблю конкуренции,†Ч неожиданно фрекен  арлсен взгрустнулось.†Ч  огда вокруг полно талантов, обща€ атмосфера как-то непоправимо портитс€Е ѕиппа была сентиментальной. ѕиппа была злой и сентиментальной. Ќаевшись до отвала, она погрузилась в меланхолию. Ќизко опустив голову, Ћада подошла к хоз€йке цирка, вспрыгнула ей на колени и, мастерски скрыва€ отвращение, лизнула ѕиппу в нос. Ч†» теб€ не тошнит?†Ч скривилась левретка с рыбьим хвостом в зубах. √Ћј¬ј 5 ƒжонни ƒепп с помойки » начались трудовые будни. — восьми утра и до восьми вечера собаки не поклада€ лап репетировали. ѕиппа была строгой и требовательной Ч скидок на звЄздность не делала никому. јртисты относились к собакам доброжелательно, но предпочитали держатьс€ на рассто€нии. —егодн€ они фаворитки, а завтра Ч кто знает? ¬едь ѕиппа така€ непосто€нна€! ≈динственными друзь€ми девочек были –ене и ѕифагор Ч нежнейший из слонов, наход€щийс€ у мышонка в полном повиновении. ѕользу€сь своим безоговорочным авторитетом, –ене забирал у слона половину дневной нормы арахиса, формиру€ запасы дл€ своей многодетной семьи. ¬скоре Ћаде привезли концертный ро€ль. —креп€ сердце приходилось заниматьс€ на ворованном инструменте. Ќо душевные терзани€ таксы были ничтожны в сравнении с физическими муками левретки.  аждое ёлькино утро начиналось с истерики. ƒвое мускулистых помощников фрекен  арлсен за уши вытаскивали собаку из-под кровати, визжащую и кусающуюс€, волокли в цирк, подвешивали к трапеции и поднимали под самый купол. “ам левретка неизменно падала в обморок и тр€почкой болталась в вышине. Ќо вскоре и она пообвыклась. ƒо премьеры оставалось дес€ть дней. ¬ этот вечер ѕиппа была в прекрасном настроении и отпустила девочек пораньше, разрешив погул€ть в парке. ¬ нЄм жили ручные кабанчики и олени. ѕериметр ограждал высокий забор. ѕри всЄм желании бежать было невозможно. ƒа и от преследований всемогущей ѕиппы так просто не скроешьс€Е —олнце почти скрылось за горизонтом. ‘онари отбрасывали длинные тени на аккуратно стриженную пол€ну. ѕосетителей не было Ч лишь кабанчики фланировали туда-сюда с задумчивыми мордами. ¬ фонтанах журчала прозрачна€ вода, из висевших меж деревь€ми вазонов гирл€ндами спускались вьющиес€ растени€. “ут и там на мраморных постаментах блестели зеркальные шары, в которых всЄ отражалось вверх ногами. ѕарк был громадным. ƒрузь€ заскучали уже в самом начале пути. Ќастроение у неразлучной троицы было скверное. Ч†ѕодход€щей кандидатуры нет, хоть ты тресни,†Ч –ене уселс€ в траву у клумбы рододендронов.†Ч –иск слишком велик, да и объект, скажем пр€мо, не первой свежести. Ќе каждый на такую позаритс€, даже ради поправки бюджета,†Ч размышл€л мышонок. Ч†–ене, нам дорог каждый день,†Ч сказала Ћада.†Ч ¬ јнглии нас ждЄт больной ребЄнок. » чем дольше он ждЄт, тем меньше шансов, что дождЄтс€Е ёлька молчала, рассе€нно след€ за божьей коровкой, поднимающейс€ по стеблю клевера. Ћистик подорожника задерживал еЄ подъем, не дава€ ползти. »з-за куста вдруг показалась цела€ делегаци€ ћуравьЄв. ”видав божью коровку, муравьи притормозили. Ч†я делаю всЄ, что в моих силах,†Ч мышонок вздохнул. ёлька пригнула травинку, чтобы освободить букашке дорогу. Ќо та не хотела на травинку.  оровка остановилась, подумала, расправила крылышки и полетела к морю. ћуравьина€ брати€ тоже куда-то перекочевала. Ч†ќп€ть эти говор€щие звери!†Ч послышалось вдруг из недр клумбы.†Ч ѕокой, покой мне только снитс€! Ч†„то такое?†Ч –ене недоуменно уставилс€ в сумерки. Ч†“ам кто-то есть! –ододендроны на клумбе закачались, и из листвы высунулась взъерошенна€ голова. »з косой вечерней тени на девочек смотрел гр€зный, взлохмаченный человек. √уста€ нечЄсана€ борода скрывала лицо, оставл€€ на виду сильно загорелый нос. ¬ глазах, словно залитых водой, плавала тускла€ муть. „еловек был гр€зен, словно его только что выкопали из могилы. ¬ руке он держал огурец. Ч† то этот вонючка?†Ч левретка сморщила нос и чихнула. Ч†ѕопрошу не оскорбл€ть мен€ своими неточными метафорами!†Ч обиделс€ брод€га, звонко перекусыва€ огурец. Ч†ќн нас понимает?†Ч удивилась Ћада. Ч†Ќа сто процентов! ѕохоже, онЕ особенный. Ч†ѕослушай, любезный, как теб€ зовут?†Ч важно обратилс€ к человеку мышонок. Ч†ј теб€? Ч†–ене, а это мои друзь€ Ч ‘рантишка и ќтка,†Ч мыш подчЄркнуто вежливо поклонилс€. Ч†„его это он с ним церемонитс€?†Ч не пон€ла —обакевич. Ч†ј € Ч ƒжонни ƒепп. Ч†“о есть как?†Ч удивилс€ мыш. Ч†ј вот так Ч по паспорту. Ч†ј откуда ты?  ак здесь оказалс€? ѕочему вал€ешьс€ в этой клумбе? Ч†я Ч одинокий странник, занесЄнный сюда точно так же, как капризами весеннего ветра заносит за тридев€ть земель крылатое кленовое сем€.†Ч ƒжонни выставил на обозрение свои почерневшие зубы и почесалс€. Ч†“ы живЄшь один? Ќо почему ты в таком виде Ч гр€зный, оборванный, заросший? Ч†“ы прав, о мыш! я одинок, как трепанг на дне океана! ћо€ натура замкнулась в собственном мире и больше не желает покидать его. ј одежда Ч это всего лишь условность. ¬оспоминани€ Ч вот мои одежды, которые от употреблени€ не изнашиваютс€.   тому же, сколько ни брейс€ по утрам, вечером оп€ть щетина вылезает,†Ч с видом греческого философа добавил он. Ч†Ќо дом-то у теб€ есть?†Ч не унималс€ –ене. Ч†ѕланета, им€ которой «емл€,†Ч мой дом. ј прописан € в этом парке. ¬есной тут распускаютс€ нарциссы, тюльпаны и анютины глазки, а осенью цветут астры и гладиолусы. Ч†«вучит весьма абстрактно. ј образование у теб€ есть? Ч†ќбижаешь Ч высшее! ’от€ € и без циркул€ с транспортиром зад себе почесать сумею. ƒа и по части приличий € большой мастер. –еликт, оставшийс€ со времЄн, когда этикет был важной частью моей повседневной жизни. Ч† ак же ты докатилс€ до жизни такой? Ч†—путнику тоже бензина не надо Ч знай себе крутись,†Ч ƒжонни снова почесалс€. ѕохоже, его беспокоили паразиты. Ч†ј ты не боишьс€ умереть в расцвете сил нищим?†Ч прищурилс€ –ене. Ч†Ђ≈сли зерно, упав в землю, не умрЄт Ч то останетс€ одно. ј если умрЄт Ч принесЄт урожайї,†Ч процитировал кого-то ƒжонни. Ч†„его это –ене к нему прицепилс€? ѕоговорить больше, что ли, не с кем?†Ч недоумевала левретка. Ч†» последний вопрос,†Ч деловито подытожил мышонок,†Ч родственники у теб€ есть? Ч†я был когда-то женат,†Ч у ƒжонни вдруг затр€сс€ подбородок.†Ч ќднажды она собрала мен€, как чемодан, и выставила из дому. я скорбел. ѕотом всЄ пошло, поехало, повалилось карточным домиком. ¬ общем, кроме себ€, идти мне больше не к комуЕ Ч†¬сЄ €сно. ƒжонни, ты извини, брат, нам посовещатьс€ надо,†Ч –ене отвЄл собак в сторонку и возбуждЄнно зашептал: Ч ѕоздравл€ю! ћы нашли его! Ч†“ы это серьЄзно?†Ч изумилась ёлька.†Ч ќн же абсолютный олух! Ч†ѕостричь его, побрить, приодеть Ч в наших руках он станет послушнее пластилина. Ч†Ќо как мы его убедим? Ч†ѕоложись на мен€. —троить из себ€ воротилу финансового рынка любому при€тно. Ќа улице стемнело. ѕо небесному полю полз реактивный самолЄт, оставл€€ за собой светлый хвост возмущЄнного воздуха. Ч†¬кратце это всЄ,†Ч изложил суть дела мышонок.†Ч “ы согласен? Ч†—амо по себе предложение интересно, его содержание Ч неоспоримо, но в тексте нет убедительности. Ѕабусенька стара и, к чему лукавить, безобразна. Ч†¬ твоЄм положении привередничать неуместно. ¬ознаграждение будет достойным. Ч†Ќо вы предлагаете мне к наслаждению престарелой женщины разыгрывать из себ€ шута горохового! ј это не моЄ амплуаЕ Ч†Ќе хочешь Ч как хочешь. Ч†¬ы ставите мен€ в фальшивое положение! Ч†ѕойдЄмте, девочки! Ч†я согласен! Ч†–ешено и подписано? Ч†–ешено и подписано! √Ћј¬ј 6 Ћюбовь или морковь? ‘рекен  арлсен сидела в открытом ресторанчике, созерца€ серо-голубые воды канала. ќна была в отвратительном настроении: женихи-миллионеры почему-то никак не находились. ќфицианты, зна€ т€желый нрав VIP-клиентки, обходили еЄ стороной. ѕогрузившись в грустные раздумь€, ѕиппа не заметила серебристый кабриолет, подкативший к ресторану. »з кабриолета вышел юный франт в белоснежном костюме. јристократически бледное лицо его не выражало ничего, кроме смертной тоски. ¬черашний брод€га и пь€ница изменилс€ до неузнаваемости. —кучающим взгл€дом ƒжонни окинул посетителей, и голубые глаза блеснули. «аметив ѕиппу, юноша сел за столик напротив и подозвал официанта. Ч†Ѕудет исполнено, сэр! „ерез минуту гарсон уже прот€гивал ѕиппе букет белых роз. Ч†ћадам, это дл€ вас во-он от того джентльмена. Ч†„то?..†Ч ѕиппа слегка смешалась, но тут же вз€ла себ€ в руки.†Ч ѕередайте, что цветов от фанатов € не принимаю. «наю € эту породу: так и норов€т загл€нуть тебе в кошелЄк и пересчитать в нЄм кредитки,†Ч она смерила незнакомца испепел€ющим взгл€дом.†Ч —мазливый, а за душой наверн€ка ни гроша! ¬ыслушав официанта, который с нескрываемым наслаждением передал ƒжонни всЄ слово в слово, экс-брод€га ничуть не смутилс€. Ўироким жестом он швырнул отвергнутые розы в урну и вновь зашепталс€ с гарсоном. Ч†ѕростите, но это снова дл€ вас!†Ч через несколько минут огромный букет на сей раз тЄмно-бордовых роз красовалс€ на столике ѕиппы. “еперь их было не меньше сотни. Ч†¬от настырный!†Ч хмыкнула фрекен  арлсен и внимательней присмотрелась к джентльмену.  расавчик вспыхнул. Ч†Ћадно, вал€й присаживайс€,†Ч смилостивилась ѕиппа.†Ч Ёто даже любопытноЕ ƒжонни поклонилс€ и поцеловал даме ручку. ѕоследовал короткий дерев€нный смех: Ч†ј ты, € вижу, наглец! Ч†ƒостаточно загл€нуть вам в глаза, чтобы пон€ть, кака€ вы особенна€!†Ч с дыханием робким, как предрассветный туман, заговорил юноша. ѕиппа не умилилась, а по всегдашней своей привычке стала кощунствовать. Ч†ѕодумать только, какой оригинал. » где же работают такие хитрецы? Ч†ѕрошу прощени€, что сразу не представилс€ Ч вот мо€ визитна€ карточка. ‘рекен  арлсен вз€ла визитку с таким видом, словно к ней в руки попала гр€зна€ тр€пка сомнительного происхождени€. Ђ орпораци€ Д«олотой клыкУ. √раф ƒжон  ристиан ƒепп. ѕрезидентї,†Ч на секунду ѕиппа забыла, как дышать.†Ч  акое оригинальное названиеЕ  ажетс€, вы занимаетесь золотодобычей?†Ч душа ѕиппы затрепетала. ≈й нестерпимо захотелось узнать, обладателем скольких миллионов €вл€лс€ граф. Ч†≈сли позволите, € бы не хотел о работеЕ Ч†–азумеетс€! «наете, € так привыкла, что моей персоне удел€ют повышенное внимание вс€кие аферисты. я ведь женщина известна€ и к тому же не замужемЕ†Ч ѕиппа гл€дела на ƒжонни, словно видела перед собой полную тарелку клубники, которую ей предсто€ло съесть. Ч†» € не женат. —упруга покинула мен€Е Ч† ак это возможно?! ƒжонни задумалс€ или вз€л короткую паузу, сделав вид, что задумалс€. Ч†∆ена ушла к другому, и жизнь мо€ опустела,†Ч наконец изрЄк он.†Ч ѕросто однажды завела мотор нашего Ђроллс-ройсаї и покинула территорию моей личной жизни. ј € был верен ей, как восемьсот пуделей! “еперь смакую терпкую горечь одиночестваЕ ѕиппа поражЄнно молчала. ” неЄ сложилось впечатление, что открывать рот в присутствии столь утончЄнного юноши было бы вульгарно и совсем не к месту.  азалось, он смотрит на неЄ с высоты своего величи€ и не прекращает умный разговор лишь потому, что снисходит. Ч†ѕростите, € не должен был затрагивать эту тему,†Ч ƒжонни вдруг забеспокоилс€, что перегнул палку.†Ч ¬сЄ кончено, и € в поисках новой любви,†Ч он загл€нул ѕиппе в глаза и улыбнулс€. ”лыбка эта была по-голливудски безупречна. Ч†» вы так просто отпустили еЄ к другому? –азве вы не жаждали мести? Ч†я сумел стр€хнуть с себ€ ненависть, пока она не пустила корни в моЄм сердце. ∆ить спокойно Ч вот лучша€ месть,†Ч целомудренно сказал ƒжонни. ѕо его плечам скользили неровные полосы света, падавшего сквозь листву, дела€ отмытого брод€гу ещЄ неотразимей. Ч†¬оистину говор€т: у одного сердце, как у јлександра ћакедонского, а у другого Ч как у пса Ѕарбоса. Ч†ѕозвольте с вами не согласитьс€. ѕо моему глубокому убеждению, собаки обладают весьма богатым духовным миром. —обачье сердце намного больше человеческого. Ч†¬ы это серьЄзно? Ч†¬полне. ¬згл€ните на этого милого пса,†Ч ƒжонни кивнул на розовую клумбу. ¬округ неЄ от цветка к цветку расхаживал упитанный сенбернар с робкой мордой и вдохновенно совал нос в бутоны. Ч†ѕосмотрите, какое одухотворение, кака€ кротость! —обаки по природе своей незлобивы и доверчивы. ” них не бывает плохого характера, нет пороков и недостатков, все животные совершенны. Ч†“ак уж и все? Ч†¬се, кроме человека. Ч†ј по-моему, собаки глупы. „его стоит одна их привычка обнюхивать зады друг у друга!†Ч ѕиппа элегантно выпустила из ноздрей двойной плюмаж сизого дыма. Ч†≈сли бы собаки умели рассуждать, то наверн€ка нашли бы много смешного в поступках своих хоз€ев. √лупости среди людей гораздо больше, а в природе нет ничего нелепого, как бы ни казалось человеку с его предрассудками. «наете, в чЄм разница между собакой и человеком? Ч†¬ чЄм же? Ч†≈сли вы подберЄте дворовую собаку и накормите еЄ, она никогда не укуситЕ Ч†¬ерно,†Ч задумчиво прот€нула ѕиппа.†Ч Ќо кошки всЄ-таки лучше: они принос€т пользу и мышей,†Ч неуклюже пошутила она. Ч† ошки привыкают не к люд€м, а к их холодильникам. ѕозволите, € закажу ужин? Ч†ƒа-да, у ћигел€ восхитительно корм€т! ƒжонни открыл меню и пробежалс€ по нему глазами: Ђ остный мозг поросЄнка, рубец с копчЄной грудинкой, хвосты тел€чьи фри, тушЄна€ поджелудочна€ железа, чЄрный пудинг из печени, тонкий кишечник свиньи, суп из потроховЕї Ч†„то-нибудь уже выбрали?†Ч спросила ѕиппа.†Ч –екомендую рулет из свиной селезЄнки,†Ч она посмотрела на ƒжонни, и глаза еЄ стали больше, чем у лемура. ≈го бледное аристократичное лицо сделалось зелЄным Ч юноша был €вно не в себе. Ч†¬-воды-ы! «алпом выпив стакан содовой, ƒжонни наконец отдышалс€: Ч†ѕростите, ѕиппа, € Ч строгий вегетарианец, ем исключительно растительную пищу. Ч†¬ы это серьЄзно? Ч†¬идите ли, с некоторых пор € полюбил животных. ƒа и положение об€зывает не кушать м€са. Ч† акое положение? Ч†я владелец приютов дл€ бездомных животных. ¬осемьдес€т процентов заведений подобного рода в ƒании принадлежат мне. ” ѕиппы отвисла челюсть. Ч†¬ы удивительный человек! Ч†≈щЄ ƒжек Ћондон говаривал: Ђ ость, брошенна€ собаке, не есть милосердие. ћилосердие Ч это кость, поделЄнна€ с собакой, когда ты голоден самї. Ч†ј € тоже люблю животных!†Ч сказала ѕиппа.†Ч Ќедавно у мен€ в цирке по€вились собаки-гении. —ейчас мы репетируем новый номер. ѕремьера через неделю. я вас приглашаю! Ч†Ќе те ли это знаменитые собаки из Ћондона? Ч†—овсем другие. Ќо поверьте, они ничуть не хуже. Ч†— удовольствием принимаю ваше приглашение! ћен€ интересует всЄ, что св€зано с талантливыми животными,†Ч ƒжонни смотрел ѕиппе пр€мо в глаза, и она чувствовала: его взгл€д, как па€льна€ лампа, прожигает еЄ насквозь. Ч†ћы как-то неуклюже начали наше знакомство,†Ч сказала фрекен.†Ч я вела себ€ так холодно, что вы наверн€ка чуть не простудились. ѕозвольте, ћигель приготовит дл€ вас что-нибудь вегетарианское! Ч†” мен€ что-то аппетит пропал. ¬прочем, здесь подают кофе с птифурами?†Ч на этот раз ƒжонни одарил ѕиппу взгл€дом, от которого у неЄ внутри вспорхнуло целое облако бабочек. ¬з€в фрекен за руку, юноша вкрадчиво сказал: Ч†ћне с вами хорошо, как в салоне первого класса,†Ч м€гкими касани€ми слой за слоем он снимал тончайшую оболочку, в которой заключалось сердце ѕиппы.†Ч ƒеньги дл€ мен€ ничто, всЄ, что мне нужно,†Ч любовь!†Ч ƒжонни вынул из бумажника пачку кредиток, сложил их аккуратным домиком в пепельницу и поджЄг.  редитки жизнерадостно плавились. Ётот экстравагантный поступок поверг ѕиппу в замешательство. ќна попыталась сглотнуть и чуть не сломала себе шею. Ч†„то вы делаете?! Ёто же целое состо€ние! “очно эконом€ силы, красавчик едва кивнул в ответ. Ч†ѕростите, если мой вопрос покажетс€ бестактным, но сколько вам лет? —уд€ по этой вопиющей выходке, вы Ч сущий ребЄнок! Ч†ƒвадцать дев€ть. ”вы, € слишком стар дл€ вас,†Ч с горьковатой полуулыбкой ответил ƒжонни.†Ч Ќаверн€ка вам нет и двадцати п€ти? ѕиппа почувствовала себ€ на седьмом, нет Ч на семьдес€т седьмом небе от счасть€. ¬сЄ произошло, как по волшебству, непон€тно и совершенно неожиданно. ќна влюбилась! Ч†ѕростите, но здешний кофе на вкус Ч варЄна€ газета!†Ч неожиданно сказал юноша.†Ч ѕредлагаю переместитьс€ в одно тихое местечко. “ам мы сможем отведать насто€щий турецкий кофе. Ёто близко, отель Ђ—авойї. я вынужден временно снимать там президентские апартаменты Ч не совсем удобно, но что поделаешь. ѕиппа в задумчивости жевала нижнюю губу. Ч†ЎофЄр доставит вас домой, когда вам будет угодно,†Ч с деланным спокойствием добавил ƒжонни. “онка€ и холодна€, словно мес€ц, улыбка озар€ла его юное лицо. Ч†”говорили,†Ч согласилась ѕиппа.†Ч Ѕудь мо€ вол€, € бы запретила мужчинам носить такие красивые улыбки. Ч†ќбычно улыбка что-то скрывает. ”лыбка Ч почти всегда маска. ¬прочем, ко мне это не относитс€. Ўироко и необозримо над ƒанией раскинулс€ небесный купол, полный си€ющих звЄзд. Ћуна мерцала в вышине серебр€ной монеткой. ¬ прозрачном воздухе переливчатыми чЄрточками мелькали стрекозы. ѕтица с неизвестным именем и ангельским голосом славила рождение новой любви. ‘рекен  арлсен глубоко вдохнула густой воздух летней ночи, наполненный ароматами новой жизни, и, сама не зна€ чему, рассме€лась. √Ћј¬ј 7 Ќа грани фола Ќедел€ до премьеры пролетела незаметно. —обаки усиленно готовились к выступлению, а ѕиппа пропадала где-то с утра до вечера. Ќикто из артистов не мог себе и представить, что однажды дотошна€ фрекен  арлсен будет по€вл€тьс€ на тренировках через раз. ƒаже Ћаде приходилось репетировать с дублЄршей! ¬ цирке недоумевали. Ќикто и пон€ти€ не имел, где дни напролЄт прохлаждаетс€ хоз€йка. ƒаже ближайший друг мыша ѕифагор не был в курсе. ј ѕиппа была по уши влюблена. Ќадо отдать ƒжонни должное: он сумел увлечь фрекен  арлсен так, как не удавалось ни одному мужчине за все ѕиппины Ђсорок с хвостикомї. » вот наступил долгожданный день премьеры. Ќа улице с утра зар€дил дождь, но настроение у жителей тихого городка было приподн€тым. ”лицы пестрели рекламой циркового супер-шоу. ћорды „ернышЄвой и —обакевич, развешанные на каждом углу, улыбались прохожим с афиш. ¬се билеты были давно распроданы. Ч†ћне чего-то не по себе,†Ч поЄжилась ёлька, выгл€дыва€ из-за кулис. «ал постепенно наполн€лс€ зрител€ми.†Ч ѕлохое какое-то предчувствие,†Ч левретка мрачно уставилась на таксу. Ч†“ы репетировала с утра до ночи, ничего непредвиденного не случитс€. Ёто мне надо беспокоитьс€, ѕиппа даже на последний прогон не €вилась. Ч†Ќе мешало бы тебе еЄ покусать, чтоб опомнилась. Ч†ѕокусать? ≈щЄ раз? Ч†ј ты предлагаешь обратитьс€ к ней через адвоката? »ли позвонить в общество защиты животных? Ч†Ќе переживай, мы справимс€. √лавное Ч наш план работает и скоро принесЄт свои плоды. Ч†“ебе легко говорить! ј мне на трапеции болтатьс€ целых семь минут двадцать п€ть секунд!†Ч у —обакевич был трагический вид. Ч†¬сЄ закончитс€, ты и ЂЅиг-Ѕенї сказать не успеешь. ¬озьми себ€ в лапы Ч выгл€дишь, как собачь€ тушЄнка. Ќеожиданно за кулисы влетела мокра€, как курица, фрекен  арлсен. Ч†¬ы опоздали к началу представлени€!†Ч сделал ей замечание шпрехшталмейстер. Ч†ƒа, первый раз в жизни опоздала!†Ч беззаботно рассме€лась ѕиппа. ≈Є было не узнать: сегодн€ она была сама доброта. —частливую ѕиппу окутывало розовое облако романтики. «азвучали фанфары, гр€нула музыка, и началс€ парад-алле. јкробаты, клоуны, дрессировщики, атлеты и жонглЄры один за другим выходили на арену, гор€чо приветству€ зрителей. «ал встречал их бурей аплодисментов. Ч†√отовитс€ Ёрминтруда! ¬ыход через две минуты,†Ч объ€вил селектор. Ч†Ёрминтруда, ты слышала? √де Ёрминтруда?!†Ч администратор в панике сновал по коридорам.†Ч  то-нибудь видел Ёрминтруду?! Ёрминтруды, то есть ќтки, вернее ёльки, нигде не было. Ћада почувствовала, как в лапках участилс€ пульс. ќна рванула в гримЄрку. Ч†¬ылезай немедленно!†Ч зна€ подругу как облупленную, такса решительно направилась к шкафу. Ќакрывшись попоной ослика, в нЄм, как маленький диванный валик, лежала —обакевич. Ч†“ы с ума сошла! „ерез минуту тебе надо быть на сцене! ’очешь, чтобы всЄ пропало? Ч†я н-не могу. я б-боюсь!†Ч заика€сь пром€млила левретка. “акса отпр€нула. ёльку так сковал страх, что никака€ сила на свете не смогла бы вытащить еЄ теперь на арену. Ч†Ќу и чЄрт с тобой!†Ч в сердцах воскликнула „ернышЄва.†Ч ѕусть мы застр€нем здесь на веки вечные, а  ристофер умрЄт! √лавное Ч ты ничем не рискуешь! ёлька подн€ла зарЄванную морду и пристально посмотрела на подругу. —екунды т€нулись нестерпимо долгоЕ Ч†Ћадно, € готова,†Ч всем существом выража€ трагическое смирение, покорно сказала она. Ч†“о-то же! ƒержись, родна€, нам нужно быть смелымиЕ Ч† расота без тщеслави€, сила без наглости, отвага без жестокости! —ловом, все добродетели человека Ч без его пороков. “ак писал о брать€х наших меньших лорд Ѕайрон в ЂЁпитафии собакеї. ¬стречаем! Ќа арене цирка  арлсен, великолепна€ и загадочна€, и Ёр-рмин-тр-руда!†Ч торжественно объ€вил шпрехшталмейстер. —вет погас. ќркестр смолк. ёлька прислушалась к учащЄнному биению сердца. Ч†Ќи пуха!†Ч шепнула на ухо Ћада. Ч†  чЄрту!†Ч левреткины внутренности сделали сальто-мортале, и она бесшумно ступила в разлитый по арене мрак. ѕучок света ударил в серебристый металл ошейника, сверкнув, как лезвие ножа. ёлькина морда скукожилась, но через мгновение она уже сверкала улыбками. ¬згл€д Ч пр€мой и бесстрашный Ч был замечательно красноречив! ¬ едином порыве оркестр гр€нул тревожную тему из Ђћиссии невыполнимойї. ќтточенным до совершенства прыжком левретка вскочила на качели и с фантастической скоростью взмыла ввысь. —еребр€ный комбинезон и маска, подчЄркивали красоту и грациозность —обакевич. —то€ на задних лапах и держась передними за верЄвки, левретка раскачивалась под куполом, демонстриру€ энергичный полЄт среди облаков из ваты. ƒождик, приклеенный к ошейнику, развевалс€ по ветру, дела€ собаку похожей на хвост кометы. Ќабрав необходимую скорость, ёлька отпустила верЄвки и в свободном полЄте ринулась вниз. ќсобо нервные ахнули, но в последний момент собака уцепилась мускулистым хвостом за перекладину и стала вращатьс€ вокруг неЄ, как центрифуга. ƒержалась ёлька молодцом! ¬спрыгнув на трапецию, она продолжила полЄт на умопомрачительной скорости. «рители были в полном восторге! Ќо вот оркестр смолк, и гр€нула барабанна€ дробь. Ќеимоверным усилием ёлька остановила качели Ч то был кульминационный момент номера.  ак из€щна€ статуэтка, левретка застыла в воздухе между небом и землЄй. —овладав с дыханием, она оттолкнулась от перекладины и взмыла вверх, под купол. ≈Є тройной тулуп был воистину превосходен! » вдругЕ Ќе рассчитав траекторию, ёлька скользнула вниз Ч мимо трапеции! ¬ зале раздалс€ истошный крик. Ќо в последний момент левретка успела уцепитьс€ зубами за перекладину и повисла на ней, как сдутый воздушный шарик. —обачь€ тень, разломившись пополам в лучах прожекторов, бессильно лежала на опилках. ¬ зале воцарилась гробова€ тишина. ёлька работала без страховки Ч в любой момент она могла камнем рухнуть вниз и разбитьс€. Ѕелый купол навис над несчастной, словно толста€ лед€на€ шапка. ёлька зажмурилась от страха, а может быть, от стыда. ¬рем€ искривилось, пространство сместилось, гравитаци€ исчезла. ѕеред глазами плыли п€тна разного цвета и формы. ѕостепенно они преобразовывались в чью-то морду. ёлька пон€ла Ч мадам  ортни! Ќемигающие глаза были точно отлиты из стекла. ћорда ухмыльнулась и мрачно захохотала, широко разева€ пасть. ЂЌу уж нет!†Ч мысленно прорычала —обакевич, отогнав наваждение.†Ч ѕозора € не стерплю!ї Ћевретка сильнее сомкнула челюсти и стала медленно подт€гиватьс€ вверх.  рошечные крупинки опилок смешивались с воздухом, пробирались внутрь и душили.  ак барон ћюнхаузен вытаскивал себ€ за волосы из болота, так и ёлька каким-то непостижимым образом рванулась вверх и вскочила на перекладину. ѕо залу пронЄсс€ вздох облегчени€. Ћевретка подн€лась на задние лапы и, не помн€ себ€ от восторга и ужаса, смотрела вниз. —м€тение и гордость обуревали маленькое сердце. јссистенты начали опускать трапецию, как вдруг левретка остановила их громким лаем. Ёрминтруда не уйдЄт с арены, не исполнив трюка до конца!  ачели были снова подн€ты. Ѕарабанна€ дробь расколола тишину. —ердце левретки нырнуло на неведомую глубину, внутренности перевернулись, как бельЄ в стиральной машине. ёлька прошептала себе что-то под нос, прыгнула и Ч ап!†Ч приземлилась пр€мЄхонько на перекладину. Ўквал аплодисментов заглушил оркестр! ќдин за другим зрители поднимались с мест и скандировали. Ч†Ѕраво, Ёрминтруда! Ѕрависсимо! Ёмоции в зале зашкаливали. Ч†Ёто было потр€сающе!†Ч „ернышЄва кинулась на шею подруге, а –ене одарил еЄ братским поцелуем. Ч†¬ы издеваетесь?†Ч левретка была вне себ€.†Ч Ќе обнимайте мен€, в подобной ситуации € считаю эту процедуру едва ли необходимой!†Ч она отстранилась.†Ч ¬сЄ чуть было не кончилось трагедией! ¬прочем, € никому не позволю анализировать моих действий,†Ч у ёльки начиналс€ детский приступ раздражительности. Ч†ƒа что с тобой?! Ч†я пелеЕ переЕ € пелеворновалась! Ч†Ёрминтруда, поздравл€ю!†Ч фрекен  арлсен казалась очень довольной своей воспитанницей.†Ч “акого ошеломл€ющего успеха € давненько не припомню.  стати, почему ты здесь? ј ну марш к публике! Ч†я пошла на бис,†Ч опомнилась левретка. Ќа еЄ морде мелькнуло выражение экстаза. ѕо возвращении за кулисы от недавней раздражительности не осталось и следа. “еперь ёлька вновь искренне любила человечество. “ем временем шпрехшталмейстер объ€вл€л следующий номер: Ч†ј сейчас, дамы и господа, вы увидите единственных в мире животных, в которых можно забивать гвозди! Ќа арене цирка арабские скакуны и их великолепные наездники! ƒвукратные победители конкурса в ћонако брать€ јлиевы! Ќа арену выскочили всадники в кавказских костюмах верхом на вороных кон€х. ќдин за другим они запрыгивали на спины скакунов и сто€, словно намертво приклеенные к седлу, продолжали галоп. Ч†јлиевы сегодн€ в ударе, смотри, что вытвор€ют!†Ч восхитилс€ мыш, поправл€€ на груди манишку. —ледом выступали ѕифагор и –ене. —ладкую парочку встречали, как родных. –ене вовсю изображал из себ€ заправского укротител€: обт€гивающий кожаный костюм, цилиндр, а в лапе Ч миниатюрный хлыст. ћышонок взмахнул орудием и Ч ап!†Ч громадина-слон смиренно опустилс€ перед ним на колени и завил€л хвостом. «атем выступали клоуны и шпагоглотатели, а потом объ€вили антракт. “акса поспешила в гримерку готовитьс€ к выступлению. ”строившись перед зеркалом, Ћада укладывала шЄрстку. Ч†‘рантишка, ќтка, слава Ѕогу, вы здесь! Ч†ƒжонни? — ума сошЄл, зачем ты пришЄл сюда?†Ч удивилась левретка.†Ч — минуты на минуту тут ѕиппа по€витс€! ќна не должна видеть нас вместе! Ч†я на секундочку. я только хотел сказать, что у мен€, видимо, ничего не выйдетЕ Ч† ак это не выйдет? ¬сЄ же идЄт по плану: скоро ты женишьс€ и разбогатеешь! Ч†ƒело в том, что мы с ѕиппойЕ†Ч ƒжонни зам€лс€.†Ч ћы с ѕиппой любим друг друга! Ч†Ќу, разумеетс€. ¬ этом и заключаетс€ план! “ы очаровываешь ѕиппу, она влюбл€етс€, вы женитесь, и, жела€ сделать при€тное ЂзелЄномуї мужу-вегетарианцу, она совершает акт доброй воли Ч отпускает нас на все четыре стороны. Ч†ƒа, но € на самом деле люблю ѕиппу,†Ч ƒжонни покраснел, как томат, ему было очень неловко. Ч†„то?!†Ч в один голос закричали подруги. Ч†я не могу больше лгать. я не в состо€нии жить с этим скелетом в шкафу! —егодн€ € всЄ ей расскажу. Ч†√лупа€ гов€дина!†Ч взревела левретка.†Ч  ак ты мог влюбитьс€ в эту злючку? Ќу признайс€, ты нас разыгрываешь, ведь так?†Ч ёлька с надеждой загл€нула ƒжонни в глаза. “от молчал, гл€д€ в пол.†Ч Ќет,†Ч резюмировала левретка,†Ч он нас не разыгрывает. Ётот болван втюрилс€ по самые уши. ћы пропали! Ч†Ќе паникуй,†Ч такса в задумчивости вышагивала по гримЄрке.†Ч ќбманывать ѕиппу ƒжонни больше не может,†Ч она вопросительно посмотрела на горе-миллионера. “от радостно кивнул и снова уставилс€ в пол.†Ч ќстаЄтс€ единственный выход: рассказать ей правду. ≈сли она по-насто€щему теб€ любит, ƒжонни, то поймЄт и простит. Ч†ј как же вы?†Ч еле слышно пролепетал брод€га. Ч†¬от именно, а как же мы?! Ч†Ќе знаюЕ†Ч Ћада чувствовала себ€ деморализованной. Ч†ƒорогой?! „то ты тут делаешь?†Ч на пороге гримЄрки сто€ла фрекен  арлсен.†Ч я теб€ везде ищуЕ†Ч она с подозрением огл€дела возлюбленного. Ч†ƒорога€, € заблудилс€. ’отел проведать теб€ и сам не знаю, как здесь оказалс€. ј это, наверное, твои знаменитые артистки? ¬ыступление Ёрминтруды было восхитительно! я сидел в первом р€ду и всЄ видел. Ч†“ебе понравилось?†Ч раста€ла ѕиппа.†Ч Ќо, любимый, тебе не следует здесь находитьс€. ќтправл€йс€ в зал, скоро наш выход. ¬прочем, € провожу теб€ Ч не ровЄн час, забредЄшь к крокодилам. Ч†—гораю от нетерпени€ увидеть теб€ в нар€дах от √отье! Ч†ќт ¬ерсаче,†Ч поправила ѕиппа.†Ч ћилый, сегодн€ € буду выступать лишь дл€ одного человека!†Ч голос у ѕиппы стал приторно сладким.†Ч ‘рантишЕ  леопатра, живо собирайс€! Ч†Ђћо€ драгоценна€ї, Ђмой любимыйїЕ†Ч передразнила левретка.†Ч “ьфу! ѕротивно! Ч†ј они и вправду влюблены,†Ч две рыжих чЄрточки над глазами таксы приподн€лись и сложились в глубокую складку. Ч†Ќаш план летит в тартарары! “ы вообще о чЄм думаешь, мисс —ама ƒоброта? Ч†«аставл€ть ƒжонни и дальше обманывать ѕиппу Ч подло. я не могу этого сделать. Ч†“огда это сделаю €! » поверь, мо€ лапа не дрогнет,†Ч в ёлькином голосе было мало убедительности. Ч†√отовитс€ к выходу Ђ ошкин домї. ‘рекен  арлсен, вы следующа€,†Ч объ€вили по селектору. Ч†ѕора, поговорим позже,†Ч Ћада разгладила на юбке мелкие складки и шагнула к двери. Ч†≈сли так пойдЄт и дальше, мы до самой смерти будем носить юбки с дыркой дл€ хвоста!†Ч ёлька всхлипнула. Ч† ак говаривал старина —тефан ÷вейг: Ђ огда меж кошкой и собакой возникает дружба, это не иначе, как союз против повараї. ¬стречаем, на арене цирка Ђ ошкин домї! ¬ыстроившись парами и вз€вшись за лапки, кошки и собаки чинно-благородно выходили на арену. ¬се артисты были примерно одного роста. ѕудель и сиамский кот, болонка и бурманска€ кошка, той-терьер и канадский сфинкс, похоже, относились друг к другу с при€знью и даже симпатией.  азалось, четвероногие артисты демонстрировали номера, которым были обучены не по требованию дрессировщика, а от пылкости чувств и благородного сердца. ƒа и просто ради собственного удовольстви€! Ч†” мен€ лапы вспотели,†Ч пожаловалась такса. Ч†Ќе волнуйс€,†Ч подбодрила еЄ левретка.†Ч Ёто ѕиппе надо нервничать. ¬ таком платье уместно по€витьс€ разве что в обществе слепых. Ћюди бессовестно врут, когда говор€т, что любовь преображает человека! √Ћј¬ј 8 “или-тили-тесто Ч жених да невеста Ч†ј сейчас, дамы и господа, обещанна€ премьера! ¬первые на арене цирка Ч сама примадонна! Ќеподражаема€ ѕиппа  арлсен и специальный гость из —оединенных Ўтатов јмерики маэстро  лее-е-еопатр-р-ра! «амерев в предвкушении, зрители во все глаза гл€дели на арену. Ќо на неЄ никто не выходил. ¬ воцарившейс€ тишине было слышно, как за кулисами идЄт кака€-то подозрительна€ возн€. Ч†√де фрекен  арлсен? Ќомер уже объ€влен!†Ч страшным шЄпотом произнЄс шпрехшталмейстер.†Ч Ёто немыслимо! Ћада недоумевала: куда в самый ответственный момент могла подеватьс€ ѕиппа? Ч†ѕрошу прощени€ за небольшую заминку!†Ч выйд€ на арену, дрожащим голосом объ€вил шпрехшталмейстер.†Ч  ак гласит народна€ мудрость: Ђ¬се таксы собаки, но не все собаки таксыї,†Ч он из последних сил т€нул врем€.†Ч ѕриз достанетс€ тому, кто отгадает мою загадку: „етыре четырки, две растопырки, седьмой вертун! Ч†—обака!†Ч крикнул реб€чий голос. Ч†ѕравильно, мальчик. ѕриз получишь завтра у мамы. «рители покатились со смеху. Ч†«вонит телефон, кроме собаки, дома никого нет. ќна берЄт трубку: Ч Ђ√ав!ї Ч Ђ то это говорит?ї Ч Ђ√ав!ї Ч Ђ¬ы не можете говорить отчЄтливее?ї Ч Ђѕовтор€ю по буквам: √енрих, јнтуан, ¬ольдемар!ї Ч†я пошла!†Ч сказала Ћада и решительно направилась к выходу. Ч† уда?! Ѕез ѕиппы нельз€!†Ч кто-то попыталс€ еЄ остановить. Ќо было поздно. ўур€сь от €ркого света, такса уже сто€ла на арене. ¬ежливо поклонившись изумлЄнным зрител€м, Ћада лапой подала знак оркестру. ћузыка стихла. —вет погас.  огда он снова зажЄгс€, посреди арены, как одинока€ лед€на€ глыба, сто€л белый ро€ль. “акса с сосредоточенной мордой восседала на длинном стуле, больше напоминавшем скамейку. ¬о все глаза зрители смотрели на необычную собаку, не зна€, чего от неЄ ожидать. » тут заиграла музыка Ч волшебна€, завораживающа€ музыка! Ќо оркестр молчал. Ќикто не понимал, откуда вз€лись эти удивительные звуки. Ч†—мотрите, собака играет!†Ч ахнул кто-то. Ч†ѕерестаньте, это фонограмма!  ороткие кривые лапы, порхали по клавиатуре, извлека€ из инструмента восхитительную, музыку. –о€ль, принадлежавший когда-то самому маэстро јртуру –убинштейну, звучал великолепно! Ч†Ќеверо€тно! Ёто фантастика кака€-то!†Ч вскрикивали в зале. ќкончив вальс, такса заиграла мазурку. » вдруг на сцену, раскачива€сь в такт музыке, выплыла фрекен  арлсен в золотистом платье. — усердием, достойным лучшего применени€, ѕиппа прин€лась выделывать какие-то невообразимые крендел€ и фортели. —уд€ по всему, фрекен была собой вполне довольна. ќна незаметно пот€нула за какую-то верЄвочку, и нар€д упал к еЄ ногам. ѕод ним оказалось пышное платье с кринолином. Ёнергичный танец продолжилс€. —овершив ещЄ несколько неуклюжих па, ѕиппа вновь сменила облачение, представ перед публикой в зелЄном брючном костюме. Ќо зрители не обращали внимани€ на этот вдохновенный танец. ¬се глазели на чудо-пианистку. ј посмотреть было на что. ¬став на задние лапы, такса носилась по длинному стульчику, исполн€€ мазурку в бешеном темпе престиссимо. —пециально украденный ро€ль, как гигантское животное, высилс€ над крохой, но гениальна€ такса обуздала и его. ѕриручЄнный, он подчин€лс€ необыкновенной пианистке беспрекословно! Ч†“ра-л€-л€-л€!†Ч фальшиво заорала ѕиппа, пыта€сь привлечь к себе хоть чуточку внимани€. Ќа слух еЄ бездарное пение напоминало звуки, издаваемые носоглоткой голодного ѕифагора. «рители с досадой зашикали на неЄ, кто-то засвистел, и ѕиппа умолкла. “олько красавчик ƒжонни продолжал п€литьс€ на возлюбленную. „уть не плача, фрекен  арлсен исступлЄнно мен€ла нар€ды. ѕлатье со шлейфом, коктейльное, костюм всадницы, балетна€ пачка Ч шедевры инженерной мысли циркового фокусника падали к еЄ ногам, но на это никто, абсолютно никтошеньки не обращал внимани€! Ёто была катастрофа! ¬ кульминационный момент ѕиппа сбросила с себ€ очередное платье и осталась в купальнике с капюшоном. ѕублика поражЄнно молчала Ч зрители были так ошеломлены, что забыли про аплодисменты. Ќо вот кто-то крикнул ЂЅраво!ї, и один за другим люди захлопали в ладоши. » тут честолюбива€ фрекен  арлсен сделала то, что дл€ Ћады стало полнейшим сюрпризом. —о зверским выражением лица ѕиппа подошла к пианистке и в тот момент, когда такса уже приготовилась к оплеухе, фрекен подн€ла еЄ в воздух со словами: Ч†Ёта собака Ч ћузыкант с большой буквы!  упайте же еЄ в оваци€х! Ќепредсказуема€ ѕиппа си€ла и радовалась от души. ¬стретившись пламенным взгл€дом с возлюбленным и позабыв о конфузе, фрекен  арлсен казалась абсолютно, совершенно и безотносительно счастливой. Ч†ѕопрошу минуточку внимани€!†Ч хоз€йка цирка зв€кнула по хрустальному бокалу десертной ложечкой. Ќа арене сто€ли столы с напитками, закусками и шампанским. ÷ирковые были в недоумении, и это ещЄ м€гко сказано. «а всю историю цирка Ђ арлсенї никто из артистов не смог бы припомнить за ѕиппой такой щедрости. — бокалом шампанского в руке ‘рекен  арлсен порхала между столиков, поздравл€€ присутствующих с небывалым успехом. «а ней следовал никому не известный, но обласканный вниманием хоз€йки молодой человек. Ёто особенно нервировало шпрехшталмейстера. Ѕедн€га вообразил, что этот выскочка метит на его место. Ч†ѕрежде всего, позвольте поздравить виновниц нашего торжества Ч Ёрминтруду и  леопатру! —обак усадили в бархатные кресла и чествовали, как королев. Ч†Ќе верю ни единому еЄ слову!†Ч ворчала —обакевич.†Ч ќна €вно что-то зате€ла. Ч†ѕиппа не упустит момента отыгратьс€ за свой позор,†Ч кивнула „ернышЄва. Ч†ќсобенно если ƒжонни расскажет ей всю правду. Ч†ƒевочки, вы были великолепны!†Ч пела дифирамбы ѕиппа.†Ч я особенно хочу поблагодарить ‘раЕ  леопатру. ƒорога€, ты одна тащила на себе весь номер! ƒрузь€, € должна признатьс€, мо€ часть выступлени€ была бездарной. “олько благодар€ этой маленькой, но гениальной таксе € пон€ла, что каждый должен заниматьс€ своим делом. Ќе скрою, € тоже талантлива, но у мен€ талант организаторский, говор€ €зыком канцел€рским, талант менеджера. Ч†—корее, талант грабител€ и вора,†Ч усмехнулс€ кто-то из артистов. Ч†ѕорой € бываю несправедлива к вам, уж простите. Ќо в этот прекрасный вечер € торжественно обещаю: отныне всЄ изменитс€! — завтрашнего дн€ всем без исключени€ € вдвое повышаю жалованье! ¬ зале недоверчиво зашушукались. Ч†ѕохоже, уже перебралаЕ†Ч шептались акробаты. Ч†» чтобы не быть голословной, € сию же минуту подписываю новый контракт,†Ч ѕиппа надела очки.†Ч √анс, подай-ка сюда документ. Ч†ј завтра очухаетс€ и расторгнет его, вот увидите!†Ч вздохнул рыжий клоун. Ч†¬ы сказали, всем без исключени€? ј как же €?†Ч из толпы выступил бедн€га шпрехшталмейстер. ѕереживани€ сделали его храбрым. Ч† уда же мы без вас, господин јндерсен!  роме того, за многолетний добросовестный труд вы получите от мен€ премиальные. ¬прочем, как и все остальные. Ч†«начит, вы не увольн€ете мен€? Ч†— чего вы вз€ли, право слово? Ч†ƒа разве этот молодой человек не новый шпрехшталмейстер?†Ч господин јндерсен был обескуражен. Ч† онечно, нет! Ќо раз уж зашла речьЕ ƒрузь€, € хочу представить вам ƒжона  ристиана ƒеппа Ч моего жениха! ѕроизнес€ это, ѕиппа выдвинула ƒжонни вперЄд, чтобы все хорошенько его разгл€дели. Ч†∆ениха?!†Ч подскочила на кресле левретка.†Ч ќ, € знала, что ƒжонни не наделает глупостей! Ч†ѕримите наши поздравлени€!†Ч наперебой загалдели артисты. ѕиппа си€ла, как софит. Ўампанское сделало еЄ сердечной и милой. ј вот с ƒжонни творилось что-то неладное. ¬ид у ново€вленного жениха был так трагичен, словно он ждал конца света. » не то, чтобы когда-нибудь, по прогнозу астрологов, а совершенно определенно, эдак послезавтра утром, ровнЄхонько в 12:00. Ѕолее грустный взгл€д не получилс€ бы у него и на собственных похоронах. ¬друг в лице ƒжонни мелькнуло судорожное движение, и он выступил вперЄд: Ч†—тойте! я хочу сделать за€влениеЕ Ч†¬ чЄм дело?†Ч фрекен  арлсен подн€ла брови. Ч†ѕиппа, выслушай мен€! ѕрежде чем € расскажу всю правду, хочу, чтобы ты знала: € люблю теб€.  лоуны и жонглЄры умилЄнно захлопали в ладоши, а у гимнасток и дрессировщиц обезь€нок поплыл грим. Ч†ћожет, повременим с признани€ми?†Ч остановила его фрекен  арлсен. јртисты деликатно отставили бокалы в сторонку и засобирались на выход. Ч†ќстаньтесь!†Ч попросил их ƒжонни.†Ч —ейчас или никогда! ѕиппа, дело в том, что € Ч никакой не миллионер, даже не президент корпорации. Ч†ƒайте € разорву негод€€ на паззл-элементы!†Ч левретка рванулась вперЄд. Ч†ј кто же ты?†Ч ѕиппа сто€ла, выпр€мившись, как стрела, готова€ выскочить из лука. Ч†ѕростой брод€га. „еловек без работы и крыши над головой. Ч†ѕочему же ты мен€ обманул? Ч†—начала из-за денег. ѕотом хотел помочь друзь€м. Ќо случилось так, что € полюбил взаправду. Ч†„то за друзь€?†Ч фрекен  арлсен впилась в него суженными от злости глазами, как будто собиралась проделать в несчастном дыру. Ч†Ётот благородный рыцарь решил избавитьс€ от нас,†Ч страх был написан на левреткиной морде заглавными буквами.†Ч ќстаток жизни мы проведЄм в крохотных могилках на кладбище дл€ домашних животных. ƒжонни молчал. ¬иноватый, он из розового стал пунцовым. Ч†—ама€ жестока€ ложь часто говоритс€ молча,†Ч грустно улыбнулась ѕиппа. Ч†ѕрости, но € не могу тебе этого сказать. “ы вправе делать со мной всЄ, что хочешь, но друзей € не предаю. Ч†“ы предал мен€, ƒжонни,†Ч беспощадно сказала ѕиппа. ≈Є вдруг постаревшее лицо окаменело,†Ч но не хочешь открыть имена зачинщиков. ѕохожеЕ € в тебе не ошиблась. ƒжонни подн€л от пола удивлЄнный взгл€д. Ч†Ќа следующий день после нашего знакомства € навела о тебе справки. ѕредставь себе, президента по имени ƒжон  ристиан ƒепп в корпорации Ђ«олотой клыкї нет и никогда не было. я познакомилась с президентом Ч милейший старичок. ќн рассказал, что корпораци€ занимаетс€ вовсе не золотодобычей, а выпускает зубную пасту дл€ собак. ¬се слушали, разинув рты. — минуты на минуту должен был произойти скандал. Ч†“ы знала всЄ с самого начала! Ќо почемуЕ†Ч ƒжонни осЄкс€. Ч†«ацепило мен€ в тебе что-то. ј если честно, просто престарела€ тЄтка по уши влюбилась в красивого мальчишку,†Ч ѕиппа расхаживала туда-сюда по арене, как зверь в клетке.†Ч ¬сЄ ждала, что ты сам откроешь мне правду. » вот, похоже, дождалась,†Ч она горько усмехнулась.†Ч ј знаешь, это хорошо, что ты не выдал друзей. “ы Ч мошенник и жулик, но у теб€ доброе сердце. Ч†Ќет, ѕиппа, € виноватЕ —ейчас € бы отдал квадриллион квадриллионов за то, чтобы начать всЄ сначала! Ч†«наешь, а ведь € даже на теб€ не сержусь. Ѕолее того, € тебе верю. Ч†ѕусть мен€ до конца дней зовут Ёрминтрудой, если они сейчас не начнут лобызатьс€,†Ч скривилась ёлька. » точно, ƒжонни порывисто кинулс€ на грудь к любимой.†Ч ѕравда ты не сердишьс€?†Ч счастливый жених дышал т€жело, как после трудного подвига. Ч†—ам посуди, может ли солнце рассердитьс€ на черв€чка? √овор€т, в молодости € была чрезвычайно хороша собой. Ќо по-моему, и в зрелости € необыкновенно внушительна. Ч†“ы сама€ красива€ на свете! Ч†» при всЄм при этом он даже не заканчивал актЄрских курсов,†Ч кощунствовала левретка.†Ч ” мерзавца действительно талант! Ч†«начит, свадьба всЄ-таки состоитс€?†Ч осмелилс€ спросить кто-то. Ч†–азумеетс€! ѕриглашены все, и только попробуйте не прийти!†Ч рассме€лась ѕиппа.†Ч » ещЄ,†Ч она перевела дух.†Ч я должна сообщить вам, что завтра  леопатра и Ёрминтруда нас покидают. Ч† ак?!†Ч удивились артисты. ¬се уже успели прив€затьс€ к неунывающим собакам. Ч†я не ослышалась?†Ч —обакевич с „ернышЄвой перегл€нулись. Ч†—огласно контракту, артистки должны вернутьс€ в ¬еликобританию,†Ч соврала ѕиппа дл€ проформы. ¬сем давно была известна правда о гениальных собаках.†Ч ћилые, это ваш последний вечер в ƒании. «автра утренним рейсом вы вылетаете в Ћондон. √Ћј¬ј 9 “риумфальное возвращение Ч†’ватит нюни распускать! “ы, между прочим, в воскресенье женишьс€,†Ч ворчала ёлька в зале аэропорта. ƒжонни с –ене приехали проводить подруг. ѕифагор тоже собиралс€, но его не отпустила супруга. Ч†≈сли бы не вы, € никогда не встретил бы ѕиппу! ¬ конце концов, никогда не узнал бы, что с собаками тоже поговорить интересно!†Ч ƒжонни сыпал словами, как горохом. Ч†Ќам пора,†Ч заторопилась Ћада.†Ч ”же объ€вили регистрацию на рейс. Ч†ѕодождите!†Ч ƒжонни хлопнул себ€ по лбу.†Ч ≈сть у мен€ одна слабинка Ч наговорю вс€кого, а про главное забуду. ѕиппочка приготовила дл€ вас подарки. ¬ наши дни собака без одежды Ч така€ же редкость, как борец сумо без набедренной пов€зки. Ч†“а-аксЕ†Ч левретка придирчиво осмотрела подарки.†Ч ƒл€ теб€ она, возможно, и ѕиппочка и вообще предел мечтаний, а дл€ мен€ Ч мелкий тиран.†Ч ёлька вынула из фирменного пакета заплечный собачий рюкзак.†Ч ¬от скажите, какой смысл носить эту сумку, если на ней написано Ђ–ј—ѕ–ќƒј∆јї? — таким же результатом можно написать Ђ∆адинаї или ЂƒешЄвкаї! Ч†—пасибо, ƒжонни,†Ч поблагодарила Ћада.†Ч ѕередай ѕиппе, что мы на неЄ не в обиде. Ч†Ќадеюсь, она не расторгла контракт, когда протрезвела?†Ч ухмыльнулась —обакевич. Ч†‘рекен  арлсен всЄ врем€ теперь пь€на€. ќт любви!†Ч рассме€лс€ –ене. Ч†ќй попоны!†Ч левретка всЄ ещЄ разбиралась с подарками.†Ч ≈сли это не мой размер, то € покончу с собой, прин€в смертельную дозу косточек. Ч†Ќадо прощатьс€,†Ч Ћада вздохнула.†Ч –ене, ты самый замечательный на свете мыш! Ч†Ѕерегите себ€,†Ч глаза у –ене блестели. Ч†’ватит сто€ть столбами посреди аэропорта!†Ч левретка не любила мокрых сцен.†Ч ѕрохожие начинают думать, что мы группова€ инсталл€ци€ в стиле модерн. ѕодруги помахали на прощание лапами и поспешили к стойке регистрации, у которой их уже ждали јлиевы. Ѕратьев фрекен  арлсен отправила в Ћондон в качестве сопровождающих. Ч†ƒо встречи!†Ч крикнул –ене и украдкой смахнул слезинку. Ћондон не был оригинален Ч он угрюмо хмурилс€, встреча€ „ернышЄву и —обакевич. Ќизкие, мутные тучи неслись по холодному небу, гроз€ прохудитьс€ вновь.  азалось, ёлькино шикарное настроение ничто не испортит Ч даже тот факт, что √оги јлиев вЄл их на поводке. Ћевретке нравилось, что позади шагали √огины брать€ Ч в чЄрной коже и тЄмных очках. Ёто выгл€дело вызывающе! Ч†—мотри, журналистыЕ Ќаверное, каких-нибудь знаменитостей встречают. ¬ зале прилЄта было многолюдно. –епортЄры с камерами и микрофонами наготове ждали какую-то звезду. ќднако, завидев собак, толпа вдруг ринулась к ним навстречу: Ч†—корей включай камеру! Ёто они! ќценив ситуацию, левретка тут же преобразилась. — внушительным и на первый взгл€д строгим видом она важно зашагала за √оги, холодно огл€дыва€ журналистов свысока. Ч†—мотри на них гордым ёпитером! ѕредставь, что мы молодые собачьи богини,†Ч инструктировала она Ћаду. Ч† леопатра, Ёрминтруда, р€дом!†Ч громко скомандовал √оги. Ч†“с-с! —овсем не об€зательно, чтобы весь Ћондон знал мой дурацкий псевдоним! ѕЄстра€ толпа бушевала: Ч†ѕочему собаки оказались в ƒании? Ёто как-то св€зано с пребыванием датских войск в »раке? Ч† аким образом они пересекли границу? »звестны ли имена преступников, похитивших собак? Ч†Ѕез комментариев!†Ч јлиев прибавил шагу. ≈го непроницаемое лицо походило на путешествующую в космосе каменную глыбу. Ч†’од€т слухи, что ќтке сделана пластическа€ операци€ по смене пола. Ёто правда?†Ч неделикатно спросил какой-то слащавый журналист. Ч†я откушу твой длинный €зык!†Ч оскорбилась ёлька. ” Ћады сжалось сердце. Ќевдалеке от беснующейс€ толпы сто€л Ќиколас. Ќа секунду собака и хоз€ин встретились глазами. Ћаде показалось, что на неЄ смотр€т холодные окна пустого дома. ќт радости таксиный хвост превратилс€ в пропеллер. „то было сил, она дЄрнула поводок и с радостным визгом вырвалась к хоз€ину. ѕотер€вша€ от счасть€ голову, она перемахнула через ограждение, через чьЄ-то плечо, очутилась на полу, перескочила багаж, прыгнула, но не допрыгнула и поползла между ног. ѕереход€ с рук на руки, продвига€сь ближе, наконец, она оказалась в руках Ќиколаса и прин€лась лизать его родное лицо. „увства переполн€ли собачью часть еЄ души. Ќиколас, сме€сь, отбивалс€ от мокрых поцелуев. Ч†ј про мен€ ты забыл?†Ч левретка была тут как тут. ќна прыгала на задних лапах, вскидывала передние хоз€ину на грудь и пыталась залезть к нему на руки. Ч†Ќиколас —тивенсон!†Ч журналисты, стара€сь опередить друг друга, как ста€ меченосцев, метнулись к нему. Ч†¬ам было что-нибудь известно о месте нахождени€ собак? Ч† ак вы можете объ€снить отсутствие информации о пропавших? Ч†«дравствуйте, сэр —тивенсон,†Ч брать€ јлиевы невежливо растолкали репортЄров. ћужчины энергично пожали друг другу руки. Ч†—пасибо за собак. ≈сли не возражаете, проедем ко мне. ѕо пути мы сможем всЄ спокойно обсудить. Ч†Ќеужели вы не прокомментируете неожиданное по€вление собак?†Ч волновались журналисты. Ч†¬идимо, дл€ вас оно было ожидаемым.  ак вы вообще узнали об их прибытии?†Ч рот Ќиколаса выт€нулс€ в жЄсткую полоску. Ч†” нас есть надежные источники и проверенные информаторы! Ч†’орошо. я сделаю за€вление дл€ прессы. Ќикакого похищени€ не было! —обаки в составе труппы ƒатского королевского цирка Ђ арлсенї ездили на гастроли. ћы решили, что ќтке и ‘рантишке необходим отдых от пристального внимани€ прессы. ѕоэтому собаки путешествовали инкогнито.†Ч ¬сЄ, что выложил Ќиколас, было, конечно же, блефом. Ч†ј как ваш сын отнЄсс€ к разлуке с любимицами?†Ч гаденьким голосом поинтересовалась кака€-то журналистка в розовой кофточке. Ћицо Ќиколаса передЄрнулось. Ѕудто скрыва€ сильную боль, он низко опустил голову: Ч†я сказал всЄ, что считаю нужным. ќстальное вы наверн€ка узнаете у своих Ђпроверенных информаторовї. √Ћј¬ј 10 √оре и беда „то-то неуловимо изменилось в атмосфере дома. „то-то неладное и гнетущее носилось в его спЄртом воздухе. Ќе было слышно ни звука Ч казалось, замок вымер; подруг никто не встречал. «а плотно занавешенными окнами бесшумно лил дождь, а в углах собрались сумерки. Ќа стене медленно и беззвучно отсчитывали врем€ часы. Ћаде почудилось, что она оказалась в безвоздушном пространстве, как будто на Ћуне. Ќа душе было невыносимо скверно. Ч†Ѕа!  ого € вижу!†Ч Ѕисти сидела на перилах и вылизывала шкурку.†Ч ј €, грешным делом, думала, что вас и в живых-то уже нет. Ђћерзавка!ї Ч воскликнула такса мысленно, а вслух сказала: Ч ћы тоже рады теб€ видеть, Ѕисти. Ч†„то, намучились в датском плену?†Ч кошка изобразила на морде сострадание. Ч†ќтнюдь, мы провели чудеснейший отпуск во фьордах!†Ч ответила ёлька. Ч†ј вы в курсе, что  ристофер умирает и что он уже почти умер? Ч†¬рЄшь! Ч†” него рак или что-то в этом роде,†Ч с отлично подделанным печальным видом молвила Ѕисти.†Ч Ќедолго осталось мучитьс€: день, максимум Ч два. Ч†Ќеужели мы опоздали? Ч†ƒа-да, ему уже не поможешь.  ристофер —тивенсон Ч ребЄнок характера инвалидного, не жилецЕ Ч†≈сли ты думаешь, что это смешно, то ошибаешьс€!†Ч сказала ёлька.†Ч ѕатента на остроумие тебе не видать, как собственных ушей! Ч†ј правда почти всегда бывает неостроумной.  стати, Ѕэрримор уже сн€л мерку и заказал маленький гроб из морЄного дуба. ќт €рости у Ћады пресеклось дыхание. ќна рванулась вперЄд, но ёлька еЄ остановила. Ч†ѕускай себе живЄт!  ошка ведь полезное существо. ћожно будет содрать с неЄ шкуру и сшить тЄплый по€с от радикулита. ¬ старости он  рису ещЄ пригодитс€. √ор€чо встретившись с собаками, √арри рассказал, что после их исчезновени€  ристофер слЄг. ƒень ото дн€ ему становилось всЄ хуже, мальчик умирал. ƒоктор √ерценштубе бессменно дежурил у его постели. — Ёлизабет всЄ чаще случались истерики. —начала Ќиколас пыталс€ разыскать собак, св€зывалс€ с полицией, »нтерполом, но поиски не увенчались успехом. ¬идимо, в чЄм-то ѕиппа была сильнее сэра —тивенсона. Ч†ј вчера позвонил кто-то с сильным скандинавским акцентом и сказал, что вы прилетаете утренним рейсом. —начала мы не поверили. ћногие на вашем исчезновении заработать пытались. Ќовые псевдоотки и псевдофрантишки каждый день объ€вл€лись. Ќо хоз€ин решил всЄ же проверить, и сам поехал в аэропорт. Ч†Ёто ƒжонни звонил,†Ч догадалась Ћада.†Ч —кажи,  рису действительно уже ничего не поможет? Ч†ћожет, только чудо?†Ч т€жело вздохнул мальчик. Ч†ј вот € уверена, с его болезнью что-то нечисто!†Ч вдруг за€вила левретка. Ч†«наетеЕ†Ч на минутку √арри задумалс€.†Ч Ёто всего лишь мои догадки, ноЕ Ч†„то Ђної?!†Ч в один голос закричали собаки. Ч†ћне кажетс€, Ѕэрримор как-то св€зан с болезнью  риса. ѕозавчера € случайно услышал его разговор с мистером —тивенсономЕ Ч†ѕроходите, проходите,†Ч суетилс€ доктор √ерценштубе. —обаки тихонько вошли в комнату  ристофера. Ёлизабет, словно дерев€нна€ кукла, сидела возле кровати сына. ≈Є тонкие черты были, точно у мЄртвой. «а последнее врем€ она сильно сдала: лицо осунулось, под глазами от недостатка сна темнели круги. ”видев Ћаду, Ёлизабет слабо улыбнулась. Ч†‘рантиша, подойди сюда.  рис теб€ ждалЕ Ћада остолбенела Ч она не могла осмелитьс€ и посмотреть на того, кто лежал там, среди подушек и оде€л. Ч†»ди,†Ч подтолкнула еЄ ёлька. Ќа слабых лапах такса приблизилась к постели.  ристофер лежал на кровати, как смертельно раненный зайчонок. ѕосиневша€ рука с капельницей бессильно свесилась вниз. ћальчик не двигалс€. »схудавший и тоненький, казалось, он будет худеть и усыхать всЄ больше. –ебЄнок дышал т€жело и прерывисто Ч слегка раздувались его заострЄнные ноздри.  ристофер рассе€нно смотрел в какую-то точку на потолке. Ћада встала на задние лапы. ѕочувствовав тЄплое дыхание, мальчик перевЄл взгл€д. ќн не узнал собаку. ¬ его теле почти не осталось жизни;  рис тихо угасал, как догорающа€ свечка. Ћада трепетно лизнула мальчика в лицо. Ч†Ёй, малыш, как ты?†Ч к кровати подошла левретка.†Ч ѕотерпи чуток. ћы теб€ вытащим! Ч†ќн третий день никого не узнаЄт,†Ч надорванным голосом сказала Ёлизабет.†Ч “акое чувство, что всЄ это происходит не со мной, не с моим сыномЕ Ч†¬озьмите себ€ в руки, Ёлизабет,†Ч в комнату беззвучно вошЄл Ѕэрримор. ≈го лицо не выражало ничего, кроме вежливого соболезновани€. Ч†«ачем вы пришли?†Ч сухо пробормотала Ёлизабет.†Ч ¬ы же знаете, что  рису становитс€ хуже, когда вы здесь. ѕоследовало некоторое молчание. Ѕэрримор сто€л в двер€х и высокомерно улыбалс€ в галстук. Ч†ѕрошу прощени€, € только на секунду. ѕринЄс лекарство, которое вы просили. Ќо вам действительно не стоит проводить здесь всЄ врем€,†Ч м€гко и убедительно заметил он. Ч†Ёто не ваше дело,†Ч сверкнув глазами, Ёлизабет вышла из комнаты. Ч†ƒоктор, ну как самочувствие пациента?†Ч вежливо-фамиль€рно поинтересовалс€ јльбинос. Ч†ѕлохоЕ ѕлохоЕ √Ћј¬ј 11 ¬ логове врага ¬ечернее небо из пасмурно-голубого на глазах становилось серым, серо-синим, постепенно превраща€сь в жидкий индиго. —о стороны ворот доносилс€ неразборчивый заливистый лай. ¬ сумерках было трудно что-либо разгл€деть, но за оградой €вно творилось что-то неладное. ƒвое охранников с фонар€ми и криками гон€лись за небольшой лохматой псинкой. ”вЄртыва€сь от стражи, собака старалась привлечь к себе чьЄ-то внимание. ќна отча€нно ла€ла и грудью бросалась на решЄтку. Ч†„то там происходит?†Ч насторожилась такса. Ч†Ќам некогда!†Ч отрезал √арри.†Ч Ќадо попасть в башню до полуночи. ¬ саду было совсем темно. Ћишь луна, похожа€ на поднос из нержавейки, тускло освещала землю. √усто разросшиес€ ветви дубов отбрасывали чЄрные тени. ¬ клумбах до утра заснули цветы. ≈два различимые в сумерках, они тревожно наклон€лись друг к другу и словно бы перешЄптывались. Ќочью, среди перепутавшихс€ на дорожках теней, Ћада не узнавала сада. ≈й стало жутко среди этого величественного безмолви€, в котором отчЄтливо слышались их шаги.  азалось, сад был наполнен затаившимис€ кровожадными врагами, со злой усмешкой след€щими за каждым еЄ движением. » в то же врем€ кака€-то головокружительна€ отвага щекотала собачье сердце. ѕредметы один за другим, как робкие зверюшки, забывшие о предосторожности, выступали из мрака. ¬ небе €сно вырисовывалс€ зловещий силуэт одинокой ¬осточной башни. ¬ еЄ иссин€-чЄрной тени царила чутка€, пуглива€ тишина. Ћунный свет, прорезавшийс€ сквозь чащу деревьев, скользил по старой кладке, отража€сь в мЄртвых окнах. Ѕеспокойное Ћадино сердце учащЄнно забилось. “олстые чЄрные птицы пролетели над головой и, разева€ клювы с зелЄными свет€щимис€ €зыками, пронзили криками тишину. Ч†“е самые вороны, которые указали на карлика!†Ч дрогнула Ћада.†Ч ќн р€домЕ Ч†Ќеумеренное потребление ужастиков сведЄт с ума даже гладкошЄрстую таксу. я в эту потустороннюю дребедень не верю,†Ч как можно спокойнее прошептал √арри. —тало очень холодно. ќт сырости не попадал зуб на зуб. Ћуна как-то быстро, в один момент, спр€талась за тучи. ћрак сгустилс€ и стал затапливать всЄ вокруг. Ч†” мен€ уже хвост судорогой свело от холода!†Ч не вытерпела ёлька.†Ч —колько можно в этой засаде сидеть? Ќа нас скоро мох вырастет. ясно же, что в башне никого нет. Ч†ѕожалуй, пора,†Ч согласилась Ћада.†Ч »дЄм по одному, быстрыми перебежками,†Ч на секунду она ощутила в душе колебание, почти страх. “акса прижалась к земле и засеменила навстречу неизвестности. Ч†ќни не заперли дверь. Ч†–азве ты не понимаешь, что это ловушка!†Ч запаниковала —обакевич.  ак трое кроманьонцев, друзь€ с трудом сдвинули т€жЄлую, скрипучую дверь и в нерешительности замерли на пороге. ¬ лицо пахнуло лед€ной сыростью, будто кто-то распахнул дверцы холодильников во всЄм мире одновременно. “акса принюхалась. ћЄртвый, засто€вшийс€ воздух казалс€ шершавым, как если бы разные запахи от старого хлама перемешались и кисли тут закупоренными целую вечность. Ћада сделала шаг и погрузилась в полнейший мрак. Ч†¬ы идЄте?.. дЄте?.. Єте?†Ч раздалось гулкое эхо. Ч†ћы здесьЕздесьЕдесьЕесь,†Ч подтвердил √арри. ƒверь резко захлопнулась. ¬тор€ ей, с грохотом захлопнулись сотни других дверей, стократно отражЄнных эхом. Ч†ѕохоже, наш мост сгорелЕ “роица медленно, на ощупь кралась вперЄд по длинному коридору, по скользкому наклонному полу. ƒорога вела в подземелье. ѕостепенно звуки становились невесомей и приглушЄнней, словно рождались в другом, далЄком мире. ƒаже эхо испуганно отступило. ћЄртва€ тишина водой вливалась в уши храбрецов. Ч†ј квадратура тут прилична€!†Ч присвистнула левретка.†Ч »нтересно, из спальни до туалета јльбинос часа полтора на трамвае пилит? √арри замер: Ч†—тойте, там кто-то есть! ¬ темноте не€сным силуэтом к ним приближалась кака€-то нелепа€ фигура. Ч†¬рубаем турбопривод и назад!†Ч страшным голосом заорала левретка. Ёто был ќЌ. ¬о всЄм его облике чувствовалось что-то противоестественное. –уки, ноги, голова Ч всЄ было маленьким, будто человека нормальных пропорций клонировали в масштабе один к трЄм.  арлик остановилс€ в нескольких футах и молча уставилс€ на троицу. ќн €вно наслаждалс€ их ужасом. √нуснее этого типа Ћаде встречать ещЄ никого не доводилось. » дело даже не в том, что карлик был уродлив. ¬ нЄм ощущалось что-то гадкое и отвратительно скользкое. „ем €снее становились черты уродца, тем больше Ћаде хотелось скорее бежать, бежать подальше отсюда! Ћицо незнакомца казалось плодом творчества душевнобольного художника. ћаленькие, широко посаженные глаза были, как у добермана,†Ч не выражали ничего, но от их взгл€да становилось жутко. »зрытые оспинами щЄки ввалились, слипшиес€, гр€зные волосы висели паклей.  арлик ухмыл€лс€ безгубым ртом с чЄрными заострЄнными, словно заточенными, зубами. ¬место носа посреди лица зи€ла чЄрна€ пропасть. Ёто исчадие ада казалось Ћаде всего лишь сном.  ошмарным, безобразным сномЕ Ч†ѕожилой человек, вам чего?†Ч с опаской выгл€дыва€ из-за √арри, крикнула левретка.  арлик что-то нечленораздельно проскрежетал клыками. Ч†“руп и то разговорчивее. ” него несколько бараний взгл€д, не находите?†Ч расхрабрилась ёлька. » тут он заговорил, но и это произошло оп€ть-таки не как у всего остального человечества. Ч†»-и-е а о-оЕ†Ч похожим на кашель голосом, вымолвил карлик, сверкнув длинным, тонким и ужасно красным €зыком с острым, быстро верт€щимс€ кончиком. Ћаду словно ударило в солнечное сплетение. Ёто был тот самый голос, который она слышала по телефону! Ч†” этого типа рыльце €вно в пушку. —даЄтс€ мне, что он заодно с Ѕэрримором. Ќадо установить контакт,†Ч √арри сделал два шага вперЄд.†Ч ћногоуважаемый, мы к мистеру Ѕэрримору. “ы знаешь, где он? Ч†»-и-е а о-о!†Ч рот коротышки заходил ходуном. Ч†Ќеадекватный какой-тоЕ  ак же от него несЄт!†Ч сморщилась левретка.†Ч √осподин  ак-вас-там, своими носками вы подвергли мой бедный нос химической атаке. ¬ам не стыдно использовать столь изуверское оружие против маленьких и безобидных собак? Ч†»-и-е а о-о!!!†Ч в третий раз завопил коротышка. —трашна€ гримаса €рости исказила его и без того безобразное лицо. Ч†Ќа какой хвост мы ему наступили? Ч†»-иди-ите за-а мно-ой,†Ч наконец выговорил карлик разборчиво.  аждое произнесЄнное им слово вонзалось в уши острыми осколками. Ч†ћожет, теб€ ещЄ и на спине до дома подвезти?  арлик уставилс€ на левретку цепким, липким взгл€дом. „ернышЄва заметила, что у него дЄргаетс€ уголок рта. Ч†“ихо, он теб€ понимает!†Ч в ужасе воскликнула она. Ќо было поздно. —орвавшись с места, карлик трем€ твЄрдыми шагами подскочил вплотную к друзь€м, волчком закрутилс€ на месте и забормотал что-то невн€тное. ” „ернышЄвой вдруг заломило в глазах. ¬еки налились т€жестью и закрылись. —ладка€ дремота овладела ею, сковав и обессилив тело. Ћада погружалась в темноту, ощуща€ странную невесомость Ч она словно падала с неверо€тной высоты. Ќо реальность была ещЄ кошмарнееЕ √Ћј¬ј 12 “айна ¬осточной башни яркий свет ударил по глазам, и ноздри наполнились едким запахом щЄлочи. Ћада пошевелила оз€бшими лапами Ч все на месте. ѕриоткрыв правый глаз, она осмотрелась. ќгромный, угрюмый, убивавший тоской зал: каменные, поеденные плесенью стены, низкий сводчатый потолок, чудовищный, сгнивший шкаф у стеныЕ  омната выгл€дела декорацией к спектаклю о средневековых вампирах. ¬ центре зала на гранитном полу замерла гигантска€ установка, размерами не уступавша€ вокзальной платформе. –жавую арматуру агрегата окутывали старые оголЄнные провода. “олстый рваный кабель извивалс€ по комнате хвостом хищника. Ѕесчисленные трубки, колбы, пробирки, покрытые бурой гр€зью, громоздились р€дами. Ѕольше всего это чудовище напоминало подпольную химическую лабораторию. Ч†¬ставайте! ’ватит надгробными плитами прикидыватьс€!†Ч взвизгнул кто-то. ѕродрав левый глаз, такса с трудом подн€лась. ёлька и √арри, впрочем, как и она сама, т€жЄлой цепью были прикованы к изъеденной ржавчиной батарее. ћальчику св€зали руки. Ћевретка стонала, бессильно опустив измождЄнную морду. Ч†Ќу что, очухались?†Ч по залу лениво и в€ло, с пренебрежением расхаживалаЕ Ч†Ѕисти, отпусти нас немедленно!†Ч отрывисто р€вкнула „ернышЄва. Ч†»шь чего захотела! ¬ам теперь отсюда не выбратьс€. ћежду прочим, вас сюда никто не приглашал! Ћевретка нервно приподн€ла верхнюю губу, оголив ровные клыки: Ч†—тоит мне поплотнее сжать челюсти, и твои бренные останки тотчас погребут в могиле! ј кошачьи похороны в наши дни денег сто€т! Ч†—оветую тебе не рыпатьс€,†Ч с угрозой сказала кошка.†Ч »наче узнаешь мен€ поближе! Ч†я и так теб€ знаю. “ы Ч Ѕисти, кошка Ч мерзавка Ѕэрримора, жрЄшь живых мышей и носишь усы. Ч†Ѕисти, предоставь это мне,†Ч дверь старого шкафа отворилась, и из него, словно чЄрт из табакерки, выпрыгнул Ѕэрримор.†Ч ∆аль, конечно, что € не говорю по-вашему, как √арри. Ќо что поделаешь, если собаки понимают людей, а те даже друг друга не всегда понимают. ’от€, держу пари, если бы собаки умели говорить, они не казались бы такими умными,†Ч јльбинос в упор разгл€дывал Ћаду. ѕодн€в шерсть на загривке, такса зарычала. Ч†ѕравильно,†Ч улыбнулс€ Ѕэрримор.†Ч я тоже не довер€ю люд€м. –азве только самому себе.  огда человек прот€гивает руку, гораздо умнее укусить его, чем позволить себ€ ударить. Ч†Ѕэрримор, мне всЄ известно! ќтпусти нас и давай поговорим начистоту,†Ч √арри попыталс€ встать. Ч†„то же такое ужасное тебе известно?†Ч повЄл бровью јльбинос. Ч†¬сЄ! » в частности, твой маленький секрет. —ознайс€, ты ведь обманом убедил сэра Ќиколаса составить дарственную? Ч†ќ чЄм это ты? Ч†ƒарственную, по которой в день своего тринадцатилети€, а именно сегодн€, ровно в двенадцать часов ночи,  ристофер станет владельцем всего состо€ни€ —тивенсонов!†Ч на одном дыхании выпалил √арри. Ч†Ќеужели?†Ч наигранно удивилс€ Ѕэрримор.†Ч » зачем это мне, интересно? Ч†—эр Ќиколас давно планировал отойти от дел и посв€тить себ€ науке. –азумеетс€,  ристофер слишком молод, чтобы заниматьс€ делами, поэтому его попечителем и наставником становишьс€ ты, Ѕэрримор.  огда хоз€ин прин€л это решение,  ристофер был абсолютно здоров. ќднако сразу после подписани€ дарственной  рис т€жело заболел.  акое любопытное совпадение, не так ли?†Ч √арри не скрывал от Ѕэрримора своего презрени€.  азалось, даже теперь мальчик совершенно его не бо€лс€.†Ч я абсолютно уверен, болезнь  ристофера Ч это твоих рук дело. ќдного не могу пон€ть, чем ты изводил  риса? яд? Ќо как тогда убедил доктора в том, что он болен раком? Ќеужели √ерценштубе с тобой заодно? Ч†Ќу допустим, всЄ, что ты сейчас сказал, правда,†Ч медленно, взвешива€ каждое слово, проговорил Ѕэрримор.†Ч ’от€ это ещЄ нужно доказать. Ќо прости, какие у мен€ резоны? ≈сли  ристофер умрЄт, все деньги снова перейдут Ќиколасу. Ч†¬ том-то и дело! ѕосле смерти  риса ты планировал извести всЄ семейство —тивенсонов. —начала Ёлизабет, затем и самого сэра Ќиколаса. «на€ характер хоз€ина, ты был уверен, он не станет заниматьс€ дарственной сразу после смерти сына. “ем более, если заболеет Ёлизабет. Ч†  чему же такие сложности? Ќе проще ли убить всех и сразу?†Ч јльбинос усмехнулс€. Ч†“ы люто ненавидишь хоз€ина. “ы хотел бы не просто сделать его нищим, но насладитьс€ его страдани€ми,†Ч √арри перевЄл дыхание.†Ч » знаешь, на эти догадки мен€ навела Ѕисти. Ќе отлича€сь большим умом, она все уши нам прожужжала о том, что ты строишь какие-то коварные планыЕ Ч† ак драматично! »нтересно, и дл€ чего мне всЄ это нужно? ћен€ вполне устраивает мо€ высокооплачиваема€ работа. ј после смерти —тивенсонов € автоматически еЄ тер€ю. “ы что-то говорил о ненависти? — какой стати мне ненавидеть Ќиколаса? —огласен, € не питаю к нему тЄплых чувств, но это мой работодатель. –азве не глупо тер€ть всЄ ради какой-то мифической ненависти? Ч†¬озможно, ты был бы прав, если бы не одно ЂноїЕ†Ч √арри пристально посмотрел на јльбиноса. √лаза Ѕэрримора превратились в узкие щЄлки. Ч†Ќа дн€х € слышал ваш разговор с сэром Ќиколасом. ќн очень нервничал и, забывшись, назвал теб€ братом. Ћада ахнула. Ч†ƒа, ‘рантишка, Ѕэрримор Ч сын сэра ѕатрика —тивенсона, рождЄнный вне брака. » сэр Ќиколас знает об этом, а потому не прогон€л јльбиноса из замка. ≈му жаль теб€, Ѕэрримор. ћистер —тивенсон и не догадываетс€, какую змею пригрел у себ€ на груди. ¬сю свою жизнь Ѕэрримор прожил в замке, но даже перед смертью сэр ѕатрик, бо€сь осуждени€ высшего света, не осмелилс€ признать своЄ отцовство. “аким образом, если наследство переходит  ристоферу и он, а затем и родители его умирают, единственным наследником становитс€ родной д€д€ мальчика, то есть ты, Ѕэрримор. Ќе сомневаюсь, что документы, подтверждающие твоЄ знатное происхождение, уже припр€таны в надЄжном месте. јльбинос ухмыл€лс€, картинно развалившись на гр€зном диване. Ч†–азумеетс€, у сэра Ќиколаса есть ещЄ и кузины. ѕоэтому предусмотрительный Ѕэрримор всеми правдами и неправдами уговорил хоз€ина перевести всЄ на им€  ристофера. ѕосле родителей у  риса ближе родного д€ди никого нет. Ч†Ѕраво!†Ч Ѕэрримор театрально зааплодировал.†Ч ѕризнатьс€, € не ожидал от теб€ такой прыти! „то ж, раз вам всЄ известно, не вижу смысла более скрыватьс€. “ы прав, —тивенсон-младший заболел с моей лЄгкой руки. ¬ернее, с лЄгкой руки  арла Ч моего преданного раба,†Ч Ѕэрримор кивнул на карлика. Ѕезобразна€ морда  арла раздвинулась широкой улыбкой. Ч†ƒурак √ерценштубе тут ни при чЄм.  арл Ч профессиональный алхимик и чЄрный маг в седьмом поколении,†Ч степенно продолжал јльбинос.†Ч ѕровести современную медицину ему проще, чем почистить €йцо. ќн обладает редкостным даром: обожает убивать и делает это изощрЄнно и со вкусом. ”бивать дл€ него и удовольствие, и развлечение, и, поверьте, нелЄгкий труд.   тому же  арл знает более тыс€чи рецептов самых страшных €дов Ч тут Ѕэрримор некстати разразилс€ долгим хохотом с переливами и перекатами. Ч†¬ нашем случае нужен был особенный €д,†Ч успокоившись, продолжил он.†Ч „тобы никто не догадалс€, что мальчишка умирает не своей смертью. »  арл нашЄл такое средство Ч €д древних инков. ќт него умирают долго, мучительно долго. я не торопилс€, добавл€€ €д в пищу и лекарства постепенно, маленькими дозами. ¬сЄ должно было выгл€деть естественно. » всЄ шло по плану, пока не по€вились вы,†Ч он злобно гл€нул на собак.†Ч  рысЄныш укатил в „ехию и моментально стал выздоравливать. ¬рем€ поджимало, и € приказал  арлу припугнуть вас по телефону. ¬сЄ остальное вы сделали сами. ƒурачина Ќиколас купилс€, как первоклассник. Ч† акой же ты негод€й!†Ч в сердцах крикнула левретка. Ч†Ќо ведь собаки были зачем-то тебе нужны?†Ч √арри смотрел на Ѕэрримора с вызовом. Ч†Ќе собаки,†Ч поправил Ѕэрримор,†Ч а собака. ћне нужна была лишь одна, неважно Ч ќтка ли, ‘рантишкаЕ »ли как вы там друг друга зовЄте? Ћада и ёлька, кажетс€? ƒве героини нужны были дл€ подстраховки: не полюбит  рис одну Ч полюбит другую. —тены в замке, хоть и толстые, но уши у  арла, понимающего €зык зверей, большие. ”знать, кто вы такие на самом деле, мне не составило труда,†Ч Ѕэрримор беззаботно улыбалс€.†Ч ѕо рецепту в состав €да входит один ингредиент Ч самый важный, без него идеального результата не достичь. ¬едь всЄ должно походить на рак, даже если проведут вскрытие. Ётот ингредиент Ч кровь дорогого сердцу животного. ѕервоначально эта роль возлагалась на Ѕисти. —луша€ хоз€ина, кошка равнодушно погл€дывала по сторонам и небрежно помахивала хвостом. ѕо еЄ движени€м, хвосту и усам было видно: она глубоко презирает всех присутствующих, включа€ собственного хоз€ина. Ч†я принЄс еЄ в замок котЄнком в тот год, когда родилс€  ристофер,†Ч продолжал јльбинос.†Ч я дес€ть лет вынашивал план мести. Ѕисти росла в башне Ч до поры до времени € скрывал еЄ от людских глаз. » это было ошибкой. ¬озможно, мальчишка и прив€залс€ бы к Ѕисти, если бы знал еЄ с детства. Ќо € перестраховалс€, а кошка не справилась Ч характер т€жЄлый, с  рисом они не поладили. ћальчишка не особенно любил животных. “огда пришлось ему подсунуть Ђѕриключени€ ќтки и ‘рантишкиї, ведь  ристофер обожает читать! Ќичего подход€щего не было, и € нан€л этого непризнанного гени€  недлика написать что-нибудь в нужном ключе,†Ч Ѕэрримору доставл€ло удовольствие обнародовать свои злоде€ни€. ќн си€л, как гл€нцевый голландский огурец.†Ч —тарый тщеславный олух работал со спокойной совестью Ч он ни о чЄм не догадывалс€. ћо€ задумка сработала Ч  ристофер прив€залс€ к ‘рантишке,†Ч јльбинос остановилс€ и пристально посмотрел на таксу.†Ч Ќо, как ни прискорбно, сегодн€ именно тво€ кровь убьЄт сопл€ка. Ч†ƒа у него от злости в голове предохранители перегорели!†Ч в ужасе прошептала —обакевич.†Ч Ёто не человек, это Ч кукла! Ч†–ади денег ты хочешь убить ни в чЄм не повинного ребЄнка?†Ч тихо спросил √арри. Ч†Ќе ребЄнка, а уже двух, любезный враг мой. ѕлюс двух собак,†Ч поразмыслив, добавил Ѕэрримор.†Ч ≈сли бы ты не совал свой любопытный нос куда не надо, веро€тно, осталс€ бы жив. ќднако здесь замешаны не только деньги. “ы прав: € хочу видеть Ќиколаса раздавленным. ¬сю жизнь € презирал этого недалЄкого аристократишку, которому повезло быть официальным отпрыском знатной фамилии. Ѕогатство не его заслуга, оно свалилось с неба в ту самую секунду, когда он по€вилс€ на свет. ј € всю жизнь работал, чтобы чего-то стоить. ’от€ € точно такой же урождЄнный —тивенсон! ќднако € сумел перехитрить его, и сегодн€ Ч ночь возмезди€! Ч†“во€ ненависть не стоит человеческой жизни. „ужое богатство не принесЄт тебе счасть€,†Ч √арри делал последние попытки увещевать безумца. Ч†„ужое Ч нет, но это богатство моЄ по праву! ќтец любил мен€. Ћишь предрассудки не позволили ему открытьс€,†Ч горько усмехнулс€ Ѕэрримор.†Ч „то ж, хватит лирики.  арл, заводи агрегат! ”слышав приказ, хранивший неподвижность карлик включилс€, как робот. ѕружин€, он подошЄл к адской машине и опустил рычаг. ¬нутри агрегата что-то щЄлкнуло и пронзительно взвыло. Ч†Ёто тоже одно из изобретений  арла Ч идеальна€ машина по производству €дов. “ебе, ‘рантишка, выпала велика€ честь быть умерщвленной с еЄ помощью! Ќадев толстые рукавицы, јльбинос подошЄл к Ћаде. “акса волчком крутилась на цепи, тщетно пыта€сь высвободитьс€. ќна попыталась укусить негод€€, но рукавицы защищали надЄжно. Ѕэрримор нажал красную кнопку, и из чрева машины выдвинулась платформа из толстой резины. ќн закрепил на ней собаку ремн€ми. ¬верху вновь что-то щЄлкнуло. „ернышЄва задрала голову: ещЄ одна платформа медленно, рыча, точно дикий зверь, опускалась вниз. ЂѕрессЕї Ч мелькнуло в голове. Ўирокогрудый карлик с мрачным узколобым лицом крепко держал рычаг. Ч†Ќемедленно выключи!†Ч ёлька рвалась из последних сил. √отова€ задушить себ€, она кидалась в разные стороны, переворачива€сь через голову, когда коротка€ цепь сбивала с ног. —обакевич умол€юще завизжала: Ч†Ѕэрримор, отпусти еЄ! јльбинос оставалс€ равнодушным, наблюда€, как пресс медленно, но верно двигалс€ на „ернышЄву. ЂЌе вырватьс€,†Ч с тоской думала такса, разгл€дыва€ ромб лунного света на полу. ≈й вдруг вспомнились друзь€, школа, тЄт€ ¬ера. «накомые с детства лица калейдоскопом смен€лись перед глазами. ‘ран€Еї √русть подкралась незаметно, постепенно овладева€ ею, как потЄмки комнатой. —ейчас Ћада „ернышЄва была маленьким, обезумевшим от страха зверьком, попавшим в западню. » вот что странно Ч ей уже не хотелось вырыватьс€, боротьс€, даже жить не хотелось. „ем безнадЄжнее становились мысли, тем быстрее ужас уступал место отча€нию. Ч†я знал, что ты примешь смерть стойко,†Ч похвалил еЄ Ѕэрримор.†Ч Ќа свете нет ни одного человека, который слышал бы, как умирает собака. —обаки умирают молча. ЂЌаверное, € уже и вправду перестала быть человекомЕї Ч†ќтпусти еЄ, негод€й!†Ч взвыла —обакевич. Ч†«аткнись!†Ч јльбинос с размаху саданул еЄ сапогом. Ч†ќ-ox!†Ч ёлька вскрикнула прот€жно и упала. Ћада смотрела на это, мучительно осознава€ своЄ бессилие. ѕресс скрежетал металлом над самой головой. Ђ¬сЄ конченої Ч собака с безысходностью посмотрела вверх. ѕод самым потолком находилось единственное маленькое окошко, через которое виднелс€ кусочек луны. Ч†Ќе хочетс€ умирать, когда на небе така€ красива€ луна,†Ч прошептала такса. ≈й вдруг почудилось, что у луны есть глаза. ќна смотрела этими карими глазами на Ћаду и тихонько поскуливала. ¬друг с луной что-то произошло. ќна затр€слась, задрожала и, сверкнув напоследок серебром, рассыпалась на сотни осколков. √Ћј¬ј 13 ќпераци€ спасени€ »з окна выпрыгнули четверо: Ѕережливец, ‘ру-‘ру, ћ€фа иЕ „арли! »х неожиданный манЄвр по силе впечатлени€ походил на прибытие гонца с вест€ми в греческой трагедии. ƒл€ кого-то эти вести были хорошими, а дл€ кого-тоЕ  ак гуттаперчевые резиновые м€чики, они соскочили на пол и бросились на Ѕэрримора. «ав€залась потасовка.  олбы, пробирки Ч всЄ летело на пол, билось о каменные плиты с т€жЄлым уханьем метеоритного дожд€. ¬сЄ, что имело форму, перемалывалось в мелкую стекл€нную крошку. Ч†„арли, останови пресс!†Ч крикнула —обакевич. ”слыхав еЄ голос, „арли кинулс€ спасать любимую. Ќо то ли сила отча€ни€ увеличилась, то ли цепь проржавела насквозь Ч после очередного рывка, когда у ёльки потемнело в глазах от удушь€, она высвободилась и бросилась к карлику.  арл, как истукан, намертво прилип к рычагу. —обакевич неслась через зал, как бешена€, ничего не вид€ и не слыша вокруг. ѕроизошла быстра€ и отвратительна€ сцена: с разбегу левретка вцепилась  арлу в штаны. Ч†ј-а!†Ч взвыл тот с пронзительностью паровозного свистка и с чудовищной силой отшвырнул —обакевич в сторону. Ч†Ѕеру его на себ€!†Ч разв€зав наконец бечЄвку, √арри отстегнул цепь и с кулаками кинулс€ на карлика, пыта€сь оторвать его от рычага. Ќо несмотр€ на рост,  арл обладал недюжинной силой. ќн с лЄгкостью отправил мальчика в глубокий нокдаун. ѕресс неумолимо опускалс€, заставив таксу согнутьс€ в три погибели. ѕодскочив к машине, „арли закрутилс€ вокруг волчком, не зна€, что делать дальше. Ч†Ќадо замкнуть провод!†Ч крикнул √арри. ”дарившись о стену, он, похоже, вывихнул ногу. Ч†ѕон€л!†Ч не растер€лс€ „арли. √игантским прыжком очутившись у наскоро скрученных, оголЄнных проводов, он элегантно задрал на них лапу. ¬ глубоком чреве агрегата что-то треснуло, зашипело, во все стороны снопом посыпались искры. ѕо кабелю пробежала голуба€ молни€, быстро перекинулась на агрегат, заискрила и ударила в карлика, с ослиным упорством не отпускавшего рычаг.  оротышка затр€сс€, лицо его побагровело, глаза вылезли наружу и заходили колесом. ќт  арла повалил густой, едкий дым. —отр€са€сь, он рухнул на пол и задЄргалс€ в предсмертных конвульси€х.  от€та с утроенной силой продолжали царапать Ѕэрримора. Ч†Ѕисти, спаси мен€!†Ч голосил јльбинос. Ч†—ейчас, сейчас,†Ч с кошачьим надрывом проорала кошка и бросилась ему в лицо, норов€ попасть когтем в глаз. јдска€ машина издала прот€жный вздох и затихла. ѕресс застыл в воздухе в каких-то дюймах от скрюченной таксы. ¬ наступившей тишине стало слышно, как в четыре носа сопели кошки, терза€ несговорчивого јльбиноса. ¬ ответ тот ругалс€ отборной бранью. Ч†ќн нужен нам живым!†Ч подковыл€в к Ѕэрримору, √арри скрутил ему за спиной руки. Ч†ќтка, ты в пор€дке?†Ч взволнованно спросил „арли. ¬ысунутый наружу €зык вздрагивал от частого дыхани€, а шерсть сто€ла дыбом. ≈го лишь чуть-чуть тр€хнуло током Ч он воврем€ успел отскочить. Ч†¬ полном! Ќе счита€ отбитого живота и т€жЄлой душевной травмы,†Ч к —обакевич уже вернулась еЄ обычна€ ироничность. Ч†Ѕедна€!†Ч не успела левретка опомнитьс€, как шершавый €зык облизал разом всю еЄ мордочку. Ч†–еб€та, помогите ‘рантишкеЕ то есть Ћаде! „его уж скрыватьЕ†Ч попросил √арри кот€т. ѕочти раздавленна€, но спасЄнна€ и счастлива€, такса дрожала. Ч†¬сЄ кончилось,†Ч констатировала левретка.†Ч ј главное, в нашем полку прибыло и обошлось без жертв. —мотри, какое мы поколение вырастили. Ћеопарды!†Ч ёлька кивнула на кот€т.†Ч ¬идишь, Ѕисти, иногда и кошки станов€тс€ насто€щими мужиками.  стати, почему ты не спасала хоз€ина? Ѕисти сидела статуей, лишь изредка жалобно морга€. Ч†“ебе, может, и хоз€ин, а мне двоюродное наплевать,†Ч упавшим голосом сказала кошка.†Ч ќн всю жизнь третировал мен€ под видом дружбы, свысока и деспотически,†Ч прибавила она с досадой. Ч†Ќе всЄ коту масленица, вот тебе и день вьетнамской кухниЕ†Ч ёлька подошла к дым€щимс€ останкам  арла.†Ч ѕохоже, этому пора в крематорий.†Ч “ебе надо было становитьс€ пожарным, но никак не алхимиком. Ч†ќтпустите мен€,†Ч подал голос Ѕэрримор. »сцарапанный в кровь, он не мог пошевелитьс€ Ч √арри накрепко прив€зал его к стулу.†Ч  л€нусь, мстить € не стану! Ч†ѕускай хоз€ин решает, что с тобой делать. » полици€ во всЄм разберЄтс€Е Ч†¬ы всЄ равно ничего не докажете. ј за убийство  арла придЄтс€ отвечать,†Ч јльбинос улыбалс€. ƒаже в безвыходном положении он умудр€лс€ говорить свысока. Ч†ќсточертел!†Ч в сердцах воскликнул √арри и воткнул в рот Ѕэрримору кл€п из старой тр€пки. Ч†„то здесь происходит?†Ч на пороге сто€л Ќиколас. Ч†„то здесь происходит? » почему мистер Ѕэрримор в таком виде? Ч†—эр, € сейчас вам всЄ объ€сню,†Ч обрадовалс€ √арри. Ч†ѕостой, а это что такое?†Ч Ќиколас в изумлении смотрел на обгоревший труп  арла. Ч†Ёто  арл Ч слуга Ѕэрримора. ¬ернее, бывший слуга. ≈го убило током,†Ч сухо по€снил мальчик. Ч† акой слуга? Ќичего не понимаюЕ  то-нибудь может мне объ€снить, что всЄ это значит? Ѕэрримор громко захныкал, выразительно враща€ зрачками и зав€зав ноги узлом. Ч†√арри, немедленно вынь кл€п!†Ч приказал Ќиколас. Ч†¬ол€ ваша,†Ч негритЄнок выдернул из его рта тр€пку. Ѕэрримор глухо закашл€лс€. Ч†я хочу сделать за€вление,†Ч отдышавшись, выпалил он.†Ч «десь произошло убийство. ћальчишка вместе с собаками ворвались в башню с целью ограблени€. ћой слуга был спалЄн заживо. Ч†ќн лжЄт!†Ч вскипела левретка. Ч†Ёто правда, √арри?†Ч взгл€д Ќиколаса обжигал морозом. Ч†Ќе совсем. я сейчас вам всЄ объ€сню,†Ч повторил мальчик. „ерез слуховое окошко в комнату вползал серенький рассвет. ¬ыслушав сбивчивый рассказ √арри, сэр —тивенсон молчал. ∆Єлтый, с искривившимс€ лицом и вздрагивающими губами, јльбинос брезгливо ухмыл€лс€. Ч†Ѕэрримор, как вы всЄ это объ€сните?†Ч прервал своЄ молчание Ќиколас. Ч†— этого момента € буду говорить только в присутствии адвоката,†Ч хладнокровно за€вил јльбинос. Ч†Ќе вал€йте дурака. ќтветьте, правда ли то, что рассказал √арри? Ѕэрримор с достоинством пожал плечами и выразительно мотнул головой. Ћишь бегающий взгл€д выдавал его волнение. Ч†«начит, вы отказываетесь говорить?†Ч уточнил Ќиколас.†Ч ¬ таком случае мне придЄтс€ вызвать полицию. —ад спал, изредка шевел€сь и вздыха€. ¬ воздухе висел густой цветочный аромат. ѕолоски розовых облаков прорезали поблЄкшую синеву уход€щей ночи. —олнце всходило, большое и жЄлтое, по-летнему тЄплое. „ерез приоткрытое окно доносились голоса птиц, слав€щих приход нового утра. Ќиколас тихонько отворил дверь в спальню. Ч†¬ы нужны ему сейчас больше, чем мы,†Ч он легонько подтолкнул собак вперЄд.†Ч Ёлизабет, пойдЄм. ∆енщина так и не сомкнула глаз всю ночь, дежур€ у постели сына. Ћада подошла к кроватке. ≈Є сердце колотилось у самого ошейника. ќна загл€нула больному в лицо. Ќесмотр€ на страшные изменени€, произошедшие за эту ночь с мальчиком, Ћада узнала милое, родное личико и пон€ла горькую истину. Ч† рис!†Ч тихонько позвала собака. “акса безнадЄжно ткнулась холодным носом в руку ребЄнка. ћальчик лежал неподвижно. Ћишь хриплое дыхание говорило о том, что он ещЄ жив. Ч† рис, очнись! “ы мне нужен. я очень теб€ люблюЕ†Ч Ћада лизнула бледное лицо. –ебЄнок не шелохнулс€. Ўироко раскрытые глаза собаки быстро замигали. —лезинка скатилась по длинному носу и, скользнув в уголок рта, оставила солоноватый привкус. Ћада прижалась к умирающему мальчику. » вдруг произошло чудо.  рис болезненно застонал и открыл глаза. Ч†ќчнулс€!†Ч восторженно болта€ ушами, левретка подбежала к кроватке.†Ч  рис! “ы жив, дружище!†Ч она энергично вскочила на постель, но опомнилась и тут же спрыгнула на пол. ¬ еЄ движени€х, лае, в дрожании хвоста чувствовалось неподдельное счастье. Ч†ћои собаченьки,†Ч еле слышно шепнул мальчик. Ќекое подобие улыбки по€вилось на измученном лице. Ч†∆ивой!†Ч подрагива€, такса уткнулась мальчику в шею.  рис вновь слабо улыбнулс€. ∆изнь возвращалась в истощЄнное болезнью тело. Ч†— днЄм рождени€,†Ч тихо сказала Ћада. √Ћј¬ј 14 —уд постановл€ет Ч†“ой толстой лохматой дворн€гой с сопливой мордой, за которой гон€лись охранники у ворот, выходит, был ты?†Ч изумилась левретка. Ч†ƒаЕ†Ч сконфузилс€ „арли.†Ч я нап€лил овечью шкуру в цел€х маскировкиЕ ’отел сойти за заблудшую овцу, но мен€ быстро разоблачили. Ч†» что привело теб€ к нам в тот роковой час? Ќеужели провидение? Ч†„то ты!†Ч испугалс€ леврет, подумав о привидении.†Ч ћне нужно было срочно кое-что вам сообщить. Ќо в саду € встретил кот€т. ћ€-фа видела из окна, как вы пошли к башне. Ч†„то сообщить?†Ч насторожилась Ћада. Ч†я знала, € знала!†Ч ёлька вскочила с кровати.†Ч ќн нашел еЄ! ќн еЄ нашел! Ч†ƒа, ёл€, нашЄл, ноЕ Ч†“огда, на турнире по фризби, € всЄ ему рассказала!†Ч бушевала левретка.†Ч я знала, что „арлик Ч единственна€ наша надежда. “олько пЄс, знающий Ћондон как свои четыре пальца, мог найти мадам  ортни. ƒай же € теб€ расцелую!†Ч ёлька прит€нула „арли за уши и чмокнула в макушку. Ќо должного эффекта это почему-то не произвело. Ч†ѕослушайте, € действительно нашЄл мадам  ортни,†Ч повторил „арли.†Ч ѕришлось попотеть: консервный завод переехал, но у мен€ свои каналыЕ ѕопасть к мадам  ортни на приЄм было совершенно невозможно Ч очередь на полгода вперЄд расписана. Ќо  ортни мен€ прин€ла. јх до чего она хороша! Ч†Ќе отвлекайс€!†Ч ревниво хмыкнула —обакевич. Ч†ќна выслушала мен€ и обещала помочь. ќна помнит о вас. Ќо мы опоздалиЕ Ч†„то ты такое говоришь? Ч†ћадам  ортни назначила встречу в офисе Ч сегодн€ в двенадцать ночи. я спешил, ноЕ —обаки растер€нно перегл€нулись. Ч†—егодн€ она улетает на √аити Ч научный симпозиум. ѕриедет только через мес€ц. ёлька беспечно махнула хвостом. Ч†ћы долго ждали, подождЄм ещЄ чуть-чуть. »  рис к тому времени как раз поправитс€. Ч†¬ыходит, € зр€ расстраивалс€?†Ч леврет заметно повеселел. Ч†ј вот € всЄ думаю: √арри же может угодить в тюрьмуЕ†Ч прот€нула такса.†Ч — Ѕэрримора станетс€ его оклеветать. Ч†—котланд-ярд во всЄм разберЄтс€, будьте покойны! ƒушка Ѕэрримор вл€палс€ по самые уши Ч ведь он планировал извести целое семейство, да ещЄ какое! ≈му дадут лет тринадцать, не меньше,†Ч компетентно за€вил леврет. Ч†ј что будет с Ѕисти? я успела прив€затьс€ к этому прикроватному коврику,†Ч ёлька вздохнула.†Ч ќй, знаете, € така€ голодна€! Ч†ј на журнальном столике сарделька и пара сосисок,†Ч „арли кротко облизнулс€.†Ч ћожет, схватим и убежим? »ли нам влетит? Ч†Ёто же бутафори€ дл€ красоты, дурачина! ѕора тебе заказывать очки или новый шнобель, а лучше то и другое,†Ч расхохоталась ёлька.†Ч ’от€ вон те вороны на подоконнике очень даже насто€щие. —ейчас вы€сним, отличаетс€ ли вкус воронины от вкуса баранины. ” Ћады Єкнуло сердце: снова та парочка с зелЄными €зыками!  аждый раз, когда они по€вл€ютс€, непременно случаетс€ что-тоЕ ¬ошЄл –оджер с огромным подносом вс€кой вкусн€тины. —обаки так проголодались, что совсем скоро трапеза была окончена. „арли дочиста вылизал поднос, и тот заблестел не хуже зеркала. Ч†ј теперь спа-атеньки,†Ч улыбнулс€ слуга.†Ч » ты оставайс€, места всем хватит,†Ч он погладил „арлика по голове.†Ч Ќама€лись бедолаги,†Ч –оджер вышел, выключив за собой свет. ќкна были наглухо зашторены, комната погрузилась в полумрак. Ч†Ћада,†Ч тихонько позвал „арли.†Ч Ёто ничего, если € спрошу? Ч†„то именно? Ч†Ћичное. ўекотливое. Ч†—прашивай. Ч† ак ты думаешь, у нас с ќткой, вернее с ёлькой, если бы она была насто€щейЕ ну что-нибудь получилось? ќтвет как-то сам сорвалс€ с €зыка: Ч†ƒумаю Ч да. “ы ей очень нравишьс€. Ћеврет помолчал: Ч†—покойной ночи! Ч†—ладких снов, „арли,†Ч такса выт€нула лапы, чувству€ в теле при€тную истому. ¬нутри разливалось тепло от сытного завтрака. ќна сложилась в полукалачик и вывернула длинный нос в сторону. —тарые настенные часы звучали в унисон с ударами еЄ сердца, тихонько поскулива€, бежала куда-то во сне —обакевич. —он є†6 пришЄл быстро.  ак водитс€, он только и ждал того, когда Ћада ул€жетс€. ќна погрузилась в т€жЄлую дремотуЕ „ерез приоткрытую форточку ветер нЄс старую попул€рную мелодию: Here's a little song I wrote You might want to sing it note for note Don't worry, be happy[7]. »з часов вылезла кукушка. “ри раза прокуковав обычным криком, она вдруг захрипела, заторопилась и испуганно полезла обратно. Ћада открыла глаза. ѕрозрачные лучи струились сквозь портьеры, рассеива€ полумрак комнаты. ѕосреди спальни в розовом спортивном костюме сто€ла мадам  ортни. ¬ыт€нув хвост в струну, она делала гимнастику: вертела каким-то особенным образом над головою лапами, выделывала замысловатые фигуры. ¬ каждом движении, отточенном до совершенства, присутствовал и стиль, и экспромт. “акса обомлела. Ч†ѕроснулась?†Ч не прерыва€ упражнений, осведомилась мадам  ортни. ƒико уставившись на собачку, Ћада пробурчала в ответ что-то невразумительное. Ч†“ы не умеешь разговаривать?†Ч удивилась  ортни, враща€ вокруг талии хулахуп. Ч†«дравствуйте, мадам  ортни,†Ч €зык шевелилс€ с трудом.†Ч ј что выЕ Ч†„то € здесь делаю? »звини, но такова странность моего организма Ч по утрам мне просто необходимы гимнастические упражнени€. ќкончив зан€ти€, собачка стала прохаживатьс€ по комнате. Ч†ёл€, „арли, сколько же можно спать, лежебоки?†Ч мадам  ортни осталась положительно недовольна оказанным ей приЄмом. Ч†ј? „то?†Ч левретки разом вскочили и уставились на непрошеную гостью. Ч†Ќе смотрите на мен€, как бараны на воду,†Ч потребовала  ортни.†Ч ” нас мало времени. Ч†»звините, всЄ это так неожиданноЕ†Ч растер€нно пролепетала „ернышЄва. Ч†Ќеужели? ј € наивно думала, что это вам необходима аудиенци€ со мной, а не наоборот! Ч†Ќеужели это вы?!†Ч вдруг завопила ёлька, и, прежде чем мадам  ортни успела опомнитьс€, с радостным визгом облизала ей щЄки, глаза, рот и нос. Ч†Ќу хватит,†Ч снисходительно замахала хвостом собачка.†Ч ѕерейдЄм к делу. ” мен€ на всЄ про всЄ полчаса. Ч†ћадам  ортни, простите, но у нас действительно была серьЄзна€ причина, из-за которой мы опоздалиЕ†Ч начала Ћада. Ч†»нтересно было бы узнать кака€? ¬здрагива€ от волнени€, такса пересказала событи€ минувшей ночи. Ч†“ак-так,†Ч покачала головой мадам  ортни.†Ч «начит, всЄ верно, и ваша информаци€ совпадает с той, что у мен€. Ч†“ак вы уже всЄ знаете?†Ч упавшим голосом спросила ёлька. Ч†»наче € бы сюда не приехала. ƒумаете, мне больше зан€тьс€ нечем? Ћадно, давайте начинать заседание. √осподин ‘рант, внесите дело. »з-за портьеры выгл€нул ‘рант. — серьЄзной мордой он подошЄл к мадам  ортни и вручил ей толстую папку. ѕЄс не обращал на подруг ни малейшего внимани€. Ч†‘ранечка!†Ч Ћада бросилась на шею любимцу. Ѕудучи псом деликатным, он тотчас сконфузилс€. Ч†–асслабьс€, ‘рант. ѕрокл€тие больше не действует. ћожете обниматьс€ сколько душе угодно,†Ч смилостивилась  ортни.  ажда€ Ћадина косточка ныла от восторга и радости встречи. ћаленька€ гладкошЄрста€ такса и большой лохматый колли обн€лись. Ч†ѕрошу зан€ть свои места,†Ч почмокав губами, объ€вила мадам  ортни из-за возникшей из воздуха кафедры.†Ч Ќаше заседание носит закрытый характер. ¬ зале присутствуют: Ћондонский городской суд в составе председательствующего судьи, то есть мен€, секретар€, свидетел€ и подсудимых. —лушаетс€ дело є†1234 по обвинению гражданок „ернышЄвой и —обакевич в несанкционированном вторжении на территорию проведени€ “ринадцатого ¬семирного —обачьего —обора и его срыве. »так, подсудимыми были нарушены нормы собачьего кодекса чести. ƒело €сное: две с половиной тыс€чи свидетелей, да и обвин€емые не отпираютс€. ѕоэтому суд постановл€ет признать подсудимых виновными и подвергнуть их административному аресту с заключением в шкуры таксы и левретки сроком на один год. Ч†„то такое?!†Ч взревела ёлька. Ч†ѕопрошу пор€дка в зале!†Ч стукнула молоточком по кафедре  ортни.†Ч —уд внимательно изучил досье,†Ч собака водрузила на нос пенсне.†Ч «а три мес€ца отбывани€ срока на вашем счету добрых поступков Ч четыре: вызволение дев€терых собак различных пород из плена Ќ. ѕ. ѕынтикова; спасение малолетних кот€т от неминуемой гибели в реке “Єпле; очищение души фрекен  арлсен и, наконец, предотвращение попытки убийства несовершеннолетнего  ристофера —тивенсона. —делаю нотабене,†Ч воздела лапу к потолку  ортни,†Ч последний хороший поступок приравниваетс€ к двум. ѕлохих поступков зарегистрированоЕ хм-хмЕ не было. ѕохвально. ѕрошу приобщить досье к материалам дела,†Ч  ортни передала папку ‘ранту.†Ч —коренько подытожим: в св€зи с раска€ниемЕ ѕодсудимые, вы, надеюсь, раскаиваетесь?†Ч  ортни строго гл€нула из-под пенсне. Ч†–аскаиваемс€!  онечно, раскаиваемс€!†Ч в один голос закричали собаки. Ч†«начит, в св€зи с раска€нием,†Ч степенно продолжила мадам,†Ч а также с хорошим поведением суд постановл€ет освободить гражданок „ернышЄву и —обакевич с возвращением их первоначального облика и телепортацией в –оссию досрочно из зала суда,†Ч в подтверждение незыблемости своих слов мадам  ортни стукнула по кафедре молоточком. Ч†Ёто что же такое получаетс€?†Ч обиженно заскулила левретка.†Ч —начала наказали, а потом, задним числом, устроили псевдосуд?! ƒа если бы € была в курсе, то за три дн€ насовершала бы этих ваших хороших поступков целую кучу! ћадам  ортни наклонила голову: Ч†ћила€ мо€, хорошие поступки должны совершатьс€ не на скорую руку и не дл€ галочки, а от чистого сердца. »наче весь смысл пропадает. ¬едь зачем мы живЄм? „тобы делать добро, веро€тноЕ Ќо доброту не продашь и не купишь в магазине. ќна либо есть в человеке, либо еЄ нет. ¬от у теб€, ёли€ —обакевич, она есть. Ч†» всЄ равно вы должны были сразу сообщить нам о своЄм решении!†Ч левретка уложила шерсть на спине.†Ч ћы ведь думали, что это на всю жизнь! ћы пелеЕ переЕ ћы переживали! Ч†√рех вам жаловатьс€. ¬аше наказание можно назвать наказанием разве что в самом микроскопическом виде и с унизительными нат€жками. ∆ить в замке, путешествовать по мируЕ ќб этом многие только мечтают. Ч†ћадам  ортни, вам лучше, чем кому-либо известно, что дл€ нас это было трудным испытанием,†Ч сказала Ћада. Ч†«наю. » потому € всЄ устроила именно так, как вышло. Ќа долю каждого человека приходитс€ ровно столько испытаний, со сколькими он в силах справитьс€. я знала, в сущности, вы хорошие девочки. Ќо на вс€кий случай устроила вам проверку. „ужое богатство не сделало вас завистливыми. Ќенависть и несправедливость вас не озлобилиЕ ќдним словом, вы оправдали мои ожидани€. Ч†«начит, всЄ, что с нами случилось, спланировали вы? Ќо это абсурд! Ч†ћногие считают, что вещи, наход€щиес€ за пределами их понимани€, абсурд, на который не стоит обращать внимани€. я прочла Ђѕриключени€ ќтки и ‘рантишкиї, и впоследствии сценарием колдовства послужила именно она. ѕо сути, € ничего не планировала. Ќо не сердитесь на писател€, он тут ни при чЄм. Ч†¬ыходит, мы были пешками в чьей-то игре? Ч†ќшибаетесь,†Ч улыбнулась мадам  ортни.†Ч ¬ас же никто не принуждал помогать узникам ѕынтикова, спасать  ристофера или разоблачать Ѕэрримора. —покойной и размеренной жизни английской собаки из благородной семьи вы предпочли благородную цель. ¬ы храбрые девочки! ј храбрость всегда совмещаетс€ с гордостью и чувством собственного достоинства, даже у собаки. ¬ отличие от человека, ни один пЄс не считает обыкновенную верность чем-то необычным. “ака€ преданна€ дружба, така€ сила доброй воли, увы, под силу только собакам. ¬ы заслуживаете прощени€. » пр€мо сейчас. Ч†ѕостойте!†Ч Ћада твЄрдо шагнула вперЄд.†Ч я не могуЕ Ч†“ы с ума сошла!†Ч р€вкнула ёлька. Ч†я не могу сейчас телепортироватьс€.  ристофер только-только начал приходить в себ€. ≈сли € исчезну, даже не знаю, что с ним будетЕ Ч†Ќе говори глупостей! ћы так долго этого ждали!†Ч заголосила левретка.†Ч Ёто всЄ равно, что держать одну лапу на газе, а другую Ч на тормозе! Ћада чувствовала себ€ так, словно на ощупь шла в полумраке по безлюдной улице, не зна€, куда свернуть. Ђ«абудь о  ристофере. — ним будет всЄ хорошо,†Ч советовал внутренний голос.†Ч Ќет, так нельз€ї,†Ч возражал другой голос, видимо, голос совести. Ч†ёль, телепортируйс€ одна,†Ч твЄрдо сказала Ћада.†Ч ј € останусь до тех пор, пока  рис не поправитс€. я знаю, это ненадолго. „ерез мес€ц мы снова будем сидеть за одной партой. Ч†я была в тебе уверена!†Ч торжественно объ€вила мадам  ортни.†Ч “ы выдержала испытание до конца Ч ты стала насто€щей собакойЕ Ч†ѕромедление смерти подобно. ” мен€ самолЄт на ѕорт-о-ѕренс через п€тнадцать минут. ёл€, ‘рант, „арли, прощайтесь. Ч† ак, и он тоже?†Ч ёлька недоумЄнно посмотрела на „арлика.†Ч ј как же его хоз€ин? Ч†ќтныне ты его хоз€йка,†Ч загадочно произнесла мадам  ортни. Ћеврет подавленно молчал. Ч†” „арлика давно нет хоз€ина. ќн был зан€тым человеком и отдал собаку в приют. Ќо „арли сбежал. Ч†ѕостойте!†Ч выпалила ёлька.†Ч Ќо на чемпионате по фризби у него точно был хоз€ин. я даже помню его им€ Ч Ёмиль ¬удсток! Ч†ћистер ¬удсток Ч добрейшей души человек. ќн работает дворником в нашем микрорайоне и иногда мен€ кормит. Ќо он мне не хоз€ин,†Ч леврету было стыдно до слЄз.†Ч ћадам  ортни, зачем € там нужен? —пасибо, конечно, ноЕ Ч†Ќикаких но! “ы будешь жить у мен€. »ли ты мен€ не любишь?†Ч обиделась —обакевич.†Ч Ќаш холодильник и то нежнее! Ч†„то ты! я же с удовольствием!†Ч моментально проси€л леврет. Ч†Ќе скучай, ‘ран€. — тЄтей ¬ерой одному непросто будет, но она не посмеет теб€ прогнать. ј € скоро приеду,†Ч такса и колли крепко обн€лись. Ч†ѕрощание окончено. ¬ставайте за кафедру,†Ч скомандовала  ортни. —обаки повиновались. Ч† олдюй, баба, колдюй, дед, колдуй, серенький медвед!†Ч воскликнула длинношЄрста€ колдунь€ и взмахнула лапами.  афедра заколыхалась на прозрачных воздушных волнах и, излуча€ сиреневое си€ние, стала медленно раствор€тьс€ в воздухе. —илуэты см€гчались и та€лиЕ Ч†—коро увидимс€!†Ч крикнул напоследок ‘ран€. ёлька ограничила прощальную речь обычным недовольным рычанием и, превратившись в прозрачный фантом, исчезла. ЂЌу вот и всЄЕї Ч подумала Ћада, и в душу вдруг вползло уныние. “акса привычно свернулась на постели калачиком и глубоко вздохнула. ¬друг что-то вспыхнуло, и из воздуха вновь материализовалась мадам  ортни. Ќа ней был фланелевый дорожный костюм, а в лапе Ч миниатюрный сакво€ж. Ч†я же совсем забыла сказать!†Ч у  ортни был раздосадованный вид.†Ч “вои мама и папа живыЕ Ёпилог Ч†јлло, ёль, привет! Ч†ѕривет-привет, туманный јльбион! Ч† ак дела? Ч†ќй, даже не спрашивай! –одители до сих пор в себ€ прийти не могут от радости. ¬идела бы ты их лица, когда € с „арликом посреди ночи домой за€вилась. Ч†ћогу себе представить! Ч†«наешь, непривычно оп€ть человеком быть. я когда иду, такое ощущение, что на ходул€х ковыл€ю. «а стол с€ду уроки делать Ч ноги в пол упираютс€. «ато теперь € абсолютный билингв. — „арликом друг друга с полуслова понимаем. ѕредки разрешили ему в моей комнате жить Ч мы теперь болтаем ночи напролЄт. ќн мне тут такого про себ€ понарассказывал! ќказываетс€, этот скромник был вожаком своры анархических дворн€г! Ч†¬ Ћондоне есть дворн€ги? Ч†≈щЄ бы! ѕриедешь Ч „арлик всЄ сам тебе растолкует. ј вчера нас родители застукали, когда мы л€сы точили. –ешили, что их дочка рехнулась. я-то прикидываюсь веником: мол, ничего не помню. √де была? „то делала? ¬о вторник у мен€ встреча с психотерапевтом. Ч†ј как ‘рант? Ч†¬ пор€дке. “Єт€ ¬ера полтора часа в Ђрадостномї шоке пребывала, когда он объ€вилс€. Ќо потом ничего Ч смирилась. ј как у вас? Ч† рис поправл€етс€. јппетит у него Ч будь здоров! Ч†ѕро мен€ спрашивал? Ч† онечно. Ќиколас сказал, что ты замуж вышла, в свадебное путешествие уехала. ј √арри из больницы выписали. ќн так расстраивалс€, что не успел с тобой попрощатьс€Е ” него поначалу проблемы из-за Ѕэрримора возникли. јльбинос дал показани€, что √арри подстрекал „арлика к убийству  арла. Ќо полици€ признала, что это была самооборона. —уд через мес€ц. Ќадеюсь, Ѕэрримор получит по заслугам.  арла похоронили.  огда —котланд-ярд начал расследование, вы€снилось, что он Ч беглый преступник, известный в «ападной ≈вропе отравитель. ≈го дес€ть лет »нтерпол разыскивал. Ќе знаю, как уж они с Ѕэрримором спелисьЕ Ч†ј как старушка Ѕисти? Ч†ќй, с ней непри€тна€ истори€ вышла. ќна на дн€х в морозилку залезла. «наешь, у неЄ там годовой запас свежемороженых мышей припр€тан. Ќе знаю, что случилось, но в итоге она просидела в морозилке целый час. ≈Є –оджер нашЄл, когда Ѕисти уже в сосульку превратилась. Ч†ѕомерла? Ч†ќтогрели. Ёлизабет в гор€чей ванне еЄ полдн€ отмачивала. «ато теперь Ѕисти просто шЄлкова€. ѕривет тебе передавала. Ч† ак трогательно! ј малыши? Ч†ѕосле той ночи в ¬осточной башне возомнили себ€ ниндз€ми. √он€ют по замку, тренироватьс€ начали под чутким Ѕистиным руководством. Ќа будущий год хот€т участвовать в ЂЋучшем коте ¬еликобританииї. Ч†¬о дают! Ќу а ты? Ч†ј что €? я с  ристофером всЄ врем€. ¬ саду гул€ем после обеда. ѕравда, журналисты одолели! ѕустили слух, что теб€ ЌЋќ похитил. Ч†ƒа ты что? «наешь, как мне всего этого не хватает! Ч†ћне на дн€х письмо пришло из Ќационального центра космических исследований. ѕредлагают участвовать в долгосрочной космической экспедиции на ћарс. —ейчас как раз набор собак ведЄтс€. ћне в первую очередь предложили. Ч†Ўутишь?! Ч†ќй, ёль, по-моему,  рис идЄт. я заканчиваю. Ч†«вони почаще! ћы скучаем. ќт ‘ранта большой привет! „ернышЄва повесила розовую трубку игрушечного телефона, прыгнула на кровать и закрыла глаза. ¬ спальню загл€нул  ристофер. ќн с нежностью посмотрел на таксу, калачиком свернувшуюс€ на подушке. Ч†—покойной ночи, ‘рантишка. ƒверь закрылась. Ћада полежала немножко, но сон є†7 никак не шЄл. Ђќтчего € так счастлива?ї Ч задумалась девочка. Ђ≈сли девчонка сумеет стать насто€щей собакой, она вновь будет человекомї,†Ч вспомнились слова мадам  ортни. Ђ¬сЄ просто: €, совсем как собака, радуюсь тому, что есть, и не грущу о том, чего нетЕї ќна подошла к окну. ”строившись поудобнее на подоконнике, Ћада вгл€дывалась в ночной небосвод Ч в нЄм было на удивление много звЄзд. Ђѕочему луна то растЄт, то убывает?..ї ¬слушива€сь в какофонию ночного Ћондона Ч далЄкий рЄв автомобилей, настойчивый вой сирен, шорох шин по асфальту Ч чЄрна€ гладкошЄрста€ такса с рыжими подпалинами на морде пристально всматривалась в чернильно-синее небо, лов€ и тер€€ звЄзды Ѕольшой ћедведицы. Ч†ћама, где ты?†Ч тихим шЄпотом позвала девочка. —веркнув в необъ€тной вышине, крохотна€ звЄздочка медленно падала на землю, исчеза€ и та€, как воск от огн€. ѕримечани€ 1 ƒобрый вечер! (англ.) 2 ѕростите, что здесь происходит? (англ.) 3  акой отвратительный запах! (англ.) 4 ƒом, милый дом (англ.) 5 «десь ошибка автора: у собак €зык гладкий и м€гкий, шершавый €зык у кошек. (ѕрим. верст.) 6 Beast Ч тварь (англ.) 7 я тут песенку написал. ћожет, тебе захочетс€ спеть еЄ слово в слово: –асслабьс€, будь счастлив! Ѕобби ћакферрин. Ђ–асслабьс€, будь счастлив!ї мачивала. «ато теперь Ѕисти просто шЄлкова€. ѕривет тебе передавала. Ч† ак трогательно! ј малыши? Ч†ѕосле той ночи в ¬осточной башне возомнили себ€ ниндз€ми. √он€ют по замку, тренироватьс€ начали под чутким Ѕистиным руководством. Ќа будущий год хот€т участвовать в ЂЋучшем коте ¬еликобританииї. Ч†¬о дают! Ќу а ты? Ч†ј что €? я с  ристофером всЄ врем€. ¬ саду гул€ем после обеда. ѕравда, журналисты одолели! ѕустили слух, что теб€ ЌЋќ похитил. Ч†ƒа ты что? «наешь, как мне всего этого не хватает! Ч†ћне на дн€х письмо пришло из Ќационального центра космических исследований. ѕредлагают участвовать в долгосрочной космической экспедиции на ћарс. —ейчас как раз набор собак ведЄтс€. ћне в первую очередь предложили. Ч†Ўутишь?! Ч†ќй, ёль, по-моему,  рис идЄт. я заканчиваю. Ч†«вони почаще! ћы скучаем. ќт ‘ранта большой привет! „ернышЄва повесила розовую трубку игрушечного телефона, прыгнула на кровать и закрыла глаза. ¬ спальню загл€нул  ристофер. ќн с нежностью посмотрел на таксу, калачиком свернувшуюс€ на подушке. Ч†—покойной ночи, ‘рантишка. ƒверь закрылась. Ћада полежала немножко, но сон є†7 никак не шЄл. Ђќтчего € так счастлива?ї Ч задумалась девочка. Ђ≈сли девчонка сумеет стать насто€щей собакой, она вновь будет человекомї,†Ч вспомнились слова мадам  ортни. Ђ¬сЄ просто: €, совсем как собака, радуюсь тому, что есть, и не грущу о том, чего нетЕї ќна подошла к окну. ”строившись поудобнее на подоконнике, Ћада вгл€дывалась в ночной небосвод Ч в нЄм было на удивление много звЄзд. Ђѕочему луна то растЄт, то убывает?..ї ¬слушива€сь в какофонию ночного Ћондона Ч далЄкий рЄв автомобилей, настойчивый вой сирен, шорох шин по асфальту Ч чЄрна€ гладкошЄрста€ такса с рыжими подпалинами на морде пристально всматривалась в чернильно-синее небо, лов€ и тер€€ звЄзды Ѕольшой ћедведицы. Ч†ћама, где ты?†Ч тихим шЄпотом позвала девочка. —веркнув в необъ€тной вышине, крохотна€ звЄздочка медленно падала на землю, исчеза€ и та€, как воск от огн€. ѕримечани€ 1 ƒобрый вечер! (англ.) 2 ѕростите, что здесь происходит? (англ.) 3  акой отвратительный запах! (англ.) 4 ƒом, милый дом (англ.) 5 «десь ошибка автора: у собак €зык гладкий и м€гкий, шершавый €зык у кошек. (ѕрим. верст.) 6 Beast Ч тварь (англ.) Лев Николаевич Толстой  Война и мир. Том 1 Лев Николаевич Толстой ВОЙНА И МИР   Том 1 ЧАСТЬ ПЕРВАЯ I      - Еh bien, mon prince. Genes et Lucques ne sont plus que des apanages, des поместья, de la famille Buonaparte. Non, je vous previens, que si vous ne me dites pas, que nous avons la guerre, si vous vous permettez encore de pallier toutes les infamies, toutes les atrocites de cet Antichrist (ma parole, j'y crois) - je ne vous connais plus, vous n'etes plus mon ami, vous n'etes plus мой верный раб, comme vous dites. [  Ну, что, князь, Генуа и Лукка стали не больше, как поместьями фамилии Бонапарте. Нет, я вас предупреждаю, если вы мне не скажете, что у нас война, если вы еще позволите себе защищать все гадости, все ужасы этого Антихриста (право, я верю, что он Антихрист) - я вас больше не знаю, вы уж не друг мой, вы уж не мой верный раб, как вы говорите.]  Ну, здравствуйте, здравствуйте. Je vois que je vous fais peur, [  Я вижу, что я вас пугаю,]  садитесь и рассказывайте.      Так говорила в июле 1805 года известная Анна Павловна Шерер, фрейлина и приближенная императрицы Марии Феодоровны, встречая важного и чиновного князя Василия, первого приехавшего на ее вечер. Анна Павловна кашляла несколько дней, у нее был грипп , как она говорила (грипп был тогда новое слово, употреблявшееся только редкими). В записочках, разосланных утром с красным лакеем, было написано без различия во всех:      "Si vous n'avez rien de mieux a faire, M. le comte (или mon prince), et si la perspective de passer la soiree chez une pauvre malade ne vous effraye pas trop, je serai charmee de vous voir chez moi entre 7 et 10 heures. Annette Scherer".      [  Если y вас, граф (или князь), нет в виду ничего лучшего и если перспектива вечера у бедной больной не слишком вас пугает, то я буду очень рада видеть вас нынче у себя между семью и десятью часами. Анна Шерер.]        - Dieu, quelle virulente sortie [  О! какое жестокое нападение!]  - отвечал, нисколько не смутясь такою встречей, вошедший князь, в придворном, шитом мундире, в чулках, башмаках, при звездах, с светлым выражением плоского лица. Он говорил на том изысканном французском языке, на котором не только говорили, но и думали наши деды, и с теми тихими, покровительственными интонациями, которые свойственны состаревшемуся в свете и при дворе значительному человеку. Он подошел к Анне Павловне, поцеловал ее руку, подставив ей свою надушенную и сияющую лысину, и покойно уселся на диване.      - Avant tout dites moi, comment vous allez, chere amie? [  Прежде всего скажите, как ваше здоровье?]  Успокойте друга, - сказал он, не изменяя голоса и тоном, в котором из-за приличия и участия просвечивало равнодушие и даже насмешка.      - Как можно быть здоровой... когда нравственно страдаешь? Разве можно оставаться спокойною в наше время, когда есть у человека чувство? - сказала Анна Павловна. - Вы весь вечер у меня, надеюсь?      - А праздник английского посланника? Нынче середа. Мне надо показаться там, - сказал князь. - Дочь заедет за мной и повезет меня.      - Я думала, что нынешний праздник отменен. Je vous avoue que toutes ces fetes et tous ces feux d'artifice commencent a devenir insipides. [  Признаюсь, все эти праздники и фейерверки становятся несносны.]        - Ежели бы знали, что вы этого хотите, праздник бы отменили, - сказал князь, по привычке, как заведенные часы, говоря вещи, которым он и не хотел, чтобы верили.      - Ne me tourmentez pas. Eh bien, qu'a-t-on decide par rapport a la depeche de Novosiizoff? Vous savez tout. [  Не мучьте меня. Ну, что же решили по случаю депеши Новосильцова? Вы все знаете.]        - Как вам сказать? - сказал князь холодным, скучающим тоном. - Qu'a-t-on decide? On a decide que Buonaparte a brule ses vaisseaux, et je crois que nous sommes en train de bruler les notres. [  Что решили? Решили, что Бонапарте сжег свои корабли; и мы тоже, кажется, готовы сжечь наши.]  - Князь Василий говорил всегда лениво, как актер говорит роль старой пиесы. Анна Павловна Шерер, напротив, несмотря на свои сорок лет, была преисполнена оживления и порывов.      Быть энтузиасткой сделалось ее общественным положением, и иногда, когда ей даже того не хотелось, она, чтобы не обмануть ожиданий людей, знавших ее, делалась энтузиасткой. Сдержанная улыбка, игравшая постоянно на лице Анны Павловны, хотя и не шла к ее отжившим чертам, выражала, как у избалованных детей, постоянное сознание своего милого недостатка, от которого она не хочет, не может и не находит нужным исправляться.      В середине разговора про политические действия Анна Павловна разгорячилась.      - Ах, не говорите мне про Австрию! Я ничего не понимаю, может быть, но Австрия никогда не хотела и не хочет войны. Она предает нас. Россия одна должна быть спасительницей Европы. Наш благодетель знает свое высокое призвание и будет верен ему. Вот одно, во что я верю. Нашему доброму и чудному государю предстоит величайшая роль в мире, и он так добродетелен и хорош, что Бог не оставит его, и он исполнит свое призвание задавить гидру революции, которая теперь еще ужаснее в лице этого убийцы и злодея. Мы одни должны искупить кровь праведника... На кого нам надеяться, я вас спрашиваю?... Англия с своим коммерческим духом не поймет и не может понять всю высоту души императора Александра. Она отказалась очистить Мальту. Она хочет видеть, ищет заднюю мысль наших действий. Что они сказали Новосильцову?... Ничего. Они не поняли, они не могут понять самоотвержения нашего императора, который ничего не хочет для себя и всё хочет для блага мира. И что они обещали? Ничего. И что обещали, и того не будет! Пруссия уж объявила, что Бонапарте непобедим и что вся Европа ничего не может против него... И я не верю ни в одном слове ни Гарденбергу, ни Гаугвицу. Cette fameuse neutralite prussienne, ce n'est qu'un piege. [  Этот пресловутый нейтралитет Пруссии - только западня.]  Я верю в одного Бога и в высокую судьбу нашего милого императора. Он спасет Европу!... - Она вдруг остановилась с улыбкою насмешки над своею горячностью.      - Я думаю, - сказал князь улыбаясь, - что ежели бы вас послали вместо нашего милого Винценгероде, вы бы взяли приступом согласие прусского короля. Вы так красноречивы. Вы дадите мне чаю?      - Сейчас. A propos, - прибавила она, опять успокоиваясь, - нынче у меня два очень интересные человека, le vicomte de MorteMariet, il est allie aux Montmorency par les Rohans, [  Кстати, - виконт Мортемар,]  он в родстве с Монморанси чрез Роганов,]  одна из лучших фамилий Франции. Это один из хороших эмигрантов, из настоящих. И потом l'abbe Morio: [  аббат Морио:]  вы знаете этот глубокий ум? Он был принят государем. Вы знаете?      - А! Я очень рад буду, - сказал князь. - Скажите, - прибавил он, как будто только что вспомнив что-то и особенно-небрежно, тогда как то, о чем он спрашивал, было главною целью его посещения, - правда, что l'imperatrice-mere [  императрица-мать]  желает назначения барона Функе первым секретарем в Вену? C'est un pauvre sire, ce baron, a ce qu'il parait. [  Этот барон, кажется, ничтожная личность.]  - Князь Василий желал определить сына на это место, которое через императрицу Марию Феодоровну старались доставить барону.      Анна Павловна почти закрыла глаза в знак того, что ни она, ни кто другой не могут судить про то, что угодно или нравится императрице.      - Monsieur le baron de Funke a ete recommande a l'imperatrice-mere par sa soeur, [  Барон Функе рекомендован императрице-матери ее сестрою,]  - только сказала она грустным, сухим тоном. В то время, как Анна Павловна назвала императрицу, лицо ее вдруг представило глубокое и искреннее выражение преданности и уважения, соединенное с грустью, что с ней бывало каждый раз, когда она в разговоре упоминала о своей высокой покровительнице. Она сказала, что ее величество изволила оказать барону Функе beaucoup d'estime, [  много уважения,]  и опять взгляд ее подернулся грустью.      Князь равнодушно замолк. Анна Павловна, с свойственною ей придворною и женскою ловкостью и быстротою такта, захотела и щелконуть князя за то, что он дерзнул так отозваться о лице, рекомендованном императрице, и в то же время утешить его.      - Mais a propos de votre famille,[  Кстати о вашей семье,]  - сказала она, - знаете ли, что ваша дочь с тех пор, как выезжает, fait les delices de tout le monde. On la trouve belle, comme le jour. [  составляет восторг всего общества. Ее находят прекрасною, как день.]        Князь наклонился в знак уважения и признательности.      - Я часто думаю, - продолжала Анна Павловна после минутного молчания, подвигаясь к князю и ласково улыбаясь ему, как будто выказывая этим, что политические и светские разговоры кончены и теперь начинается задушевный, - я часто думаю, как иногда несправедливо распределяется счастие жизни. За что вам судьба дала таких двух славных детей (исключая Анатоля, вашего меньшого, я его не люблю, - вставила она безапелляционно, приподняв брови) - таких прелестных детей? А вы, право, менее всех цените их и потому их не стоите.      И она улыбнулась своею восторженною улыбкой.      - Que voulez-vous? Lafater aurait dit que je n'ai pas la bosse de la paterienite, [  Чего вы хотите? Лафатер сказал бы, что у меня нет шишки родительской любви,]  - сказал князь.      - Перестаньте шутить. Я хотела серьезно поговорить с вами. Знаете, я недовольна вашим меньшим сыном. Между нами будь сказано (лицо ее приняло грустное выражение), о нем говорили у ее величества и жалеют вас...      Князь не отвечал, но она молча, значительно глядя на него, ждала ответа. Князь Василий поморщился.      - Что вы хотите, чтоб я делал! - сказал он наконец. - Вы знаете, я сделал для их воспитания все, что может отец, и оба вышли des imbeciles. [  дураки.]  Ипполит, по крайней мере, покойный дурак, а Анатоль - беспокойный. Вот одно различие, - сказал он, улыбаясь более неестественно и одушевленно, чем обыкновенно, и при этом особенно резко выказывая в сложившихся около его рта морщинах что-то неожиданно-грубое и неприятное.      - И зачем родятся дети у таких людей, как вы? Ежели бы вы не были отец, я бы ни в чем не могла упрекнуть вас, - сказала Анна Павловна, задумчиво поднимая глаза.      - Je suis votre [  Я ваш]  верный раб, et a vous seule je puis l'avouer. Мои дети - ce sont les entraves de mon existence. [  вам одним могу признаться. Мои дети - обуза моего существования.]  - Он помолчал, выражая жестом свою покорность жестокой судьбе.      Анна Павловна задумалась.      - Вы никогда не думали о том, чтобы женить вашего блудного сына Анатоля? Говорят, - сказала она, - что старые девицы ont la manie des Marieiages. [  имеют манию женить.]  Я еще не чувствую за собою этой слабости, но у меня есть одна petite personne [  маленькая особа]  , которая очень несчастлива с отцом, une parente a nous, une princesse [  наша родственница, княжна]  Болконская. - Князь Василий не отвечал, хотя с свойственною светским людям быстротой соображения и памяти показал движением головы, что он принял к соображению эти сведения.      - Нет, вы знаете ли, что этот Анатоль мне стоит 40.000 в год, - сказал он, видимо, не в силах удерживать печальный ход своих мыслей. Он помолчал.      - Что будет через пять лет, если это пойдет так? Voila l'avantage d'etre pere. [  Вот выгода быть отцом.]  Она богата, ваша княжна?      - Отец очень богат и скуп. Он живет в деревне. Знаете, этот известный князь Болконский, отставленный еще при покойном императоре и прозванный прусским королем. Он очень умный человек, но со странностями и тяжелый. La pauvre petite est malheureuse, comme les pierres. [  Бедняжка несчастлива, как камни.]  У нее брат, вот что недавно женился на Lise Мейнен, адъютант Кутузова. Он будет нынче у меня.      - Ecoutez, chere Annette, [  Послушайте, милая Аннет,]  - сказал князь, взяв вдруг свою собеседницу за руку и пригибая ее почему-то книзу. - Arrangez-moi cette affaire et je suis votre [  Устройте мне это дело, и я навсегда ваш]  вернейший раб a tout jamais pan , comme mon староста m'ecrit des [  как пишет мне мой староста]  донесенья: покой-ер-п!. Она хорошей фамилии и богата. Всё, что мне нужно.      И он с теми свободными и фамильярными, грациозными движениями, которые его отличали, взял за руку фрейлину, поцеловал ее и, поцеловав, помахал фрейлинскою рукой, развалившись на креслах и глядя в сторону.      - Attendez [  Подождите]  , - сказала Анна Павловна, соображая. - Я нынче же поговорю Lise (la femme du jeune Болконский). [  с Лизой (женой молодого Болконского).]  И, может быть, это уладится. Ce sera dans votre famille, que je ferai mon apprentissage de vieille fille. [  Я в вашем семействе начну обучаться ремеслу старой девки.]   II      Гостиная Анны Павловны начала понемногу наполняться. Приехала высшая знать Петербурга, люди самые разнородные по возрастам и характерам, но одинаковые по обществу, в каком все жили; приехала дочь князя Василия, красавица Элен, заехавшая за отцом, чтобы с ним вместе ехать на праздник посланника. Она была в шифре и бальном платье. Приехала и известная, как la femme la plus seduisante de Petersbourg [  самая обворожительная женщина в Петербурге,]  , молодая, маленькая княгиня Болконская, прошлую зиму вышедшая замуж и теперь не выезжавшая в большой свет по причине своей беременности, но ездившая еще на небольшие вечера. Приехал князь Ипполит, сын князя Василия, с Мортемаром, которого он представил; приехал и аббат Морио и многие другие.      - Вы не видали еще? или: - вы не знакомы с ma tante [  с моей тетушкой]  ? - говорила Анна Павловна приезжавшим гостям и весьма серьезно подводила их к маленькой старушке в высоких бантах, выплывшей из другой комнаты, как скоро стали приезжать гости, называла их по имени, медленно переводя глаза с гостя на ma tante [  тетушку]  , и потом отходила.      Все гости совершали обряд приветствования никому неизвестной, никому неинтересной и ненужной тетушки. Анна Павловна с грустным, торжественным участием следила за их приветствиями, молчаливо одобряя их. Ma tante каждому говорила в одних и тех же выражениях о его здоровье, о своем здоровье и о здоровье ее величества, которое нынче было, слава Богу, лучше. Все подходившие, из приличия не выказывая поспешности, с чувством облегчения исполненной тяжелой обязанности отходили от старушки, чтобы уж весь вечер ни разу не подойти к ней.      Молодая княгиня Болконская приехала с работой в шитом золотом бархатном мешке. Ее хорошенькая, с чуть черневшимися усиками верхняя губка была коротка по зубам, но тем милее она открывалась и тем еще милее вытягивалась иногда и опускалась на нижнюю. Как это всегда бывает у вполне-привлекательных женщин, недостаток ее - короткость губы и полуоткрытый рот - казались ее особенною, собственно ее красотой. Всем было весело смотреть на эту, полную здоровья и живости, хорошенькую будущую мать, так легко переносившую свое положение. Старикам и скучающим, мрачным молодым людям, смотревшим на нее, казалось, что они сами делаются похожи на нее, побыв и поговорив несколько времени с ней. Кто говорил с ней и видел при каждом слове ее светлую улыбочку и блестящие белые зубы, которые виднелись беспрестанно, тот думал, что он особенно нынче любезен. И это думал каждый.      Маленькая княгиня, переваливаясь, маленькими быстрыми шажками обошла стол с рабочею сумочкою на руке и, весело оправляя платье, села на диван, около серебряного самовара, как будто всё, что она ни делала, было part de plaisir [  развлечением]  для нее и для всех ее окружавших.      - J'ai apporte mon ouvrage [  Я захватила работу]  , - сказала она, развертывая свой ридикюль и обращаясь ко всем вместе.      - Смотрите, Annette, ne me jouez pas un mauvais tour, - обратилась она к хозяйке. - Vous m'avez ecrit, que c'etait une toute petite soiree; voyez, comme je suis attifee. [  Не сыграйте со мной дурной шутки; вы мне писали, что у вас совсем маленький вечер. Видите, как я одета дурно.]        И она развела руками, чтобы показать свое, в кружевах, серенькое изящное платье, немного ниже грудей опоясанное широкою лентой.      - Soyez tranquille, Lise, vous serez toujours la plus jolie [  Будьте спокойны, вы всё будете лучше всех]  , - отвечала Анна Павловна.      - Vous savez, mon mari m'abandonne, - продолжала она тем же тоном, обращаясь к генералу, - il va se faire tuer. Dites moi, pourquoi cette vilaine guerre, [  Вы знаете, мой муж покидает меня. Идет на смерть. Скажите, зачем эта гадкая война,]  - сказала она князю Василию и, не дожидаясь ответа, обратилась к дочери князя Василия, к красивой Элен.      - Quelle delicieuse personne, que cette petite princesse! [  Что за прелестная особа эта маленькая княгиня!]  - сказал князь Василий тихо Анне Павловне.      Вскоре после маленькой княгини вошел массивный, толстый молодой человек с стриженою головой, в очках, светлых панталонах по тогдашней моде, с высоким жабо и в коричневом фраке. Этот толстый молодой человек был незаконный сын знаменитого Екатерининского вельможи, графа Безухого, умиравшего теперь в Москве. Он нигде не служил еще, только что приехал из-за границы, где он воспитывался, и был в первый раз в обществе. Анна Павловна приветствовала его поклоном, относящимся к людям самой низшей иерархии в ее салоне. Но, несмотря на это низшее по своему сорту приветствие, при виде вошедшего Пьера в лице Анны Павловны изобразилось беспокойство и страх, подобный тому, который выражается при виде чего-нибудь слишком огромного и несвойственного месту. Хотя, действительно, Пьер был несколько больше других мужчин в комнате, но этот страх мог относиться только к тому умному и вместе робкому, наблюдательному и естественному взгляду, отличавшему его от всех в этой гостиной.      - C'est bien aimable a vous, monsieur Pierre , d'etre venu voir une pauvre malade, [  Очень любезно с вашей стороны, Пьер, что вы пришли навестить бедную больную,]  - сказала ему Анна Павловна, испуганно переглядываясь с тетушкой, к которой она подводила его. Пьер пробурлил что-то непонятное и продолжал отыскивать что-то глазами. Он радостно, весело улыбнулся, кланяясь маленькой княгине, как близкой знакомой, и подошел к тетушке. Страх Анны Павловны был не напрасен, потому что Пьер, не дослушав речи тетушки о здоровье ее величества, отошел от нее. Анна Павловна испуганно остановила его словами:      - Вы не знаете аббата Морио? он очень интересный человек... - сказала она.      - Да, я слышал про его план вечного мира, и это очень интересно, но едва ли возможно...      - Вы думаете?... - сказала Анна Павловна, чтобы сказать что-нибудь и вновь обратиться к своим занятиям хозяйки дома, но Пьер сделал обратную неучтивость. Прежде он, не дослушав слов собеседницы, ушел; теперь он остановил своим разговором собеседницу, которой нужно было от него уйти. Он, нагнув голову и расставив большие ноги, стал доказывать Анне Павловне, почему он полагал, что план аббата был химера.      - Мы после поговорим, - сказала Анна Павловна, улыбаясь.      И, отделавшись от молодого человека, не умеющего жить, она возвратилась к своим занятиям хозяйки дома и продолжала прислушиваться и приглядываться, готовая подать помощь на тот пункт, где ослабевал разговор. Как хозяин прядильной мастерской, посадив работников по местам, прохаживается по заведению, замечая неподвижность или непривычный, скрипящий, слишком громкий звук веретена, торопливо идет, сдерживает или пускает его в надлежащий ход, так и Анна Павловна, прохаживаясь по своей гостиной, подходила к замолкнувшему или слишком много говорившему кружку и одним словом или перемещением опять заводила равномерную, приличную разговорную машину. Но среди этих забот всё виден был в ней особенный страх за Пьера. Она заботливо поглядывала на него в то время, как он подошел послушать то, что говорилось около Мортемара, и отошел к другому кружку, где говорил аббат. Для Пьера, воспитанного за границей, этот вечер Анны Павловны был первый, который он видел в России. Он знал, что тут собрана вся интеллигенция Петербурга, и у него, как у ребенка в игрушечной лавке, разбегались глаза. Он всё боялся пропустить умные разговоры, которые он может услыхать. Глядя на уверенные и изящные выражения лиц, собранных здесь, он всё ждал чего-нибудь особенно умного. Наконец, он подошел к Морио. Разговор показался ему интересен, и он остановился, ожидая случая высказать свои мысли, как это любят молодые люди. III      Вечер Анны Павловны был пущен. Веретена с разных сторон равномерно и не умолкая шумели. Кроме ma tante, около которой сидела только одна пожилая дама с исплаканным, худым лицом, несколько чужая в этом блестящем обществе, общество разбилось на три кружка. В одном, более мужском, центром был аббат; в другом, молодом, красавица-княжна Элен, дочь князя Василия, и хорошенькая, румяная, слишком полная по своей молодости, маленькая княгиня Болконская. В третьем Мортемар и Анна Павловна.      Виконт был миловидный, с мягкими чертами и приемами, молодой человек, очевидно считавший себя знаменитостью, но, по благовоспитанности, скромно предоставлявший пользоваться собой тому обществу, в котором он находился. Анна Павловна, очевидно, угощала им своих гостей. Как хороший метрд`отель подает как нечто сверхъестественно-прекрасное тот кусок говядины, который есть не захочется, если увидать его в грязной кухне, так в нынешний вечер Анна Павловна сервировала своим гостям сначала виконта, потом аббата, как что-то сверхъестественно утонченное. В кружке Мортемара заговорили тотчас об убиении герцога Энгиенского. Виконт сказал, что герцог Энгиенский погиб от своего великодушия, и что были особенные причины озлобления Бонапарта.      - Ah! voyons. Contez-nous cela, vicomte, [  Расскажите нам это, виконт,]  - сказала Анна Павловна, с радостью чувствуя, как чем-то a la Louis XV [  в стиле Людовика XV]  отзывалась эта фраза, - contez-nous cela, vicomte.      Виконт поклонился в знак покорности и учтиво улыбнулся. Анна Павловна сделала круг около виконта и пригласила всех слушать его рассказ.      - Le vicomte a ete personnellement connu de monseigneur, [  Виконт был лично знаком с герцогом,]  - шепнула Анна Павловна одному. - Le vicomte est un parfait conteur [  Bиконт удивительный мастер рассказывать]  , - проговорила она другому. - Comme on voit l'homme de la bonne compagnie [  Как сейчас виден человек хорошего общества]  , - сказала она третьему; и виконт был подан обществу в самом изящном и выгодном для него свете, как ростбиф на горячем блюде, посыпанный зеленью.      Виконт хотел уже начать свой рассказ и тонко улыбнулся.      - Переходите сюда, chere Helene, [  милая Элен,]  - сказала Анна Павловна красавице-княжне, которая сидела поодаль, составляя центр другого кружка.      Княжна Элен улыбалась; она поднялась с тою же неизменяющеюся улыбкой вполне красивой женщины, с которою она вошла в гостиную. Слегка шумя своею белою бальною робой, убранною плющем и мохом, и блестя белизною плеч, глянцем волос и брильянтов, она прошла между расступившимися мужчинами и прямо, не глядя ни на кого, но всем улыбаясь и как бы любезно предоставляя каждому право любоваться красотою своего стана, полных плеч, очень открытой, по тогдашней моде, груди и спины, и как будто внося с собою блеск бала, подошла к Анне Павловне. Элен была так хороша, что не только не было в ней заметно и тени кокетства, но, напротив, ей как будто совестно было за свою несомненную и слишком сильно и победительно-действующую красоту. Она как будто желала и не могла умалить действие своей красоты. Quelle belle personne! [  Какая красавица!]  - говорил каждый, кто ее видел.      Как будто пораженный чем-то необычайным, виконт пожал плечами и о опустил глаза в то время, как она усаживалась перед ним и освещала и его всё тою же неизменною улыбкой.      - Madame, je crains pour mes moyens devant un pareil auditoire, [  Я, право, опасаюсь за свои способности перед такой публикой,]  сказал он, наклоняя с улыбкой голову.      Княжна облокотила свою открытую полную руку на столик и не нашла нужным что-либо сказать. Она улыбаясь ждала. Во все время рассказа она сидела прямо, посматривая изредка то на свою полную красивую руку, которая от давления на стол изменила свою форму, то на еще более красивую грудь, на которой она поправляла брильянтовое ожерелье; поправляла несколько раз складки своего платья и, когда рассказ производил впечатление, оглядывалась на Анну Павловну и тотчас же принимала то самое выражение, которое было на лице фрейлины, и потом опять успокоивалась в сияющей улыбке. Вслед за Элен перешла и маленькая княгиня от чайного стола.      - Attendez moi, je vais prendre mon ouvrage, [  Подождите, я возьму мою работу,]  - проговорила она. - Voyons, a quoi pensez-vous? - обратилась она к князю Ипполиту: - apportez-moi mon ridicule. [  О чем вы думаете? Принесите мой ридикюль.]        Княгиня, улыбаясь и говоря со всеми, вдруг произвела перестановку и, усевшись, весело оправилась.      - Теперь мне хорошо, - приговаривала она и, попросив начинать, принялась за работу.      Князь Ипполит перенес ей ридикюль, перешел за нею и, близко придвинув к ней кресло, сел подле нее.      Le charmant Hippolyte [  Очаровательный Ипполит]  поражал своим необыкновенным сходством с сестрою-красавицей и еще более тем, что, несмотря на сходство, он был поразительно дурен собой. Черты его лица были те же, как и у сестры, но у той все освещалось жизнерадостною, самодовольною, молодою, неизменною улыбкой жизни и необычайною, античною красотой тела; у брата, напротив, то же лицо было отуманено идиотизмом и неизменно выражало самоуверенную брюзгливость, а тело было худощаво и слабо. Глаза, нос, рот - все сжималось как будто в одну неопределенную и скучную гримасу, а руки и ноги всегда принимали неестественное положение.      - Ce n'est pas une histoire de revenants? [  Это не история о привидениях?]  - сказал он, усевшись подле княгини и торопливо пристроив к глазам свой лорнет, как будто без этого инструмента он не мог начать говорить.      - Mais non, mon cher, [  Вовсе нет,]  - пожимая плечами, сказал удивленный рассказчик.      - C'est que je deteste les histoires de revenants, [  Дело в том, что я терпеть не могу историй о привидениях,]  - сказал он таким тоном, что видно было, - он сказал эти слова, а потом уже понял, что они значили.      Из-за самоуверенности, с которой он говорил, никто не мог понять, очень ли умно или очень глупо то, что он сказал. Он был в темнозеленом фраке, в панталонах цвета cuisse de nymphe effrayee, [  бедра испуганной нимфы,]  как он сам говорил, в чулках и башмаках.      Vicomte [  Виконт]  рассказал очень мило о том ходившем тогда анекдоте, что герцог Энгиенский тайно ездил в Париж для свидания с m-lle George, [  мадмуазель Жорж,]  и что там он встретился с Бонапарте, пользовавшимся тоже милостями знаменитой актрисы, и что там, встретившись с герцогом, Наполеон случайно упал в тот обморок, которому он был подвержен, и находился во власти герцога, которой герцог не воспользовался, но что Бонапарте впоследствии за это-то великодушие и отмстил смертью герцогу.      Рассказ был очень мил и интересен, особенно в том месте, где соперники вдруг узнают друг друга, и дамы, казалось, были в волнении.      - Charmant, [  Очаровательно,]  - сказала Анна Павловна, оглядываясь вопросительно на маленькую княгиню.      - Charmant, - прошептала маленькая княгиня, втыкая иголку в работу, как будто в знак того, что интерес и прелесть рассказа мешают ей продолжать работу.      Виконт оценил эту молчаливую похвалу и, благодарно улыбнувшись, стал продолжать; но в это время Анна Павловна, все поглядывавшая на страшного для нее молодого человека, заметила, что он что-то слишком горячо и громко говорит с аббатом, и поспешила на помощь к опасному месту. Действительно, Пьеру удалось завязать с аббатом разговор о политическом равновесии, и аббат, видимо заинтересованный простодушной горячностью молодого человека, развивал перед ним свою любимую идею. Оба слишком оживленно и естественно слушали и говорили, и это-то не понравилось Анне Павловне.      - Средство - Европейское равновесие и droit des gens [  международное право]  , - говорил аббат. - Стоит одному могущественному государству, как Россия, прославленному за варварство, стать бескорыстно во главе союза, имеющего целью равновесие Европы, - и она спасет мир!      - Как же вы найдете такое равновесие? - начал было Пьер; но в это время подошла Анна Павловна и, строго взглянув на Пьера, спросила итальянца о том, как он переносит здешний климат. Лицо итальянца вдруг изменилось и приняло оскорбительно притворно-сладкое выражение, которое, видимо, было привычно ему в разговоре с женщинами.      - Я так очарован прелестями ума и образования общества, в особенности женского, в которое я имел счастье быть принят, что не успел еще подумать о климате, - сказал он.      Не выпуская уже аббата и Пьера, Анна Павловна для удобства наблюдения присоединила их к общему кружку. IV      В это время в гостиную вошло новое лицо. Новое лицо это был молодой князь Андрей Болконский, муж маленькой княгини. Князь Болконский был небольшого роста, весьма красивый молодой человек с определенными и сухими чертами. Всё в его фигуре, начиная от усталого, скучающего взгляда до тихого мерного шага,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Из всех же прискучивших ему лиц, лицо его хорошенькой жены, казалось, больше всех ему надоело. С гримасой, портившею его красивое лицо, он отвернулся от нее. Он поцеловал руку Анны Павловны и, щурясь, оглядел всё общество.      - Vous vous enrolez pour la guerre, mon prince? [  Вы собираетесь на войну, князь?]  - сказала Анна Павловна.      - Le general Koutouzoff, - сказал Болконский, ударяя на последнем слоге zoff , как француз, - a bien voulu de moi pour aide-de-camp... [  Генералу Кутузову угодно меня к себе в адъютанты.]        - Et Lise, votre femme? [  А Лиза, ваша жена?]        - Она поедет в деревню.      - Как вам не грех лишать нас вашей прелестной жены?      - Andre, [  Андрей,]  - сказала его жена, обращаясь к мужу тем же кокетливым тоном, каким она обращалась к посторонним, - какую историю нам рассказал виконт о m-lle Жорж и Бонапарте!      Князь Андрей зажмурился и отвернулся. Пьер, со времени входа князя Андрея в гостиную не спускавший с него радостных, дружелюбных глаз, подошел к нему и взял его за руку. Князь Андрей, не оглядываясь, морщил лицо в гримасу, выражавшую досаду на того, кто трогает его за руку, но, увидав улыбающееся лицо Пьера, улыбнулся неожиданно-доброй и приятной улыбкой.      - Вот как!... И ты в большом свете! - сказал он Пьеру.      - Я знал, что вы будете, - отвечал Пьер. - Я приеду к вам ужинать, - прибавил он тихо, чтобы не мешать виконту, который продолжал свой рассказ. - Можно?      - Нет, нельзя, - сказал князь Андрей смеясь, пожатием руки давая знать Пьеру, что этого не нужно спрашивать.      Он что-то хотел сказать еще, но в это время поднялся князь Василий с дочерью, и два молодых человека встали, чтобы дать им дорогу.      - Вы меня извините, мой милый виконт, - сказал князь Василий французу, ласково притягивая его за рукав вниз к стулу, чтоб он не вставал. - Этот несчастный праздник у посланника лишает меня удовольствия и прерывает вас. Очень мне грустно покидать ваш восхитительный вечер, - сказал он Анне Павловне.      Дочь его, княжна Элен, слегка придерживая складки платья, пошла между стульев, и улыбка сияла еще светлее на ее прекрасном лице. Пьер смотрел почти испуганными, восторженными глазами на эту красавицу, когда она проходила мимо него.      - Очень хороша, - сказал князь Андрей.      - Очень, - сказал Пьер.      Проходя мимо, князь Василий схватил Пьера за руку и обратился к Анне Павловне.      - Образуйте мне этого медведя, - сказал он. - Вот он месяц живет у меня, и в первый раз я его вижу в свете. Ничто так не нужно молодому человеку, как общество умных женщин. V      Анна Павловна улыбнулась и обещалась заняться Пьером, который, она знала, приходился родня по отцу князю Василью. Пожилая дама, сидевшая прежде с ma tante, торопливо встала и догнала князя Василья в передней. С лица ее исчезла вся прежняя притворность интереса. Доброе, исплаканное лицо ее выражало только беспокойство и страх.      - Что же вы мне скажете, князь, о моем Борисе? - сказала она, догоняя его в передней. (Она выговаривала имя Борис с особенным ударением на о ). - Я не могу оставаться дольше в Петербурге. Скажите, какие известия я могу привезти моему бедному мальчику?      Несмотря на то, что князь Василий неохотно и почти неучтиво слушал пожилую даму и даже выказывал нетерпение, она ласково и трогательно улыбалась ему и, чтоб он не ушел, взяла его за руку.      - Что вам стоит сказать слово государю, и он прямо будет переведен в гвардию, - просила она.      - Поверьте, что я сделаю всё, что могу, княгиня, - отвечал князь Василий, - но мне трудно просить государя; я бы советовал вам обратиться к Румянцеву, через князя Голицына: это было бы умнее.      Пожилая дама носила имя княгини Друбецкой, одной из лучших фамилий России, но она была бедна, давно вышла из света и утратила прежние связи. Она приехала теперь, чтобы выхлопотать определение в гвардию своему единственному сыну. Только затем, чтоб увидеть князя Василия, она назвалась и приехала на вечер к Анне Павловне, только затем она слушала историю виконта. Она испугалась слов князя Василия; когда-то красивое лицо ее выразило озлобление, но это продолжалось только минуту. Она опять улыбнулась и крепче схватила за руку князя Василия.      - Послушайте, князь, - сказала она, - я никогда не просила вас, никогда не буду просить, никогда не напоминала вам о дружбе моего отца к вам. Но теперь, я Богом заклинаю вас, сделайте это для моего сына, и я буду считать вас благодетелем, - торопливо прибавила она. - Нет, вы не сердитесь, а вы обещайте мне. Я просила Голицына, он отказал. Soyez le bon enfant que vous аvez ete, [  Будьте добрым малым, как вы были,]  - говорила она, стараясь улыбаться, тогда как в ее глазах были слезы.      - Папа, мы опоздаем, - сказала, повернув свою красивую голову на античных плечах, княжна Элен, ожидавшая у двери.      Но влияние в свете есть капитал, который надо беречь, чтоб он не исчез. Князь Василий знал это, и, раз сообразив, что ежели бы он стал просить за всех, кто его просит, то вскоре ему нельзя было бы просить за себя, он редко употреблял свое влияние. В деле княгини Друбецкой он почувствовал, однако, после ее нового призыва, что-то вроде укора совести. Она напомнила ему правду: первыми шагами своими в службе он был обязан ее отцу. Кроме того, он видел по ее приемам, что она - одна из тех женщин, особенно матерей, которые, однажды взяв себе что-нибудь в голову, не отстанут до тех пор, пока не исполнят их желания, а в противном случае готовы на ежедневные, ежеминутные приставания и даже на сцены. Это последнее соображение поколебало его.      - Chere Анна Михайловна, - сказал он с своею всегдашнею фамильярностью и скукой в голосе, - для меня почти невозможно сделать то, что вы хотите; но чтобы доказать вам, как я люблю вас и чту память покойного отца вашего, я сделаю невозможное: сын ваш будет переведен в гвардию, вот вам моя рука. Довольны вы?      - Милый мой, вы благодетель! Я иного и не ждала от вас; я знала, как вы добры.      Он хотел уйти.      - Постойте, два слова. Une fois passe aux gardes... [  Раз он перейдет в гвардию...]  - Она замялась: - Вы хороши с Михаилом Иларионовичем Кутузовым, рекомендуйте ему Бориса в адъютанты. Тогда бы я была покойна, и тогда бы уж...      Князь Василий улыбнулся.      - Этого не обещаю. Вы не знаете, как осаждают Кутузова с тех пор, как он назначен главнокомандующим. Он мне сам говорил, что все московские барыни сговорились отдать ему всех своих детей в адъютанты.      - Нет, обещайте, я не пущу вас, милый, благодетель мой...      - Папа! - опять тем же тоном повторила красавица, - мы опоздаем.      - Ну, au revoir, [  до свиданья,]  прощайте. Видите?      - Так завтра вы доложите государю?      - Непременно, а Кутузову не обещаю.      - Нет, обещайте, обещайте, Basile, [  Василий,]  - сказала вслед ему Анна Михайловна, с улыбкой молодой кокетки, которая когда-то, должно быть, была ей свойственна, а теперь так не шла к ее истощенному лицу.      Она, видимо, забыла свои годы и пускала в ход, по привычке, все старинные женские средства. Но как только он вышел, лицо ее опять приняло то же холодное, притворное выражение, которое было на нем прежде. Она вернулась к кружку, в котором виконт продолжал рассказывать, и опять сделала вид, что слушает, дожидаясь времени уехать, так как дело ее было сделано.      - Но как вы находите всю эту последнюю комедию du sacre de Milan? [  миланского помазания?]  - сказала Анна Павловна. Et la nouvelle comedie des peuples de Genes et de Lucques, qui viennent presenter leurs voeux a M. Buonaparte assis sur un trone, et exaucant les voeux des nations! Adorable! Non, mais c'est a en devenir folle! On dirait, que le monde entier a perdu la tete. [  И вот новая комедия: народы Генуи и Лукки изъявляют свои желания господину Бонапарте. И господин Бонапарте сидит на троне и исполняет желания народов. 0! это восхитительно! Нет, от этого можно с ума сойти. Подумаешь, что весь свет потерял голову.]        Князь Андрей усмехнулся, прямо глядя в лицо Анны Павловны.      - "Dieu me la donne, gare a qui la touche", - сказал он (слова Бонапарте, сказанные при возложении короны). - On dit qu'il a ete tres beau en prononcant ces paroles, [  Бог мне дал корону. Беда тому, кто ее тронет. - Говорят, он был очень хорош, произнося эти слова,]  - прибавил он и еще раз повторил эти слова по-итальянски: "Dio mi la dona, guai a chi la tocca".      - J'espere enfin, - продолжала Анна Павловна, - que ca a ete la goutte d'eau qui fera deborder le verre. Les souverains ne peuvent plus supporter cet homme, qui menace tout. [  Надеюсь, что это была, наконец, та капля, которая переполнит стакан. Государи не могут более терпеть этого человека, который угрожает всему.]        - Les souverains? Je ne parle pas de la Russie, - сказал виконт учтиво и безнадежно: - Les souverains, madame! Qu'ont ils fait pour Louis XVII, pour la reine, pour madame Elisabeth? Rien, - продолжал он одушевляясь. - Et croyez-moi, ils subissent la punition pour leur trahison de la cause des Bourbons. Les souverains? Ils envoient des ambassadeurs complimenter l'usurpateur. [  Государи! Я не говорю о России. Государи! Но что они сделали для Людовика XVII, для королевы, для Елизаветы? Ничего. И, поверьте мне, они несут наказание за свою измену делу Бурбонов. Государи! Они шлют послов приветствовать похитителя престола.]        И он, презрительно вздохнув, опять переменил положение. Князь Ипполит, долго смотревший в лорнет на виконта, вдруг при этих словах повернулся всем телом к маленькой княгине и, попросив у нее иголку, стал показывать ей, рисуя иголкой на столе, герб Конде. Он растолковывал ей этот герб с таким значительным видом, как будто княгиня просила его об этом.      - Baton de gueules, engrele de gueules d'azur - maison Conde, [  Фраза, не переводимая буквально, так как состоит из условных геральдических терминов, не вполне точно употребленных. Общий смысл такой : Герб Конде представляет щит с красными и синими узкими зазубренными полосами,]  - говорил он.      Княгиня, улыбаясь, слушала.      - Ежели еще год Бонапарте останется на престоле Франции, - продолжал виконт начатый разговор, с видом человека не слушающего других, но в деле, лучше всех ему известном, следящего только за ходом своих мыслей, - то дела пойдут слишком далеко. Интригой, насилием, изгнаниями, казнями общество, я разумею хорошее общество, французское, навсегда будет уничтожено, и тогда...      Он пожал плечами и развел руками. Пьер хотел было сказать что-то: разговор интересовал его, но Анна Павловна, караулившая его, перебила.      - Император Александр, - сказала она с грустью, сопутствовавшей всегда ее речам об императорской фамилии, - объявил, что он предоставит самим французам выбрать образ правления. И я думаю, нет сомнения, что вся нация, освободившись от узурпатора, бросится в руки законного короля, - сказала Анна Павловна, стараясь быть любезной с эмигрантом и роялистом.      - Это сомнительно, - сказал князь Андрей. - Monsieur le vicomte [  Господин виконт]  совершенно справедливо полагает, что дела зашли уже слишком далеко. Я думаю, что трудно будет возвратиться к старому.      - Сколько я слышал, - краснея, опять вмешался в разговор Пьер, - почти всё дворянство перешло уже на сторону Бонапарта.      - Это говорят бонапартисты, - сказал виконт, не глядя на Пьера. - Теперь трудно узнать общественное мнение Франции.      - Bonaparte l'a dit, [  Это сказал Бонапарт,]  - сказал князь Андрей с усмешкой.      (Видно было, что виконт ему не нравился, и что он, хотя и не смотрел на него, против него обращал свои речи.)      - "Je leur ai montre le chemin de la gloire" - сказал он после недолгого молчания, опять повторяя слова Наполеона: - "ils n'en ont pas voulu; je leur ai ouvert mes antichambres, ils se sont precipites en foule"... Je ne sais pas a quel point il a eu le droit de le dire. [  Я показал им путь славы: они не хотели; я открыл им мои передние: они бросились толпой... Не знаю, до какой степени имел он право так говорить.]        - Aucun, [  Никакого,]  - возразил виконт. - После убийства герцога даже самые пристрастные люди перестали видеть в нем героя. Si meme ca a ete un heros pour certaines gens, - сказал виконт, обращаясь к Анне Павловне, - depuis l'assassinat du duc il y a un Marietyr de plus dans le ciel, un heros de moins sur la terre. [  Если он и был героем для некоторых людей, то после убиения герцога одним мучеником стало больше на небесах и одним героем меньше на земле.]        Не успели еще Анна Павловна и другие улыбкой оценить этих слов виконта, как Пьер опять ворвался в разговор, и Анна Павловна, хотя и предчувствовавшая, что он скажет что-нибудь неприличное, уже не могла остановить его.      - Казнь герцога Энгиенского, - сказал мсье Пьер, - была государственная необходимость; и я именно вижу величие души в том, что Наполеон не побоялся принять на себя одного ответственность в этом поступке.      - Dieul mon Dieu! [  Боже! мой Боже!]  - страшным шопотом проговорила Анна Павловна.      - Comment, M. Pierre, vous trouvez que l'assassinat est grandeur d'ame, [  Как, мсье Пьер, вы видите в убийстве величие души,]  - сказала маленькая княгиня, улыбаясь и придвигая к себе работу.      - Ah! Oh! - сказали разные голоса.      - Capital! [  Превосходно!]  - по-английски сказал князь Ипполит и принялся бить себя ладонью по коленке.      Виконт только пожал плечами. Пьер торжественно посмотрел поверх очков на слушателей.      - Я потому так говорю, - продолжал он с отчаянностью, - что Бурбоны бежали от революции, предоставив народ анархии; а один Наполеон умел понять революцию, победить ее, и потому для общего блага он не мог остановиться перед жизнью одного человека.      - Не хотите ли перейти к тому столу? - сказала Анна Павловна.      Но Пьер, не отвечая, продолжал свою речь.      - Нет, - говорил он, все более и более одушевляясь, - Наполеон велик, потому что он стал выше революции, подавил ее злоупотребления, удержав всё хорошее - и равенство граждан, и свободу слова и печати - и только потому приобрел власть.      - Да, ежели бы он, взяв власть, не пользуясь ею для убийства, отдал бы ее законному королю, - сказал виконт, - тогда бы я назвал его великим человеком.      - Он бы не мог этого сделать. Народ отдал ему власть только затем, чтоб он избавил его от Бурбонов, и потому, что народ видел в нем великого человека. Революция была великое дело, - продолжал мсье Пьер, выказывая этим отчаянным и вызывающим вводным предложением свою великую молодость и желание всё полнее высказать.      - Революция и цареубийство великое дело?...После этого... да не хотите ли перейти к тому столу? - повторила Анна Павловна.      - Contrat social, [  Общественный договор,]  - с кроткой улыбкой сказал виконт.      - Я не говорю про цареубийство. Я говорю про идеи.      - Да, идеи грабежа, убийства и цареубийства, - опять перебил иронический голос.      - Это были крайности, разумеется, но не в них всё значение, а значение в правах человека, в эманципации от предрассудков, в равенстве граждан; и все эти идеи Наполеон удержал во всей их силе.      - Свобода и равенство, - презрительно сказал виконт, как будто решившийся, наконец, серьезно доказать этому юноше всю глупость его речей, - всё громкие слова, которые уже давно компрометировались. Кто же не любит свободы и равенства? Еще Спаситель наш проповедывал свободу и равенство. Разве после революции люди стали счастливее? Напротив. Mы хотели свободы, а Бонапарте уничтожил ее.      Князь Андрей с улыбкой посматривал то на Пьера, то на виконта, то на хозяйку. В первую минуту выходки Пьера Анна Павловна ужаснулась, несмотря на свою привычку к свету; но когда она увидела, что, несмотря на произнесенные Пьером святотатственные речи, виконт не выходил из себя, и когда она убедилась, что замять этих речей уже нельзя, она собралась с силами и, присоединившись к виконту, напала на оратора.      - Mais, mon cher m-r Pierre, [  Но, мой милый Пьер,]  - сказала Анна Павловна, - как же вы объясняете великого человека, который мог казнить герцога, наконец, просто человека, без суда и без вины?      - Я бы спросил, - сказал виконт, - как monsieur объясняет 18 брюмера. Разве это не обман? C'est un escamotage, qui ne ressemble nullement a la maniere d'agir d'un grand homme. [  Это шулерство, вовсе не похожее на образ действий великого человека.]        - А пленные в Африке, которых он убил? - сказала маленькая княгиня. - Это ужасно! - И она пожала плечами.      - C'est un roturier, vous aurez beau dire, [  Это проходимец, что бы вы ни говорили,]  - сказал князь Ипполит.      Мсье Пьер не знал, кому отвечать, оглянул всех и улыбнулся. Улыбка у него была не такая, какая у других людей, сливающаяся с неулыбкой. У него, напротив, когда приходила улыбка, то вдруг, мгновенно исчезало серьезное и даже несколько угрюмое лицо и являлось другое - детское, доброе, даже глуповатое и как бы просящее прощения.      Виконту, который видел его в первый раз, стало ясно, что этот якобинец совсем не так страшен, как его слова. Все замолчали.      - Как вы хотите, чтобы он всем отвечал вдруг? - сказал князь Андрей. - Притом надо в поступках государственного человека различать поступки частного лица, полководца или императора. Мне так кажется.      - Да, да, разумеется, - подхватил Пьер, обрадованный выступавшею ему подмогой.      - Нельзя не сознаться, - продолжал князь Андрей, - Наполеон как человек велик на Аркольском мосту, в госпитале в Яффе, где он чумным подает руку, но... но есть другие поступки, которые трудно оправдать.      Князь Андрей, видимо желавший смягчить неловкость речи Пьера, приподнялся, сбираясь ехать и подавая знак жене.      Вдруг князь Ипполит поднялся и, знаками рук останавливая всех и прося присесть, заговорил:      - Ah! aujourd'hui on m'a raconte une anecdote moscovite, charmante: il faut que je vous en regale. Vous m'excusez, vicomte, il faut que je raconte en russe. Autrement on ne sentira pas le sel de l'histoire. [  Сегодня мне рассказали прелестный московский анекдот; надо вас им поподчивать. Извините, виконт, я буду рассказывать по-русски, иначе пропадет вся соль анекдота.]        И князь Ипполит начал говорить по-русски таким выговором, каким говорят французы, пробывшие с год в России. Все приостановились: так оживленно, настоятельно требовал князь Ипполит внимания к своей истории.      - В Moscou есть одна барыня, une dame. И она очень скупа. Ей нужно было иметь два valets de pied [  лакея]  за карета. И очень большой ростом. Это было ее вкусу. И она имела une femme de chambre [  горничную]  , еще большой росту. Она сказала...      Тут князь Ипполит задумался, видимо с трудом соображая.      - Она сказала... да, она сказала: "девушка (a la femme de chambre), надень livree [  ливрею]  и поедем со мной, за карета, faire des visites". [  делать визиты.]        Тут князь Ипполит фыркнул и захохотал гораздо прежде своих слушателей, что произвело невыгодное для рассказчика впечатление. Однако многие, и в том числе пожилая дама и Анна Павловна, улыбнулись.      - Она поехала. Незапно сделался сильный ветер. Девушка потеряла шляпа, и длинны волоса расчесались...      Тут он не мог уже более держаться и стал отрывисто смеяться и сквозь этот смех проговорил:      - И весь свет узнал...      Тем анекдот и кончился. Хотя и непонятно было, для чего он его рассказывает и для чего его надо было рассказать непременно по-русски, однако Анна Павловна и другие оценили светскую любезность князя Ипполита, так приятно закончившего неприятную и нелюбезную выходку мсье Пьера. Разговор после анекдота рассыпался на мелкие, незначительные толки о будущем и прошедшем бале, спектакле, о том, когда и где кто увидится. VI      Поблагодарив Анну Павловну за ее charmante soiree, [  очаровательный вечер,]  гости стали расходиться.      Пьер был неуклюж. Толстый, выше обыкновенного роста, широкий, с огромными красными руками, он, как говорится, не умел войти в салон и еще менее умел из него выйти, то есть перед выходом сказать что-нибудь особенно приятное. Кроме того, он был рассеян. Вставая, он вместо своей шляпы захватил трехугольную шляпу с генеральским плюмажем и держал ее, дергая султан, до тех пор, пока генерал не попросил возвратить ее. Но вся его рассеянность и неуменье войти в салон и говорить в нем выкупались выражением добродушия, простоты и скромности. Анна Павловна повернулась к нему и, с христианскою кротостью выражая прощение за его выходку, кивнула ему и сказала:      - Надеюсь увидать вас еще, но надеюсь тоже, что вы перемените свои мнения, мой милый мсье Пьер, - сказала она.      Когда она сказала ему это, он ничего не ответил, только наклонился и показал всем еще раз свою улыбку, которая ничего не говорила, разве только вот что: "Мнения мнениями, а вы видите, какой я добрый и славный малый". И все, и Анна Павловна невольно почувствовали это.      Князь Андрей вышел в переднюю и, подставив плечи лакею, накидывавшему ему плащ, равнодушно прислушивался к болтовне своей жены с князем Ипполитом, вышедшим тоже в переднюю. Князь Ипполит стоял возле хорошенькой беременной княгини и упорно смотрел прямо на нее в лорнет.      - Идите, Annette, вы простудитесь, - говорила маленькая княгиня, прощаясь с Анной Павловной. - C'est arrete, [  Решено,]  - прибавила она тихо.      Анна Павловна уже успела переговорить с Лизой о сватовстве, которое она затевала между Анатолем и золовкой маленькой княгини.      - Я надеюсь на вас, милый друг, - сказала Анна Павловна тоже тихо, - вы напишете к ней и скажете мне, comment le pere envisagera la chose. Au revoir, [  Как отец посмотрит на дело. До свидания,]  - и она ушла из передней.      Князь Ипполит подошел к маленькой княгине и, близко наклоняя к ней свое лицо, стал полушопотом что-то говорить ей.      Два лакея, один княгинин, другой его, дожидаясь, когда они кончат говорить, стояли с шалью и рединготом и слушали их, непонятный им, французский говор с такими лицами, как будто они понимали, что говорится, но не хотели показывать этого. Княгиня, как всегда, говорила улыбаясь и слушала смеясь.      - Я очень рад, что не поехал к посланнику, - говорил князь Ипполит: - скука... Прекрасный вечер, не правда ли, прекрасный?      - Говорят, что бал будет очень хорош, - отвечала княгиня, вздергивая с усиками губку. - Все красивые женщины общества будут там.      - Не все, потому что вас там не будет; не все, - сказал князь Ипполит, радостно смеясь, и, схватив шаль у лакея, даже толкнул его и стал надевать ее на княгиню.      От неловкости или умышленно (никто бы не мог разобрать этого) он долго не опускал рук, когда шаль уже была надета, и как будто обнимал молодую женщину.      Она грациозно, но всё улыбаясь, отстранилась, повернулась и взглянула на мужа. У князя Андрея глаза были закрыты: так он казался усталым и сонным.      - Вы готовы? - спросил он жену, обходя ее взглядом.      Князь Ипполит торопливо надел свой редингот, который у него, по-новому, был длиннее пяток, и, путаясь в нем, побежал на крыльцо за княгиней, которую лакей подсаживал в карету.      - Рrincesse, au revoir, [  Княгиня, до свиданья,]  - кричал он, путаясь языком так же, как и ногами.      Княгиня, подбирая платье, садилась в темноте кареты; муж ее оправлял саблю; князь Ипполит, под предлогом прислуживания, мешал всем.      - Па-звольте, сударь, - сухо-неприятно обратился князь Андрей по-русски к князю Ипполиту, мешавшему ему пройти.      - Я тебя жду, Пьер, - ласково и нежно проговорил тот же голос князя Андрея.      Форейтор тронулся, и карета загремела колесами. Князь Ипполит смеялся отрывисто, стоя на крыльце и дожидаясь виконта, которого он обещал довезти до дому.      - Eh bien, mon cher, votre petite princesse est tres bien, tres bien, - сказал виконт, усевшись в карету с Ипполитом. - Mais tres bien. - Он поцеловал кончики своих пальцев. - Et tout-a-fait francaise. [  Ну, мой дорогой, ваша маленькая княгиня очень мила! Очень мила и совершенная француженка.]        Ипполит, фыркнув, засмеялся.      - Et savez-vous que vous etes terrible avec votre petit air innocent, - продолжал виконт. - Je plains le pauvre Mariei, ce petit officier, qui se donne des airs de prince regnant.. [  А знаете ли, вы ужасный человек, несмотря на ваш невинный вид. Мне жаль бедного мужа, этого офицерика, который корчит из себя владетельную особу.]        Ипполит фыркнул еще и сквозь смех проговорил:      - Et vous disiez, que les dames russes ne valaient pas les dames francaises. Il faut savoir s'y prendre. [  А вы говорили, что русские дамы хуже французских. Надо уметь взяться.]        Пьер, приехав вперед, как домашний человек, прошел в кабинет князя Андрея и тотчас же, по привычке, лег на диван, взял первую попавшуюся с полки книгу (это были Записки Цезаря) и принялся, облокотившись, читать ее из середины.      - Что ты сделал с m-lle Шерер? Она теперь совсем заболеет, - сказал, входя в кабинет, князь Андрей и потирая маленькие, белые ручки.      Пьер поворотился всем телом, так что диван заскрипел, обернул оживленное лицо к князю Андрею, улыбнулся и махнул рукой.      - Нет, этот аббат очень интересен, но только не так понимает дело... По-моему, вечный мир возможен, но я не умею, как это сказать... Но только не политическим равновесием...      Князь Андрей не интересовался, видимо, этими отвлеченными разговорами.      - Нельзя, mon cher, [  мой милый,]  везде всё говорить, что только думаешь. Ну, что ж, ты решился, наконец, на что-нибудь? Кавалергард ты будешь или дипломат? - спросил князь Андрей после минутного молчания.      Пьер сел на диван, поджав под себя ноги.      - Можете себе представить, я всё еще не знаю. Ни то, ни другое мне не нравится.      - Но ведь надо на что-нибудь решиться? Отец твой ждет.      Пьер с десятилетнего возраста был послан с гувернером-аббатом за границу, где он пробыл до двадцатилетнего возраста. Когда он вернулся в Москву, отец отпустил аббата и сказал молодому человеку: "Теперь ты поезжай в Петербург, осмотрись и выбирай. Я на всё согласен. Вот тебе письмо к князю Василью, и вот тебе деньги. Пиши обо всем, я тебе во всем помога". Пьер уже три месяца выбирал карьеру и ничего не делал. Про этот выбор и говорил ему князь Андрей. Пьер потер себе лоб.      - Но он масон должен быть, - сказал он, разумея аббата, которого он видел на вечере.      - Всё это бредни, - остановил его опять князь Андрей, - поговорим лучше о деле. Был ты в конной гвардии?...      - Нет, не был, но вот что мне пришло в голову, и я хотел вам сказать. Теперь война против Наполеона. Ежели б это была война за свободу, я бы понял, я бы первый поступил в военную службу; но помогать Англии и Австрии против величайшего человека в мире... это нехорошо...      Князь Андрей только пожал плечами на детские речи Пьера. Он сделал вид, что на такие глупости нельзя отвечать; но действительно на этот наивный вопрос трудно было ответить что-нибудь другое, чем то, что ответил князь Андрей.      - Ежели бы все воевали только по своим убеждениям, войны бы не было, - сказал он.      - Это-то и было бы прекрасно, - сказал Пьер.      Князь Андрей усмехнулся.      - Очень может быть, что это было бы прекрасно, но этого никогда не будет...      - Ну, для чего вы идете на войну? - спросил Пьер.      - Для чего? я не знаю. Так надо. Кроме того я иду... - Oн остановился. - Я иду потому, что эта жизнь, которую я веду здесь, эта жизнь - не по мне! VII      В соседней комнате зашумело женское платье. Как будто очнувшись, князь Андрей встряхнулся, и лицо его приняло то же выражение, какое оно имело в гостиной Анны Павловны. Пьер спустил ноги с дивана. Вошла княгиня. Она была уже в другом, домашнем, но столь же элегантном и свежем платье. Князь Андрей встал, учтиво подвигая ей кресло.      - Отчего, я часто думаю, - заговорила она, как всегда, по-французски, поспешно и хлопотливо усаживаясь в кресло, - отчего Анет не вышла замуж? Как вы все глупы, messurs, что на ней не женились. Вы меня извините, но вы ничего не понимаете в женщинах толку. Какой вы спорщик, мсье Пьер.      - Я и с мужем вашим всё спорю; не понимаю, зачем он хочет итти на войну, - сказал Пьер, без всякого стеснения (столь обыкновенного в отношениях молодого мужчины к молодой женщине) обращаясь к княгине.      Княгиня встрепенулась. Видимо, слова Пьера затронули ее за живое.      - Ах, вот я то же говорю! - сказала она. - Я не понимаю, решительно не понимаю, отчего мужчины не могут жить без войны? Отчего мы, женщины, ничего не хотим, ничего нам не нужно? Ну, вот вы будьте судьею. Я ему всё говорю: здесь он адъютант у дяди, самое блестящее положение. Все его так знают, так ценят. На-днях у Апраксиных я слышала, как одна дама спрашивает: "c'est ca le fameux prince Andre?" Ma parole d'honneur! [  Это знаменитый князь Андрей? Честное слово!]  - Она засмеялась. - Он так везде принят. Он очень легко может быть и флигель-адъютантом. Вы знаете, государь очень милостиво говорил с ним. Мы с Анет говорили, это очень легко было бы устроить. Как вы думаете?      Пьер посмотрел на князя Андрея и, заметив, что разговор этот не нравился его другу, ничего не отвечал.      - Когда вы едете? - спросил он.      - Ah! ne me parlez pas de ce depart, ne m'en parlez pas. Je ne veux pas en entendre parler, [  Ах, не говорите мне про этот отъезд! Я не хочу про него слышать,]  - заговорила княгиня таким капризно-игривым тоном, каким она говорила с Ипполитом в гостиной, и который так, очевидно, не шел к семейному кружку, где Пьер был как бы членом. - Сегодня, когда я подумала, что надо прервать все эти дорогие отношения... И потом, ты знаешь, Andre? - Она значительно мигнула мужу. - J'ai peur, j'ai peur! [  Мне страшно, мне страшно!]  - прошептала она, содрогаясь спиною.      Муж посмотрел на нее с таким видом, как будто он был удивлен, заметив, что кто-то еще, кроме его и Пьера, находился в комнате; и он с холодною учтивостью вопросительно обратился к жене:      - Чего ты боишься, Лиза? Я не могу понять, - сказал он.      - Вот как все мужчины эгоисты; все, все эгоисты! Сам из-за своих прихотей, Бог знает зачем, бросает меня, запирает в деревню одну.      - С отцом и сестрой, не забудь, - тихо сказал князь Андрей.      - Всё равно одна, без моих друзей... И хочет, чтобы я не боялась.      Тон ее уже был ворчливый, губка поднялась, придавая лицу не радостное, а зверское, беличье выраженье. Она замолчала, как будто находя неприличным говорить при Пьере про свою беременность, тогда как в этом и состояла сущность дела.      - Всё-таки я не понял, de quoi vous avez peur, [  Чего ты боишься,]  - медлительно проговорил князь Андрей, не спуская глаз с жены.      Княгиня покраснела и отчаянно взмахнула руками.      - Non, Andre, je dis que vous avez tellement, tellement change... [  Нет, Андрей, я говорю: ты так, так переменился...]        - Твой доктор велит тебе раньше ложиться, - сказал князь Андрей. - Ты бы шла спать.      Княгиня ничего не сказала, и вдруг короткая с усиками губка задрожала; князь Андрей, встав и пожав плечами, прошел по комнате.      Пьер удивленно и наивно смотрел через очки то на него, то на княгиню и зашевелился, как будто он тоже хотел встать, но опять раздумывал.      - Что мне за дело, что тут мсье Пьер, - вдруг сказала маленькая княгиня, и хорошенькое лицо ее вдруг распустилось в слезливую гримасу. - Я тебе давно хотела сказать, Andre: за что ты ко мне так переменился? Что я тебе сделала? Ты едешь в армию, ты меня не жалеешь. За что?      - Lise! - только сказал князь Андрей; но в этом слове были и просьба, и угроза, и, главное, уверение в том, что она сама раскается в своих словах; но она торопливо продолжала:      - Ты обращаешься со мной, как с больною или с ребенком. Я всё вижу. Разве ты такой был полгода назад?      - Lise, я прошу вас перестать, - сказал князь Андрей еще выразительнее.      Пьер, всё более и более приходивший в волнение во время этого разговора, встал и подошел к княгине. Он, казалось, не мог переносить вида слез и сам готов был заплакать.      - Успокойтесь, княгиня. Вам это так кажется, потому что я вас уверяю, я сам испытал... отчего... потому что... Нет, извините, чужой тут лишний... Нет, успокойтесь... Прощайте...      Князь Андрей остановил его за руку.      - Нет, постой, Пьер. Княгиня так добра, что не захочет лишить меня удовольствия провести с тобою вечер.      - Нет, он только о себе думает, - проговорила княгиня, не удерживая сердитых слез.      - Lise, - сказал сухо князь Андрей, поднимая тон на ту степень, которая показывает, что терпение истощено.      Вдруг сердитое-беличье выражение красивого личика княгини заменилось привлекательным и возбуждающим сострадание выражением страха; она исподлобья взглянула своими прекрасными глазками на мужа, и на лице ее показалось то робкое и признающееся выражение, какое бывает у собаки, быстро, но слабо помахивающей опущенным хвостом.      - Mon Dieu, mon Dieu! [  Боже мой, Боже мой!]  - проговорила княгиня и, подобрав одною рукой складку платья, подошла к мужу и поцеловала его в лоб.      - Bonsoir, Lise, [  Доброй ночи, Лиза,]  - сказал князь Андрей, вставая и учтиво, как у посторонней, целуя руку. VIII      Друзья молчали. Ни тот, ни другой не начинал говорить. Пьер поглядывал на князя Андрея, князь Андрей потирал себе лоб своею маленькою рукой.      - Пойдем ужинать, - сказал он со вздохом, вставая и направляясь к двери.      Они вошли в изящно, заново, богато отделанную столовую. Всё, от салфеток до серебра, фаянса и хрусталя, носило на себе тот особенный отпечаток новизны, который бывает в хозяйстве молодых супругов. В середине ужина князь Андрей облокотился и, как человек, давно имеющий что-нибудь на сердце и вдруг решающийся высказаться, с выражением нервного раздражения, в каком Пьер никогда еще не видал своего приятеля, начал говорить:      - Никогда, никогда не женись, мой друг; вот тебе мой совет: не женись до тех пор, пока ты не скажешь себе, что ты сделал всё, что мог, и до тех пор, пока ты не перестанешь любить ту женщину, какую ты выбрал, пока ты не увидишь ее ясно; а то ты ошибешься жестоко и непоправимо. Женись стариком, никуда негодным... А то пропадет всё, что в тебе есть хорошего и высокого. Всё истратится по мелочам. Да, да, да! Не смотри на меня с таким удивлением. Ежели ты ждешь от себя чего-нибудь впереди, то на каждом шагу ты будешь чувствовать, что для тебя всё кончено, всё закрыто, кроме гостиной, где ты будешь стоять на одной доске с придворным лакеем и идиотом... Да что!...      Он энергически махнул рукой.      Пьер снял очки, отчего лицо его изменилось, еще более выказывая доброту, и удивленно глядел на друга.      - Моя жена, - продолжал князь Андрей, - прекрасная женщина. Это одна из тех редких женщин, с которою можно быть покойным за свою честь; но, Боже мой, чего бы я не дал теперь, чтобы не быть женатым! Это я тебе одному и первому говорю, потому что я люблю тебя.      Князь Андрей, говоря это, был еще менее похож, чем прежде, на того Болконского, который развалившись сидел в креслах Анны Павловны и сквозь зубы, щурясь, говорил французские фразы. Его сухое лицо всё дрожало нервическим оживлением каждого мускула; глаза, в которых прежде казался потушенным огонь жизни, теперь блестели лучистым, ярким блеском. Видно было, что чем безжизненнее казался он в обыкновенное время, тем энергичнее был он в эти минуты почти болезненного раздражения.      - Ты не понимаешь, отчего я это говорю, - продолжал он. - Ведь это целая история жизни. Ты говоришь, Бонапарте и его карьера, - сказал он, хотя Пьер и не говорил про Бонапарте. - Ты говоришь Бонапарте; но Бонапарте, когда он работал, шаг за шагом шел к цели, он был свободен, у него ничего не было, кроме его цели, - и он достиг ее. Но свяжи себя с женщиной - и как скованный колодник, теряешь всякую свободу. И всё, что есть в тебе надежд и сил, всё только тяготит и раскаянием мучает тебя. Гостиные, сплетни, балы, тщеславие, ничтожество - вот заколдованный круг, из которого я не могу выйти. Я теперь отправляюсь на войну, на величайшую войну, какая только бывала, а я ничего не знаю и никуда не гожусь. Je suis tres aimable et tres caustique, [  Я очень мил и очень едок,]  - продолжал князь Андрей, - и у Анны Павловны меня слушают. И это глупое общество, без которого не может жить моя жена, и эти женщины... Ежели бы ты только мог знать, что это такое toutes les femmes distinguees [  все эти женщины хорошего общества]  и вообще женщины! Отец мой прав. Эгоизм, тщеславие, тупоумие, ничтожество во всем - вот женщины, когда показываются все так, как они есть. Посмотришь на них в свете, кажется, что что-то есть, а ничего, ничего, ничего! Да, не женись, душа моя, не женись, - кончил князь Андрей.      - Мне смешно, - сказал Пьер, - что вы себя, вы себя считаете неспособным, свою жизнь - испорченною жизнью. У вас всё, всё впереди. И вы...      Он не сказал, что вы , но уже тон его показывал, как высоко ценит он друга и как много ждет от него в будущем.      "Как он может это говорить!" думал Пьер. Пьер считал князя Андрея образцом всех совершенств именно оттого, что князь Андрей в высшей степени соединял все те качества, которых не было у Пьера и которые ближе всего можно выразить понятием - силы воли. Пьер всегда удивлялся способности князя Андрея спокойного обращения со всякого рода людьми, его необыкновенной памяти, начитанности (он всё читал, всё знал, обо всем имел понятие) и больше всего его способности работать и учиться. Ежели часто Пьера поражало в Андрее отсутствие способности мечтательного философствования (к чему особенно был склонен Пьер), то и в этом он видел не недостаток, а силу.      В самых лучших, дружеских и простых отношениях лесть или похвала необходимы, как подмазка необходима для колес, чтоб они ехали.      - Je suis un homme fini, [  Я человек конченный,]  - сказал князь Андрей. - Что обо мне говорить? Давай говорить о тебе, - сказал он, помолчав и улыбнувшись своим утешительным мыслям.      Улыбка эта в то же мгновение отразилась на лице Пьера.      - А обо мне что говорить? - сказал Пьер, распуская свой рот в беззаботную, веселую улыбку. - Что я такое? Je suis un batard [  Я незаконный сын!]  - И он вдруг багрово покраснел. Видно было, что он сделал большое усилие, чтобы сказать это. - Sans nom, sans fortune... [  Без имени, без состояния...]  И что ж, право... - Но он не сказал, что право . - Я cвободен пока, и мне хорошо. Я только никак не знаю, что мне начать. Я хотел серьезно посоветоваться с вами.      Князь Андрей добрыми глазами смотрел на него. Но во взгляде его, дружеском, ласковом, всё-таки выражалось сознание своего превосходства.      - Ты мне дорог, особенно потому, что ты один живой человек среди всего нашего света. Тебе хорошо. Выбери, что хочешь; это всё равно. Ты везде будешь хорош, но одно: перестань ты ездить к этим Курагиным, вести эту жизнь. Так это не идет тебе: все эти кутежи, и гусарство, и всё...      - Que voulez-vous, mon cher, - сказал Пьер, пожимая плечами, - les femmes, mon cher, les femmes! [  Что вы хотите, дорогой мой, женщины, дорогой мой, женщины!]        - Не понимаю, - отвечал Андрей. - Les femmes comme il faut, [  Порядочные женщины,]  это другое дело; но les femmes Курагина, les femmes et le vin, [  женщины Курагина, женщины и вино,]  не понимаю!      Пьер жил y князя Василия Курагина и участвовал в разгульной жизни его сына Анатоля, того самого, которого для исправления собирались женить на сестре князя Андрея.      - Знаете что, - сказал Пьер, как будто ему пришла неожиданно счастливая мысль, - серьезно, я давно это думал. С этою жизнью я ничего не могу ни решить, ни обдумать. Голова болит, денег нет. Нынче он меня звал, я не поеду.      - Дай мне честное слово, что ты не будешь ездить?      - Честное слово! IX      Уже был второй час ночи, когда Пьер вышел oт своего друга. Ночь была июньская, петербургская, бессумрачная ночь. Пьер сел в извозчичью коляску с намерением ехать домой. Но чем ближе он подъезжал, тем более он чувствовал невозможность заснуть в эту ночь, походившую более на вечер или на утро. Далеко было видно по пустым улицам. Дорогой Пьер вспомнил, что у Анатоля Курагина нынче вечером должно было собраться обычное игорное общество, после которого обыкновенно шла попойка, кончавшаяся одним из любимых увеселений Пьера.      "Хорошо бы было поехать к Курагину", подумал он.      Но тотчас же он вспомнил данное князю Андрею честное слово не бывать у Курагина. Но тотчас же, как это бывает с людьми, называемыми бесхарактерными, ему так страстно захотелось еще раз испытать эту столь знакомую ему беспутную жизнь, что он решился ехать. И тотчас же ему пришла в голову мысль, что данное слово ничего не значит, потому что еще прежде, чем князю Андрею, он дал также князю Анатолю слово быть у него; наконец, он подумал, что все эти честные слова -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что не будет уже ни честного, ни бесчестного. Такого рода рассуждения, уничтожая все его решения и предположения, часто приходили к Пьеру. Он поехал к Курагину.      Подъехав к крыльцу большого дома у конно-гвардейских казарм, в которых жил Анатоль, он поднялся на освещенное крыльцо, на лестницу, и вошел в отворенную дверь. В передней никого не было; валялись пустые бутылки, плащи, калоши; пахло вином, слышался дальний говор и крик.      Игра и ужин уже кончились, но гости еще не разъезжались. Пьер скинул плащ и вошел в первую комнату, где стояли остатки ужина и один лакей, думая, что его никто не видит, допивал тайком недопитые стаканы. Из третьей комнаты слышались возня, хохот, крики знакомых голосов и рев медведя.      Человек восемь молодых людей толпились озабоченно около открытого окна. Трое возились с молодым медведем, которого один таскал на цепи, пугая им другого.      - Держу за Стивенса сто! - кричал один.      - Смотри не поддерживать! - кричал другой.      - Я за Долохова! - кричал третий. - Разними, Курагин.      - Ну, бросьте Мишку, тут пари.      - Одним духом, иначе проиграно, - кричал четвертый.      - Яков, давай бутылку, Яков! - кричал сам хозяин, высокий красавец, стоявший посреди толпы в одной тонкой рубашке, раскрытой на средине груди. - Стойте, господа. Вот он Петруша, милый друг, - обратился он к Пьеру.      Другой голос невысокого человека, с ясными голубыми глазами, особенно поражавший среди этих всех пьяных голосов своим трезвым выражением, закричал от окна: "Иди сюда - разойми пари!" Это был Долохов, семеновский офицер, известный игрок и бретёр, живший вместе с Анатолем. Пьер улыбался, весело глядя вокруг себя.      - Ничего не понимаю. В чем дело?      - Стойте, он не пьян. Дай бутылку, - сказал Анатоль и, взяв со стола стакан, подошел к Пьеру.      - Прежде всего пей.      Пьер стал пить стакан за стаканом, исподлобья оглядывая пьяных гостей, которые опять столпились у окна, и прислушиваясь к их говору. Анатоль наливал ему вино и рассказывал, что Долохов держит пари с англичанином Стивенсом, моряком, бывшим тут, в том, что он, Долохов, выпьет бутылку рому, сидя на окне третьего этажа с опущенными наружу ногами.      - Ну, пей же всю! - сказал Анатоль, подавая последний стакан Пьеру, - а то не пущу!      - Нет, не хочу, - сказал Пьер, отталкивая Анатоля, и подошел к окну.      Долохов держал за руку англичанина и ясно, отчетливо выговаривал условия пари, обращаясь преимущественно к Анатолю и Пьеру.      Долохов был человек среднего роста, курчавый и с светлыми, голубыми глазами. Ему было лет двадцать пять. Он не носил усов, как и все пехотные офицеры, и рот его, самая поразительная черта его лица, был весь виден. Линии этого рта были замечательно-тонко изогнуты. В средине верхняя губа энергически опускалась на крепкую нижнюю острым клином, и в углах образовывалось постоянно что-то вроде двух улыбок, по одной с каждой стороны; и всё вместе, а особенно в соединении с твердым, наглым, умным взглядом, составляло впечатление такое, что нельзя было не заметить этого лица. Долохов был небогатый человек, без всяких связей. И несмотря на то, что Анатоль проживал десятки тысяч, Долохов жил с ним и успел себя поставить так, что Анатоль и все знавшие их уважали Долохова больше, чем Анатоля. Долохов играл во все игры и почти всегда выигрывал. Сколько бы он ни пил, он никогда не терял ясности головы. И Курагин, и Долохов в то время были знаменитостями в мире повес и кутил Петербурга.      Бутылка рому была принесена; раму, не пускавшую сесть на наружный откос окна, выламывали два лакея, видимо торопившиеся и робевшие от советов и криков окружавших господ.      Анатоль с своим победительным видом подошел к окну. Ему хотелось сломать что-нибудь. Он оттолкнул лакеев и потянул раму, но рама не сдавалась. Он разбил стекло.      - Ну-ка ты, силач, - обратился он к Пьеру.      Пьер взялся за перекладины, потянул и с треском выворотип дубовую раму.      - Всю вон, а то подумают, что я держусь, - сказал Долохов.      - Англичанин хвастает... а?... хорошо?... - говорил Анатоль.      - Хорошо, - сказал Пьер, глядя на Долохова, который, взяв в руки бутылку рома, подходил к окну, из которого виднелся свет неба и сливавшихся на нем утренней и вечерней зари.      Долохов с бутылкой рома в руке вскочил на окно. "Слушать!"      крикнул он, стоя на подоконнике и обращаясь в комнату. Все замолчали.      - Я держу пари (он говорил по-французски, чтоб его понял англичанин, и говорил не слишком хорошо на этом языке). Держу пари на пятьдесят империалов, хотите на сто? - прибавил он, обращаясь к англичанину.      - Нет, пятьдесят, - сказал англичанин.      - Хорошо, на пятьдесят империалов, - что я выпью бутылку рома всю, не отнимая ото рта, выпью, сидя за окном, вот на этом месте (он нагнулся и показал покатый выступ стены за окном) и не держась ни за что... Так?...      - Очень хорошо, - сказал англичанин.      Анатоль повернулся к англичанину и, взяв его за пуговицу фрака и сверху глядя на него (англичанин был мал ростом), начал по-английски повторять ему условия пари.      - Постой! - закричал Долохов, стуча бутылкой по окну, чтоб обратить на себя внимание. - Постой, Курагин; слушайте. Если кто сделает то же, то я плачу сто империалов. Понимаете?      Англичанин кивнул головой, не давая никак разуметь, намерен ли он или нет принять это новое пари. Анатоль не отпускал англичанина и, несмотря на то что тот, кивая, давал знать что он всё понял, Анатоль переводил ему слова Долохова по-английски. Молодой худощавый мальчик, лейб-гусар, проигравшийся в этот вечер, взлез на окно, высунулся и посмотрел вниз.      - У!... у!... у!... - проговорил он, глядя за окно на камень тротуара.      - Смирно! - закричал Долохов и сдернул с окна офицера, который, запутавшись шпорами, неловко спрыгнул в комнату.      Поставив бутылку на подоконник, чтобы было удобно достать ее, Долохов осторожно и тихо полез в окно. Спустив ноги и расперевшись обеими руками в края окна, он примерился, уселся, опустил руки, подвинулся направо, налево и достал бутылку. Анатоль принес две свечки и поставил их на подоконник, хотя было уже совсем светло. Спина Долохова в белой рубашке и курчавая голова его были освещены с обеих сторон. Все столпились у окна. Англичанин стоял впереди. Пьер улыбался и ничего не говорил. Один из присутствующих, постарше других, с испуганным и сердитым лицом, вдруг продвинулся вперед и хотел схватить Долохова за рубашку.      - Господа, это глупости; он убьется до смерти, - сказал этот более благоразумный человек.      Анатоль остановил его:      - Не трогай, ты его испугаешь, он убьется. А?... Что тогда?... А?...      Долохов обернулся, поправляясь и опять расперевшись руками.      - Ежели кто ко мне еще будет соваться, - сказал он, редко пропуская слова сквозь стиснутые и тонкие губы, - я того сейчас спущу вот сюда. Ну!...      Сказав "ну"!, он повернулся опять, отпустил руки, взял бутылку и поднес ко рту, закинул назад голову и вскинул кверху свободную руку для перевеса. Один из лакеев, начавший подбирать стекла, остановился в согнутом положении, не спуская глаз с окна и спины Долохова. Анатоль стоял прямо, разинув глаза. Англичанин, выпятив вперед губы, смотрел сбоку. Тот, который останавливал, убежал в угол комнаты и лег на диван лицом к стене. Пьер закрыл лицо, и слабая улыбка, забывшись, осталась на его лице, хоть оно теперь выражало ужас и страх. Все молчали. Пьер отнял от глаз руки: Долохов сидел всё в том же положении, только голова загнулась назад, так что курчавые волосы затылка прикасались к воротнику рубахи, и рука с бутылкой поднималась всё выше и выше, содрогаясь и делая усилие. Бутылка видимо опорожнялась и с тем вместе поднималась, загибая голову. "Что же это так долго?" подумал Пьер. Ему казалось, что прошло больше получаса. Вдруг Долохов сделал движение назад спиной, и рука его нервически задрожала; этого содрогания было достаточно, чтобы сдвинуть всё тело, сидевшее на покатом откосе. Он сдвинулся весь, и еще сильнее задрожали, делая усилие, рука и голова его. Одна рука поднялась, чтобы схватиться за подоконник, но опять опустилась. Пьер опять закрыл глаза и сказал себе, что никогда уж не откроет их. Вдруг он почувствовал, что всё вокруг зашевелилось. Он взглянул: Долохов стоял на подоконнике, лицо его было бледно и весело.      - Пуста!      Он кинул бутылку англичанину, который ловко поймал ее. Долохов спрыгнул с окна. От него сильно пахло ромом.      - Отлично! Молодцом! Вот так пари! Чорт вас возьми совсем! - кричали с разных сторон.      Англичанин, достав кошелек, отсчитывал деньги. Долохов хмурился и молчал. Пьер вскочил на окно.      Господа! Кто хочет со мною пари? Я то же сделаю, - вдруг крикнул он. - И пари не нужно, вот что. Вели дать бутылку. Я сделаю... вели дать.      - Пускай, пускай! - сказал Долохов, улыбаясь.      - Что ты? с ума сошел? Кто тебя пустит? У тебя и на лестнице голова кружится, - заговорили с разных сторон.      - Я выпью, давай бутылку рому! - закричал Пьер, решительным и пьяным жестом ударяя по столу, и полез в окно.      Его схватили за руки; но он был так силен, что далеко оттолкнул того, кто приблизился к нему.      - Нет, его так не уломаешь ни за что, - говорил Анатоль, - постойте, я его обману. Послушай, я с тобой держу пари, но завтра, а теперь мы все едем к***.      - Едем, - закричал Пьер, - едем!... И Мишку с собой берем...      И он ухватил медведя, и, обняв и подняв его, стал кружиться с ним по комнате. X      Князь Василий исполнил обещание, данное на вечере у Анны Павловны княгине Друбецкой, просившей его о своем единственном сыне Борисе. О нем было доложено государю, и, не в пример другим, он был переведен в гвардию Семеновского полка прапорщиком. Но адъютантом или состоящим при Кутузове Борис так и не был назначен, несмотря на все хлопоты и происки Анны Михайловны. Вскоре после вечера Анны Павловны Анна Михайловна вернулась в Москву, прямо к своим богатым родственникам Ростовым, у которых она стояла в Москве и у которых с детства воспитывался и годами живал ее обожаемый Боренька, только что произведенный в армейские и тотчас же переведенный в гвардейские прапорщики. Гвардия уже вышла из Петербурга 10-го августа, и сын, оставшийся для обмундирования в Москве, должен был догнать ее по дороге в Радзивилов.      У Ростовых были именинницы Натальи, мать и меньшая дочь. С утра, не переставая, подъезжали и отъезжали цуги, подвозившие поздравителей к большому, всей Москве известному дому графини Ростовой на Поварской. Графиня с красивой старшею дочерью и гостями, не перестававшими сменять один другого, сидели в гостиной.      Графиня была женщина с восточным типом худого лица, лет сорока пяти, видимо изнуренная детьми, которых у ней было двенадцать человек. Медлительность ее движений и говора, происходившая от слабости сил, придавала ей значительный вид, внушавший уважение. Княгиня Анна Михайловна Друбецкая, как домашний человек, сидела тут же, помогая в деле принимания и занимания разговором гостей. Молодежь была в задних комнатах, не находя нужным участвовать в приеме визитов. Граф встречал и провожал гостей, приглашая всех к обеду.      "Очень, очень вам благодарен, ma chere или mon cher [  моя дорогая или мой дорогой]  (ma сherе или mon cher он говорил всем без исключения, без малейших оттенков как выше, так и ниже его стоявшим людям) за себя и за дорогих именинниц. Смотрите же, приезжайте обедать. Вы меня обидите, mon cher. Душевно прошу вас от всего семейства, ma chere". Эти слова с одинаковым выражением на полном веселом и чисто выбритом лице и с одинаково-крепким пожатием руки и повторяемыми короткими поклонами говорил он всем без исключения и изменения. Проводив одного гостя, граф возвращался к тому или той, которые еще были в гостиной; придвинув кресла и с видом человека, любящего и умеющего пожить, молодецки расставив ноги и положив на колена руки, он значительно покачивался, предлагал догадки о погоде, советовался о здоровье, иногда на русском, иногда на очень дурном, но самоуверенном французском языке, и снова с видом усталого, но твердого в исполнении обязанности человека шел провожать, оправляя редкие седые волосы на лысине, и опять звал обедать. Иногда, возвращаясь из передней, он заходил через цветочную и официантскую в большую мраморную залу, где накрывали стол на восемьдесят кувертов, и, глядя на официантов, носивших серебро и фарфор, расставлявших столы и развертывавших камчатные скатерти, подзывал к себе Дмитрия Васильевича, дворянина, занимавшегося всеми его делами, и говорил: "Ну, ну, Митенька, смотри, чтоб всё было хорошо. Так, так, - говорил он, с удовольствием оглядывая огромный раздвинутый стол. - Главное - сервировка. То-то..." И он уходил, самодовольно вздыхая, опять в гостиную.      - Марья Львовна Карагина с дочерью! - басом доложил огромный графинин выездной лакей, входя в двери гостиной.      Графиня подумала и понюхала из золотой табакерки с портретом мужа.      - Замучили меня эти визиты, - сказала она. - Ну, уж ее последнюю приму. Чопорна очень. Проси, - сказала она лакею грустным голосом, как будто говорила: "ну, уж добивайте!"      Высокая, полная, с гордым видом дама с круглолицей улыбающейся дочкой, шумя платьями, вошли в гостиную.      "Chere comtesse, il y a si longtemps... elle a ete alitee la pauvre enfant... au bal des Razoumowsky... et la comtesse Apraksine... j'ai ete si heureuse..." [  Дорогая графиня, как давно... она должна была пролежать в постеле, бедное дитя... на балу у Разумовских... и графиня Апраксина... была так счастлива...]  послышались оживленные женские голоса, перебивая один другой и сливаясь с шумом платьев и передвиганием стульев. Начался тот разговор, который затевают ровно настолько, чтобы при первой паузе встать, зашуметь платьями, проговорить: "Je suis bien charmee; la sante de maman... et la comtesse Apraksine" [  Я в восхищении; здоровье мамы... и графиня Апраксина]  и, опять зашумев платьями, пройти в переднюю, надеть шубу или плащ и уехать. Разговор зашел о главной городской новости того времени - о болезни известного богача и красавца Екатерининского времени старого графа Безухого и о его незаконном сыне Пьере, который так неприлично вел себя на вечере у Анны Павловны Шерер.      - Я очень жалею бедного графа, - проговорила гостья, - здоровье его и так плохо, а теперь это огорченье от сына, это его убьет!      - Что такое? - спросила графиня, как будто не зная, о чем говорит гостья, хотя она раз пятнадцать уже слышала причину огорчения графа Безухого.      - Вот нынешнее воспитание! Еще за границей, - проговорила гостья, - этот молодой человек предоставлен был самому себе, и теперь в Петербурге, говорят, он такие ужасы наделал, что его с полицией выслали оттуда.      - Скажите! - сказала графиня.      - Он дурно выбирал свои знакомства, - вмешалась княгиня Анна Михайловна. - Сын князя Василия, он и один Долохов, они, говорят, Бог знает что делали. И оба пострадали. Долохов разжалован в солдаты, а сын Безухого выслан в Москву. Анатоля Курагина - того отец как-то замял. Но выслали-таки из Петербурга.      - Да что, бишь, они сделали? - спросила графиня.      - Это совершенные разбойники, особенно Долохов, - говорила гостья. - Он сын Марьи Ивановны Долоховой, такой почтенной дамы, и что же? Можете себе представить: они втроем достали где-то медведя, посадили с собой в карету и повезли к актрисам. Прибежала полиция их унимать. Они поймали квартального и привязали его спина со спиной к медведю и пустили медведя в Мойку; медведь плавает, а квартальный на нем.      - Хороша, ma chere, фигура квартального, - закричал граф, помирая со смеху.      - Ах, ужас какой! Чему тут смеяться, граф?      Но дамы невольно смеялись и сами.      - Насилу спасли этого несчастного, - продолжала гостья. - И это сын графа Кирилла Владимировича Безухова так умно забавляется! - прибавила она. - А говорили, что так хорошо воспитан и умен. Вот всё воспитание заграничное куда довело. Надеюсь, что здесь его никто не примет, несмотря на его богатство. Мне хотели его представить. Я решительно отказалась: у меня дочери.      - Отчего вы говорите, что этот молодой человек так богат? - спросила графиня, нагибаясь от девиц, которые тотчас же сделали вид, что не слушают. - Ведь у него только незаконные дети. Кажется... и Пьер незаконный.      Гостья махнула рукой.      - У него их двадцать незаконных, я думаю.      Княгиня Анна Михайловна вмешалась в разговор, видимо, желая выказать свои связи и свое знание всех светских обстоятельств.      - Вот в чем дело, - сказала она значительно и тоже полушопотом. - Репутация графа Кирилла Владимировича известна... Детям своим он и счет потерял, но этот Пьер любимый был.      - Как старик был хорош, - сказала графиня, - еще прошлого года! Красивее мужчины я не видывала.      - Теперь очень переменился, - сказала Анна Михайловна. - Так я хотела сказать, - продолжала она, - по жене прямой наследник всего именья князь Василий, но Пьера отец очень любил, занимался его воспитанием и писал государю... так что никто не знает, ежели он умрет (он так плох, что этого ждут каждую минуту, и Lorrain приехал из Петербурга), кому достанется это огромное состояние, Пьеру или князю Василию. Сорок тысяч душ и миллионы. Я это очень хорошо знаю, потому что мне сам князь Василий это говорил. Да и Кирилл Владимирович мне приходится троюродным дядей по матери. Он и крестил Борю, - прибавила она, как будто не приписывая этому обстоятельству никакого значения.      - Князь Василий приехал в Москву вчера. Он едет на ревизию, мне говорили, - сказала гостья.      - Да, но, entre nous, [  между нами,]  - сказала княгиня, - это предлог, он приехал собственно к графу Кирилле Владимировичу, узнав, что он так плох.      - Однако, ma chere, это славная штука, - сказал граф и, заметив, что старшая гостья его не слушала, обратился уже к барышням. - Хороша фигура была у квартального, я воображаю.      И он, представив, как махал руками квартальный, опять захохотал звучным и басистым смехом, колебавшим всё его полное тело, как смеются люди, всегда хорошо евшие и особенно пившие. - Так, пожалуйста же, обедать к нам, - сказал он. XI      Наступило молчание. Графиня глядела на гостью, приятно улыбаясь, впрочем, не скрывая того, что не огорчится теперь нисколько, если гостья поднимется и уедет. Дочь гостьи уже оправляла платье, вопросительно глядя на мать, как вдруг из соседней комнаты послышался бег к двери нескольких мужских и женских ног, грохот зацепленного и поваленного стула, и в комнату вбежала тринадцатилетняя девочка, запахнув что-то короткою кисейною юбкою, и остановилась по средине комнаты. Очевидно было, она нечаянно, с нерассчитанного бега, заскочила так далеко. В дверях в ту же минуту показались студент с малиновым воротником, гвардейский офицер, пятнадцатилетняя девочка и толстый румяный мальчик в детской курточке.      Граф вскочил и, раскачиваясь, широко расставил руки вокруг бежавшей девочки.      - А, вот она! - смеясь закричал он. - Именинница! Ma chere, именинница!      - Ma chere, il y a un temps pour tout, [  Милая, на все есть время,]  - сказала графиня, притворяясь строгою. - Ты ее все балуешь, Elie, - прибавила она мужу.      - Bonjour, ma chere, je vous felicite, [  Здравствуйте, моя милая, поздравляю вас,]  - сказала гостья. - Quelle delicuse enfant! [  Какое прелестное дитя!]  - прибавила она, обращаясь к матери.      Черноглазая, с большим ртом, некрасивая, но живая девочка, с своими детскими открытыми плечиками, которые, сжимаясь, двигались в своем корсаже от быстрого бега, с своими сбившимися назад черными кудрями, тоненькими оголенными руками и маленькими ножками в кружевных панталончиках и открытых башмачках, была в том милом возрасте, когда девочка уже не ребенок, а ребенок еще не девушка. Вывернувшись от отца, она подбежала к матери и, не обращая никакого внимания на ее строгое замечание, спрятала свое раскрасневшееся лицо в кружевах материной мантильи и засмеялась. Она смеялась чему-то, толкуя отрывисто про куклу, которую вынула из-под юбочки.      - Видите?... Кукла... Мими... Видите.      И Наташа не могла больше говорить (ей всё смешно казалось). Она упала на мать и расхохоталась так громко и звонко, что все, даже чопорная гостья, против воли засмеялись.      - Ну, поди, поди с своим уродом! - сказала мать, притворно сердито отталкивая дочь. - Это моя меньшая, - обратилась она к гостье.      Наташа, оторвав на минуту лицо от кружевной косынки матери, взглянула на нее снизу сквозь слезы смеха и опять спрятала лицо.      Гостья, принужденная любоваться семейною сценой, сочла нужным принять в ней какое-нибудь участие.      - Скажите, моя милая, - сказала она, обращаясь к Наташе, - как же вам приходится эта Мими? Дочь, верно?      Наташе не понравился тон снисхождения до детского разговора, с которым гостья обратилась к ней. Она ничего не ответила и серьезно посмотрела на гостью.      Между тем всё это молодое поколение: Борис - офицер, сын княгини Анны Михайловны, Николай - студент, старший сын графа, Соня - пятнадцатилетняя племянница графа, и маленький Петруша - меньшой сын, все разместились в гостиной и, видимо, старались удержать в границах приличия оживление и веселость, которыми еще дышала каждая их черта. Видно было, что там, в задних комнатах, откуда они все так стремительно прибежали, у них были разговоры веселее, чем здесь о городских сплетнях, погоде и comtesse Apraksine. [  о графине Апраксиной.]  Изредка они взглядывали друг на друга и едва удерживались от смеха.      Два молодые человека, студент и офицер, друзья с детства, были одних лет и оба красивы, но не похожи друг на друга. Борис был высокий белокурый юноша с правильными тонкими чертами спокойного и красивого лица; Николай был невысокий курчавый молодой человек с открытым выражением лица. На верхней губе его уже показывались черные волосики, и во всем лице выражались стремительность и восторженность.      Николай покраснел, как только вошел в гостиную. Видно было, что он искал и не находил, что сказать; Борис, напротив, тотчас же нашелся и рассказал спокойно, шутливо, как эту Мими-куклу он знал еще молодою девицей с неиспорченным еще носом, как она в пять лет на его памяти состарелась и как у ней по всему черепу треснула голова. Сказав это, он взглянул на Наташу. Наташа отвернулась от него, взглянула на младшего брата, который, зажмурившись, трясся от беззвучного смеха, и, не в силах более удерживаться, прыгнула и побежала из комнаты так скоро, как только могли нести ее быстрые ножки. Борис не рассмеялся.      - Вы, кажется, тоже хотели ехать, maman? Карета нужна? - .сказал он, с улыбкой обращаясь к матери.      - Да, поди, поди, вели приготовить, - сказала она, уливаясь.      Борис вышел тихо в двери и пошел за Наташей, толстый мальчик сердито побежал за ними, как будто досадуя на расстройство, происшедшее в его занятиях. XII      Из молодежи, не считая старшей дочери графини (которая была четырьмя годами старше сестры и держала себя уже, как большая) и гостьи-барышни, в гостиной остались Николай и Соня-племянница. Соня была тоненькая, миниатюрненькая брюнетка с мягким, отененным длинными ресницами взглядом, густой черною косой, два раза обвившею ее голову, и желтоватым оттенком кожи на лице и в особенности на обнаженных худощавых, но грациозных мускулистых руках и шее. Плавностью движений, мягкостью и гибкостью маленьких членов и несколько хитрою и сдержанною манерой она напоминала красивого, но еще не сформировавшегося котенка, который будет прелестною кошечкой. Она, видимо, считала приличным выказывать улыбкой участие к общему разговору; но против воли ее глаза из-под длинных густых ресниц смотрели на уезжавшего в армию cousin [  двоюродного брата]  с таким девическим страстным обожанием, что улыбка ее не могла ни на мгновение обмануть никого, и видно было, что кошечка присела только для того, чтоб еще энергичнее прыгнуть и заиграть с своим соusin, как скоро только они так же, как Борис с Наташей, выберутся из этой гостиной.      - Да, ma chere, - сказал старый граф, обращаясь к гостье и указывая на своего Николая. - Вот его друг Борис произведен в офицеры, и он из дружбы не хочет отставать от него; бросает и университет и меня старика: идет в военную службу, ma chere. А уж ему место в архиве было готово, и всё. Вот дружба-то? - сказал граф вопросительно.      - Да ведь война, говорят, объявлена, - сказала гостья.      - Давно говорят, - сказал граф. - Опять поговорят, поговорят, да так и оставят. Ma chere, вот дружба-то! - повторил он. - Он идет в гусары.      Гостья, не зная, что сказать, покачала головой.      - Совсем не из дружбы, - отвечал Николай, вспыхнув и отговариваясь как будто от постыдного на него наклепа. - Совсем не дружба, а просто чувствую призвание к военной службе.      Он оглянулся на кузину и на гостью-барышню: обе смотрели на него с улыбкой одобрения.      - Нынче обедает у нас Шуберт, полковник Павлоградского гусарского полка. Он был в отпуску здесь и берет его с собой. Что делать? - сказал граф, пожимая плечами и говоря шуточно о деле, которое, видимо, стоило ему много горя.      - Я уж вам говорил, папенька, - сказал сын, - что ежели вам не хочется меня отпустить, я останусь. Но я знаю, что я никуда не гожусь, кроме как в военную службу; я не дипломат, не чиновник, не умею скрывать того, что чувствую, - говорил он, всё поглядывая с кокетством красивой молодости на Соню и гостью-барышню.      Кошечка, впиваясь в него глазами, казалась каждую секунду готовою заиграть и выказать всю свою кошачью натуру.      - Ну, ну, хорошо! - сказал старый граф, - всё горячится. Всё Бонапарте всем голову вскружил; все думают, как это он из поручиков попал в императоры. Что ж, дай Бог, - прибавил он, не замечая насмешливой улыбки гостьи.      Большие заговорили о Бонапарте. Жюли, дочь Карагиной, обратилась к молодому Ростову:      - Как жаль, что вас не было в четверг у Архаровых. Мне скучно было без вас, - сказала она, нежно улыбаясь ему.      Польщенный молодой человек с кокетливой улыбкой молодости ближе пересел к ней и вступил с улыбающейся Жюли в отдельный разговор, совсем не замечая того, что эта его невольная улыбка ножом ревности резала сердце красневшей и притворно улыбавшейся Сони. - В середине разговора он оглянулся на нее. Соня страстно-озлобленно взглянула на него и, едва удерживая на глазах слезы, а на губах притворную улыбку, встала и вышла из комнаты. Всё оживление Николая исчезло. Он выждал первый перерыв разговора и с расстроенным лицом вышел из комнаты отыскивать Соню.      - Как секреты-то этой всей молодежи шиты белыми нитками! - сказала Анна Михайловна, указывая на выходящего Николая. - Cousinage dangereux voisinage, [  Бедовое дело - двоюродные братцы и сестрицы,]  - прибавила она.      - Да, - сказала графиня, после того как луч солнца, проникнувший в гостиную вместе с этим молодым поколением, исчез, и как будто отвечая на вопрос, которого никто ей не делал, но который постоянно занимал ее. - Сколько страданий, сколько беспокойств перенесено за то, чтобы теперь на них радоваться! А и теперь, право, больше страха, чем радости. Всё боишься, всё боишься! Именно тот возраст, в котором так много опасностей и для девочек и для мальчиков.      - Всё от воспитания зависит, - сказала гостья.      - Да, ваша правда, - продолжала графиня. - До сих пор я была, слава Богу, другом своих детей и пользуюсь полным их доверием, - говорила графиня, повторяя заблуждение многих родителей, полагающих, что у детей их нет тайн от них. - Я знаю, что я всегда буду первою confidente [  поверенной]  моих дочерей, и что Николенька, по своему пылкому характеру, ежели будет шалить (мальчику нельзя без этого), то всё не так, как эти петербургские господа.      - Да, славные, славные ребята, - подтвердил граф, всегда разрешавший запутанные для него вопросы тем, что всё находил славным. - Вот подите, захотел в гусары! Да вот что вы хотите, ma chere!      - Какое милое существо ваша меньшая, - сказала гостья. - Порох!      - Да, порох, - сказал граф. - В меня пошла! И какой голос: хоть и моя дочь, а я правду скажу, певица будет, Саломони другая. Мы взяли итальянца ее учить.      - Не рано ли? Говорят, вредно для голоса учиться в эту пору.      - О, нет, какой рано! - сказал граф. - Как же наши матери выходили в двенадцать-тринадцать лет замуж?      - Уж она и теперь влюблена в Бориса! Какова? - сказала графиня, тихо улыбаясь, глядя на мать Бориса, и, видимо отвечая на мысль, всегда ее занимавшую, продолжала. - Ну, вот видите, держи я ее строго, запрещай я ей... Бог знает, что бы они делали потихоньку (графиня разумела: они целовались бы), а теперь я знаю каждое ее слово. Она сама вечером прибежит и всё мне расскажет. Может быть, я балую ее; но, право, это, кажется, лучше. Я старшую держала строго.      - Да, меня совсем иначе воспитывали, - сказала старшая, красивая графиня Вера, улыбаясь.      Но улыбка не украсила лица Веры, как это обыкновенно бывает; напротив, лицо ее стало неестественно и оттого неприятно.      Старшая, Вера, была хороша, была неглупа, училась прекрасно, была хорошо воспитана, голос у нее был приятный, то, что она сказала, было справедливо и уместно; но, странное дело, все, и гостья и графиня, оглянулись на нее, как будто удивились, зачем она это сказала, и почувствовали неловкость.      - Всегда с старшими детьми мудрят, хотят сделать что-нибудь необыкновенное, - сказала гостья.      - Что греха таить, ma chere! Графинюшка мудрила с Верой, - сказал граф. - Ну, да что ж! всё-таки славная вышла, - прибавил он, одобрительно подмигивая Вере.      Гостьи встали и уехали, обещаясь приехать к обеду.      - Что за манера! Уж сидели, сидели! - сказала графиня, проводя гостей. XIII      Когда Наташа вышла из гостиной и побежала, она добежала только до цветочной. В этой комнате она остановилась, прислушиваясь к говору в гостиной и ожидая выхода Бориса. Она уже начинала приходить в нетерпение и, топнув ножкой, сбиралась было заплакать оттого, что он не сейчас шел, когда заслышались не тихие, не быстрые, приличные шаги молодого человека.      Наташа быстро бросилась между кадок цветов и спряталась.      Борис остановился посереди комнаты, оглянулся, смахнул рукой соринки с рукава мундира и подошел к зеркалу, рассматривая свое красивое лицо. Наташа, притихнув, выглядывала из своей засады, ожидая, что он будет делать. Он постоял несколько времени перед зеркалом, улыбнулся и пошел к выходной двери. Наташа хотела его окликнуть, но потом раздумала. "Пускай ищет", сказала она себе. Только что Борис вышел, как из другой двери вышла раскрасневшаяся Соня, сквозь слезы что-то злобно шепчущая. Наташа удержалась от своего первого движения выбежать к ней и осталась в своей засаде, как под шапкой-невидимкой, высматривая, что делалось на свете. Она испытывала особое новое наслаждение. Соня шептала что-то и оглядывалась на дверь гостиной. Из двери вышел Николай.      - Соня! Что с тобой? Можно ли это? - сказал Николай, подбегая к ней.      - Ничего, ничего, оставьте меня! - Соня зарыдала.      - Нет, я знаю что.      - Ну знаете, и прекрасно, и подите к ней.      - Соооня! Одно слово! Можно ли так мучить меня и себя из-за фантазии? - говорил Николай, взяв ее за руку.      Соня не вырывала у него руки и перестала плакать.      Наташа, не шевелясь и не дыша, блестящими главами смотрела из своей засады. "Что теперь будет"? думала она.      - Соня! Мне весь мир не нужен! Ты одна для меня всё, - говорил Николай. - Я докажу тебе.      - Я не люблю, когда ты так говоришь.      - Ну не буду, ну прости, Соня! - Он притянул ее к себе и поцеловал.      "Ах, как хорошо!" подумала Наташа, и когда Соня с Николаем вышли из комнаты, она пошла за ними и вызвала к себе Бориса.      - Борис, подите сюда, - сказала она с значительным и хитрым видом. - Мне нужно сказать вам одну вещь. Сюда, сюда, - сказала она и привела его в цветочную на то место между кадок, где она была спрятана. Борис, улыбаясь, шел за нею.      - Какая же это одна вещь ? - спросил он.      Она смутилась, оглянулась вокруг себя и, увидев брошенную на кадке свою куклу, взяла ее в руки.      - Поцелуйте куклу, - сказала она.      Борис внимательным, ласковым взглядом смотрел в ее оживленное лицо и ничего не отвечал.      - Не хотите? Ну, так подите сюда, - сказала она и глубже ушла в цветы и бросила куклу. - Ближе, ближе! - шептала она. Она поймала руками офицера за обшлага, и в покрасневшем лице ее видны были торжественность и страх.      - А меня хотите поцеловать? - прошептала она чуть слышно, исподлобья глядя на него, улыбаясь и чуть не плача от волненья.      Борис покраснел.      - Какая вы смешная! - проговорил он, нагибаясь к ней, еще более краснея, но ничего не предпринимая и выжидая.      Она вдруг вскочила на кадку, так что стала выше его, обняла его обеими руками, так что тонкие голые ручки согнулись выше его шеи и, откинув движением головы волосы назад, поцеловала его в самые губы.      Она проскользнула между горшками на другую сторону цветов и, опустив голову, остановилась.      - Наташа, - сказал он, - вы знаете, что я люблю вас, но...      - Вы влюблены в меня? - перебила его Наташа.      - Да, влюблен, но, пожалуйста, не будем делать того, что сейчас... Еще четыре года... Тогда я буду просить вашей руки.      Наташа подумала.      - Тринадцать, четырнадцать, пятнадцать, шестнадцать... - сказала она, считая по тоненьким пальчикам. - Хорошо! Так кончено?      И улыбка радости и успокоения осветила ее оживленное лицо.      - Кончено! - сказал Борис.      - Навсегда? - сказала девочка. - До самой смерти?      И, взяв его под руку, она с счастливым лицом тихо пошла с ним рядом в диванную. XIV      Графиня так устала от визитов, что не велела принимать больше никого, и швейцару приказано было только звать непременно кушать всех, кто будет еще приезжать с поздравлениями. Графине хотелось с-глазу-на-глаз поговорить с другом своего детства, княгиней Анной Михайловной, которую она не видала хорошенько с ее приезда из Петербурга. Анна Михайловна, с своим исплаканным и приятным лицом, подвинулась ближе к креслу графини.      - С тобой я буду совершенно откровенна, - сказала Анна Михайловна. - Уж мало нас осталось, старых друзей! От этого я так и дорожу твоею дружбой.      Анна Михайловна посмотрела на Веру и остановилась. Графиня пожала руку своему другу.      - Вера, - сказала графиня, обращаясь к старшей дочери, очевидно, нелюбимой. - Как у вас ни на что понятия нет? Разве ты не чувствуешь, что ты здесь лишняя? Поди к сестрам, или...      Красивая Вера презрительно улыбнулась, видимо не чувствуя ни малейшего оскорбления.      - Ежели бы вы мне сказали давно, маменька, я бы тотчас ушла, - сказала она, и пошла в свою комнату.      Но, проходя мимо диванной, она заметила, что в ней у двух окошек симметрично сидели две пары. Она остановилась и презрительно улыбнулась. Соня сидела близко подле Николая, который переписывал ей стихи, в первый раз сочиненные им. Борис с Наташей сидели у другого окна и замолчали, когда вошла Вера. Соня и Наташа с виноватыми и счастливыми лицами взглянули на Веру.      Весело и трогательно было смотреть на этих влюбленных девочек, но вид их, очевидно, не возбуждал в Вере приятного чувства.      - Сколько раз я вас просила, - сказала она, - не брать моих вещей, у вас есть своя комната.      Она взяла от Николая чернильницу.      - Сейчас, сейчас, - сказал он, мокая перо.      - Вы всё умеете делать не во-время, - сказала Вера. - То прибежали в гостиную, так что всем совестно сделалось за вас.      Несмотря на то, или именно потому, что сказанное ею было совершенно справедливо, никто ей не отвечал, и все четверо только переглядывались между собой. Она медлила в комнате с чернильницей в руке.      - И какие могут быть в ваши года секреты между Наташей и Борисом и между вами, - всё одни глупости!      - Ну, что тебе за дело, Вера? - тихеньким голоском, заступнически проговорила Наташа.      Она, видимо, была ко всем еще более, чем всегда, в этот день добра и ласкова.      - Очень глупо, - сказала Вера, - мне совестно за вас. Что за секреты?...      - У каждого свои секреты. Мы тебя с Бергом не трогаем, - сказала Наташа разгорячаясь.      - Я думаю, не трогаете, - сказала Вера, - потому что в моих поступках никогда ничего не может быть дурного. А вот я маменьке скажу, как ты с Борисом обходишься.      - Наталья Ильинишна очень хорошо со мной обходится, - сказал Борис. - Я не могу жаловаться, - сказал он.      - Оставьте, Борис, вы такой дипломат (слово дипломат было в большом ходу у детей в том особом значении, какое они придавали этому слову); даже скучно, - сказала Наташа оскорбленным, дрожащим голосом. - За что она ко мне пристает? Ты этого никогда не поймешь, - сказала она, обращаясь к Вере, - потому что ты никогда никого не любила; у тебя сердца нет, ты только madame de Genlis [  мадам Жанлис]  (это прозвище, считавшееся очень обидным, было дано Вере Николаем), и твое первое удовольствие - делать неприятности другим. Ты кокетничай с Бергом, сколько хочешь, - проговорила она скоро.      - Да уж я верно не стану перед гостями бегать за молодым человеком...      - Ну, добилась своего, - вмешался Николай, - наговорила всем неприятностей, расстроила всех. Пойдемте в детскую.      Все четверо, как спугнутая стая птиц, поднялись и пошли из комнаты.      - Мне наговорили неприятностей, а я никому ничего, - сказала Вера.      - Madame de Genlis! Madame de Genlis! - проговорили смеющиеся голоса из-за двери.      Красивая Вера, производившая на всех такое раздражающее, неприятное действие, улыбнулась и видимо не затронутая тем, что ей было сказано, подошла к зеркалу и оправила шарф и прическу. Глядя на свое красивое лицо, она стала, повидимому, еще холоднее и спокойнее.      В гостиной продолжался разговор.      - Ah! chere, - говорила графиня, - и в моей жизни tout n'est pas rose. Разве я не вижу, что du train, que nous allons, [  не всё розы. - при нашем образе жизни,]  нашего состояния нам не надолго! И всё это клуб, и его доброта. В деревне мы живем, разве мы отдыхаем? Театры, охоты и Бог знает что. Да что обо мне говорить! Ну, как же ты это всё устроила? Я часто на тебя удивляюсь, Annette, как это ты, в свои годы, скачешь в повозке одна, в Москву, в Петербург, ко всем министрам, ко всей знати, со всеми умеешь обойтись, удивляюсь! Ну, как же это устроилось? Вот я ничего этого не умею.      - Ах, душа моя! - отвечала княгиня Анна Михайловна. - Не дай Бог тебе узнать, как тяжело остаться вдовой без подпоры и с сыном, которого любишь до обожания. Всему научишься, - продолжала она с некоторою гордостью. - Процесс мой меня научил. Ежели мне нужно видеть кого-нибудь из этих тузов, я пишу записку: "princesse une telle [  княгиня такая-то]  желает видеть такого-то" и еду сама на извозчике хоть два, хоть три раза, хоть четыре, до тех пор, пока не добьюсь того, что мне надо. Мне всё равно, что бы обо мне ни думали.      - Ну, как же, кого ты просила о Бореньке? - спросила графиня. - Ведь вот твой уже офицер гвардии, а Николушка идет юнкером. Некому похлопотать. Ты кого просила?      - Князя Василия. Он был очень мил. Сейчас на всё согласился, доложил государю, - говорила княгиня Анна Михайловна с восторгом, совершенно забыв всё унижение, через которое она прошла для достижения своей цели.      - Что он постарел, князь Василий? - спросила графиня. - Я его не видала с наших театров у Румянцевых. И думаю, забыл про меня. Il me faisait la cour, [  Он за мной волочился,]  - вспомнила графиня с улыбкой.      - Всё такой же, - отвечала Анна Михайловна, - любезен, рассыпается. Les grandeurs ne lui ont pas touriene la tete du tout. [  Высокое положение не вскружило ему головы нисколько.]  "Я жалею, что слишком мало могу вам сделать, милая княгиня, - он мне говорит, - приказывайте". Нет, он славный человек и родной прекрасный. Но ты знаешь, Nathalieie, мою любовь к сыну. Я не знаю, чего я не сделала бы для его счастья. А обстоятельства мои до того дурны, - продолжала Анна Михайловна с грустью и понижая голос, - до того дурны, что я теперь в самом ужасном положении. Мой несчастный процесс съедает всё, что я имею, и не подвигается. У меня нет, можешь себе представить, a la lettre [  буквально]  нет гривенника денег, и я не знаю, на что обмундировать Бориса. - Она вынула платок и заплакала. - Мне нужно пятьсот рублей, а у меня одна двадцатипятирублевая бумажка. Я в таком положении... Одна моя надежда теперь на графа Кирилла Владимировича Безухова. Ежели он не захочет поддержать своего крестника, - ведь он крестил Борю, - и назначить ему что-нибудь на содержание, то все мои хлопоты пропадут: мне не на что будет обмундировать его.      Графиня прослезилась и молча соображала что-то.      - Часто думаю, может, это и грех, - сказала княгиня, - а часто думаю: вот граф Кирилл Владимирович Безухой живет один... это огромное состояние... и для чего живет? Ему жизнь в тягость, а Боре только начинать жить.      - Он, верно, оставит что-нибудь Борису, - сказала графиня.      - Бог знает, chere amie! [  милый друг!]  Эти богачи и вельможи такие эгоисты. Но я всё-таки поеду сейчас к нему с Борисом и прямо скажу, в чем дело. Пускай обо мне думают, что хотят, мне, право, всё равно, когда судьба сына зависит от этого. - Княгиня поднялась. - Теперь два часа, а в четыре часа вы обедаете. Я успею съездить.      И с приемами петербургской деловой барыни, умеющей пользоваться временем, Анна Михайловна послала за сыном и вместе с ним вышла в переднюю.      - Прощай, душа моя, - сказала она графине, которая провожала ее до двери, - пожелай мне успеха, - прибавила она шопотом от сына.      - Вы к графу Кириллу Владимировичу, ma chere? - сказал граф из столовой, выходя тоже в переднюю. - Коли ему лучше, зовите Пьера ко мне обедать. Ведь он у меня бывал, с детьми танцовал. Зовите непременно, ma chere. Ну, посмотрим, как-то отличится нынче Тарас. Говорит, что у графа Орлова такого обеда не бывало, какой у нас будет. XV      - Mon cher Boris, [  Дорогой Борис,]  - сказала княгиня Анна Михайловна сыну, когда карета графини Ростовой, в которой они сидели, проехала по устланной соломой улице и въехала на широкий двор графа Кирилла Владимировича Безухого. - Mon cher Boris, - сказала мать, выпрастывая руку из-под старого салопа и робким и ласковым движением кладя ее на руку сына, - будь ласков, будь внимателен. Граф Кирилл Владимирович всё-таки тебе крестный отец, и от него зависит твоя будущая судьба. Помни это, mon cher, будь мил, как ты умеешь быть...      - Ежели бы я знал, что из этого выйдет что-нибудь, кроме унижения... - отвечал сын холодно. - Но я обещал вам и делаю это для вас.      Несмотря на то, что чья-то карета стояла у подъезда, швейцар, оглядев мать с сыном (которые, не приказывая докладывать о себе, прямо вошли в стеклянные сени между двумя рядами статуй в нишах), значительно посмотрев на старенький салоп, спросил, кого им угодно, княжен или графа, и, узнав, что графа, сказал, что их сиятельству нынче хуже и их сиятельство никого не принимают.      - Мы можем уехать, - сказал сын по-французски.      - Mon ami! [  Друг мой!]  - сказала мать умоляющим голосом, опять дотрогиваясь до руки сына, как будто это прикосновение могло успокоивать или возбуждать его.      Борис замолчал и, не снимая шинели, вопросительно смотрел на мать.      - Голубчик, - нежным голоском сказала Анна Михайловна, обращаясь к швейцару, - я знаю, что граф Кирилл Владимирович очень болен... я затем и приехала... я родственница... Я не буду беспокоить, голубчик... А мне бы только надо увидать князя Василия Сергеевича: ведь он здесь стоит. Доложи, пожалуйста.      Швейцар угрюмо дернул снурок наверх и отвернулся.      - Княгиня Друбецкая к князю Василию Сергеевичу, - крикнул он сбежавшему сверху и из-под выступа лестницы выглядывавшему официанту в чулках, башмаках и фраке.      Мать расправила складки своего крашеного шелкового платья, посмотрелась в цельное венецианское зеркало в стене и бодро в своих стоптанных башмаках пошла вверх по ковру лестницы.      - Mon cher, voue m'avez promis, [  Мой друг, ты мне обещал,]  - обратилась она опять к Сыну, прикосновением руки возбуждая его.      Сын, опустив глаза, спокойно шел за нею.      Они вошли в залу, из которой одна дверь вела в покои, отведенные князю Василью.      В то время как мать с сыном, выйдя на середину комнаты, намеревались спросить дорогу у вскочившего при их входе старого официанта, у одной из дверей повернулась бронзовая ручка и князь Василий в бархатной шубке, с одною звездой, по-домашнему, вышел, провожая красивого черноволосого мужчину. Мужчина этот был знаменитый петербургский доктор Lorrain.      - C'est donc positif? [  Итак, это верно?]  - говорил князь.      - Mon prince, "errare humanum est", mais... [  Князь, человеку ошибаться свойственно.]  - отвечал доктор, грассируя и произнося латинские слова французским выговором.      - C'est bien, c'est bien... [  Хорошо, хорошо...]        Заметив Анну Михайловну с сыном, князь Василий поклоном отпустил доктора и молча, но с вопросительным видом, подошел к ним. Сын заметил, как вдруг глубокая горесть выразилась в глазах его матери, и слегка улыбнулся.      - Да, в каких грустных обстоятельствах пришлось нам видеться, князь... Ну, что наш дорогой больной? - сказала она, как будто не замечая холодного, оскорбительного, устремленного на нее взгляда.      Князь Василий вопросительно, до недоумения, посмотрел на нее, потом на Бориса. Борис учтиво поклонился. Князь Василий, не отвечая на поклон, отвернулся к Анне Михайловне и на ее вопрос отвечал движением головы и губ, которое означало самую плохую надежду для больного.      - Неужели? - воскликнула Анна Михайловна. - Ах, это ужасно! Страшно подумать... Это мой сын, - прибавила она, указывая на Бориса. - Он сам хотел благодарить вас.      Борис еще раз учтиво поклонился.      - Верьте, князь, что сердце матери никогда не забудет того, что вы сделали для нас.      - Я рад, что мог сделать вам приятное, любезная моя Анна Михайловна, - сказал князь Василий, оправляя жабо и в жесте и голосе проявляя здесь, в Москве, перед покровительствуемою Анною Михайловной еще гораздо большую важность, чем в Петербурге, на вечере у Annette Шерер.      - Старайтесь служить хорошо и быть достойным, - прибавил он, строго обращаясь к Борису. - Я рад... Вы здесь в отпуску? - продиктовал он своим бесстрастным тоном.      - Жду приказа, ваше сиятельство, чтоб отправиться по новому назначению, - отвечал Борис, не выказывая ни досады за резкий тон князя, ни желания вступить в разговор, но так спокойно и почтительно, что князь пристально поглядел на него.      - Вы живете с матушкой?      - Я живу у графини Ростовой, - сказал Борис, опять прибавив: - ваше сиятельство.      - Это тот Илья Ростов, который женился на Nathalie Шиншиной, - сказала Анна Михайловна.      - Знаю, знаю, - сказал князь Василий своим монотонным голосом. - Je n'ai jamais pu concevoir, comment Nathalieie s'est decidee a epouser cet ours mal - leche l Un personnage completement stupide et ridicule.Et joueur a ce qu'on dit. [  Я никогда не мог понять, как Натали решилась выйти замуж за этого грязного медведя. Совершенно глупая и смешная особа. К тому же игрок, говорят.]        - Mais tres brave homme, mon prince, [  Но добрый человек, князь,]  - заметила Анна Михайловна, трогательно улыбаясь, как будто и она знала, что граф Ростов заслуживал такого мнения, но просила пожалеть бедного старика. - Что говорят доктора? - спросила княгиня, помолчав немного и опять выражая большую печаль на своем исплаканном лице.      - Мало надежды, - сказал князь.      - А мне так хотелось еще раз поблагодарить дядю за все его благодеяния и мне и Боре. C'est son filleuil, [  Это его крестник,]  - прибавила она таким тоном, как будто это известие должно было крайне обрадовать князя Василия.      Князь Василий задумался и поморщился. Анна Михайловна поняла, что он боялся найти в ней соперницу по завещанию графа Безухого. Она поспешила успокоить его.      - Ежели бы не моя истинная любовь и преданность дяде, - сказала она, с особенною уверенностию и небрежностию выговаривая это слово: - я знаю его характер, благородный, прямой, но ведь одни княжны при нем...Они еще молоды... - Она наклонила голову и прибавила шопотом: - исполнил ли он последний долг, князь? Как драгоценны эти последние минуты! Ведь хуже быть не может; его необходимо приготовить ежели он так плох. Мы, женщины, князь, - она нежно улыбнулась, - всегда знаем, как говорить эти вещи. Необходимо видеть его. Как бы тяжело это ни было для меня, но я привыкла уже страдать.      Князь, видимо, понял, и понял, как и на вечере у Annette Шерер, что от Анны Михайловны трудно отделаться.      - Не было бы тяжело ему это свидание, chere Анна Михайловна, - сказал он. - Подождем до вечера, доктора обещали кризис.      - Но нельзя ждать, князь, в эти минуты. Pensez, il у va du salut de son ame... Ah! c'est terrible, les devoirs d'un chretien... [  Подумайте, дело идет о спасения его души! Ах! это ужасно, долг христианина...]        Из внутренних комнат отворилась дверь, и вошла одна из княжен-племянниц графа, с угрюмым и холодным лицом и поразительно-несоразмерною по ногам длинною талией.      Князь Василий обернулся к ней.      - Ну, что он?      - Всё то же. И как вы хотите, этот шум... - сказала княжна, оглядывая Анну Михайловну, как незнакомую.      - Ah, chere, je ne vous reconnaissais pas, [  Ах, милая, я не узнала вас,]  - с счастливою улыбкой сказала Анна Михайловна, легкою иноходью подходя к племяннице графа. - Je viens d'arriver et je suis a vous pour vous aider a soigner mon oncle . J`imagine, combien vous avez souffert, [  Я приехала помогать вам ходить за дядюшкой. Воображаю, как вы настрадались,]  - прибавила она, с участием закатывая глаза.      Княжна ничего не ответила, даже не улыбнулась и тотчас же вышла. Анна Михайловна сняла перчатки и в завоеванной позиции расположилась на кресле, пригласив князя Василья сесть подле себя.      - Борис! - сказала она сыну и улыбнулась, - я пройду к графу, к дяде, а ты поди к Пьеру, mon ami, покаместь, да не забудь передать ему приглашение от Ростовых. Они зовут его обедать. Я думаю, он не поедет? - обратилась она к князю.      - Напротив, - сказал князь, видимо сделавшийся не в духе. - Je serais tres content si vous me debarrassez de ce jeune homme... [  Я был бы очень рад, если бы вы меня избавили от этого молодого человека...]  Сидит тут. Граф ни разу не спросил про него.      Он пожал плечами. Официант повел молодого человека вниз и вверх по другой лестнице к Петру Кирилловичу. XVI      Пьер так и не успел выбрать себе карьеры в Петербурге и, действительно, был выслан в Москву за буйство. История, которую рассказывали у графа Ростова, была справедлива. Пьер участвовал в связываньи квартального с медведем. Он приехал несколько дней тому назад и остановился, как всегда, в доме своего отца. Хотя он и предполагал, что история его уже известна в Москве, и что дамы, окружающие его отца, всегда недоброжелательные к нему, воспользуются этим случаем, чтобы раздражить графа, он всё-таки в день приезда пошел на половину отца. Войдя в гостиную, обычное местопребывание княжен, он поздоровался с дамами, сидевшими за пяльцами и за книгой, которую вслух читала одна из них. Их было три. Старшая, чистоплотная, с длинною талией, строгая девица, та самая, которая выходила к Анне Михайловне, читала; младшие, обе румяные и хорошенькие, отличавшиеся друг от друга только тем, что у одной была родинка над губой, очень красившая ее, шили в пяльцах. Пьер был встречен как мертвец или зачумленный. Старшая княжна прервала чтение и молча посмотрела на него испуганными глазами; младшая, без родинки, приняла точно такое же выражение; самая меньшая, с родинкой, веселого и смешливого характера, нагнулась к пяльцам, чтобы скрыть улыбку, вызванную, вероятно, предстоящею сценой, забавность которой она предвидела. Она притянула вниз шерстинку и нагнулась, будто разбирая узоры и едва удерживаясь от смеха.      - Bonjour, ma cousine, - сказал Пьер. - Vous ne me гесоnnaissez pas? [  Здравствуйте, кузина. Вы меня не узнаете?]        - Я слишком хорошо вас узнаю, слишком хорошо.      - Как здоровье графа? Могу я видеть его? - спросил Пьер неловко, как всегда, но не смущаясь.      - Граф страдает и физически и нравственно, и, кажется, вы позаботились о том, чтобы причинить ему побольше нравственных страданий.      - Могу я видеть графа? - повторил Пьер.      - Гм!.. Ежели вы хотите убить его, совсем убить, то можете видеть. Ольга, поди посмотри, готов ли бульон для дяденьки, скоро время, - прибавила она, показывая этим Пьеру, что они заняты и заняты успокоиваньем его отца, тогда как он, очевидно, занят только расстроиванием.      Ольга вышла. Пьер постоял, посмотрел на сестер и, поклонившись, сказал:      - Так я пойду к себе. Когда можно будет, вы мне скажите.      Он вышел, и звонкий, но негромкий смех сестры с родинкой послышался за ним.      На другой день приехал князь Василий и поместился в доме графа. Он призвал к себе Пьера и сказал ему:      - Mon cher, si vous vous conduisez ici, comme a Petersbourg, vous finirez tres mal; c'est tout ce que je vous dis. [  Мой милый, если вы будете вести себя здесь, как в Петербурге, вы кончите очень дурно; больше мне нечего вам сказать.]  Граф очень, очень болен: тебе совсем не надо его видеть.      С тех пор Пьера не тревожили, и он целый день проводил один наверху, в своей комнате.      В то время как Борис вошел к нему, Пьер ходил по своей комнате, изредка останавливаясь в углах, делая угрожающие жесты к стене, как будто пронзая невидимого врага шпагой, и строго взглядывая сверх очков и затем вновь начиная свою прогулку, проговаривая неясные слова, пожимая плечами и разводя руками.      - L'Angleterre a vecu, [  Англии конец,]  - проговорил он, нахмуриваясь и указывая на кого-то пальцем. - M. Pitt comme traitre a la nation et au droit des gens est condamiene a... [  Питт, как изменник нации и народному праву, приговаривается к...]  - Он не успел договорить приговора Питту, воображая себя в эту минуту самим Наполеоном и вместе с своим героем уже совершив опасный переезд через Па-де-Кале и завоевав Лондон, - как увидал входившего к нему молодого, стройного и красивого офицера. Он остановился. Пьер оставил Бориса четырнадцатилетним мальчиком и решительно не помнил его; но, несмотря на то, с свойственною ему быстрою и радушною манерой взял его за руку и дружелюбно улыбнулся.      - Вы меня помните? - спокойно, с приятной улыбкой сказал Борис. - Я с матушкой приехал к графу, но он, кажется, не совсем здоров.      - Да, кажется, нездоров. Его всё тревожат, - отвечал Пьер, стараясь вспомнить, кто этот молодой человек.      Борис чувствовал, что Пьер не узнает его, но не считал нужным называть себя и, не испытывая ни малейшего смущения, смотрел ему прямо в глаза.      - Граф Ростов просил вас нынче приехать к нему обедать, - сказал он после довольно долгого и неловкого для Пьера молчания.      - А! Граф Ростов! - радостно заговорил Пьер. - Так вы его сын, Илья. Я, можете себе представить, в первую минуту не узнал вас. Помните, как мы на Воробьевы горы ездили c m-me Jacquot... [  мадам Жако...]  давно.      - Вы ошибаетесь, - неторопливо, с смелою и несколько насмешливою улыбкой проговорил Борис. - Я Борис, сын княгини Анны Михайловны Друбецкой. Ростова отца зовут Ильей, а сына - Николаем. И я m-me Jacquot никакой не знал.      Пьер замахал руками и головой, как будто комары или пчелы напали на него.      - Ах, ну что это! я всё спутал. В Москве столько родных! Вы Борис...да. Ну вот мы с вами и договорились. Ну, что вы думаете о булонской экспедиции? Ведь англичанам плохо придется, ежели только Наполеон переправится через канал? Я думаю, что экспедиция очень возможна. Вилльнев бы не оплошал!      Борис ничего не знал о булонской экспедиции, он не читал газет и о Вилльневе в первый раз слышал.      - Мы здесь в Москве больше заняты обедами и сплетнями, чем политикой, - сказал он своим спокойным, насмешливым тоном. - Я ничего про это не знаю и не думаю. Москва занята сплетнями больше всего, - продолжал он. - Теперь говорят про вас и про графа.      Пьер улыбнулся своей доброю улыбкой, как будто боясь за своего собеседника, как бы он не сказал чего-нибудь такого, в чем стал бы раскаиваться. Но Борис говорил отчетливо, ясно и сухо, прямо глядя в глаза Пьеру.      - Москве больше делать нечего, как сплетничать, - продолжал он. - Все заняты тем, кому оставит граф свое состояние, хотя, может быть, он переживет всех нас, чего я от души желаю...      - Да, это всё очень тяжело, - подхватил Пьер, - очень тяжело. - Пьер всё боялся, что этот офицер нечаянно вдастся в неловкий для самого себя разговор.      - А вам должно казаться, - говорил Борис, слегка краснея, но не изменяя голоса и позы, - вам должно казаться, что все заняты только тем, чтобы получить что-нибудь от богача.      "Так и есть", подумал Пьер.      - А я именно хочу сказать вам, чтоб избежать недоразумений, что вы очень ошибетесь, ежели причтете меня и мою мать к числу этих людей. Мы очень бедны, но я, по крайней мере, за себя говорю: именно потому, что отец ваш богат, я не считаю себя его родственником, и ни я, ни мать никогда ничего не будем просить и не примем от него.      Пьер долго не мог понять, но когда понял, вскочил с дивана, ухватил Бориса за руку снизу с свойственною ему быстротой и неловкостью и, раскрасневшись гораздо более, чем Борис, начал говорить с смешанным чувством стыда и досады.      - Вот это странно! Я разве... да и кто ж мог думать... Я очень знаю...      Но Борис опять перебил его:      - Я рад, что высказал всё. Может быть, вам неприятно, вы меня извините, - сказал он, успокоивая Пьера, вместо того чтоб быть успокоиваемым им, - но я надеюсь, что не оскорбил вас. Я имею правило говорить всё прямо... Как же мне передать? Вы приедете обедать к Ростовым?      И Борис, видимо свалив с себя тяжелую обязанность, сам выйдя из неловкого положения и поставив в него другого, сделался опять совершенно приятен.      - Нет, послушайте, - сказал Пьер, успокоиваясь. - Вы удивительный человек. То, что вы сейчас сказали, очень хорошо, очень хорошо. Разумеется, вы меня не знаете. Мы так давно не видались...детьми еще... Вы можете предполагать во мне... Я вас понимаю, очень понимаю. Я бы этого не сделал, у меня недостало бы духу, но это прекрасно. Я очень рад, что познакомился с вами. Странно, - прибавил он, помолчав и улыбаясь, - что вы во мне предполагали! - Он засмеялся. - Ну, да что ж? Мы познакомимся с вами лучше. Пожалуйста. - Он пожал руку Борису. - Вы знаете ли, я ни разу не был у графа. Он меня не звал... Мне его жалко, как человека... Но что же делать?      - И вы думаете, что Наполеон успеет переправить армию? - спросил Борис, улыбаясь.      Пьер понял, что Борис хотел переменить разговор, и, соглашаясь с ним, начал излагать выгоды и невыгоды булонского предприятия.      Лакей пришел вызвать Бориса к княгине. Княгиня уезжала. Пьер обещался приехать обедать затем, чтобы ближе сойтись с Борисом, крепко жал его руку, ласково глядя ему в глаза через очки... По уходе его Пьер долго еще ходил по комнате, уже не пронзая невидимого врага шпагой, а улыбаясь при воспоминании об этом милом, умном и твердом молодом человеке.      Как это бывает в первой молодости и особенно в одиноком положении, он почувствовал беспричинную нежность к этому молодому человеку и обещал себе непременно подружиться с ним.      Князь Василий провожал княгиню. Княгиня держала платок у глаз, и лицо ее было в слезах.      - Это ужасно! ужасно! - говорила она, - но чего бы мне ни стоило, я исполню свой долг. Я приеду ночевать. Его нельзя так оставить. Каждая минута дорога. Я не понимаю, чего мешкают княжны. Может, Бог поможет мне найти средство его приготовить!... Adieu, mon prince, que le bon Dieu vous soutienne... [  Прощайте, князь, да поддержит вас Бог.]        - Adieu, ma bonne, [  Прощайте, моя милая,]  - отвечал князь Василий, повертываясь от нее.      - Ах, он в ужасном положении, - сказала мать сыну, когда они опять садились в карету. - Он почти никого не узнает.      - Я не понимаю, маменька, какие его отношения к Пьеру? - спросил сын.      - Всё скажет завещание, мой друг; от него и наша судьба зависит...      - Но почему вы думаете, что он оставит что-нибудь нам?      - Ах, мой друг! Он так богат, а мы так бедны!      - Ну, это еще недостаточная причина, маменька.      - Ах, Боже мой! Боже мой! Как он плох! - восклицала мать. XVII      Когда Анна Михайловна уехала с сыном к графу Кириллу Владимировичу Безухому, графиня Ростова долго сидела одна, прикладывая платок к глазам. Наконец, она позвонила.      - Что вы, милая, - сказала она сердито девушке, которая заставила себя ждать несколько минут. - Не хотите служить, что ли? Так я вам найду место.      Графиня была расстроена горем и унизительною бедностью своей подруги и поэтому была не в духе, что выражалось у нее всегда наименованием горничной "милая" и "вы".      - Виновата-с, - сказала горничная.      - Попросите ко мне графа.      Граф, переваливаясь, подошел к жене с несколько виноватым видом, как и всегда.      - Ну, графинюшка! Какое saute au madere [  сотэ на мадере]  из рябчиков будет, ma chere! Я попробовал; не даром я за Тараску тысячу рублей дал. Стоит!      Он сел подле жены, облокотив молодецки руки на колена и взъерошивая седые волосы.      - Что прикажете, графинюшка?      - Вот что, мой друг, - что это у тебя запачкано здесь? - сказала она, указывая на жилет. - Это сотэ, верно, - прибавила она улыбаясь. - Вот что, граф: мне денег нужно.      Лицо ее стало печально.      - Ах, графинюшка!...      И граф засуетился, доставая бумажник.      - Мне много надо, граф, мне пятьсот рублей надо.      И она, достав батистовый платок, терла им жилет мужа.      - Сейчас, сейчас. Эй, кто там? - крикнул он таким голосом, каким кричат только люди, уверенные, что те, кого они кличут, стремглав бросятся на их зов. - Послать ко мне Митеньку!      Митенька, тот дворянский сын, воспитанный у графа, который теперь заведывал всеми его делами, тихими шагами вошел в комнату.      - Вот что, мой милый, - сказал граф вошедшему почтительному молодому человеку. - Принеси ты мне... - он задумался. - Да, 700 рублей, да. Да смотри, таких рваных и грязных, как тот раз, не приноси, а хороших, для графини.      - Да, Митенька, пожалуйста, чтоб чистенькие, - сказала графиня, грустно вздыхая.      - Ваше сиятельство, когда прикажете доставить? - сказал Митенька. - Изволите знать, что... Впрочем, не извольте беспокоиться, - прибавил он, заметив, как граф уже начал тяжело и часто дышать, что всегда было признаком начинавшегося гнева. - Я было и запамятовал... Сию минуту прикажете доставить?      - Да, да, то-то, принеси. Вот графине отдай.      - Экое золото у меня этот Митенька, - прибавил граф улыбаясь, когда молодой человек вышел. - Нет того, чтобы нельзя. Я же этого терпеть не могу. Всё можно.      - Ах, деньги, граф, деньги, сколько от них горя на свете! - сказала графиня. - А эти деньги мне очень нужны.      - Вы, графинюшка, мотовка известная, - проговорил граф и, поцеловав у жены руку, ушел опять в кабинет.      Когда Анна Михайловна вернулась опять от Безухого, у графини лежали уже деньги, всё новенькими бумажками, под платком на столике, и Анна Михайловна заметила, что графиня чем-то растревожена.      - Ну, что, мой друг? - спросила графиня.      - Ах, в каком он ужасном положении! Его узнать нельзя, он так плох, так плох; я минутку побыла и двух слов не сказала...      - Annette, ради Бога, не откажи мне, - сказала вдруг графиня, краснея, что так странно было при ее немолодом, худом и важном лице, доставая из-под платка деньги.      Анна Михайловна мгновенно поняла, в чем дело, и уж нагнулась, чтобы в должную минуту ловко обнять графиню.      - Вот Борису от меня, на шитье мундира...      Анна Михайловна уж обнимала ее и плакала. Графиня плакала тоже. Плакали они о том, что они дружны; и о том, что они добры; и о том, что они, подруги молодости, заняты таким низким предметом - деньгами; и о том, что молодость их прошла... Но слезы обеих были приятны... XVIII      Графиня Ростова с дочерьми и уже с большим числом гостей сидела в гостиной. Граф провел гостей-мужчин в кабинет, предлагая им свою охотницкую коллекцию турецких трубок. Изредка он выходил и спрашивал: не приехала ли? Ждали Марью Дмитриевну Ахросимову, прозванную в обществе le terrible dragon, [  страшный дракон,]  даму знаменитую не богатством, не почестями, но прямотой ума и откровенною простотой обращения. Марью Дмитриевну знала царская фамилия, знала вся Москва и весь Петербург, и оба города, удивляясь ей, втихомолку посмеивались над ее грубостью, рассказывали про нее анекдоты; тем не менее все без исключения уважали и боялись ее.      В кабинете, полном дыма, шел разговор о войне, которая была объявлена манифестом, о наборе. Манифеста еще никто не читал, но все знали о его появлении. Граф сидел на отоманке между двумя курившими и разговаривавшими соседями. Граф сам не курил и не говорил, а наклоняя голову, то на один бок, то на другой, с видимым удовольствием смотрел на куривших и слушал разговор двух соседей своих, которых он стравил между собой.      Один из говоривших был штатский, с морщинистым, желчным и бритым худым лицом, человек, уже приближавшийся к старости, хотя и одетый, как самый модный молодой человек; он сидел с ногами на отоманке с видом домашнего человека и, сбоку запустив себе далеко в рот янтарь, порывисто втягивал дым и жмурился. Это был старый холостяк Шиншин, двоюродный брат графини, злой язык, как про него говорили в московских гостиных. Он, казалось, снисходил до своего собеседника. Другой, свежий, розовый, гвардейский офицер, безупречно вымытый, застегнутый и причесанный, держал янтарь у середины рта и розовыми губами слегка вытягивал дымок, выпуская его колечками из красивого рта. Это был тот поручик Берг, офицер Семеновского полка, с которым Борис ехал вместе в полк и которым Наташа дразнила Веру, старшую графиню, называя Берга ее женихом. Граф сидел между ними и внимательно слушал. Самое приятное для графа занятие, за исключением игры в бостон, которую он очень любил, было положение слушающего, особенно когда ему удавалось стравить двух говорливых собеседников.      - Ну, как же, батюшка, mon tres honorable [  почтеннейший]  Альфонс Карлыч, - говорил Шиншин, посмеиваясь и соединяя (в чем и состояла особенность его речи) самые народные русские выражения с изысканными французскими фразами. - Vous comptez vous faire des rentes sur l'etat, [  Вы рассчитываете иметь доход с казны,]  с роты доходец получать хотите?      - Нет-с, Петр Николаич, я только желаю показать, что в кавалерии выгод гораздо меньше против пехоты. Вот теперь сообразите, Петр Николаич, мое положение...      Берг говорил всегда очень точно, спокойно и учтиво. Разговор его всегда касался только его одного; он всегда спокойно молчал, пока говорили о чем-нибудь, не имеющем прямого к нему отношения. И молчать таким образом он мог несколько часов, не испытывая и не производя в других ни малейшего замешательства. Но как скоро разговор касался его лично, он начинал говорить пространно и с видимым удовольствием.      - Сообразите мое положение, Петр Николаич: будь я в кавалерии, я бы получал не более двухсот рублей в треть, даже и в чине поручика; а теперь я получаю двести тридцать, - говорил он с радостною, приятною улыбкой, оглядывая Шиншина и графа, как будто для него было очевидно, что его успех всегда будет составлять главную цель желаний всех остальных людей.      - Кроме того, Петр Николаич, перейдя в гвардию, я на виду, - продолжал Берг, - и вакансии в гвардейской пехоте гораздо чаще. Потом, сами сообразите, как я мог устроиться из двухсот тридцати рублей. А я откладываю и еще отцу посылаю, - продолжал он, пуская колечко.      - La balance у est... [  Баланс установлен...]  Немец на обухе молотит хлебец, comme dit le рroverbe, [  как говорит пословица,]  - перекладывая янтарь на другую сторону ртa, сказал Шиншин и подмигнул графу.      Граф расхохотался. Другие гости, видя, что Шиншин ведет разговор, подошли послушать. Берг, не замечая ни насмешки, ни равнодушия, продолжал рассказывать о том, как переводом в гвардию он уже выиграл чин перед своими товарищами по корпусу, как в военное время ротного командира могут убить, и он, оставшись старшим в роте, может очень легко быть ротным, и как в полку все любят его, и как его папенька им доволен. Берг, видимо, наслаждался, рассказывая всё это, и, казалось, не подозревал того, что у других людей могли быть тоже свои интересы. Но всё, что он рассказывал, было так мило-степенно, наивность молодого эгоизма его была так очевидна, что он обезоруживал своих слушателей.      - Ну, батюшка, вы и в пехоте, и в кавалерии, везде пойдете в ход; это я вам предрекаю, - сказал Шиншин, трепля его по плечу и спуская ноги с отоманки.      Берг радостно улыбнулся. Граф, а за ним и гости вышли в гостиную.      Было то время перед званым обедом, когда собравшиеся гости не начинают длинного разговора в ожидании призыва к закуске, а вместе с тем считают необходимым шевелиться и не молчать, чтобы показать, что они нисколько не нетерпеливы сесть за стол. Хозяева поглядывают на дверь и изредка переглядываются между собой. Гости по этим взглядам стараются догадаться, кого или чего еще ждут: важного опоздавшего родственника или кушанья, которое еще не поспело.      Пьер приехал перед самым обедом и неловко сидел посредине гостиной на первом попавшемся кресле, загородив всем дорогу. Графиня хотела заставить его говорить, но он наивно смотрел в очки вокруг себя, как бы отыскивая кого-то, и односложно отвечал на все вопросы графини. Он был стеснителен и один не замечал этого. Большая часть гостей, знавшая его историю с медведем, любопытно смотрели на этого большого толстого и смирного человека, недоумевая, как мог такой увалень и скромник сделать такую штуку с квартальным.      - Вы недавно приехали? - спрашивала у него графиня.      - Oui, madame, [  Да, сударыня,]  - отвечал он, оглядываясь.      - Вы не видали моего мужа?      - Non, madame. [  Нет, сударыня.]  - Он улыбнулся совсем некстати.      - Вы, кажется, недавно были в Париже? Я думаю, очень интересно.      - Очень интересно..      Графиня переглянулась с Анной Михайловной. Анна Михайловна поняла, что ее просят занять этого молодого человека, и, подсев к нему, начала говорить об отце; но так же, как и графине, он отвечал ей только односложными словами. Гости были все заняты между собой. Les Razoumovsky... ca a ete charmant... Vous etes bien bonne... La comtesse Apraksine... [  Разумовские... Это было восхитительно... Вы очень добры... Графиня Апраксина...]  слышалось со всех сторон. Графиня встала и пошла в залу.      - Марья Дмитриевна? - послышался ее голос из залы.      - Она самая, - послышался в ответ грубый женский голос, и вслед за тем вошла в комнату Марья Дмитриевна.      Все барышни и даже дамы, исключая самых старых, встали. Марья Дмитриевна остановилась в дверях и, с высоты своего тучного тела, высоко держа свою с седыми буклями пятидесятилетнюю голову, оглядела гостей и, как бы засучиваясь, оправила неторопливо широкие рукава своего платья. Марья Дмитриевна всегда говорила по-русски.      - Имениннице дорогой с детками, - сказала она своим громким, густым, подавляющим все другие звуки голосом. - Ты что, старый греховодник, - обратилась она к графу, целовавшему ее руку, - чай, скучаешь в Москве? Собак гонять негде? Да что, батюшка, делать, вот как эти пташки подрастут... - Она указывала на девиц. - Хочешь - не хочешь, надо женихов искать.      - Ну, что, казак мой? (Марья Дмитриевна казаком называла Наташу) - говорила она, лаская рукой Наташу, подходившую к ее руке без страха и весело. - Знаю, что зелье девка, а люблю.      Она достала из огромного ридикюля яхонтовые сережки грушками и, отдав их именинно-сиявшей и разрумянившейся Наташе, тотчас же отвернулась от нее и обратилась к Пьеру.      - Э, э! любезный! поди-ка сюда, - сказала она притворно-тихим и тонким голосом. - Поди-ка, любезный...      И она грозно засучила рукава еще выше.      Пьер подошел, наивно глядя на нее через очки.      - Подойди, подойди, любезный! Я и отцу-то твоему правду одна говорила, когда он в случае был, а тебе-то и Бог велит.      Она помолчала. Все молчали, ожидая того, что будет, и чувствуя, что было только предисловие.      - Хорош, нечего сказать! хорош мальчик!... Отец на одре лежит, а он забавляется, квартального на медведя верхом сажает. Стыдно, батюшка, стыдно! Лучше бы на войну шел.      Она отвернулась и подала руку графу, который едва удерживался от смеха.      - Ну, что ж, к столу, я чай, пора? - сказала Марья Дмитриевна.      Впереди пошел граф с Марьей Дмитриевной; потом графиня, которую повел гусарский полковник, нужный человек, с которым Николай должен был догонять полк. Анна Михайловна - с Шиншиным. Берг подал руку Вере. Улыбающаяся Жюли Карагина пошла с Николаем к столу. За ними шли еще другие пары, протянувшиеся по всей зале, и сзади всех по-одиночке дети, гувернеры и гувернантки. Официанты зашевелились, стулья загремели, на хорах заиграла музыка, и гости разместились. Звуки домашней музыки графа заменились звуками ножей и вилок, говора гостей, тихих шагов официантов.      На одном конце стола во главе сидела графиня. Справа Марья Дмитриевна, слева Анна Михайловна и другие гостьи. На другом конце сидел граф, слева гусарский полковник, справа Шиншин и другие гости мужского пола. С одной стороны длинного стола молодежь постарше: Вера рядом с Бергом, Пьер рядом с Борисом; с другой стороны - дети, гувернеры и гувернантки. Граф из-за хрусталя, бутылок и ваз с фруктами поглядывал на жену и ее высокий чепец с голубыми лентами и усердно подливал вина своим соседям, не забывая и себя. Графиня так же, из за ананасов, не забывая обязанности хозяйки, кидала значительные взгляды на мужа, которого лысина и лицо, казалось ей, своею краснотой резче отличались от седых волос. На дамском конце шло равномерное лепетанье; на мужском всё громче и громче слышались голоса, особенно гусарского полковника, который так много ел и пил, всё более и более краснея, что граф уже ставил его в пример другим гостям. Берг с нежной улыбкой говорил с Верой о том, что любовь есть чувство не земное, а небесное. Борис называл новому своему приятелю Пьеру бывших за столом гостей и переглядывался с Наташей, сидевшей против него. Пьер мало говорил, оглядывал новые лица и много ел. Начиная от двух супов, из которых он выбрал a la tortue, [  черепаховый,]  и кулебяки и до рябчиков он не пропускал ни одного блюда и ни одного вина, которое дворецкий в завернутой салфеткою бутылке таинственно высовывал из-за плеча соседа, приговаривая или "дрей-мадера", или "венгерское", или "рейнвейн". Он подставлял первую попавшуюся из четырех хрустальных, с вензелем графа, рюмок, стоявших перед каждым прибором, и пил с удовольствием, всё с более и более приятным видом поглядывая на гостей. Наташа, сидевшая против него, глядела на Бориса, как глядят девочки тринадцати лет на мальчика, с которым они в первый раз только что поцеловались и в которого они влюблены. Этот самый взгляд ее иногда обращался на Пьера, и ему под взглядом этой смешной, оживленной девочки хотелось смеяться самому, не зная чему.      Николай сидел далеко от Сони, подле Жюли Карагиной, и опять с той же невольной улыбкой что-то говорил с ней. Соня улыбалась парадно, но, видимо, мучилась ревностью: то бледнела, то краснела и всеми силами прислушивалась к тому, что говорили между собою Николай и Жюли. Гувернантка беспокойно оглядывалась, как бы приготавливаясь к отпору, ежели бы кто вздумал обидеть детей. Гувернер-немец старался запомнить вое роды кушаний, десертов и вин с тем, чтобы описать всё подробно в письме к домашним в Германию, и весьма обижался тем, что дворецкий, с завернутою в салфетку бутылкой, обносил его. Немец хмурился, старался показать вид, что он и не желал получить этого вина, но обижался потому, что никто не хотел понять, что вино нужно было ему не для того, чтобы утолить жажду, не из жадности, а из добросовестной любознательности. XIX      На мужском конце стола разговор всё более и более оживлялся. Полковник рассказал, что манифест об объявлении войны уже вышел в Петербурге и что экземпляр, который он сам видел, доставлен ныне курьером главнокомандующему.      - И зачем нас нелегкая несет воевать с Бонапартом? - сказал Шиншин. - II a deja rabattu le caquet a l'Autriche. Je crains, que cette fois ce ne soit notre tour. [  Он уже сбил спесь с Австрии. Боюсь, не пришел бы теперь наш черед.]        Полковник был плотный, высокий и сангвинический немец, очевидно, служака и патриот. Он обиделся словами Шиншина.      - А затэ м, мы лосты вый государ, - сказал он, выговаривая э вместо е и ъ вместо ь . - Затэм, что импэ ратор это знаэ т. Он в манифэ стэ сказал, что нэ можэ т смотрэт равнодушно на опасности, угрожающие России, и что бэ зопасност империи, достоинство ее и святост союзов , - сказал он, почему-то особенно налегая на слово "союзов", как будто в этом была вся сущность дела.      И с свойственною ему непогрешимою, официальною памятью он повторил вступительные слова манифеста... "и желание, единственную и непременную цель государя составляющее: водворить в Европе на прочных основаниях мир - решили его двинуть ныне часть войска за границу и сделать к достижению "намерения сего новые усилия".      - Вот зачэм, мы лосты вый государ, - заключил он, назидательно выпивая стакан вина и оглядываясь на графа за поощрением.      - Connaissez vous le proverbe: [  Знаете пословицу:]  "Ерема, Ерема, сидел бы ты дома, точил бы свои веретена", - сказал Шиншин, морщась и улыбаясь. - Cela nous convient a merveille. [  Это нам кстати.]  Уж на что Суворова - и того расколотили, a plate couture, [  на голову,]  а где y нас Суворовы теперь? Je vous demande un peu, [  Спрашиваю я вас,]  - беспрестанно перескакивая с русского на французский язык, говорил он.      - Мы должны и драться до послэ днэ капли кров, - сказал полковник, ударяя по столу, - и умэ р-р-рэ т за своэ го импэ ратора, и тогда всэ й будэ т хорошо. А рассуждать как мо-о-ожно (он особенно вытянул голос на слове "можно"), как мо-о-ожно менше, - докончил он, опять обращаясь к графу. - Так старые гусары судим, вот и всё. А вы как судитэ , молодой человек и молодой гусар? - прибавил он, обращаясь к Николаю, который, услыхав, что дело шло о войне, оставил свою собеседницу и во все глаза смотрел и всеми ушами слушал полковника.      - Совершенно с вами согласен, - отвечал Николай, весь вспыхнув, вертя тарелку и переставляя стаканы с таким решительным и отчаянным видом, как будто в настоящую минуту он подвергался великой опасности, - я убежден, что русские должны умирать или побеждать, - сказал он, сам чувствуя так же, как и другие, после того как слово уже было сказано, что оно было слишком восторженно и напыщенно для настоящего случая и потому неловко.      - C'est bien beau ce que vous venez de dire, [  Прекрасно! прекрасно то, что вы сказали,]  - сказала сидевшая подле него Жюли, вздыхая. Соня задрожала вся и покраснела до ушей, за ушами и до шеи и плеч, в то время как Николай говорил. Пьер прислушался к речам полковника и одобрительно закивал головой.      - Вот это славно, - сказал он.      - Настоящэ й гусар, молодой человэк, - крикнул полковник, ударив опять по столу.      - О чем вы там шумите? - вдруг послышался через стол басистый голос Марьи Дмитриевны. - Что ты по столу стучишь? - обратилась она к гусару, - на кого ты горячишься? верно, думаешь, что тут французы перед тобой?      - Я правду говору, - улыбаясь сказал гусар.      - Всё о войне, - через стол прокричал граф. - Ведь у меня сын идет, Марья Дмитриевна, сын идет.      - А у меня четыре сына в армии, а я не тужу. На всё воля Божья: и на печи лежа умрешь, и в сражении Бог помилует, - прозвучал без всякого усилия, с того конца стола густой голос Марьи Дмитриевны.      - Это так.      И разговор опять сосредоточился - дамский на своем конце стола, мужской на своем.      - А вот не спросишь, - говорил маленький брат Наташе, - а вот не спросишь!      - Спрошу, - отвечала Наташа.      Лицо ее вдруг разгорелось, выражая отчаянную и веселую решимость. Она привстала, приглашая взглядом Пьера, сидевшего против нее, прислушаться, и обратилась к матери:      - Мама! - прозвучал по всему столу ее детски-грудной голос.      - Что тебе? - спросила графиня испуганно, но, по лицу дочери увидев, что это была шалость, строго замахала ей рукой, делая угрожающий и отрицательный жест головой.      Разговор притих.      - Мама! какое пирожное будет? - еще решительнее, не срываясь, прозвучал голосок Наташи.      Графиня хотела хмуриться, но не могла. Марья Дмитриевна погрозила толстым пальцем.      - Казак, - проговорила она с угрозой.      Большинство гостей смотрели на старших, не зная, как следует принять эту выходку.      - Вот я тебя! - сказала графиня.      - Мама! что пирожное будет? - закричала Наташа уже смело и капризно-весело, вперед уверенная, что выходка ее будет принята хорошо.      Соня и толстый Петя прятались от смеха.      - Вот и спросила, - прошептала Наташа маленькому брату и Пьеру, на которого она опять взглянула.      - Мороженое, только тебе не дадут, - сказала Марья Дмитриевна.      Наташа видела, что бояться нечего, и потому не побоялась и Марьи Дмитриевны.      - Марья Дмитриевна? какое мороженое! Я сливочное не люблю.      - Морковное.      - Нет, какое? Марья Дмитриевна, какое? - почти кричала она. - Я хочу знать!      Марья Дмитриевна и графиня засмеялись, и за ними все гости. Все смеялись не ответу Марьи Дмитриевны, но непостижимой смелости и ловкости этой девочки, умевшей и смевшей так обращаться с Марьей Дмитриевной.      Наташа отстала только тогда, когда ей сказали, что будет ананасное. Перед мороженым подали шампанское. Опять заиграла музыка, граф поцеловался с графинюшкою, и гости, вставая, поздравляли графиню, через стол чокались с графом, детьми и друг с другом. Опять забегали официанты, загремели стулья, и в том же порядке, но с более красными лицами, гости вернулись в гостиную и кабинет графа. XX      Раздвинули бостонные столы, составили партии, и гости графа разместились в двух гостиных, диванной и библиотеке.      Граф, распустив карты веером, с трудом удерживался от привычки послеобеденного сна и всему смеялся. Молодежь, подстрекаемая графиней, собралась около клавикорд и арфы. Жюли первая, по просьбе всех, сыграла на арфе пьеску с вариациями и вместе с другими девицами стала просить Наташу и Николая, известных своею музыкальностью, спеть что-нибудь. Наташа, к которой обратились как к большой, была, видимо, этим очень горда, но вместе с тем и робела.      - Что будем петь? - спросила она.      - "Ключ", - отвечал Николай.      - Ну, давайте скорее. Борис, идите сюда, - сказала Наташа. - А где же Соня?      Она оглянулась и, увидав, что ее друга нет в комнате, побежала за ней.      Вбежав в Сонину комнату и не найдя там свою подругу, Наташа пробежала в детскую - и там не было Сони. Наташа поняла, что Соня была в коридоре на сундуке. Сундук в коридоре был место печалей женского молодого поколения дома Ростовых. Действительно, Соня в своем воздушном розовом платьице, приминая его, лежала ничком на грязной полосатой няниной перине, на сундуке и, закрыв лицо пальчиками, навзрыд плакала, подрагивая своими оголенными плечиками. Лицо Наташи, оживленное, целый день именинное, вдруг изменилось: глаза ее остановились, потом содрогнулась ее широкая шея, углы губ опустились.      - Соня! что ты?... Что, что с тобой? У-у-у!...      И Наташа, распустив свой большой рот и сделавшись совершенно дурною, заревела, как ребенок, не зная причины и только оттого, что Соня плакала. Соня хотела поднять голову, хотела отвечать, но не могла и еще больше спряталась. Наташа плакала, присев на синей перине и обнимая друга. Собравшись с силами, Соня приподнялась, начала утирать слезы и рассказывать.      - Николенька едет через неделю, его... бумага... вышла... он сам мне сказал... Да я бы всё не плакала... (она показала бумажку, которую держала в руке: то были стихи, написанные Николаем) я бы всё не плакала, но ты не можешь... никто не может понять... какая у него душа.      И она опять принялась плакать о том, что душа его была так хороша.      - Тебе хорошо... я не завидую... я тебя люблю, и Бориса тоже, - говорила она, собравшись немного с силами, - он милый... для вас нет препятствий. А Николай мне cousin... надобно... сам митрополит... и то нельзя. И потом, ежели маменьке... (Соня графиню и считала и называла матерью), она скажет, что я порчу карьеру Николая, у меня нет сердца, что я неблагодарная, а право... вот ей-Богу... (она перекрестилась) я так люблю и ее, и всех вас, только Вера одна... За что? Что я ей сделала? Я так благодарна вам, что рада бы всем пожертвовать, да мне нечем...      Соня не могла больше говорить и опять спрятала голову в руках и перине. Наташа начинала успокоиваться, но по лицу ее видно было, что она понимала всю важность горя своего друга.      - Соня! - сказала она вдруг, как будто догадавшись о настоящей причине огорчения кузины. - Верно, Вера с тобой говорила после обеда? Да?      - Да, эти стихи сам Николай написал, а я списала еще другие; она и нашла их у меня на столе и сказала, что и покажет их маменьке, и еще говорила, что я неблагодарная, что маменька никогда не позволит ему жениться на мне, а он женится на Жюли. Ты видишь, как он с ней целый день... Наташа! За что?...      И опять она заплакала горьче прежнего. Наташа приподняла ее, обняла и, улыбаясь сквозь слезы, стала ее успокоивать.      - Соня, ты не верь ей, душенька, не верь. Помнишь, как мы все втроем говорили с Николенькой в диванной; помнишь, после ужина? Ведь мы всё решили, как будет. Я уже не помню как, но, помнишь, как было всё хорошо и всё можно. Вот дяденьки Шиншина брат женат же на двоюродной сестре, а мы ведь троюродные. И Борис говорил, что это очень можно. Ты знаешь, я ему всё сказала. А он такой умный и такой хороший, - говорила Наташа... - Ты, Соня, не плачь, голубчик милый, душенька, Соня. - И она целовала ее, смеясь. - Вера злая, Бог с ней! А всё будет хорошо, и маменьке она не скажет; Николенька сам скажет, и он и не думал об Жюли.      И она целовала ее в голову. Соня приподнялась, и котеночек оживился, глазки заблистали, и он готов был, казалось, вот-вот взмахнуть хвостом, вспрыгнуть на мягкие лапки и опять заиграть с клубком, как ему и было прилично.      - Ты думаешь? Право? Ей-Богу? - сказала она, быстро оправляя платье и прическу.      - Право, ей-Богу! - отвечала Наташа, оправляя своему другу под косой выбившуюся прядь жестких волос.      И они обе засмеялись.      - Ну, пойдем петь "Ключ".      - Пойдем.      - А знаешь, этот толстый Пьер, что против меня сидел, такой смешной! - сказала вдруг Наташа, останавливаясь. - Мне очень весело!      И Наташа побежала по коридору.      Соня, отряхнув пух и спрятав стихи за пазуху, к шейке с выступавшими костями груди, легкими, веселыми шагами, с раскрасневшимся лицом, побежала вслед за Наташей по коридору в диванную. По просьбе гостей молодые люди спели квартет "Ключ", который всем очень понравился; потом Николай спел вновь выученную им песню.      В приятну ночь, при лунном свете,      Представить счастливо себе,      Что некто есть еще на свете,      Кто думает и о тебе!      Что и она, рукой прекрасной,      По арфе золотой бродя,      Своей гармониею страстной      Зовет к себе, зовет тебя!      Еще день, два, и рай настанет...      Но ах! твой друг не доживет!      И он не допел еще последних слов, когда в зале молодежь приготовилась к танцам и на хорах застучали ногами и закашляли музыканты.      Пьер сидел в гостиной, где Шиншин, как с приезжим из-за границы, завел с ним скучный для Пьера политический разговор, к которому присоединились и другие. Когда заиграла музыка, Наташа вошла в гостиную и, подойдя прямо к Пьеру, смеясь и краснея, сказала:      - Мама велела вас просить танцовать.      - Я боюсь спутать фигуры, - сказал Пьер, - но ежели вы хотите быть моим учителем...      И он подал свою толстую руку, низко опуская ее, тоненькой девочке.      Пока расстанавливались пары и строили музыканты, Пьер сел с своей маленькой дамой. Наташа была совершенно счастлива; она танцовала с большим , с приехавшим из-за границы . Она сидела на виду у всех и разговаривала с ним, как большая. У нее в руке был веер, который ей дала подержать одна барышня. И, приняв самую светскую позу (Бог знает, где и когда она этому научилась), она, обмахиваясь веером и улыбаясь через веер, говорила с своим кавалером.      - Какова, какова? Смотрите, смотрите, - сказала старая графиня, проходя через залу и указывая на Наташу.      Наташа покраснела и засмеялась.      - Ну, что вы, мама? Ну, что вам за охота? Что ж тут удивительного?      В середине третьего экосеза зашевелились стулья в гостиной, где играли граф и Марья Дмитриевна, и большая часть почетных гостей и старички, потягиваясь после долгого сиденья и укладывая в карманы бумажники и кошельки, выходили в двери залы. Впереди шла Марья Дмитриевна с графом - оба с веселыми лицами. Граф с шутливою вежливостью, как-то по-балетному, подал округленную руку Марье Дмитриевне. Он выпрямился, и лицо его озарилось особенною молодецки-хитрою улыбкой, и как только дотанцовали последнюю фигуру экосеза, он ударил в ладоши музыкантам и закричал на хоры, обращаясь к первой скрипке:      - Семен! Данилу Купора знаешь?      Это был любимый танец графа, танцованный им еще в молодости. (Данило Купор была собственно одна фигура англеза .)      - Смотрите на папа, - закричала на всю залу Наташа (совершенно забыв, что она танцует с большим), пригибая к коленам свою кудрявую головку и заливаясь своим звонким смехом по всей зале.      Действительно, всё, что только было в зале, с улыбкою радости смотрело на веселого старичка, который рядом с своею сановитою дамой, Марьей Дмитриевной, бывшей выше его ростом, округлял руки, в такт потряхивая ими, расправлял плечи, вывертывал ноги, слегка притопывая, и всё более и более распускавшеюся улыбкой на своем круглом лице приготовлял зрителей к тому, что будет. Как только заслышались веселые, вызывающие звуки Данилы Купора, похожие на развеселого трепачка, все двери залы вдруг заставились с одной стороны мужскими, с другой - женскими улыбающимися лицами дворовых, вышедших посмотреть на веселящегося барина.      - Батюшка-то наш! Орел! - проговорила громко няня из одной двери.      Граф танцовал хорошо и знал это, но его дама вовсе не умела и не хотела хорошо танцовать. Ее огромное тело стояло прямо с опущенными вниз мощными руками (она передала ридикюль графине); только одно строгое, но красивое лицо ее танцовало. Что выражалось во всей круглой фигуре графа, у Марьи Дмитриевны выражалось лишь в более и более улыбающемся лице и вздергивающемся носе. Но зато, ежели граф, всё более и более расходясь, пленял зрителей неожиданностью ловких выверток и легких прыжков своих мягких ног, Марья Дмитриевна малейшим усердием при движении плеч или округлении рук в поворотах и притопываньях, производила не меньшее впечатление по заслуге, которую ценил всякий при ее тучности и всегдашней суровости. Пляска оживлялась всё более и более. Визави не могли ни на минуту обратить на себя внимания и даже не старались о том. Всё было занято графом и Марьею Дмитриевной. Наташа дергала за рукава и платье всех присутствовавших, которые и без того не спускали глаз с танцующих, и требовала, чтоб смотрели на папеньку. Граф в промежутках танца тяжело переводил дух, махал и кричал музыкантам, чтоб они играли скорее. Скорее, скорее и скорее, лише, лише и лише развертывался граф, то на цыпочках, то на каблуках, носясь вокруг Марьи Дмитриевны и, наконец, повернув свою даму к ее месту, сделал последнее па, подняв сзади кверху свою мягкую ногу, склонив вспотевшую голову с улыбающимся лицом и округло размахнув правою рукой среди грохота рукоплесканий и хохота, особенно Наташи. Оба танцующие остановились, тяжело переводя дыхание и утираясь батистовыми платками.      - Вот как в наше время танцовывали, ma chere, - сказал граф.      - Ай да Данила Купор! - тяжело и продолжительно выпуская дух и засучивая рукава, сказала Марья Дмитриевна. XXI      В то время как у Ростовых танцовали в зале шестой англез под звуки от усталости фальшививших музыкантов, и усталые официанты и повара готовили ужин, с графом Безухим сделался шестой удар. Доктора объявили, что надежды к выздоровлению нет; больному дана была глухая исповедь и причастие; делали приготовления для соборования, и в доме была суетня и тревога ожидания, обыкновенные в такие минуты. Вне дома, за воротами толпились, скрываясь от подъезжавших экипажей, гробовщики, ожидая богатого заказа на похороны графа. Главнокомандующий Москвы, который беспрестанно присылал адъютантов узнавать о положении графа, в этот вечер сам приезжал проститься с знаменитым Екатерининским вельможей, графом Безухим.      Великолепная приемная комната была полна. Все почтительно встали, когда главнокомандующий, пробыв около получаса наедине с больным, вышел оттуда, слегка отвечая на поклоны и стараясь как можно скорее пройти мимо устремленных на него взглядов докторов, духовных лиц и родственников. Князь Василий, похудевший и побледневший за эти дни, провожал главнокомандующего и что-то несколько раз тихо повторил ему.      Проводив главнокомандующего, князь Василий сел в зале один на стул, закинув высоко ногу на ногу, на коленку упирая локоть и рукою закрыв глаза. Посидев так несколько времени, он встал и непривычно-поспешными шагами, оглядываясь кругом испуганными глазами, пошел чрез длинный коридор на заднюю половину дома, к старшей княжне.      Находившиеся в слабо-освещенной комнате неровным шопотом говорили между собой и замолкали каждый раз и полными вопроса и ожидания глазами оглядывались на дверь, которая вела в покои умирающего и издавала слабый звук, когда кто-нибудь выходил из нее или входил в нее.      - Предел человеческий, - говорил старичок, духовное лицо, даме, подсевшей к нему и наивно слушавшей его, - предел положен, его же не прейдеши.      - Я думаю, не поздно ли соборовать? - прибавляя духовный титул, спрашивала дама, как будто не имея на этот счет никакого своего мнения.      - Таинство, матушка, великое, - отвечало духовное лицо, проводя рукою по лысине, по которой пролегало несколько прядей зачесанных полуседых волос.      - Это кто же? сам главнокомандующий был? - спрашивали в другом конце комнаты. - Какой моложавый!...      - А седьмой десяток! Что, говорят, граф-то не узнает уж? Хотели соборовать?      - Я одного знал: семь раз соборовался.      Вторая княжна только вышла из комнаты больного с заплаканными глазами и села подле доктора Лоррена, который в грациозной позе сидел под портретом Екатерины, облокотившись на стол.      - Tres beau, - говорил доктор, отвечая на вопрос о погоде, - tres beau, princesse, et puis, a Moscou on se croit a la campagne. [  прекрасная погода, княжна, и потом Москва так похожа на деревню.]        - N'est-ce-pas? [  Не правда ли?]  - сказала княжна, вздыхая. - Так можно ему пить?      Лоррен задумался.      - Он принял лекарство?      - Да.      Доктор посмотрел на брегет.      - Возьмите стакан отварной воды и положите une pincee (он своими тонкими пальцами показал, что значит une pincee) de cremortartari... [  щепотку кремортартара...]        - Не пило слушай , - говорил немец-доктор адъютанту, - чтопи с третий удар шивь оставался .      - А какой свежий был мужчина! - говорил адъютант. - И кому пойдет это богатство? - прибавил он шопотом.      - Окотник найдутся , - улыбаясь, отвечал немец.      Все опять оглянулись на дверь: она скрипнула, и вторая княжна, сделав питье, показанное Лорреном, понесла его больному. Немец-доктор подошел к Лоррену.      - Еще, может, дотянется до завтрашнего утра? - спросил немец, дурно выговаривая по-французски.      Лоррен, поджав губы, строго и отрицательно помахал пальцем перед своим носом.      - Сегодня ночью, не позже, - сказал он тихо, с приличною улыбкой самодовольства в том, что ясно умеет понимать и выражать положение больного, и отошел.      Между тем князь Василий отворил дверь в комнату княжны.      В комнате было полутемно; только две лампадки горели перед образами, и хорошо пахло куреньем и цветами. Вся комната была установлена мелкою мебелью шифоньерок, шкапчиков, столиков. Из-за ширм виднелись белые покрывала высокой пуховой кровати. Собачка залаяла.      - Ах, это вы, mon cousin?      Она встала и оправила волосы, которые у нее всегда, даже и теперь, были так необыкновенно гладки, как будто они были сделаны из одного куска с головой и покрыты лаком.      - Что, случилось что-нибудь? - спросила она. - Я уже так напугалась.      - Ничего, всё то же; я только пришел поговорить с тобой, Катишь, о деле, - проговорил князь, устало садясь на кресло, с которого она встала. - Как ты нагрела, однако, - сказал он, - ну, садись сюда, causons. [  поговорим.]        - Я думала, не случилось ли что? - сказала княжна и с своим неизменным, каменно-строгим выражением лица села против князя, готовясь слушать.      - Хотела уснуть, mon cousin, и не могу.      - Ну, что, моя милая? - сказал князь Василий, взяв руку княжны и пригибая ее по своей привычке книзу.      Видно было, что это "ну, что" относилось ко многому такому, что, не называя, они понимали оба.      Княжна, с своею несообразно-длинною по ногам, сухою и прямою талией, прямо и бесстрастно смотрела на князя выпуклыми серыми глазами. Она покачала головой и, вздохнув, посмотрела на образа. Жест ее можно было объяснить и как выражение печали и преданности, и как выражение усталости и надежды на скорый отдых. Князь Василий объяснил этот жест как выражение усталости.      - А мне-то, - сказал он, - ты думаешь, легче? Je suis ereinte, comme un cheval de poste; [  Я заморен, как почтовая лошадь;]  а всё-таки мне надо с тобой поговорить, Катишь, и очень серьезно.      Князь Василий замолчал, и щеки его начинали нервически подергиваться то на одну, то на другую сторону, придавая его лицу неприятное выражение, какое никогда не показывалось на лице князя Василия, когда он бывал в гостиных. Глаза его тоже были не такие, как всегда: то они смотрели нагло-шутливо, то испуганно оглядывались.      Княжна, своими сухими, худыми руками придерживая на коленях собачку, внимательно смотрела в глаза князю Василию; но видно было, что она не прервет молчания вопросом, хотя бы ей пришлось молчать до утра.      - Вот видите ли, моя милая княжна и кузина, Катерина Семеновна, - продолжал князь Василий, видимо, не без внутренней борьбы приступая к продолжению своей речи, - в такие минуты, как теперь, обо всём надо подумать. Надо подумать о будущем, о вас... Я вас всех люблю, как своих детей, ты это знаешь.      Княжна так же тускло и неподвижно смотрела на него.      - Наконец, надо подумать и о моем семействе, - сердито отталкивая от себя столик и не глядя на нее, продолжал князь Василий, - ты знаешь, Катишь, что вы, три сестры Мамонтовы, да еще моя жена, мы одни прямые наследники графа. Знаю, знаю, как тебе тяжело говорить и думать о таких вещах. И мне не легче; но, друг мой, мне шестой десяток, надо быть ко всему готовым. Ты знаешь ли, что я послал за Пьером, и что граф, прямо указывая на его портрет, требовал его к себе?      Князь Василий вопросительно посмотрел на княжну, но не мог понять, соображала ли она то, что он ей сказал, или просто смотрела на него...      - Я об одном не перестаю молить Бога, mon cousin, - отвечала она, - чтоб он помиловал его и дал бы его прекрасной душе спокойно покинуть эту...      - Да, это так, - нетерпеливо продолжал князь Василий, потирая лысину и опять с злобой придвигая к себе отодвинутый столик, - но, наконец...наконец дело в том, ты сама знаешь, что прошлою зимой граф написал завещание, по которому он всё имение, помимо прямых наследников и нас, отдавал Пьеру.      - Мало ли он писал завещаний! - спокойно сказала княжна. - Но Пьеру он не мог завещать. Пьер незаконный.      - Ma chere, - сказал вдруг князь Василий, прижав к себе столик, оживившись и начав говорить скорей, - но что, ежели письмо написано государю, и граф просит усыновить Пьера? Понимаешь, по заслугам графа его просьба будет уважена...      Княжна улыбнулась, как улыбаются люди, которые думают что знают дело больше, чем те, с кем разговаривают.      - Я тебе скажу больше, - продолжал князь Василий, хватая ее за руку, - письмо было написано, хотя и не отослано, и государь знал о нем. Вопрос только в том, уничтожено ли оно, или нет. Ежели нет, то как скоро всё кончится , - князь Василий вздохнул, давая этим понять, что он разумел под словами всё кончится , - и вскроют бумаги графа, завещание с письмом будет передано государю, и просьба его, наверно, будет уважена. Пьер, как законный сын, получит всё.      - А наша часть? - спросила княжна, иронически улыбаясь так, как будто всё, но только не это, могло случиться.      - Mais, ma pauvre Catiche, c'est clair, comme le jour. [  Но, моя дорогая Катишь, это ясно, как день.]  Он один тогда законный наследник всего, а вы не получите ни вот этого. Ты должна знать, моя милая, были ли написаны завещание и письмо, и уничтожены ли они. И ежели почему-нибудь они забыты, то ты должна знать, где они, и найти их, потому что...      - Этого только недоставало! - перебила его княжна, сардонически улыбаясь и не изменяя выражения глаз. - Я женщина; по-вашему мы все глупы; но я настолько знаю, что незаконный сын не может наследовать... Un batard, [  Незаконный,]  - прибавила она, полагая этим переводом окончательно показать князю его неосновательность.      - Как ты не понимаешь, наконец, Катишь! Ты так умна: как ты не понимаешь, - ежели граф написал письмо государю, в котором просит его признать сына законным, стало быть, Пьер уж будет не Пьер, а граф Безухой, и тогда он по завещанию получит всё? И ежели завещание с письмом не уничтожены, то тебе, кроме утешения, что ты была добродетельна et tout ce qui s'en suit, [  и всего, что отсюда вытекает,]  ничего не останется. Это верно.      - Я знаю, что завещание написано; но знаю тоже, что оно недействительно, и вы меня, кажется, считаете за совершенную дуру, mon cousin, - сказала княжна с тем выражением, с которым говорят женщины, полагающие, что они сказали нечто остроумное и оскорбительное.      - Милая ты моя княжна Катерина Семеновна, - нетерпеливо заговорил князь Василий. - Я пришел к тебе не за тем, чтобы пикироваться с тобой, а за тем, чтобы как с родной, хорошею, доброю, истинною родной, поговорить о твоих же интересах. Я тебе говорю десятый раз, что ежели письмо к государю и завещание в пользу Пьера есть в бумагах графа, то ты, моя голубушка, и с сестрами, не наследница. Ежели ты мне не веришь, то поверь людям знающим: я сейчас говорил с Дмитрием Онуфриичем (это был адвокат дома), он то же сказал.      Видимо, что-то вдруг изменилось в мыслях княжны; тонкие губы побледнели (глаза остались те же), и голос, в то время как она заговорила, прорывался такими раскатами, каких она, видимо, сама не ожидала.      - Это было бы хорошо, - сказала она. - Я ничего не хотела и не хочу.      Она сбросила свою собачку с колен и оправила складки платья.      - Вот благодарность, вот признательность людям, которые всем пожертвовали для него, - сказала она. - Прекрасно! Очень хорошо! Мне ничего не нужно, князь.      - Да, но ты не одна, у тебя сестры, - ответил князь Василий.      Но княжна не слушала его.      - Да, я это давно знала, но забыла, что, кроме низости, обмана, зависти, интриг, кроме неблагодарности, самой черной неблагодарности, я ничего не могла ожидать в этом доме...      - Знаешь ли ты или не знаешь, где это завещание? - спрашивал князь Василий еще с большим, чем прежде, подергиванием щек.      - Да, я была глупа, я еще верила в людей и любила их и жертвовала собой. А успевают только те, которые подлы и гадки. Я знаю, чьи это интриги.      Княжна хотела встать, но князь удержал ее за руку. Княжна имела вид человека, вдруг разочаровавшегося во всем человеческом роде; она злобно смотрела на своего собеседника.      - Еще есть время, мой друг. Ты помни, Катишь, что всё это сделалось нечаянно, в минуту гнева, болезни, и потом забыто. Наша обязанность, моя милая, исправить его ошибку, облегчить его последние минуты тем, чтобы не допустить его сделать этой несправедливости, не дать ему умереть в мыслях, что он сделал несчастными тех людей...      - Тех людей, которые всем пожертвовали для него, - подхватила княжна, порываясь опять встать, но князь не пустил ее, - чего он никогда не умел ценить. Нет, mon cousin, - прибавила она со вздохом, - я буду помнить, что на этом свете нельзя ждать награды, что на этом свете нет ни чести, ни справедливости. На этом свете надо быть хитрою и злою.      - Ну, voyons, [  послушай,]  успокойся; я знаю твое прекрасное сердце.      - Нет, у меня злое сердце.      - Я знаю твое сердце, - повторил князь, - ценю твою дружбу и желал бы, чтобы ты была обо мне того же мнения. Успокойся и parlons raison, [  поговорим толком,]  пока есть время - может, сутки, может, час; расскажи мне всё, что ты знаешь о завещании, и, главное, где оно: ты должна знать. Мы теперь же возьмем его и покажем графу. Он, верно, забыл уже про него и захочет его уничтожить. Ты понимаешь, что мое одно желание - свято исполнить его волю; я затем только и приехал сюда. Я здесь только затем, чтобы помогать ему и вам.      - Теперь я всё поняла. Я знаю, чьи это интриги. Я знаю, - говорила княжна.      - Hе в том дело, моя душа.      - Это ваша protegee, [  любимица,]  ваша милая княгиня Друбецкая, Анна Михайловна, которую я не желала бы иметь горничной, эту мерзкую, гадкую женщину.      - Ne perdons point de temps. [  Не будем терять время.]        - Ax, не говорите! Прошлую зиму она втерлась сюда и такие гадости, такие скверности наговорила графу на всех нас, особенно Sophie, - я повторить не могу, - что граф сделался болен и две недели не хотел нас видеть. В это время, я знаю, что он написал эту гадкую, мерзкую бумагу; но я думала, что эта бумага ничего не значит.      - Nous у voila, [  В этом-то и дело.]  отчего же ты прежде ничего не сказала мне?      - В мозаиковом портфеле, который он держит под подушкой. Теперь я знаю, - сказала княжна, не отвечая. - Да, ежели есть за мной грех, большой грех, то это ненависть к этой мерзавке, - почти прокричала княжна, совершенно изменившись. - И зачем она втирается сюда? Но я ей выскажу всё, всё. Придет время! XXII      В то время как такие разговоры происходили в приемной и в княжниной комнатах, карета с Пьером (за которым было послано) и с Анной Михайловной (которая нашла нужным ехать с ним) въезжала во двор графа Безухого. Когда колеса кареты мягко зазвучали по соломе, настланной под окнами, Анна Михайловна, обратившись к своему спутнику с утешительными словами, убедилась в том, что он спит в углу кареты, и разбудила его. Очнувшись, Пьер за Анною Михайловной вышел из кареты и тут только подумал о том свидании с умирающим отцом, которое его ожидало. Он заметил, что они подъехали не к парадному, а к заднему подъезду. В то время как он сходил с подножки, два человека в мещанской одежде торопливо отбежали от подъезда в тень стены. Приостановившись, Пьер разглядел в тени дома с обеих сторон еще несколько таких же людей. Но ни Анна Михайловна, ни лакей, ни кучер, которые не могли не видеть этих людей, не обратили на них внимания. Стало-быть, это так нужно, решил сам с собой Пьер и прошел за Анною Михайловной. Анна Михайловна поспешными шагами шла вверх по слабо-освещенной узкой каменной лестнице, подзывая отстававшего за ней Пьера, который, хотя и не понимал, для чего ему надо было вообще итти к графу, и еще меньше, зачем ему надо было итти по задней лестнице, но, судя по уверенности и поспешности Анны Михайловны, решил про себя, что это было необходимо нужно. На половине лестницы чуть не сбили их с ног какие-то люди с ведрами, которые, стуча сапогами, сбегали им навстречу. Люди эти прижались к стене, чтобы пропустить Пьера с Анной Михайловной, и не показали ни малейшего удивления при виде их.      - Здесь на половину княжен? - спросила Анна Михайловна одного из них...      - Здесь, - отвечал лакей смелым, громким голосом, как будто теперь всё уже было можно, - дверь налево, матушка.      - Может быть, граф не звал меня, - сказал Пьер в то время, как он вышел на площадку, - я пошел бы к себе.      Анна Михайловна остановилась, чтобы поровняться с Пьером.      - Ah, mon ami! - сказала она с тем же жестом, как утром с сыном, дотрогиваясь до его руки: - croyez, que je souffre autant, que vous, mais soyez homme. [  Поверьте, я страдаю не меньше вас, но будьте мужчиной.]        - Право, я пойду? - спросил Пьер, ласково чрез очки глядя на Анну Михайловну.      - Ah, mon ami, oubliez les torts qu'on a pu avoir envers vous, pensez que c'est votre pere... peut-etre a l'agonie. - Она вздохнула. - Je vous ai tout de suite aime comme mon fils. Fiez vous a moi, Pierre. Je n'oublirai pas vos interets. [  Забудьте, друг мой, в чем были против вас неправы. Вспомните, что это ваш отец... Может быть, в агонии. Я тотчас полюбила вас, как сына. Доверьтесь мне, Пьер. Я не забуду ваших интересов.]        Пьер ничего не понимал; опять ему еще сильнее показалось, что всё это так должно быть, и он покорно последовал за Анною Михайловной, уже отворявшею дверь.      Дверь выходила в переднюю заднего хода. В углу сидел старик-слуга княжен и вязал чулок. Пьер никогда не был на этой половине, даже не предполагал существования таких покоев. Анна Михайловна спросила у обгонявшей их, с графином на подносе, девушки (назвав ее милой и голубушкой) о здоровье княжен и повлекла Пьера дальше по каменному коридору. Из коридора первая дверь налево вела в жилые комнаты княжен. Горничная, с графином, второпях (как и всё делалось второпях в эту минуту в этом доме) не затворила двери, и Пьер с Анною Михайловной, проходя мимо, невольно заглянули в ту комнату, где, разговаривая, сидели близко друг от друга старшая княжна с князем Васильем. Увидав проходящих, князь Василий сделал нетерпеливое движение и откинулся назад; княжна вскочила и отчаянным жестом изо всей силы хлопнула дверью, затворяя ее.      Жест этот был так не похож на всегдашнее спокойствие княжны, страх, выразившийся на лице князя Василья, был так несвойствен его важности, что Пьер, остановившись, вопросительно, через очки, посмотрел на свою руководительницу.      Анна Михайловна не выразила удивления, она только слегка улыбнулась и вздохнула, как будто показывая, что всего этого она ожидала.      - Soyez homme, mon ami, c'est moi qui veillerai a vos interets, [  Будьте мужчиною, друг мой, я же стану блюсти за вашими интересами.]  - сказала она в ответ на его взгляд и еще скорее пошла по коридору.      Пьер не понимал, в чем дело, и еще меньше, что значило veiller a vos interets, [  блюсти ваши интересы,]  но он понимал, что всё это так должно быть. Коридором они вышли в полуосвещенную залу, примыкавшую к приемной графа. Это была одна из тех холодных и роскошных комнат, которые знал Пьер с парадного крыльца. Но и в этой комнате, посередине, стояла пустая ванна и была пролита вода по ковру. Навстречу им вышли на цыпочках, не обращая на них внимания, слуга и причетник с кадилом. Они вошли в знакомую Пьеру приемную с двумя итальянскими окнами, выходом в зимний сад, с большим бюстом и во весь рост портретом Екатерины. Все те же люди, почти в тех же положениях, сидели, перешептываясь, в приемной. Все, смолкнув, оглянулись на вошедшую Анну Михайловну, с ее исплаканным, бледным лицом, и на толстого, большого Пьера, который, опустив голову, покорно следовал за нею.      На лице Анны Михайловны выразилось сознание того, что решительная минута наступила; она, с приемами деловой петербургской дамы, вошла в комнату, не отпуская от себя Пьера, еще смелее, чем утром. Она чувствовала, что так как она ведет за собою того, кого желал видеть умирающий, то прием ее был обеспечен. Быстрым взглядом оглядев всех, бывших в комнате, и заметив графова духовника, она, не то что согнувшись, но сделавшись вдруг меньше ростом, мелкою иноходью подплыла к духовнику и почтительно приняла благословение одного, потом другого духовного лица.      - Слава Богу, что успели, - сказала она духовному лицу, - мы все, родные, так боялись. Вот этот молодой человек - сын графа, - прибавила она тише. - Ужасная минута!      Проговорив эти слова, она подошла к доктору.      - Cher docteur, - сказала она ему, - ce jeune homme est le fils du comte... y a-t-il de l'espoir? [  этот молодой человек - сын графа... Есть ли надежда?]        Доктор молча, быстрым движением возвел кверху глаза и плечи. Анна Михайловна точно таким же движением возвела плечи и глаза, почти закрыв их, вздохнула и отошла от доктора к Пьеру. Она особенно почтительно и нежно-грустно обратилась к Пьеру.      - Ayez confiance en Sa misericorde, [  Доверьтесь Его милосердию,]  - сказала она ему, указав ему диванчик, чтобы сесть подождать ее, сама неслышно направилась к двери, на которую все смотрели, и вслед за чуть слышным звуком этой двери скрылась за нею.      Пьер, решившись во всем повиноваться своей руководительнице, направился к диванчику, который она ему указала. Как только Анна Михайловна скрылась, он заметил, что взгляды всех, бывших в комнате, больше чем с любопытством и с участием устремились на него. Он заметил, что все перешептывались, указывая на него глазами, как будто со страхом и даже с подобострастием. Ему оказывали уважение, какого прежде никогда не оказывали: неизвестная ему дама, которая говорила с духовными лицами, встала с своего места и предложила ему сесть, адъютант поднял уроненную Пьером перчатку и подал ему; доктора почтительно замолкли, когда он проходил мимо их, и посторонились, чтобы дать ему место. Пьер хотел сначала сесть на другое место, чтобы не стеснять даму, хотел сам поднять перчатку и обойти докторов, которые вовсе и не стояли на дороге; но он вдруг почувствовал, что это было бы неприлично, он почувствовал, что он в нынешнюю ночь есть лицо, которое обязано совершить какой-то страшный и ожидаемый всеми обряд, и что поэтому он должен был принимать от всех услуги. Он принял молча перчатку от адъютанта, сел на место дамы, положив свои большие руки на симметрично-выставленные колени, в наивной позе египетской статуи, и решил про себя, что всё это так именно должно быть и что ему в нынешний вечер, для того чтобы не потеряться и не наделать глупостей, не следует действовать по своим соображениям, а надобно предоставить себя вполне на волю тех, которые руководили им.      Не прошло и двух минут, как князь Василий, в своем кафтане с тремя звездами, величественно, высоко неся голову, вошел в комнату. Он казался похудевшим с утра; глаза его были больше обыкновенного, когда он оглянул комнату и увидал Пьера. Он подошел к нему, взял руку (чего он прежде никогда не делал) и потянул ее книзу, как будто он хотел испытать, крепко ли она держится.      - Courage, courage, mon ami. Il a demande a vous voir. C'est bien... [  Не унывать, не унывать, мой друг. Он пожелал вас видеть. Это хорошо...]  - и он хотел итти.      Но Пьер почел нужным спросить:      - Как здоровье...      Он замялся, не зная, прилично ли назвать умирающего графом; назвать же отцом ему было совестно.      - Il a eu encore un coup, il y a une demi-heure. Еще был удар. Courage, mon аmi... [  Полчаса назад у него был еще удар. Не унывать, мой друг...]        Пьер был в таком состоянии неясности мысли, что при слове "удар" ему представился удар какого-нибудь тела. Он, недоумевая, посмотрел на князя Василия и уже потом сообразил, что ударом называется болезнь. Князь Василий на ходу сказал несколько слов Лоррену и прошел в дверь на цыпочках. Он не умел ходить на цыпочках и неловко подпрыгивал всем телом. Вслед за ним прошла старшая княжна, потом прошли духовные лица и причетники, люди (прислуга) тоже прошли в дверь. За этою дверью послышалось передвиженье, и наконец, всё с тем же бледным, но твердым в исполнении долга лицом, выбежала Анна Михайловна и, дотронувшись до руки Пьера, сказала:      - La bonte divine est inepuisable. C'est la ceremonie de l'extreme onction qui va commencer. Venez. [  Милосердие Божие неисчерпаемо. Соборование сейчас начнется. Пойдемте.]        Пьер прошел в дверь, ступая по мягкому ковру, и заметил, что и адъютант, и незнакомая дама, и еще кто-то из прислуги - все прошли за ним, как будто теперь уж не надо было спрашивать разрешения входить в эту комнату. XXIII      Пьер хорошо знал эту большую, разделенную колоннами и аркой комнату, всю обитую персидскими коврами. Часть комнаты за колоннами, где с одной стороны стояла высокая красного дерева кровать, под шелковыми занавесами, а с другой - огромный киот с образами, была красно и ярко освещена, как бывают освещены церкви во время вечерней службы. Под освещенными ризами киота стояло длинное вольтеровское кресло, и на кресле, обложенном вверху снежно-белыми, не смятыми, видимо, только - что перемененными подушками, укрытая до пояса ярко-зеленым одеялом, лежала знакомая Пьеру величественная фигура его отца, графа Безухого, с тою же седою гривой волос, напоминавших льва, над широким лбом и с теми же характерно-благородными крупными морщинами на красивом красно-желтом лице. Он лежал прямо под образами; обе толстые, большие руки его были выпростаны из-под одеяла и лежали на нем. В правую руку, лежавшую ладонью книзу, между большим и указательным пальцами вставлена была восковая свеча, которую, нагибаясь из-за кресла, придерживал в ней старый слуга. Над креслом стояли духовные лица в своих величественных блестящих одеждах, с выпростанными на них длинными волосами, с зажженными свечами в руках, и медленно-торжественно служили. Немного позади их стояли две младшие княжны, с платком в руках и у глаз, и впереди их старшая, Катишь, с злобным и решительным видом, ни на мгновение не спуская глаз с икон, как будто говорила всем, что не отвечает за себя, если оглянется. Анна Михайловна, с кроткою печалью и всепрощением на лице, и неизвестная дама стояли у двери. Князь Василий стоял с другой стороны двери, близко к креслу, за резным бархатным стулом, который он поворотил к себе спинкой, и, облокотив на нее левую руку со свечой, крестился правою, каждый раз поднимая глаза кверху, когда приставлял персты ко лбу. Лицо его выражало спокойную набожность и преданность воле Божией. "Ежели вы не понимаете этих чувств, то тем хуже для вас", казалось, говорило его лицо.      Сзади его стоял адъютант, доктора и мужская прислуга; как бы в церкви, мужчины и женщины разделились. Всё молчало, крестилось, только слышны были церковное чтение, сдержанное, густое басовое пение и в минуты молчания перестановка ног и вздохи. Анна Михайловна, с тем значительным видом, который показывал, что она знает, что делает, перешла через всю комнату к Пьеру и подала ему свечу. Он зажег ее и, развлеченный наблюдениями над окружающими, стал креститься тою же рукой, в которой была свеча.      Младшая, румяная и смешливая княжна Софи, с родинкою, смотрела на него. Она улыбнулась, спрятала свое лицо в платок и долго не открывала его; но, посмотрев на Пьера, опять засмеялась. Она, видимо, чувствовала себя не в силах глядеть на него без смеха, но не могла удержаться, чтобы не смотреть на него, и во избежание искушений тихо перешла за колонну. В середине службы голоса духовенства вдруг замолкли; духовные лица шопотом сказали что-то друг другу; старый слуга, державший руку графа, поднялся и обратился к дамам. Анна Михайловна выступила вперед и, нагнувшись над больным, из-за спины пальцем поманила к себе Лоррена. Француз-доктор, - стоявший без зажженной свечи, прислонившись к колонне, в той почтительной позе иностранца, которая показывает, что, несмотря на различие веры, он понимает всю важность совершающегося обряда и даже одобряет его, - неслышными шагами человека во всей силе возраста подошел к больному, взял своими белыми тонкими пальцами его свободную руку с зеленого одеяла и, отвернувшись, стал щупать пульс и задумался. Больному дали чего-то выпить, зашевелились около него, потом опять расступились по местам, и богослужение возобновилось. Во время этого перерыва Пьер заметил, что князь Василий вышел из-за своей спинки стула и, с тем же видом, который показывал, что он знает, что делает, и что тем хуже для других, ежели они не понимают его, не подошел к больному, а, пройдя мимо его, присоединился к старшей княжне и с нею вместе направился в глубь спальни, к высокой кровати под шелковыми занавесами. От кровати и князь и княжна оба скрылись в заднюю дверь, но перед концом службы один за другим возвратились на свои места. Пьер обратил на это обстоятельство не более внимания, как и на все другие, раз навсегда решив в своем уме, что всё, что совершалось перед ним нынешний вечер, было так необходимо нужно.      Звуки церковного пения прекратились, и послышался голос духовного лица, которое почтительно поздравляло больного с принятием таинства. Больной лежал всё так же безжизненно и неподвижно. Вокруг него всё зашевелилось, послышались шаги и шопоты, из которых шопот Анны Михайловны выдавался резче всех.      Пьер слышал, как она сказала:      - Непременно надо перенести на кровать, здесь никак нельзя будет...      Больного так обступили доктора, княжны и слуги, что Пьер уже не видал той красно-желтой головы с седою гривой, которая, несмотря на то, что он видел и другие лица, ни на мгновение не выходила у него из вида во всё время службы. Пьер догадался по осторожному движению людей, обступивших кресло, что умирающего поднимали и переносили.      - За мою руку держись, уронишь так, - послышался ему испуганный шопот одного из слуг, - снизу... еще один, - говорили голоса, и тяжелые дыхания и переступанья ногами людей стали торопливее, как будто тяжесть, которую они несли, была сверх сил их.      Несущие, в числе которых была и Анна Михайловна, поровнялись с молодым человеком, и ему на мгновение из-за спин и затылков людей показалась высокая, жирная, открытая грудь, тучные плечи больного, приподнятые кверху людьми, державшими его под мышки, и седая курчавая, львиная голова. Голова эта, с необычайно-широким лбом и скулами, красивым чувственным ртом и величественным холодным взглядом, была не обезображена близостью смерти. Она была такая же, какою знал ее Пьер назад тому три месяца, когда граф отпускал его в Петербург. Но голова эта беспомощно покачивалась от неровных шагов несущих, и холодный, безучастный взгляд не знал, на чем остановиться.      Прошло несколько минут суетни около высокой кровати; люди, несшие больного, разошлись. Анна Михайловна дотронулась до руки Пьера и сказала ему: "Venez". [  Идите.]  Пьер вместе с нею подошел к кровати, на которой, в праздничной позе, видимо, имевшей отношение к только-что совершенному таинству, был положен больной. Он лежал, высоко опираясь головой на подушки. Руки его были симметрично выложены на зеленом шелковом одеяле ладонями вниз. Когда Пьер подошел, граф глядел прямо на него, но глядел тем взглядом, которого смысл и значение нельзя понять человеку. Или этот взгляд ровно ничего не говорил, как только то, что, покуда есть глаза, надо же глядеть куда-нибудь, или он говорил слишком многое. Пьер остановился, не зная, что ему делать, и вопросительно оглянулся на свою руководительницу Анну Михайловну. Анна Михайловна сделала ему торопливый жест глазами, указывая на руку больного и губами посылая ей воздушный поцелуй. Пьер, старательно вытягивая шею, чтоб не зацепить за одеяло, исполнил ее совет и приложился к ширококостной и мясистой руке. Ни рука, ни один мускул лица графа не дрогнули. Пьер опять вопросительно посмотрел на Анну Михайловну, спрашивая теперь, что ему делать. Анна Михайловна глазами указала ему на кресло, стоявшее подле кровати. Пьер покорно стал садиться на кресло, глазами продолжая спрашивать, то ли он сделал, что нужно. Анна Михайловна одобрительно кивнула головой. Пьер принял опять симметрично-наивное положение египетской статуи, видимо, соболезнуя о том, что неуклюжее и толстое тело его занимало такое большое пространство, и употребляя все душевные силы, чтобы казаться как можно меньше. Он смотрел на графа. Граф смотрел на то место, где находилось лицо Пьера, в то время как он стоял. Анна Михайловна являла в своем положении сознание трогательной важности этой последней минуты свидания отца с сыном. Это продолжалось две минуты, которые показались Пьеру часом. Вдруг в крупных мускулах и морщинах лица графа появилось содрогание. Содрогание усиливалось, красивый рот покривился (тут только Пьер понял, до какой степени отец его был близок к смерти), из перекривленного рта послышался неясный хриплый звук. Анна Михайловна старательно смотрела в глаза больному и, стараясь угадать, чего было нужно ему, указывала то на Пьера, то на питье, то шопотом вопросительно называла князя Василия, то указывала на одеяло. Глаза и лицо больного выказывали нетерпение. Он сделал усилие, чтобы взглянуть на слугу, который безотходно стоял у изголовья постели.      - На другой бочок перевернуться хотят, - прошептал слуга и поднялся, чтобы переворотить лицом к стене тяжелое тело графа.      Пьер встал, чтобы помочь слуге.      В то время как графа переворачивали, одна рука его беспомощно завалилась назад, и он сделал напрасное усилие, чтобы перетащить ее. Заметил ли граф тот взгляд ужаса, с которым Пьер смотрел на эту безжизненную руку, или какая другая мысль промелькнула в его умирающей голове в эту минуту, но он посмотрел на непослушную руку, на выражение ужаса в лице Пьера, опять на руку, и на лице его явилась так не шедшая к его чертам слабая, страдальческая улыбка, выражавшая как бы насмешку над своим собственным бессилием. Неожиданно, при виде этой улыбки, Пьер почувствовал содрогание в груди, щипанье в носу, и слезы затуманили его зрение. Больного перевернули на бок к стене. Он вздохнул.      - Il est assoupi, [  Он задремал,]  - сказала Анна Михайловна, заметив приходившую на смену княжну. - Аllons. [  Пойдем.]        Пьер вышел. XXIV      В приемной никого уже не было, кроме князя Василия и старшей княжны, которые, сидя под портретом Екатерины, о чем-то оживленно говорили. Как только они увидали Пьера с его руководительницей, они замолчали. Княжна что-то спрятала, как показалось Пьеру, и прошептала:      - Не могу видеть эту женщину.      - Catiche a fait donner du the dans le petit salon, - сказал князь Василий Анне Михайловне. - Allez, ma pauvre Анна Михайловна, prenez quelque сhose, autrement vous ne suffirez pas. [  Катишь велела подать чаю в маленькой гостиной. Вы бы пошли, бедная Анна Михайловна, подкрепили себя, а то вас не хватит.]        Пьеру он ничего не сказал, только пожал с чувством его руку пониже плеча. Пьер с Анной Михайловной прошли в petit salon. [  маленькую гостиную.]        - II n'y a rien qui restaure, comme une tasse de cet excellent the russe apres une nuit blanche, [  Ничто так не восстановляет после бессонной ночи, как чашка этого превосходного русского чаю.]  - говорил Лоррен с выражением сдержанной оживленности, отхлебывая из тонкой, без ручки, китайской чашки, стоя в маленькой круглой гостиной перед столом, на котором стоял чайный прибор и холодный ужин. Около стола собрались, чтобы подкрепить свои силы, все бывшие в эту ночь в доме графа Безухого. Пьер хорошо помнил эту маленькую круглую гостиную, с зеркалами и маленькими столиками. Во время балов в доме графа, Пьер, не умевший танцовать, любил сидеть в этой маленькой зеркальной и наблюдать, как дамы в бальных туалетах, брильянтах и жемчугах на голых плечах, проходя через эту комнату, оглядывали себя в ярко освещенные зеркала, несколько раз повторявшие их отражения. Теперь та же комната была едва освещена двумя свечами, и среди ночи на одном маленьком столике беспорядочно стояли чайный прибор и блюда, и разнообразные, непраздничные люди, шопотом переговариваясь, сидели в ней, каждым движением, каждым словом показывая, что никто не забывает и того, что делается теперь и имеет еще совершиться в спальне. Пьер не стал есть, хотя ему и очень хотелось. Он оглянулся вопросительно на свою руководительницу и увидел, что она на цыпочках выходила опять в приемную, где остался князь Василий с старшею княжной. Пьер полагал, что и это было так нужно, и, помедлив немного, пошел за ней. Анна Михайловна стояла подле княжны, и обе они в одно время говорили взволнованным шопотом:      - Позвольте мне, княгиня, знать, что нужно и что ненужно, - говорила княжна, видимо, находясь в том же взволнованном состоянии, в каком она была в то время, как захлопывала дверь своей комнаты.      - Но, милая княжна, - кротко и убедительно говорила Анна Михайловна, заступая дорогу от спальни и не пуская княжну, - не будет ли это слишком тяжело для бедного дядюшки в такие минуты, когда ему нужен отдых? В такие минуты разговор о мирском, когда его душа уже приготовлена...      Князь Василий сидел на кресле, в своей фамильярной позе, высоко заложив ногу на ногу. Щеки его сильно перепрыгивали и, опустившись, казались толще внизу; но он имел вид человека, мало занятого разговором двух дам.      - Voyons, ma bonne Анна Михайловна, laissez faire Catiche. [  Оставьте Катю делать, что она знает.]  Вы знаете, как граф ее любит.      - Я и не знаю, что в этой бумаге, - говорила княжна, обращаясь к князю Василью и указывая на мозаиковый портфель, который она держала в руках. - Я знаю только, что настоящее завещание у него в бюро, а это забытая бумага...      Она хотела обойти Анну Михайловну, но Анна Михайловна, подпрыгнув, опять загородила ей дорогу.      - Я знаю, милая, добрая княжна, - сказала Анна Михайловна, хватаясь рукой за портфель и так крепко, что видно было, она не скоро его пустит. - Милая княжна, я вас прошу, я вас умоляю, пожалейте его. Je vous en conjure... [  Умоляю вас...]        Княжна молчала. Слышны были только звуки усилий борьбы зa портфель. Видно было, что ежели она заговорит, то заговорит не лестно для Анны Михайловны. Анна Михайловна держала крепко, но, несмотря на то, голос ее удерживал всю свою сладкую тягучесть и мягкость.      - Пьер, подойдите сюда, мой друг. Я думаю, что он не лишний в родственном совете: не правда ли, князь?      - Что же вы молчите, mon cousin? - вдруг вскрикнула княжна так громко, что в гостиной услыхали и испугались ее голоса. - Что вы молчите, когда здесь Бог знает кто позволяет себе вмешиваться и делать сцены на пороге комнаты умирающего. Интриганка! - прошептала она злобно и дернула портфель изо всей силы.      Но Анна Михайловна сделала несколько шагов, чтобы не отстать от портфеля, и перехватила руку.      - Oh! - сказал князь Василий укоризненно и удивленно. Он встал. - C'est ridicule. Voyons, [  Это смешно. Ну, же,]  пустите. Я вам говорю.      Княжна пустила.      - И вы!      Анна Михайловна не послушалась его.      - Пустите, я вам говорю. Я беру всё на себя. Я пойду и спрошу его. Я... довольно вам этого.      - Mais, mon prince, [  Но, князь,]  - говорила Анна Михайловна, - после такого великого таинства дайте ему минуту покоя. Вот, Пьер, скажите ваше мнение, - обратилась она к молодому человеку, который, вплоть подойдя к ним, удивленно смотрел на озлобленное, потерявшее всё приличие лицо княжны и на перепрыгивающие щеки князя Василья.      - Помните, что вы будете отвечать за все последствия, - строго сказал князь Василий, - вы не знаете, что вы делаете.      - Мерзкая женщина! - вскрикнула княжна, неожиданно бросаясь на Анну Михайловну и вырывая портфель.      Князь Василий опустил голову и развел руками.      В эту минуту дверь, та страшная дверь, на которую так долго смотрел Пьер и которая так тихо отворялась, быстро, с шумом откинулась, стукнув об стену, и средняя княжна выбежала оттуда и всплеснула руками.      - Что вы делаете! - отчаянно проговорила она. - II s'en va et vous me laissez seule. [  Он умирает, а вы меня оставляете одну.]        Старшая княжна выронила портфель. Анна Михайловна быстро нагнулась и, подхватив спорную вещь, побежала в спальню. Старшая княжна и князь Василий, опомнившись, пошли за ней. Через несколько минут первая вышла оттуда старшая княжна с бледным и сухим лицом и прикушенною нижнею губой. При виде Пьера лицо ее выразило неудержимую злобу.      - Да, радуйтесь теперь, - сказала она, - вы этого ждали.      И, зарыдав, она закрыла лицо платком и выбежала из комнаты.      За княжной вышел князь Василий. Он, шатаясь, дошел до дивана, на котором сидел Пьер, и упал на него, закрыв глаза рукой. Пьер заметил, что он был бледен и что нижняя челюсть его прыгала и тряслась, как в лихорадочной дрожи.      - Ах, мой друг! - сказал он, взяв Пьера за локоть; и в голосе его была искренность и слабость, которых Пьер никогда прежде не замечал в нем. - Сколько мы грешим, сколько мы обманываем, и всё для чего? Мне шестой десяток, мой друг... Ведь мне... Всё кончится смертью, всё. Смерть ужасна. - Он заплакал.      Анна Михайловна вышла последняя. Она подошла к Пьеру тихими, медленными шагами.      - Пьер!... - сказала она.      Пьер вопросительно смотрел на нее. Она поцеловала в лоб молодого человека, увлажая его слезами. Она помолчала.      - II n'est plus... [  Его не стало...]        Пьер смотрел на нее через очки.      - Allons, je vous reconduirai. Tachez de pleurer. Rien ne soulage, comme les larmes. [  Пойдемте, я вас провожу. Старайтесь плакать: ничто так не облегчает, как слезы.]        Она провела его в темную гостиную и Пьер рад был, что никто там не видел его лица. Анна Михайловна ушла от него, и когда она вернулась, он, подложив под голову руку, спал крепким сном.      На другое утро Анна Михайловна говорила Пьеру:      - Oui, mon cher, c'est une grande perte pour nous tous. Je ne parle pas de vous. Mais Dieu vous soutndra, vous etes jeune et vous voila a la tete d'une immense fortune, je l'espere. Le testament n'a pas ete encore ouvert. Je vous connais assez pour savoir que cela ne vous tourienera pas la tete, mais cela vous impose des devoirs, et il faut etre homme. [  Да, мой друг, это великая потеря для всех нас, не говоря о вас. Но Бог вас поддержит, вы молоды, и вот вы теперь, надеюсь, обладатель огромного богатства. Завещание еще не вскрыто. Я довольно вас знаю и уверена, что это не вскружит вам голову; но это налагает на вас обязанности; и надо быть мужчиной.]        Пьер молчал.      - Peut-etre plus tard je vous dirai, mon cher, que si je n'avais pas ete la, Dieu sait ce qui serait arrive. Vous savez, mon oncle avant-hier encore me promettait de ne pas oublier Boris. Mais il n'a pas eu le temps. J'espere, mon cher ami, que vous remplirez le desir de votre pere. [  После я, может быть, расскажу вам, что если б я не была там, то Бог знает, что бы случилось. Вы знаете, что дядюшка третьего дня обещал мне не забыть Бориса, но не успел. Надеюсь, мой друг, вы исполните желание отца.]        Пьер, ничего не понимая и молча, застенчиво краснея, смотрел на княгиню Анну Михайловну. Переговорив с Пьером, Анна Михайловна уехала к Ростовым и легла спать. Проснувшись утром, она рассказывала Ростовым и всем знакомым подробности смерти графа Безухого. Она говорила, что граф умер так, как и она желала бы умереть, что конец его был не только трогателен, но и назидателен; последнее же свидание отца с сыном было до того трогательно, что она не могла вспомнить его без слез, и что она не знает, - кто лучше вел себя в эти страшные минуты: отец ли, который так всё и всех вспомнил в последние минуты и такие трогательные слова сказал сыну, или Пьер, на которого жалко было смотреть, как он был убит и как, несмотря на это, старался скрыть свою печаль, чтобы не огорчить умирающего отца. "C'est penible, mais cela fait du bien; ca eleve l'ame de voir des hommes, comme le vieux comte et son digne fils", [  Это тяжело, но это спасительно; душа возвышается, когда видишь таких людей, как старый граф и его достойный сын,]  говорила она. О поступках княжны и князя Василья она, не одобряя их, тоже рассказывала, но под большим секретом и шопотом. XXV      В Лысых Горах, имении князя Николая Андреевича Болконского, ожидали с каждым днем приезда молодого князя Андрея с княгиней; но ожидание не нарушало стройного порядка, по которому шла жизнь в доме старого князя. Генерал-аншеф князь Николай Андреевич, по прозванию в обществе le roi de Prusse, [  король прусский,]  с того времени, как при Павле был сослан в деревню, жил безвыездно в своих Лысых Горах с дочерью, княжною Марьей, и при ней компаньонкой, m-lle Bourienne. [  мадмуазель Бурьен.]  И в новое царствование, хотя ему и был разрешен въезд в столицы, он также продолжал безвыездно жить в деревне, говоря, что ежели кому его нужно, то тот и от Москвы полтораста верст доедет до Лысых Гор, а что ему никого и ничего не нужно. Он говорил, что есть только два источника людских пороков: праздность и суеверие, и что есть только две добродетели: деятельность и ум. Он сам занимался воспитанием своей дочери и, чтобы развивать в ней обе главные добродетели, до двадцати лет давал ей уроки алгебры и геометрии и распределял всю ее жизнь в беспрерывных занятиях. Сам он постоянно был занят то писанием своих мемуаров, то выкладками из высшей математики, то точением табакерок на станке, то работой в саду и наблюдением над постройками, которые не прекращались в его имении. Так как главное условие для деятельности есть порядок, то и порядок в его образе жизни был доведен до последней степени точности. Его выходы к столу совершались при одних и тех же неизменных условиях, и не только в один и тот же час, но и минуту. С людьми, окружавшими его, от дочери до слуг, князь был резок и неизменно-требователен, и потому, не быв жестоким, он возбуждал к себе страх и почтительность, каких не легко мог бы добиться самый жестокий человек. Несмотря на то, что он был в отставке и не имел теперь никакого значения в государственных делах, каждый начальник той губернии, где было имение князя, считал своим долгом являться к нему и точно так же, как архитектор, садовник или княжна Марья, дожидался назначенного часа выхода князя в высокой официантской. И каждый в этой официантской испытывал то же чувство почтительности и даже страха, в то время как отворялась громадно-высокая дверь кабинета и показывалась в напудренном парике невысокая фигурка старика, с маленькими сухими ручками и серыми висячими бровями, иногда, как он насупливался, застилавшими блеск умных и точно молодых блестящих глаз.      В день приезда молодых, утром, по обыкновению, княжна Марья в урочный час входила для утреннего приветствия в официантскую и со страхом крестилась и читала внутренно молитву. Каждый день она входила и каждый день молилась о том, чтобы это ежедневное свидание сошло благополучно.      Сидевший в официантской пудреный старик-слуга тихим движением встал и шопотом доложил: "Пожалуйте".      Из-за двери слышались равномерные звуки станка. Княжна робко потянула за легко и плавно отворяющуюся дверь и остановилась у входа. Князь работал за станком и, оглянувшись, продолжал свое дело.      Огромный кабинет был наполнен вещами, очевидно, беспрестанно-употребляемыми. Большой стол, на котором лежали книги и планы, высокие стеклянные шкафы библиотеки с ключами в дверцах, высокий стол для писания в стоячем положении, на котором лежала открытая тетрадь, токарный станок, с разложенными инструментами и с рассыпанными кругом стружками, - всё выказывало постоянную, разнообразную и порядочную деятельность. По движениям небольшой ноги, обутой в татарский, шитый серебром, сапожок, по твердому налеганию жилистой, сухощавой руки видна была в князе еще упорная и много выдерживающая сила свежей старости. Сделав несколько кругов, он снял ногу с педали станка, обтер стамеску, кинул ее в кожаный карман, приделанный к станку, и, подойдя к столу, подозвал дочь. Он никогда не благословлял своих детей и только, подставив ей щетинистую, еще небритую нынче щеку, сказал, строго и вместе с тем внимательно-нежно оглядев ее:      - Здорова?... ну, так садись!      Он взял тетрадь геометрии, писанную его рукой, и подвинул ногой свое кресло.      - На завтра! - сказал он, быстро отыскивая страницу и от параграфа до другого отмечая жестким ногтем.      Княжна пригнулась к столу над тетрадью.      - Постой, письмо тебе, - вдруг сказал старик, доставая из приделанного над столом кармана конверт, надписанный женскою рукой, и кидая его на стол.      Лицо княжны покрылось красными пятнами при виде письма. Она торопливо взяла его и пригнулась к нему.      - От Элоизы? - спросил князь, холодною улыбкой выказывая еще крепкие и желтоватые зубы.      - Да, от Жюли, - сказала княжна, робко взглядывая и робко улыбаясь.      - Еще два письма пропущу, а третье прочту, - строго сказал князь, - боюсь, много вздору пишете. Третье прочту.      - Прочтите хоть это, mon pere, [  батюшка,]  - отвечала княжна, краснея еще более и подавая ему письмо.      - Третье, я сказал, третье, - коротко крикнул князь, отталкивая письмо, и, облокотившись на стол, пододвинул тетрадь с чертежами геометрии.      - Ну, сударыня, - начал старик, пригнувшись близко к дочери над тетрадью и положив одну руку на спинку кресла, на котором сидела княжна, так что княжна чувствовала себя со всех сторон окруженною тем табачным и старчески-едким запахом отца, который она так давно знала. - Ну, сударыня, треугольники эти подобны; изволишь видеть, угол abc...      Княжна испуганно взглядывала на близко от нее блестящие глаза отца; красные пятна переливались по ее лицу, и видно было, что она ничего не понимает и так боится, что страх помешает ей понять все дальнейшие толкования отца, как бы ясны они ни были. Виноват ли был учитель или виновата была ученица, но каждый день повторялось одно и то же: у княжны мутилось в глазах, она ничего не видела, не слышала, только чувствовала близко подле себя сухое лицо строгого отца, чувствовала его дыхание и запах и только думала о том, как бы ей уйти поскорее из кабинета и у себя на просторе понять задачу.      Старик выходил из себя: с грохотом отодвигал и придвигал кресло, на котором сам сидел, делал усилия над собой, чтобы не разгорячиться, и почти всякий раз горячился, бранился, а иногда швырял тетрадью.      Княжна ошиблась ответом.      - Ну, как же не дура! - крикнул князь, оттолкнув тетрадь и быстро отвернувшись, но тотчас же встал, прошелся, дотронулся руками до волос княжны и снова сел.      Он придвинулся и продолжал толкование.      - Нельзя, княжна, нельзя, - сказал он, когда княжна, взяв и закрыв тетрадь с заданными уроками, уже готовилась уходить, - математика великое дело, моя сударыня. А чтобы ты была похожа на наших глупых барынь, я не хочу. Стерпится-слюбится. - Он потрепал ее рукой по щеке. - Дурь из головы выскочит.      Она хотела выйти, он остановил ее жестом и достал с высокого стола новую неразрезанную книгу.      - Вот еще какой-то Ключ таинства тебе твоя Элоиза посылает. Религиозная. А я ни в чью веру не вмешиваюсь... Просмотрел. Возьми. Ну, ступай, ступай!      Он потрепал ее по плечу и сам запер за нею дверь.      Княжна Марья возвратилась в свою комнату с грустным, испуганным выражением, которое редко покидало ее и делало ее некрасивое, болезненное лицо еще более некрасивым, села за свой письменный стол, уставленный миниатюрными портретами и заваленный тетрадями и книгами. Княжна была столь же беспорядочная, как отец ее порядочен. Она положила тетрадь геометрии и нетерпеливо распечатала письмо. Письмо было от ближайшего с детства друга княжны; друг этот была та самая Жюли Карагина, которая была на именинах у Ростовых:      Жюли писала:      "Chere et excellente amie, quelle chose terrible et effrayante que l'absence! J'ai beau me dire que la moitie de mon existence et de mon bonheur est en vous, que malgre la distance qui nous separe, nos coeurs sont unis par des liens indissolubles; le mien se revolte contre la destinee, et je ne puis, malgre les plaisirs et les distractions qui m'entourent, vaincre une certaine tristesse cachee que je ressens au fond du coeur depuis notre separation. Pourquoi ne sommes-nous pas reunies, comme cet ete dans votre grand cabinet sur le canape bleu, le canape a confidences? Pourquoi ne puis-je, comme il y a trois mois, puiser de nouvelles forces morales dans votre regard si doux, si calme et si penetrant, regard que j'aimais tant et que je crois voir devant moi, quand je vous ecris".      [  Милый и бесценный друг, какая страшная и ужасная вещь разлука! Сколько ни твержу себе, что половина моего существования и моего счастия в вас, что, несмотря на расстояние, которое нас разлучает, сердца наши соединены неразрывными узами, мое сердце возмущается против судьбы, и, несмотря на удовольствия и рассеяния, которые меня окружают, я не могу подавить некоторую скрытую грусть, которую испытываю в глубине сердца со времени нашей разлуки. Отчего мы не вместе, как в прошлое лето, в вашем большом кабинете, на голубом диване, на диване "признаний"? Отчего я не могу, как три месяца тому назад, почерпать новые нравственные силы в вашем взгляде, кротком, спокойном и проницательном, который я так любила и который я вижу перед собой в ту минуту, как пишу вам?]        Прочтя до этого места, княжна Марья вздохнула и оглянулась в трюмо, которое стояло направо от нее. Зеркало отразило некрасивое слабое тело и худое лицо. Глаза, всегда грустные, теперь особенно безнадежно смотрели на себя в зеркало. "Она мне льстит", подумала княжна, отвернулась и продолжала читать. Жюли, однако, не льстила своему другу: действительно, и глаза княжны, большие, глубокие и лучистые (как будто лучи теплого света иногда снопами выходили из них), были так хороши, что очень часто, несмотря на некрасивость всего лица, глаза эти делались привлекательнее красоты. Но княжна никогда не видала хорошего выражения своих глаз, того выражения, которое они принимали в те минуты, когда она не думала о себе. Как и у всех людей, лицо ее принимало натянуто-неестественное, дурное выражение, как скоро она смотрелась в зеркало. Она продолжала читать: 211      "Tout Moscou ne parle que guerre. L'un de mes deux freres est deja a l'etranger, l'autre est avec la garde, qui se met en Marieche vers la frontiere. Notre cher еmpereur a quitte Petersbourg et, a ce qu'on pretend, compte lui-meme exposer sa precieuse existence aux chances de la guerre. Du veuille que le monstre corsicain, qui detruit le repos de l'Europe, soit terrasse par l'ange que le Tout-Рuissant, dans Sa misericorde, nous a donnee pour souverain. Sans parler de mes freres, cette guerre m'a privee d'une relation des plus cheres a mon coeur. Je parle du jeune Nicolas Rostoff, qui avec son enthousiasme n'a pu supporter l'inaction et a quitte l'universite pour aller s'enroler dans l'armee. Eh bien, chere Marieie, je vous avouerai, que, malgre son extreme jeunesse, son depart pour l'armee a ete un grand chagrin pour moi. Le jeune homme, dont je vous parlais cet ete, a tant de noblesse, de veritable jeunesse qu'on rencontre si rarement dans le siecle оu nous vivons parmi nos villards de vingt ans. Il a surtout tant de franchise et de coeur. Il est tellement pur et poetique, que mes relations avec lui, quelque passageres qu'elles fussent, ont ete l'une des plus douees jouissances de mon pauvre coeur, qui a deja tant souffert. Je vous raconterai un jour nos adieux et tout ce qui s'est dit en partant. Tout cela est encore trop frais. Ah! chere amie, vous etes heureuse de ne pas connaitre ces jouissances et ces peines si poignantes. Vous etes heureuse, puisque les derienieres sont ordinairement les plus fortes! Je sais fort bien, que le comte Nicolas est trop jeune pour pouvoir jamais devenir pour moi quelque chose de plus qu'un ami, mais cette douee amitie, ces relations si poetiques et si pures ont ete un besoin pour mon coeur. Mais n'en parlons plus. La grande nouvelle du jour qui occupe tout Moscou est la mort du vieux comte Безухой et son heritage. Figurez-vous que les trois princesses n'ont recu que tres peu de chose, le prince Basile rien, est que c'est M. Pierre qui a tout herite, et qui par-dessus le Marieche a ete reconnu pour fils legitime, par consequent comte Безухой est possesseur de la plus belle fortune de la Russie. On pretend que le prince Basile a joue un tres vilain role dans toute cette histoire et qu'il est reparti tout penaud pour Petersbourg.      "Je vous avoue, que je comprends tres peu toutes ces affaires de legs et de testament; ce que je sais, c'est que depuis que le jeune homme que nous connaissions tous sous le nom de M. Pierre les tout court est devenu comte Безухой et possesseur de l'une des plus grandes fortunes de la Russie, je m'amuse fort a observer les changements de ton et des manieres des mamans accablees de filles a Marieier et des demoiselles elles-memes a l'egard de cet individu, qui, par parenthese, m'a paru toujours etre un pauvre, sire. Comme on s'amuse depuis deux ans a me donner des promis que je ne connais pas le plus souvent, la chronique matrimoniale de Moscou me fait comtesse Безухой. Mais vous sentez bien que je ne me souc nullement de le devenir. A propos de Marieiage, savez-vous que tout derienierement la tante en general Анна Михайловна, m'a confie sous le sceau du plus grand secret un projet de Marieiage pour vous. Ce n'est ni plus, ni moins, que le fils du prince Basile, Anatole, qu'on voudrait ranger en le Marieiant a une personne riche et distinguee, et c'est sur vous qu'est tombe le choix des parents. Je ne sais comment vous envisagerez la chose, mais j'ai cru de mon devoir de vous en avertir. On le dit tres beau et tres mauvais sujet; c'est tout ce que j'ai pu savoir sur son compte.      "Mais assez de bavardage comme cela. Je finis mon second feuillet, et maman me fait chercher pour aller diner chez les Apraksines. Lisez le livre mystique que je vous envoie et qui fait fureur chez nous. Quoiqu'il y ait des choses dans ce livre difficiles a atteindre avec la faible conception humaine, c'est un livre admirable dont la lecture calme et eleve l'ame. Adieu. Mes respects a monsieur votre pere et mes compliments a m-elle Bourienne. Je vous embrasse comme je vous aime. Julie".      "P.S.Donnez-moi des nouvelles de votre frere et de sa charmante petite femme".      [  Вся Москва только и говорит что о войне. Один из моих двух братьев уже за границей, другой с гвардией, которая выступает в поход к границе. Наш милый государь оставляет Петербург и, как предполагают, намерен сам подвергнуть свое драгоценное существование случайностям войны. Дай Бог, чтобы корсиканское чудовище, которое возмущает спокойствие Европы, было низвергнуто ангелом, которого Всемогущий в Своей благости поставил над нами повелителем. Не говоря уже о моих братьях, эта война лишила меня одного из отношений самых близких моему сердцу. Я говорю о молодом Николае Ростове; который, при своем энтузиазме, не мог переносить бездействия и оставил университет, чтобы поступить в армию. Признаюсь вам, милая Мари, что, несмотря на его чрезвычайную молодость, отъезд его в армию был для меня большим горем. В молодом человеке, о котором я говорила вам прошлым летом, столько благородства, истинной молодости, которую встречаешь так редко в наш век между двадцатилетними стариками! У него особенно так много откровенности и сердца. Он так чист и полон поэзии, что мои отношения к нему, при всей мимолетности своей, были одною из самых сладостных отрад моего бедного сердца, которое уже так много страдало. Я вам расскажу когда-нибудь наше прощанье и всё, что говорилось при прощании. Всё это еще слишком свежо... Ах! милый друг, вы счастливы, что не знаете этих жгучих наслаждений, этих жгучих горестей. Вы счастливы, потому что последние обыкновенно сильнее первых. Я очень хорошо знаю, что граф Николай слишком молод для того, чтобы сделаться для меня чем-нибудь кроме как другом. Но эта сладкая дружба, эти столь поэтические и столь чистые отношения были потребностью моего сердца. Но довольно об этом.      "Главная новость, занимающая всю Москву, - смерть старого графа Безухого и его наследство. Представьте себе, три княжны получили какую-то малость, князь Василий ничего, а Пьер - наследник всего и, сверх того, признан законным сыном и потому графом Безухим и владельцем самого огромного состояния в России. Говорят, что князь Василий играл очень гадкую роль во всей этой истории, и что он уехал в Петербург очень сконфуженный. Признаюсь вам, я очень плохо понимаю все эти дела по духовным завещаниям; знаю только, что с тех пор как молодой человек, которого мы все знали под именем просто Пьера, сделался графом Безухим и владельцем одного из лучших состояний России, - я забавляюсь наблюдениями над переменой тона маменек, у которых есть дочери-невесты, и самих барышень в отношении к этому господину, который (в скобках будь сказано) всегда казался мне очень ничтожным. Так как уже два года все забавляются тем, чтобы приискивать мне женихов, которых я большею частью не знаю, то брачная хроника Москвы делает меня графинею Безуховой. Но вы понимаете, что я нисколько этого не желаю. Кстати о браках. Знаете ли вы, что недавно всеобщая тетушка Анна Михайловна доверила мне, под величайшим секретом, замысел устроить ваше супружество. Это ни более ни менее как сын князя Василья, Анатоль, которого хотят пристроить, женив его на богатой и знатной девице, и на вас пал выбор родителей. Я не знаю, как вы посмотрите на это дело, но я сочла своим долгом предуведомить вас. Он, говорят, очень хорош и большой повеса. Вот всё, что я могла узнать о нем.      Но будет болтать. Кончаю мой второй листок, а маменька прислала за мной, чтобы ехать обедать к Апраксиным.      Прочитайте мистическую книгу, которую я вам посылаю; она имеет у нас огромный успех. Хотя в ней есть вещи, которые трудно понять слабому уму человеческому, но это превосходная книга; чтение ее успокоивает и возвышает душу. Прощайте. Мое почтение вашему батюшке и мои приветствия m-lle Бурьен. Обнимаю вас от всего сердца. Юлия.      PS. Известите меня о вашем брате и о его прелестной жене.]        Княжна подумала, задумчиво улыбаясь (при чем лицо ее, освещенное ее лучистыми глазами, совершенно преобразилось), и, вдруг поднявшись, тяжело ступая, перешла к столу. Она достала бумагу, и рука ее быстро начала ходить по ней. Так писала она в ответ:      "Chere et excellente ami. Votre lettre du 13 m'a cause une grande joie. Vous m'aimez donc toujours, ma poetique Julie.      L'absence, dont vous dites tant de mal, n'a donc pas eu son influenсе habituelle sur vous. Vous vous plaignez de l'absence - que devrai-je dire moi, si j'osais me plaindre, privee de tous ceux qui me sont chers? Ah l si nous n'avions pas la religion pour nous consoler, la vie serait bien triste. Pourquoi me supposez-vous un regard severe, quand vous me parlez de votre affection pour le jeune homme? Sous ce rapport je ne suis rigide que pour moi. Je comprends ces sentiments chez les autres et si je ne puis approuver ne les ayant jamais ressentis, je ne les condamiene pas. Me parait seulement que l'amour chretien, l'amour du prochain, l'amour pour ses ennemis est plus meritoire, plus doux et plus beau, que ne le sont les sentiments que peuvent inspire les beaux yeux d'un jeune homme a une jeune fille poetique et aimante comme vous.      "La nouvelle de la mort du comte Безухой nous est parvenue avant votre lettre, et mon pere en a ete tres affecte. Il dit que c'etait avant-derienier representant du grand siecle, et qu'a present c'est son tour; mais qu'il fera son possible pour que son tour vienne le plus tard possible. Que Dieu nous garde de ce terrible malheur! Je ne puis partager votre opinion sur Pierre que j'ai connu enfant. Il me paraissait toujours avoir un coeur excellent, et c'est la qualite que j'estime le plus dans les gens. Quant a son heritage et au role qu'y a joue le prince Basile, c'est bien triste pour tous les deux. Ah! chere amie, la parole de notre divin Sauveur qu'il est plus aise a un hameau de passer par le trou d'une aiguille, qu'il ne l'est a un riche d'entrer dans le royaume de Dieu, cette parole est terriblement vraie; je plains le prince Basile et je regrette encore davantage Pierre. Si jeune et accable de cette richesse, que de tentations n'aura-t-il pas a subir! Si on me demandait ce que je desirerais le plus au monde, ce serait d'etre plus pauvre que le plus pauvre des mendiants. Mille graces, chere amie, pour l'ouvrage que vous m'envoyez, et qui fait si grande fureur chez vous. Cependant, puisque vous me dites qu'au milieu de plusurs bonnes choses il y en a d'autres que la faible conception humaine ne peut atteindre, il me parait assez inutile de s'occuper d'une lecture inintelligible, qui par la meme ne pourrait etre d'aucun fruit. Je n'ai jamais pu comprendre la passion qu'ont certaines personnes de s'embrouiller l'entendement, en s'attachant a des livres mystiques, qui n'elevent que des doutes dans leurs esprits, exaltant leur imagination et leur donnent un caractere d'exageration tout-a-fait contraire a la simplicite chretnne. Lisons les Apotres et l'Evangile. Ne cherchons pas a penetrer ce que ceux-la renferment de mysterux, car, comment oserions-nous, miserables pecheurs que nous sommes, pretendre a nous initier dans les secrets terribles et sacres de la Providence, tant que nous portons cette depouille charienelle, qui eleve entre nous et l'Eterienel un voile impenetrable? Borienons-nous donc a etudr les principes sublimes que notre divin Sauveur nous a laisse pour notre conduite ici-bas; cherchons a nous y conformer et a les suivre, persuadons-nous que moins nous donnons d'essor a notre faible esprit humain et plus il est agreable a Dieu, Qui rejette toute science ne venant pas de Lui;que moins nous cherchons a approfondir ce qu'il Lui a plu de derober a notre connaissance,et plutot II nous en accordera la decouverte par Son divin esprit.      "Mon pere ne m'a pas parle du pretendant, mais il m'a dit seulement qu'il a recu une lettre et attendait une visite du prince Basile. Pour ce qui est du projet de Marieiage qui me regarde, je vous dirai, chere et excellente amie, que le Marieiage, selon moi,est une institution divine a laquelle il faut se conformer. Quelque penible que cela soit pour moi, si le Tout-Puissant m'impose jamais les devoirs d'epouse et de mere, je tacherai de les remplir aussi fidelement que je le pourrai, sans m'inquieter de l'examen de mes sentiments a l'egard de celui qu'il me donnera pour epoux. J'ai recu une lettre de mon frere, qui m'annonce son arrivee a Лысые Горы avec sa femme. Ce sera une joie de courte duree, puisqu'il nous quitte pour prendre part a cette malheureuse guerre, a laquelle nous sommes entraines Dieu sait, comment et pourquoi. Non seulement chez vous au centre des affaires et du monde on ne parle que de guerre, mais ici, au milieu de ces travaux champetres et de ce calme de la nature, que les citadins se representent ordinairement a la campagne, les bruits de la guerre se font entendre et sentir peniblement. Mon pere ne parle que Marieche et contreMarieche, choses auxquelles je ne comprends rien; et avant-hier en faisant ma promenade habituelle dans la rue du village, je fus temoin d'une scene dechirante... C'etait un convoi des recrues enroles chez nous et expedies pour l'armee... Il fallait voir l'etat dans lequel se trouvant les meres, les femmes, les enfants des hommes qui partaient et entendre les sanglots des uns et des autres!      On dirait que l'humanite a oublie les lois de son divin Sauveur, Qui prechait l'amour et le pardon des offenses, et qu'elle fait consister son plus grand merite dans l'art de s'entretuer.      "Adieu, chere et bonne amie, que notre divin Sauveur et Sa tres Sainte Mere vous aient en Leur sainte et puissante garde. Marieie".      [  Милый и бесценный друг. Ваше письмо от 13-го доставило мне большую радость. Вы всё еще меня любите, моя поэтическая Юлия. Разлука, о которой вы говорите так много дурного, видно, не имела на вас своего обычного влияния. Вы жалуетесь на разлуку, что же я должна была бы сказать, если бы смела, - я, лишенная всех тех, кто мне дорог? Ах, ежели бы не было у нас религии для утешения, жизнь была бы очень печальна. Почему приписываете вы мне строгий взгляд, когда говорите о вашей склонности к молодому человеку? В этом отношении я строга только к себе. Я понимаю эти чувства у других, и если не могу одобрять их, никогда не испытавши, то и не осуждаю их. Мне кажется только, что христианская любовь, любовь к ближнему, любовь к врагам, достойнее, слаще и лучше, чем те чувства, которые могут внушить прекрасные глаза молодого человека молодой девушке, поэтической и любящей, как вы.      Известие о смерти графа Безухова дошло до нас прежде вашего письма, и мой отец был очень тронут им. Он говорит, что это был предпоследний представитель великого века, и что теперь черед за ним, но что он сделает все, зависящее от него, чтобы черед этот пришел как можно позже. Избави нас Боже от этого несчастия.      Я не могу разделять вашего мнения о Пьере, которого знала еще ребенком. Мне казалось, что у него было всегда прекрасное сердце, а это то качество, которое я более всего ценю в людях. Что касается до его наследства и до роли, которую играл в этом князь Василий, то это очень печально для обоих. Ах, милый друг, слова нашего Божественного Спасителя, что легче верблюду пройти в иглиное ухо, чем богатому войти в царствие Божие, - эти слова страшно справедливы. Я жалею князя Василия и еще более Пьера. Такому молодому быть отягощенным таким огромным состоянием, - через сколько искушений надо будет пройти ему! Если б у меня спросили, чего я желаю более всего на свете, - я желаю быть беднее самого бедного из нищих. Благодарю вас тысячу раз, милый друг, за книгу, которую вы мне посылаете и которая делает столько шуму у вас. Впрочем, так как вы мне говорите, что в ней между многими хорошими вещами есть такие, которых не может постигнуть слабый ум человеческий, то мне кажется излишним заниматься непонятным чтением, которое по этому самому не могло бы принести никакой пользы. Я никогда не могла понять страсть, которую имеют некоторые особы, путать себе мысли, пристращаясь к мистическим книгам, которые возбуждают только сомнения в их умах, раздражают их воображение и дают им характер преувеличения, совершенно противный простоте христианской.      Будем читать лучше Апостолов и Евангелие. Не будем пытаться проникнуть то, что в этих книгах есть таинственного, ибо как можем мы, жалкие грешники, познать страшные и священные тайны Провидения до тех пор, пока носим на себе ту плотскую оболочку, которая воздвигает между нами и Вечным непроницаемую завесу? Ограничимся лучше изучением великих правил, которые наш Божественный Спаситель оставил нам для нашего руководства здесь, на земле; будем стараться следовать им и постараемся убедиться в том, что чем меньше мы будем давать разгула нашему уму, тем мы будем приятнее Богу, Который отвергает всякое знание, исходящее не от Него, и что чем меньше мы углубляемся в то, что Ему угодно было скрыть от нас, тем скорее даст Он нам это открытие Своим божественным разумом.      Отец мне ничего не говорил о женихе, но сказал только, что получил письмо и ждет посещения князя Василия; что касается до плана супружества относительно меня, я вам скажу, милый и бесценный друг, что брак, по-моему, есть божественное установление, которому нужно подчиняться. Как бы то ни было тяжело для меня, но если Всемогущему угодно будет наложить на меня обязанности супруги и матери, я буду стараться исполнять их так верно, как могу, не заботясь об изучении своих чувств в отношении того, кого Он мне даст супругом.      Я получила письмо от брата, который мне объявляет о своем приезде с женой в Лысые Горы. Радость эта будет непродолжительна, так как он оставляет нас для того, чтобы принять участие в этой войне, в которую мы втянуты Бог знает как и зачем. Не только у вас, в центре дел и света, но и здесь, среди этих полевых работ и этой тишины, какую горожане обыкновенно представляют себе в деревне, отголоски войны слышны и дают себя тяжело чувствовать. Отец мой только и говорит, что о походах и переходах, в чем я ничего не понимаю, и третьего дня, делая мою обычную прогулку по улице деревни, я видела раздирающую душу сцену.      Это была партия рекрут, набранных у нас и посылаемых в армию. Надо было видеть состояние, в котором находились матери, жены и дети тех, которые уходили, и слышать рыдания тех и других. Подумаешь, что человечество забыло законы своего Божественного Спасителя, учившего нас любви и прощению обид, и что оно полагает главное достоинство свое в искусстве убивать друг друга.      Прощайте, милый и добрый друг. Да сохранит вас наш Божественный Спаситель и его Пресвятая Матерь под Своим святым и могущественным покровом. Мария.]        - Ah, vous expediez le courier, princesse, moi j'ai deja expedie le mien. J'ai ecris а ma pauvre mere, [  А, вы отправляете письмо, я уж отправила свое. Я писала моей бедной матери,]  - заговорила быстро-приятным, сочным голоском улыбающаяся m-lle Bourienne, картавя на р и внося с собой в сосредоточенную, грустную и пасмурную атмосферу княжны Марьи совсем другой, легкомысленно-веселый и самодовольный мир.      - Princesse, il faut que je vous previenne, - прибавила она, понижая голос, - le prince a eu une altercation, - altercation, - сказала она, особенно грассируя и с удовольствием слушая себя, - une altercation avec Michel Ivanoff. Il est de tres mauvaise humeur, tres morose. Soyez prevenue, vous savez... [  Надо предупредить вас, княжна, что князь разбранился с Михайлом Иванычем. Он очень не в духе, такой угрюмый. Предупреждаю вас, знаете...]        - Ah l chere amie, - отвечала княжна Марья, - je vous ai prie de ne jamais me prevenir de l'humeur dans laquelle se trouve mon pere. Je ne me permets pas de le juger, et je ne voudrais pas que les autres le fassent. [  Ах, милый друг мой! Я просила вас никогда не говорить мне, в каком расположении духа батюшка. Я не позволю себе судить его и не желала бы, чтоб и другие судили.]        Княжна взглянула на часы и, заметив, что она уже пять минут пропустила то время, которое должна была употреблять для игры на клавикордах, с испуганным видом пошла в диванную. Между 12 и 2 часами, сообразно с заведенным порядком дня, князь отдыхал, а княжна играла на клавикордах. XXVI      Седой камердинер сидел, дремля и прислушиваясь к храпению князя в огромном кабинете. Из дальней стороны дома, из-за затворенных дверей, слышались по двадцати раз повторяемые трудные пассажи Дюссековой сонаты.      В это время подъехала к крыльцу карета и бричка, и из кареты вышел князь Андрей, высадил свою маленькую жену и пропустил ее вперед. Седой Тихон, в парике, высунувшись из двери официантской, шопотом доложил, что князь почивают, и торопливо затворил дверь. Тихон знал, что ни приезд сына и никакие необыкновенные события не должны были нарушать порядка дня. Князь Андрей, видимо, знал это так же хорошо, как и Тихон; он посмотрел на часы, как будто для того, чтобы поверить, не изменились ли привычки отца за то время, в которое он не видал его, и, убедившись, что они не изменились, обратился к жене:      - Через двадцать минут он встанет. Пройдем к княжне Марье, - сказал он.      Маленькая княгиня потолстела за это время, но глаза и короткая губка с усиками и улыбкой поднимались так же весело и мило, когда она заговорила.      - Mais c'est un palais, - сказала она мужу, оглядываясь кругом, с тем выражением, с каким говорят похвалы хозяину бала. - Allons, vite, vite!... [  Да это дворец! - Пойдем скорее, скорее!...]  - Она, оглядываясь, улыбалась и Тихону, и мужу, и официанту, провожавшему их.      - C'est Marieie qui s'exerce? Allons doucement, il faut la surprendre. [  Это Мари упражняется? Тише, застанем ее врасплох.]        Князь Андрей шел за ней с учтивым и грустным выражением.      - Ты постарел, Тихон, - сказал он, проходя, старику, целовавшему его руку.      Перед комнатою, в которой слышны были клавикорды, из боковой двери выскочила хорошенькая белокурая француженка.      M-lle Bourienne казалась обезумевшею от восторга.      - Ah! quel bonheur pour la princesse, - заговорила она. - Enfin! Il faut que je la previenne. [  Ах, какая радость для княжны! Наконец! Надо ее предупредить.]        - Non, non, de grace... Vous etes m-lle Bourienne, je vous connais deja par l'amitie que vous рorte ma belle-soeur, - говорила княгиня, целуясь с француженкой. - Elle ne nous attend рas? [  Нет, нет, пожалуйста... Вы мамзель Бурьен; я уже знакома с вами по той дружбе, какую имеет к вам моя невестка. Она не ожидает нас?]        Они подошли к двери диванной, из которой слышался опять и опять повторяемый пассаж. Князь Андрей остановился и поморщился, как будто ожидая чего-то неприятного.      Княгиня вошла. Пассаж оборвался на середине; послышался крик, тяжелые ступни княжны Марьи и звуки поцелуев. Когда князь Андрей вошел, княжна и княгиня, только раз на короткое время видевшиеся во время свадьбы князя Андрея, обхватившись руками, крепко прижимались губами к тем местам, на которые попали в первую минуту. M-lle Bourienne стояла около них, прижав руки к сердцу и набожно улыбаясь, очевидно столько же готовая заплакать, сколько и засмеяться.      Князь Андрей пожал плечами и поморщился, как морщатся любители музыки, услышав фальшивую ноту. Обе женщины отпустили друг друга; потом опять, как будто боясь опоздать, схватили друг друга за руки, стали целовать и отрывать руки и потом опять стали целовать друг друга в лицо, и совершенно неожиданно для князя Андрея обе заплакали и опять стали целоваться. M-lle Bourienne тоже заплакала. Князю Андрею было, очевидно, неловко; но для двух женщин казалось так естественно, что они плакали; казалось, они и не предполагали, чтобы могло иначе совершиться это свидание.      - Ah! chere!...Ah! Marieie!... - вдруг заговорили обе женщины и засмеялись. - J'ai reve сette nuit ... - Vous ne nous attendez donc pas?... Ah! Marieie,vous avez maigri... - Et vous avez repris... [  Ах, милая!... Ах, Мари!... - А я видела во сне. - Так вы нас не ожидали?... Ах, Мари, вы так похудели. - А вы так пополнели...]        - J'ai tout de suite reconnu madame la princesse, [  Я тотчас узнала княгиню,]  - вставила m-lle Бурьен.      - Et moi qui ne me doutais pas!... - восклицала княжна Марья. - Ah! Andre, je ne vous voyais pas. [  А я не подозревала!... Ах, Andre, я и не видела тебя.]        Князь Андрей поцеловался с сестрою рука в руку и сказал ей, что она такая же pleurienicheuse, [  плакса,]  как всегда была. Княжна Марья повернулась к брату, и сквозь слезы любовный, теплый и кроткий взгляд ее прекрасных в ту минуту, больших лучистых глаз остановился на лице князя Андрея.      Княгиня говорила без умолку. Короткая верхняя губка с усиками то и дело на мгновение слетала вниз, притрогивалась, где нужно было, к румяной нижней губке, и вновь открывалась блестевшая зубами и глазами улыбка. Княгиня рассказывала случай, который был с ними на Спасской горе, грозивший ей опасностию в ее положении, и сейчас же после этого сообщила, что она все платья свои оставила в Петербурге и здесь будет ходить Бог знает в чем, и что Андрей совсем переменился, и что Китти Одынцова вышла замуж за старика, и что есть жених для княжны Марьи pour tout de bon, [  вполне серьезный,]  но что об этом поговорим после. Княжна Марья все еще молча смотрела на брата, и в прекрасных глазах ее была и любовь и грусть. Видно было, что в ней установился теперь свой ход мысли, независимый от речей невестки. Она в середине ее рассказа о последнем празднике в Петербурге обратилась к брату:      - И ты решительно едешь на войну, Andre? - сказала oia, вздохнув.      Lise вздрогнула тоже.      - Даже завтра, - отвечал брат.      - II m'abandonne ici,et Du sait pourquoi, quand il aur pu avoir de l'avancement... [  Он покидает меня здесь, и Бог знает зачем, тогда как он мог бы получить повышение...]        Княжна Марья не дослушала и, продолжая нить своих мыслей, обратилась к невестке, ласковыми глазами указывая на ее живот:      - Наверное? - сказала она.      Лицо княгини изменилось. Она вздохнула.      - Да, наверное, - сказала она. - Ах! Это очень страшно...      Губка Лизы опустилась. Она приблизила свое лицо к лицу золовки и опять неожиданно заплакала.      - Ей надо отдохнуть, - сказал князь Андрей, морщась. - Не правда ли, Лиза? Сведи ее к себе, а я пойду к батюшке. Что он, всё то же?      - То же, то же самое; не знаю, как на твои глаза, - отвечала радостно княжна.      - И те же часы, и по аллеям прогулки? Станок? - спрашивал князь Андрей с чуть заметною улыбкой, показывавшею, что несмотря на всю свою любовь и уважение к отцу, он понимал его слабости.      - Те же часы и станок, еще математика и мои уроки геометрии, - радостно отвечала княжна Марья, как будто ее уроки из геометрии были одним из самых радостных впечатлений ее жизни.      Когда прошли те двадцать минут, которые нужны были для срока вставанья старого князя, Тихон пришел звать молодого князя к отцу. Старик сделал исключение в своем образе жизни в честь приезда сына: он велел впустить его в свою половину во время одевания перед обедом. Князь ходил по-старинному, в кафтане и пудре. И в то время как князь Андрей (не с тем брюзгливым выражением лица и манерами, которые он напускал на себя в гостиных, а с тем оживленным лицом, которое у него было, когда он разговаривал с Пьером) входил к отцу, старик сидел в уборной на широком, сафьяном обитом, кресле, в пудроманте, предоставляя свою голову рукам Тихона.      - А! Воин! Бонапарта завоевать хочешь? - сказал старик и тряхнул напудренною головой, сколько позволяла это заплетаемая коса, находившаяся в руках Тихона. - Примись хоть ты за него хорошенько, а то он эдак скоро и нас своими подданными запишет. - Здорово! - И он выставил свою щеку.      Старик находился в хорошем расположении духа после дообеденного сна. (Он говорил, что после обеда серебряный сон, а до обеда золотой.) Он радостно из-под своих густых нависших бровей косился на сына. Князь Андрей подошел и поцеловал отца в указанное им место. Он не отвечал на любимую тему разговора отца - подтруниванье над теперешними военными людьми, а особенно над Бонапартом.      - Да, приехал к вам, батюшка, и с беременною женой, - сказал князь Андрей, следя оживленными и почтительными глазами за движением каждой черты отцовского лица. - Как здоровье ваше?      - Нездоровы, брат, бывают только дураки да развратники, а ты меня знаешь: с утра до вечера занят, воздержен, ну и здоров.      - Слава Богу, - сказал сын, улыбаясь.      - Бог тут не при чем. Ну, рассказывай, - продолжал он, возвращаясь к своему любимому коньку, - как вас немцы с Бонапартом сражаться по вашей новой науке, стратегией называемой, научили.      Князь Андрей улыбнулся.      - Дайте опомниться, батюшка, - сказал он с улыбкою, показывавшею, что слабости отца не мешают ему уважать и любить его. - Ведь я еще и не разместился.      - Врешь, врешь, - закричал старик, встряхивая косичкою, чтобы попробовать, крепко ли она была заплетена, и хватая сына за руку. - Дом для твоей жены готов. Княжна Марья сведет ее и покажет и с три короба наболтает. Это их бабье дело. Я ей рад. Сиди, рассказывай. Михельсона армию я понимаю, Толстого тоже... высадка единовременная... Южная армия что будет делать? Пруссия, нейтралитет... это я знаю. Австрия что? - говорил он, встав с кресла и ходя по комнате с бегавшим и подававшим части одежды Тихоном. - Швеция что? Как Померанию перейдут?      Князь Андрей, видя настоятельность требования отца, сначала неохотно, но потом все более и более оживляясь и невольно, посреди рассказа, по привычке, перейдя с русского на французский язык, начал излагать операционный план предполагаемой кампании. Он рассказал, как девяностотысячная армия должна была угрожать Пруссии, чтобы вывести ее из нейтралитета и втянуть в войну, как часть этих войск должна была в Штральзунде соединиться с шведскими войсками, как двести двадцать тысяч австрийцев, в соединении со ста тысячами русских, должны были действовать в Италии и на Рейне, и как пятьдесят тысяч русских и пятьдесят тысяч англичан высадятся в Неаполе, и как в итоге пятисоттысячная армия должна была с разных сторон сделать нападение на французов. Старый князь не выказал ни малейшего интереса при рассказе, как будто не слушал, и, продолжая на ходу одеваться, три раза неожиданно перервал его. Один раз он остановил его и закричал:      - Белый! белый!      Это значило, что Тихон подавал ему не тот жилет, который он хотел. Другой раз он остановился, спросил:      - И скоро она родит? - и, с упреком покачав головой, сказал: - Нехорошо! Продолжай, продолжай.      В третий раз, когда князь Андрей оканчивал описание, старик запел фальшивым и старческим голосом: "Malbroug s'en va-t-en guerre. Dieu sait guand reviendra". [  Мальбрук в поход собрался. Бог знает вернется когда.]        Сын только улыбнулся.      - Я не говорю, чтоб это был план, который я одобряю, - сказал сын, - я вам только рассказал, что есть. Наполеон уже составил свой план не хуже этого.      - Ну, новенького ты мне ничего не сказал. - И старик задумчиво проговорил про себя скороговоркой: - Dieu sait quand reviendra. - Иди в cтоловую. XXVII      В назначенный час, напудренный и выбритый, князь вышел в столовую, где ожидала его невестка, княжна Марья, m-lle Бурьен и архитектор князя, по странной прихоти его допускаемый к столу, хотя по своему положению незначительный человек этот никак не мог рассчитывать на такую честь. Князь, твердо державшийся в жизни различия состояний и редко допускавший к столу даже важных губернских чиновников, вдруг на архитекторе Михайле Ивановиче, сморкавшемся в углу в клетчатый платок, доказывал, что все люди равны, и не раз внушал своей дочери, что Михайла Иванович ничем не хуже нас с тобой. За столом князь чаще всего обращался к бессловесному Михайле Ивановичу.      В столовой, громадно-высокой, как и все комнаты в доме, ожидали выхода князя домашние и официанты, стоявшие за каждым стулом; дворецкий, с салфеткой на руке, оглядывал сервировку, мигая лакеям и постоянно перебегая беспокойным взглядом от стенных часов к двери, из которой должен был появиться князь. Князь Андрей глядел на огромную, новую для него, золотую раму с изображением генеалогического дерева князей Болконских, висевшую напротив такой же громадной рамы с дурно-сделанным (видимо, рукою домашнего живописца) изображением владетельного князя в короне, который должен был происходить от Рюрика и быть родоначальником рода Болконских. Князь Андрей смотрел на это генеалогическое дерево, покачивая головой, и посмеивался с тем видом, с каким смотрят на похожий до смешного портрет.      - Как я узнаю его всего тут! - сказал он княжне Марье, подошедшей к нему.      Княжна Марья с удивлением посмотрела на брата. Она не понимала, чему он улыбался. Всё сделанное ее отцом возбуждало в ней благоговение, которое не подлежало обсуждению.      - У каждого своя Ахиллесова пятка, - продолжал князь Андрей. - С его огромным умом donner dans ce ridicule! [  поддаваться этой мелочности!]        Княжна Марья не могла понять смелости суждений своего брата и готовилась возражать ему, как послышались из кабинета ожидаемые шаги: князь входил быстро, весело, как он и всегда ходил, как будто умышленно своими торопливыми манерами представляя противоположность строгому порядку дома.      В то же мгновение большие часы пробили два, и тонким голоском отозвались в гостиной другие. Князь остановился; из-под висячих густых бровей оживленные, блестящие, строгие глаза оглядели всех и остановились на молодой княгине. Молодая княгиня испытывала в то время то чувство, какое испытывают придворные на царском выходе, то чувство страха и почтения, которое возбуждал этот старик во всех приближенных. Он погладил княгиню по голове и потом неловким движением потрепал ее по затылку.      - Я рад, я рад, - проговорил он и, пристально еще взглянув ей в глаза, быстро отошел и сел на свое место. - Садитесь, садитесь! Михаил Иванович, садитесь.      Он указал невестке место подле себя. Официант отодвинул для нее стул.      - Го, го! - сказал старик, оглядывая ее округленную талию. - Поторопилась, нехорошо!      Он засмеялся сухо, холодно, неприятно, как он всегда смеялся, одним ртом, а не глазами.      - Ходить надо, ходить, как можно больше, как можно больше, - сказал он.      Маленькая княгиня не слыхала или не хотела слышать его слов. Она молчала и казалась смущенною. Князь спросил ее об отце, и княгиня заговорила и улыбнулась. Он спросил ее об общих знакомых: княгиня еще более оживилась и стала рассказывать, передавая князю поклоны и городские сплетни.      - La comtesse Apraksine, la pauvre, a perdu son Mariei, et elle a pleure les larmes de ses yeux, [  Княгиня Апраксина, бедняжка, потеряла своего мужа и выплакала все глаза свои,]  - говорила она, всё более и более оживляясь.      По мере того как она оживлялась, князь всё строже и строже смотрел на нее и вдруг, как будто достаточно изучив ее и составив себе ясное о ней понятие, отвернулся от нее и обратился к Михайлу Ивановичу.      - Ну, что, Михайла Иванович, Буонапарте-то нашему плохо приходится. Как мне князь Андрей (он всегда так называл сына в третьем лице) порассказал, какие на него силы собираются! А мы с вами всё его пустым человеком считали.      Михаил Иванович, решительно не знавший, когда это мы с вами говорили такие слова о Бонапарте, но понимавший, что он был нужен для вступления в любимый разговор, удивленно взглянул на молодого князя, сам не зная, что из этого выйдет.      - Он у меня тактик великий! - сказал князь сыну, указывая на архитектора.      И разговор зашел опять о войне, о Бонапарте и нынешних генералах и государственных людях. Старый князь, казалось, был убежден не только в том, что все теперешние деятели были мальчишки, не смыслившие и азбуки военного и государственного дела, и что Бонапарте был ничтожный французишка, имевший успех только потому, что уже не было Потемкиных и Суворовых противопоставить ему; но он был убежден даже, что никаких политических затруднений не было в Европе, не было и войны, а была какая-то кукольная комедия, в которую играли нынешние люди, притворяясь, что делают дело. Князь Андрей весело выдерживал насмешки отца над новыми людьми и с видимою радостью вызывал отца на разговор и слушал его.      - Всё кажется хорошим, что было прежде, - сказал он, - а разве тот же Суворов не попался в ловушку, которую ему поставил Моро, и не умел из нее выпутаться?      - Это кто тебе сказал? Кто сказал? - крикнул князь. - Суворов! - И он отбросил тарелку, которую живо подхватил Тихон. - Суворов!... Подумавши, князь Андрей. Два: Фридрих и Суворов... Моро! Моро был бы в плену, коли бы у Суворова руки свободны были; а у него на руках сидели хофс-кригс-вурст-шнапс-рат. Ему чорт не рад. Вот пойдете, эти хофс-кригс-вурст-раты узнаете! Суворов с ними не сладил, так уж где ж Михайле Кутузову сладить? Нет, дружок, - продолжал он, - вам с своими генералами против Бонапарте не обойтись; надо французов взять, чтобы своя своих не познаша и своя своих побиваша. Немца Палена в Новый-Йорк, в Америку, за французом Моро послали, - сказал он, намекая на приглашение, которое в этом году было сделано Моро вступить в русскую службу. - Чудеса!... Что Потемкины, Суворовы, Орловы разве немцы были? Нет, брат, либо там вы все с ума сошли, либо я из ума выжил. Дай вам Бог, а мы посмотрим. Бонапарте у них стал полководец великий! Гм!...      - Я ничего не говорю, чтобы все распоряжения были хороши, - сказал князь Андрей, - только я не могу понять, как вы можете так судить о Бонапарте. Смейтесь, как хотите, а Бонапарте всё-таки великий полководец!      - Михайла Иванович! - закричал старый князь архитектору, который, занявшись жарким, надеялся, что про него забыли. - Я вам говорил, что Бонапарте великий тактик? Вон и он говорит.      - Как же, ваше сиятельство, - отвечал архитектор.      Князь опять засмеялся своим холодным смехом.      - Бонапарте в рубашке родился. Солдаты у него прекрасные. Да и на первых он на немцев напал. А немцев только ленивый не бил. С тех пор как мир стоит, немцев все били. А они никого. Только друг друга. Он на них свою славу сделал.      И князь начал разбирать все ошибки, которые, по его понятиям, делал Бонапарте во всех своих войнах и даже в государственных делах. Сын не возражал, но видно было, что какие бы доводы ему ни представляли, он так же мало способен был изменить свое мнение, как и старый князь. Князь Андрей слушал, удерживаясь от возражений и невольно удивляясь, как мог этот старый человек, сидя столько лет один безвыездно в деревне, в таких подробностях и с такою тонкостью знать и обсуживать все военные и политические обстоятельства Европы последних годов.      - Ты думаешь, я, старик, не понимаю настоящего положения дел? - заключил он. - А мне оно вот где! Я ночи не сплю. Ну, где же этот великий полководец твой-то, где он показал себя?      - Это длинно было бы, - отвечал сын.      - Ступай же ты к Буонапарте своему. M-lle Bourienne, voila encore un admirateur de votre goujat d'empereur! [  вот еще поклонник вашего холопского императора...]  - закричал он отличным французским языком.      - Vous savez, que je ne suis pas bonapartiste, mon prince. [  Вы знаете, князь, что я не бонапартистка.]        - "Dieu sait quand reviendra"... [  Бог знает, вернется когда!]  - пропел князь фальшиво, еще фальшивее засмеялся и вышел из-за стола.      Маленькая княгиня во всё время спора и остального обеда молчала и испуганно поглядывала то на княжну Марью, то на свекра. Когда они вышли из-за стола, она взяла за руку золовку и отозвала ее в другую комнату.      - Сomme c'est un homme d'esprit votre pere, - сказала она, - c'est a cause de cela peut-etre qu'il me fait peur. [  Какой умный человек ваш батюшка. Может быть, от этого-то я и боюсь его.]        - Ax, он так добр! - сказала княжна. XXVIII      Князь Андрей уезжал на другой день вечером. Старый князь, не отступая от своего порядка, после обеда ушел к себе. Маленькая княгиня была у золовки. Князь Андрей, одевшись в дорожный сюртук без эполет, в отведенных ему покоях укладывался с своим камердинером. Сам осмотрев коляску и укладку чемоданов, он велел закладывать. В комнате оставались только те вещи, которые князь Андрей всегда брал с собой: шкатулка, большой серебряный погребец, два турецких пистолета и шашка, подарок отца, привезенный из-под Очакова. Все эти дорожные принадлежности были в большом порядке у князя Андрея: всё было ново, чисто, в суконных чехлах, старательно завязано тесемочками.      В минуты отъезда и перемены жизни на людей, способных обдумывать свои поступки, обыкновенно находит серьезное настроение мыслей. В эти минуты обыкновенно поверяется прошедшее и делаются планы будущего. Лицо князя Андрея было очень задумчиво и нежно. Он, заложив руки назад, быстро ходил по комнате из угла в угол, глядя вперед себя, и задумчиво покачивал головой. Страшно ли ему было итти на войну, грустно ли бросить жену, - может быть, и то и другое, только, видимо, не желая, чтоб его видели в таком положении, услыхав шаги в сенях, он торопливо высвободил руки, остановился у стола, как будто увязывал чехол шкатулки, и принял свое всегдашнее, спокойное и непроницаемое выражение. Это были тяжелые шаги княжны Марьи.      - Мне сказали, что ты велел закладывать, - сказала она, запыхавшись (она, видно, бежала), - а мне так хотелось еще поговорить с тобой наедине. Бог знает, на сколько времени опять расстаемся. Ты не сердишься, что я пришла? Ты очень переменился, Андрюша, - прибавила она как бы в объяснение такого вопроса.      Она улыбнулась, произнося слово "Андрюша". Видно, ей самой было странно подумать, что этот строгий, красивый мужчина был тот самый Андрюша, худой, шаловливый мальчик, товарищ детства.      - А где Lise? - спросил он, только улыбкой отвечая на ее вопрос.      - Она так устала, что заснула у меня в комнате на диване. Ax, Andre! Que! tresor de femme vous avez, [  Ax, Андрей! Какое сокровище твоя жена,]  - сказала она, усаживаясь на диван против брата. - Она совершенный ребенок, такой милый, веселый ребенок. Я так ее полюбила.      Князь Андрей молчал, но княжна заметила ироническое и презрительное выражение, появившееся на его лице.      - Но надо быть снисходительным к маленьким слабостям; у кого их нет, Аndre! Ты не забудь, что она воспитана и выросла в свете. И потом ее положение теперь не розовое. Надобно входить в положение каждого. Tout comprendre, c'est tout pardonner. [  Кто всё поймет, тот всё и простит.]  Ты подумай, каково ей, бедняжке, после жизни, к которой она привыкла, расстаться с мужем и остаться одной в деревне и в ее положении? Это очень тяжело.      Князь Андрей улыбался, глядя на сестру, как мы улыбаемся, слушая людей, которых, нам кажется, что мы насквозь видим.      - Ты живешь в деревне и не находишь эту жизнь ужасною, - сказал он.      - Я другое дело. Что обо мне говорить! Я не желаю другой жизни, да и не могу желать, потому что не знаю никакой другой жизни. А ты подумай, Andre, для молодой и светской женщины похорониться в лучшие годы жизни в деревне, одной, потому что папенька всегда занят, а я... ты меня знаешь... как я бедна en ressources, [  интересами.]  для женщины, привыкшей к лучшему обществу. M-lle Bourienne одна...      - Она мне очень не нравится, ваша Bourienne, - сказал князь Андрей.      - О, нет! Она очень милая и добрая,а главное - жалкая девушка.У нее никого,никого нет. По правде сказать, мне она не только не нужна, но стеснительна. Я,ты знаешь,и всегда была дикарка, а теперь еще больше. Я люблю быть одна... Mon pere [  Отец]  ее очень любит. Она и Михаил Иваныч - два лица, к которым он всегда ласков и добр, потому что они оба облагодетельствованы им; как говорит Стерн: "мы не столько любим людей за то добро, которое они нам сделали, сколько за то добро, которое мы им сделали". Mon pеre взял ее сиротой sur le pavе, [  на мостовой,]  и она очень добрая. И mon pere любит ее манеру чтения. Она по вечерам читает ему вслух. Она прекрасно читает.      - Ну, а по правде, Marie, тебе, я думаю, тяжело иногда бывает от характера отца? - вдруг спросил князь Андрей.      Княжна Марья сначала удивилась, потом испугалась этого вопроса.      - МНЕ?... Мне?!... Мне тяжело?! - сказала она.      - Он и всегда был крут; а теперь тяжел становится, я думаю, - сказал князь Андрей, видимо, нарочно, чтоб озадачить или испытать сестру, так легко отзываясь об отце.      - Ты всем хорош, Andre, но у тебя есть какая-то гордость мысли, - сказала княжна, больше следуя за своим ходом мыслей, чем за ходом разговора, - и это большой грех. Разве возможно судить об отце? Да ежели бы и возможно было, какое другое чувство, кроме veneration, [  глубокого уважения,]  может возбудить такой человек, как mon pere? И я так довольна и счастлива с ним. Я только желала бы, чтобы вы все были счастливы, как я.      Брат недоверчиво покачал головой.      - Одно, что тяжело для меня, - я тебе по правде скажу, Andre, - это образ мыслей отца в религиозном отношении. Я не понимаю, как человек с таким огромным умом не может видеть того, что ясно, как день, и может так заблуждаться? Вот это составляет одно мое несчастие. Но и тут в последнее время я вижу тень улучшения. В последнее время его насмешки не так язвительны, и есть один монах, которого он принимал и долго говорил с ним.      - Ну, мой друг, я боюсь, что вы с монахом даром растрачиваете свой порох, - насмешливо, но ласково сказал князь Андрей.      - Аh! mon ami. [  А! Друг мой.]  Я только молюсь Богу и надеюсь, что Он услышит меня. Andre, - сказала она робко после минуты молчания, - у меня к тебе есть большая просьба.      - Что, мой друг?      - Нет, обещай мне, что ты не откажешь. Это тебе не будет стоить никакого труда, и ничего недостойного тебя в этом не будет. Только ты меня утешишь. Обещай, Андрюша, - сказала она, сунув руку в ридикюль и в нем держа что-то, но еще не показывая, как будто то, что она держала, и составляло предмет просьбы и будто прежде получения обещания в исполнении просьбы она не могла вынуть из ридикюля это что-то.      Она робко, умоляющим взглядом смотрела на брата.      - Ежели бы это и стоило мне большого труда... - как будто догадываясь, в чем было дело, отвечал князь Андрей.      - Ты, что хочешь, думай! Я знаю, ты такой же, как и mon pere. Что хочешь думай, но для меня это сделай. Сделай, пожалуйста! Его еще отец моего отца, наш дедушка, носил во всех войнах... - Она всё еще не доставала того, что держала, из ридикюля. - Так ты обещаешь мне?      - Конечно, в чем дело?      - Andre, я тебя благословлю образом, и ты обещай мне, что никогда его не будешь снимать. Обещаешь?      - Ежели он не в два пуда и шеи не оттянет... Чтобы тебе сделать удовольствие... - сказал князь Андрей, но в ту же секунду, заметив огорченное выражение, которое приняло лицо сестры при этой шутке, он раскаялся. - Очень рад, право очень рад, мой друг, - прибавил он.      - Против твоей воли Он спасет и помилует тебя и обратит тебя к Себе, потому что в Нем одном и истина и успокоение, - сказала она дрожащим от волнения голосом, с торжественным жестом держа в обеих руках перед братом овальный старинный образок Спасителя с черным ликом в серебряной ризе на серебряной цепочке мелкой работы.      Она перекрестилась, поцеловала образок и подала его Андрею.      - Пожалуйста, Andre, для меня...      Из больших глаз ее светились лучи доброго и робкого света. Глаза эти освещали всё болезненное, худое лицо и делали его прекрасным. Брат хотел взять образок, но она остановила его. Андрей понял, перекрестился и поцеловал образок. Лицо его в одно и то же время было нежно (он был тронут) и насмешливо.      - Merci, mon ami. [  Благодарю, мой друг.]        Она поцеловала его в лоб и опять села на диван. Они молчали.      - Так я тебе говорила, Andre, будь добр и великодушен, каким ты всегда был. Не суди строго Lise, - начала она. - Она так мила, так добра, и положение ее очень тяжело теперь.      - Кажется, я ничего не говорил тебе, Маша, чтоб я упрекал в чем-нибудь свою жену или был недоволен ею. К чему ты всё это говоришь мне?      Княжна Марья покраснела пятнами и замолчала, как будто она чувствовала себя виноватою.      - Я ничего не говорил тебе, а тебе уж говорили . И мне это грустно.      Красные пятна еще сильнее выступили на лбу, шее и щеках княжны Марьи. Она хотела сказать что-то и не могла выговорить. Брат угадал: маленькая княгиня после обеда плакала, говорила, что предчувствует несчастные роды, боится их, и жаловалась на свою судьбу, на свекра и на мужа. После слёз она заснула. Князю Андрею жалко стало сестру.      - Знай одно, Маша, я ни в чем не могу упрекнуть, не упрекал и никогда не упрекну мою жену , и сам ни в чем себя не могу упрекнуть в отношении к ней; и это всегда так будет, в каких бы я ни был обстоятельствах. Но ежели ты хочешь знать правду... хочешь знать, счастлив ли я? Нет. Счастлива ли она? Нет. Отчего это? Не знаю...      Говоря это, он встал, подошел к сестре и, нагнувшись, поцеловал ее в лоб. Прекрасные глаза его светились умным и добрым, непривычным блеском, но он смотрел не на сестру, а в темноту отворенной двери, через ее голову.      - Пойдем к ней, надо проститься. Или иди одна, разбуди ее, а я сейчас приду. Петрушка! - крикнул он камердинеру, - поди сюда, убирай. Это в сиденье, это на правую сторону.      Княжна Марья встала и направилась к двери. Она остановилась.      - Andre, si vous avez. la foi, vous vous seriez adresse a Dieu, pour qu'il vous donne l'amour, que vous ne sentez pas et votre priere aurait ete exaucee. [  Если бы ты имел веру, то обратился бы к Богу с молитвою, чтоб Он даровал тебе любовь, которую ты не чувствуешь, и молитва твоя была бы услышана.]        - Да, разве это! - сказал князь Андрей. - Иди, Маша, я сейчас приду.      По дороге к комнате сестры, в галлерее, соединявшей один дом с другим, князь Андрей встретил мило улыбавшуюся m-lle Bourienne, уже в третий раз в этот день с восторженною и наивною улыбкой попадавшуюся ему в уединенных переходах.      - Ah! je vous croyais chez vous, [  Ах, я думала, вы у себя,]  - сказала она, почему-то краснея и опуская глаза.      Князь Андрей строго посмотрел на нее. На лице князя Андрея вдруг выразилось озлобление. Он ничего не сказал ей, но посмотрел на ее лоб и волосы, не глядя в глаза, так презрительно, что француженка покраснела и ушла, ничего не сказав.      Когда он подошел к комнате сестры, княгиня уже проснулась, и ее веселый голосок, торопивший одно слово за другим, послышался из отворенной двери. Она говорила, как будто после долгого воздержания ей хотелось вознаградить потерянное время.      - Non, mais figurez-vous, la vieille comtesse Zouboff avec de fausses boucles et la bouche pleine de fausses dents, comme si elle voulait defier les annees... [  Нет, представьте себе, старая графиня Зубова, с фальшивыми локонами, с фальшивыми зубами, как будто издеваясь над годами...]  Xa, xa, xa, Marieie!      Точно ту же фразу о графине Зубовой и тот же смех уже раз пять слышал при посторонних князь Андрей от своей жены.      Он тихо вошел в комнату. Княгиня, толстенькая, румяная, с работой в руках, сидела на кресле и без умолку говорила, перебирая петербургские воспоминания и даже фразы. Князь Андрей подошел, погладил ее по голове и спросил, отдохнула ли она от дороги. Она ответила и продолжала тот же разговор.      Коляска шестериком стояла у подъезда. На дворе была темная осенняя ночь. Кучер не видел дышла коляски. На крыльце суетились люди с фонарями. Огромный дом горел огнями сквозь свои большие окна. В передней толпились дворовые, желавшие проститься с молодым князем; в зале стояли все домашние: Михаил Иванович, m-lle Bourienne, княжна Марья и княгиня.      Князь Андрей был позван в кабинет к отцу, который с-глазу-на-глаз хотел проститься с ним. Все ждали их выхода.      Когда князь Андрей вошел в кабинет, старый князь в стариковских очках и в своем белом халате, в котором он никого не принимал, кроме сына, сидел за столом и писал. Он оглянулся.      - Едешь? - И он опять стал писать.      - Пришел проститься.      - Целуй сюда, - он показал щеку, - спасибо, спасибо!      - За что вы меня благодарите?      - За то, что не просрочиваешь, за бабью юбку не держишься. Служба прежде всего. Спасибо, спасибо! - И он продолжал писать, так что брызги летели с трещавшего пера. - Ежели нужно сказать что, говори. Эти два дела могу делать вместе, - прибавил он.      - О жене... Мне и так совестно, что я вам ее на руки оставляю...      - Что врешь? Говори, что нужно.      - Когда жене будет время родить, пошлите в Москву за акушером... Чтоб он тут был.      Старый князь остановился и, как бы не понимая, уставился строгими глазами на сына.      - Я знаю, что никто помочь не может, коли натура не поможет, - говорил князь Андрей, видимо смущенный. - Я согласен, что и из миллиона случаев один бывает несчастный, но это ее и моя фантазия. Ей наговорили, она во сне видела, и она боится.      - Гм... гм... - проговорил про себя старый князь, продолжая дописывать. - Сделаю.      Он расчеркнул подпись, вдруг быстро повернулся к сыну и засмеялся.      - Плохо дело, а?      - Что плохо, батюшка?      - Жена! - коротко и значительно сказал старый князь.      - Я не понимаю, - сказал князь Андрей.      - Да нечего делать, дружок, - сказал князь, - они все такие, не разженишься. Ты не бойся; никому не скажу; а ты сам знаешь.      Он схватил его за руку своею костлявою маленькою кистью, потряс ее, взглянул прямо в лицо сына своими быстрыми глазами, которые, как казалось, насквозь видели человека, и опять засмеялся своим холодным смехом.      Сын вздохнул, признаваясь этим вздохом в том, что отец понял его. Старик, продолжая складывать и печатать письма, с своею привычною быстротой, схватывал и бросал сургуч, печать и бумагу.      - Что делать? Красива! Я всё сделаю. Ты будь покоен, - говорил он отрывисто во время печатания.      Андрей молчал: ему и приятно и неприятно было, что отец понял его. Старик встал и подал письмо сыну.      - Слушай, - сказал он, - о жене не заботься: что возможно сделать, то будет сделано. Теперь слушай: письмо Михайлу Иларионовичу отдай. Я пишу, чтоб он тебя в хорошие места употреблял и долго адъютантом не держал:ть? Красива! Я всё сделаю. Ты будь покоен, - говорил он отрывисто во время печатания. ет. Коли хорош будет, служи. Николая Андреича Болконского сын из милости служить ни у кого не будет. Ну, теперь поди сюда.      Он говорил такою скороговоркой, что не доканчивал половины слов, но сын привык понимать его. Он подвел сына к бюро, откинул крышку, выдвинул ящик и вынул исписанную его крупным, длинным и сжатым почерком тетрадь.      - Должно быть, мне прежде тебя умереть. Знай, тут мои записки, их государю передать после моей смерти. Теперь здесь - вот ломбардный билет и письмо: это премия тому, кто напишет историю суворовских войн. Переслать в академию. Здесь мои ремарки, после меня читай для себя, найдешь пользу.      Андрей не сказал отцу, что, верно, он проживет еще долго. Он понимал, что этого говорить не нужно.      - Всё исполню, батюшка, - сказал он.      - Ну, теперь прощай! - Он дал поцеловать сыну свою руку и обнял его. - Помни одно, князь Андрей: коли тебя убьют, мне старику больно будет... - Он неожиданно замолчал и вдруг крикливым голосом продолжал: - а коли узнаю, что ты повел себя не как сын Николая Болконского, мне будет... стыдно! - взвизгнул он.      - Этого вы могли бы не говорить мне, батюшка, - улыбаясь, сказал сын.      Старик замолчал.      - Еще я хотел просить вас, - продолжал князь Андрей, - ежели меня убьют и ежели у меня будет сын, не отпускайте его от себя, как я вам вчера говорил, чтоб он вырос у вас... пожалуйста.      - Жене не отдавать? - сказал старик и засмеялся.      Они молча стояли друг против друга. Быстрые глаза старика прямо были устремлены в глаза сына. Что-то дрогнуло в нижней части лица старого князя.      - Простились... ступай! - вдруг сказал он. - Ступай! - закричал он сердитым и громким голосом, отворяя дверь кабинета.      - Что такое, что? - спрашивали княгиня и княжна, увидев князя Андрея и на минуту высунувшуюся фигуру кричавшего сердитым голосом старика в белом халате, без парика и в стариковских очках.      Князь Андрей вздохнул и ничего не ответил.      - Ну, - сказал он, обратившись к жене.      И это "ну" звучало холодною насмешкой, как будто он говорил: "теперь проделывайте вы ваши штуки".      - Andre, deja! [  Андрей, уже!]  - сказала маленькая княгиня, бледнея и со страхом глядя на мужа.      Он обнял ее. Она вскрикнула и без чувств упала на его плечо.      Он осторожно отвел плечо, на котором она лежала, заглянул в ее лицо и бережно посадил ее на кресло.      - Adieu, Marieie, [  Прощай, Маша,]  - сказал он тихо сестре, поцеловался с нею рука в руку и скорыми шагами вышел из комнаты.      Княгиня лежала в кресле, m-lle Бурьен терла ей виски. Княжна Марья, поддерживая невестку, с заплаканными прекрасными глазами, всё еще смотрела в дверь, в которую вышел князь Андрей, и крестила его. Из кабинета слышны были, как выстрелы, часто повторяемые сердитые звуки стариковского сморкания. Только-что князь Андрей вышел, дверь кабинета быстро отворилась и выглянула строгая фигура старика в белом халате.      - Уехал? Ну и хорошо! - сказал он, сердито посмотрев на бесчувственную маленькую княгиню, укоризненно покачал головою и захлопнул дверь. ЧАСТЬ BTОРАЯ I      В октябре 1805 года русские войска занимали села и города эрцгерцогства Австрийского, и еще новые полки приходили из России и, отягощая постоем жителей, располагались у крепости Браунау. В Браунау была главная квартира главнокомандующего Кутузова.      11-го октября 1805 года один из только-что пришедших к Браунау пехотных полков, ожидая смотра главнокомандующего, стоял в полумиле от города. Несмотря на нерусскую местность и обстановку (фруктовые сады, каменные ограды, черепичные крыши, горы, видневшиеся вдали), на нерусский народ, c любопытством смотревший на солдат, полк имел точно такой же вид, какой имел всякий русский полк, готовившийся к смотру где-нибудь в середине России.      С вечера, на последнем переходе, был получен приказ, что главнокомандующий будет смотреть полк на походе. Хотя слова приказа и показались неясны полковому командиру, и возник вопрос, как разуметь слова приказа: в походной форме или нет? в совете батальонных командиров было решено представить полк в парадной форме на том основании, что всегда лучше перекланяться, чем не докланяться. И солдаты, после тридцативерстного перехода, не смыкали глаз, всю ночь чинились, чистились; адъютанты и ротные рассчитывали, отчисляли; и к утру полк, вместо растянутой беспорядочной толпы, какою он был накануне на последнем переходе, представлял стройную массу 2 000 людей, из которых каждый знал свое место, свое дело и из которых на каждом каждая пуговка и ремешок были на своем месте и блестели чистотой. Не только наружное было исправно, но ежели бы угодно было главнокомандующему заглянуть под мундиры, то на каждом он увидел бы одинаково чистую рубаху и в каждом ранце нашел бы узаконенное число вещей, "шильце и мыльце", как говорят солдаты. Было только одно обстоятельство, насчет которого никто не мог быть спокоен. Это была обувь. Больше чем у половины людей сапоги были разбиты. Но недостаток этот происходил не от вины полкового командира, так как, несмотря на неоднократные требования, ему не был отпущен товар от австрийского ведомства, а полк прошел тысячу верст.      Полковой командир был пожилой, сангвинический, с седеющими бровями и бакенбардами генерал, плотный и широкий больше от груди к спине, чем от одного плеча к другому. На нем был новый, с иголочки, со слежавшимися складками мундир и густые золотые эполеты, которые как будто не книзу, а кверху поднимали его тучные плечи. Полковой командир имел вид человека, счастливо совершающего одно из самых торжественных дел жизни. Он похаживал перед фронтом и, похаживая, подрагивал на каждом шагу, слегка изгибаясь спиною. Видно, было, что полковой командир любуется своим полком, счастлив им, что все его силы душевные заняты только полком; но, несмотря на то, его подрагивающая походка как-будто говорила, что, кроме военных интересов, в душе его немалое место занимают и интересы общественного быта и женский пол.      - Ну, батюшка Михайло Митрич, - обратился он к одному батальонному командиру (батальонный командир улыбаясь подался вперед; видно было, что они были счастливы), - досталось на орехи нынче ночью. Однако, кажется, ничего, полк не из дурных... А?      Батальонный командир понял веселую иронию и засмеялся.      - И на Царицыном лугу с поля бы не прогнали.      - Что? - сказал командир.      В это время по дороге из города, по которой расставлены были махальные, показались два верховые. Это были адъютант и казак, ехавший сзади.      Адъютант был прислан из главного штаба подтвердить полковому командиру то, что было сказано неясно во вчерашнем приказе, а именно то, что главнокомандующий желал видеть полк совершенно в том положении, в котором oн шел - в шинелях, в чехлах и без всяких приготовлений.      К Кутузову накануне прибыл член гофкригсрата из Вены, с предложениями и требованиями итти как можно скорее на соединение с армией эрцгерцога Фердинанда и Мака, и Кутузов, не считая выгодным это соединение, в числе прочих доказательств в пользу своего мнения намеревался показать австрийскому генералу то печальное положение, в котором приходили войска из России. С этою целью он и хотел выехать навстречу полку, так что, чем хуже было бы положение полка, тем приятнее было бы это главнокомандующему. Хотя адъютант и не знал этих подробностей, однако он передал полковому командиру непременное требование главнокомандующего, чтобы люди были в шинелях и чехлах, и что в противном случае главнокомандующий будет недоволен. Выслушав эти слова, полковой командир опустил голову, молча вздернул плечами и сангвиническим жестом развел руки.      - Наделали дела! - проговорил он. - Вот я вам говорил же, Михайло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      - Через час, я думаю.     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 дкидывали сзади плечом, через голову перетаскивали ранцы, снимали шинели и, высоко поднимая руки, натягивали их в рукава.      Через полчаса всё опять пришло в прежний порядок, только четвероугольники сделались серыми из черных. Полковой командир, опять подрагивающею походкой, вышел вперед полка и издалека оглядел его.      - Это что еще? Это что! - прокричал он, останавливаясь. - Командира 3-й роты!..      - Командир 3-й роты к генералу! командира к генералу, 3-й роты к командиру!... - послышались голоса по рядам, и адъютант побежал отыскивать замешкавшегося офицера.      Когда звуки усердных голосов, перевирая, крича уже "генерала в 3-ю роту", дошли по назначению, требуемый офицер показался из-за роты и, хотя человек уже пожилой и не имевший привычки бегать, неловко цепляясь носками, рысью направился к генералу. Лицо капитана выражало беспокойство школьника, которому велят сказать невыученный им урок. На красном (очевидно от невоздержания) носу выступали пятна, и рот не находил положения. Полковой командир с ног до головы осматривал капитана, в то время как он запыхавшись подходил, по мере приближения сдерживая шаг.      - Вы скоро людей в сарафаны нарядите! Это что? - крикнул полковой командир, выдвигая нижнюю челюсть и указывая в рядах 3-й роты на солдата в шинели цвета фабричного сукна, отличавшегося от других шинелей. - Сами где находились? Ожидается главнокомандующий, а вы отходите от своего места? А?... Я вас научу, как на смотр людей в казакины одевать!... А?...      Ротный командир, не спуская глаз с начальника, всё больше и больше прижимал свои два пальца к козырьку, как будто в одном этом прижимании он видел теперь свое спасенье.      - Ну, что ж вы молчите? Кто у вас там в венгерца наряжен? - строго шутил полковой командир.      - Ваше превосходительство...      - Ну что "ваше превосходительство"? Ваше превосходительство! Ваше превосходительство! А что ваше превосходительство - никому неизвестно.      - Ваше превосходительство, это Долохов, разжалованный... - сказал тихо капитан.      - Что он в фельдмаршалы, что ли, разжалован или в солдаты? А солдат, так должен быть одет, как все, по форме.      - Ваше превосходительство, вы сами разрешили ему походом.      - Разрешил? Разрешил? Вот вы всегда так, молодые люди, - сказал полковой командир, остывая несколько. - Разрешил? Вам что-нибудь скажешь, а вы и... - Полковой командир помолчал. - Вам что-нибудь скажешь, а вы и... - Что? - сказал он, снова раздражаясь. - Извольте одеть людей прилично...      И полковой командир, оглядываясь на адъютанта, своею вздрагивающею походкой направился к полку. Видно было, что его раздражение ему самому понравилось, и что он, пройдясь по полку, хотел найти еще предлог своему гневу. Оборвав одного офицера за невычищенный знак, другого за неправильность ряда, он подошел к 3-й роте.      - Кааак стоишь? Где нога? Нога где? - закричал полковой командир с выражением страдания в голосе, еще человек за пять не доходя до Долохова, одетого в синеватую шинель.      Долохов медленно выпрямил согнутую ногу и прямо, своим светлым и наглым взглядом, посмотрел в лицо генерала.      - Зачем синяя шинель? Долой... Фельдфебель! Переодеть его... дря... - Он не успел договорить.      - Генерал, я обязан исполнять приказания, но не обязан переносить... - поспешно сказал Долохов.      - Во фронте не разговаривать!... Не разговаривать, не разговаривать!...      - Не обязан переносить оскорбления, - громко, звучно договорил Долохов.      Глаза генерала и солдата встретились. Генерал замолчал, сердито оттягивая книзу тугой шарф.      - Извольте переодеться, прошу вас, - сказал он, отходя. II      - Едет! - закричал в это время махальный.      Полковой командир, покраснел, подбежал к лошади, дрожащими руками взялся за стремя, перекинул тело, оправился, вынул шпагу и с счастливым, решительным лицом, набок раскрыв рот, приготовился крикнуть. Полк встрепенулся, как оправляющаяся птица, и замер.      - Смир-р-р-р-на! - закричал полковой командир потрясающим душу голосом, радостным для себя, строгим в отношении к полку и приветливым в отношении к подъезжающему начальнику.      По широкой, обсаженной деревьями, большой, бесшоссейной дороге, слегка погромыхивая рессорами, шибкою рысью ехала высокая голубая венская коляска цугом. За коляской скакали свита и конвой кроатов. Подле Кутузова сидел австрийский генерал в странном, среди черных русских, белом мундире. Коляска остановилась у полка. Кутузов и австрийский генерал о чем-то тихо говорили, и Кутузов слегка улыбнулся, в то время как, тяжело ступая, он опускал ногу с подножки, точно как будто и не было этих 2 000 людей, которые не дыша смотрели на него и на полкового командира.      Раздался крик команды, опять полк звеня дрогнул, сделав на караул. В мертвой тишине послышался слабый голос главнокомандующего. Полк рявкнул: "Здравья желаем, ваше го-го-го-го-ство!" И опять всё замерло. Сначала Кутузов стоял на одном месте, пока полк двигался; потом Кутузов рядом с белым генералом, пешком, сопутствуемый свитою, стал ходить по рядам.      По тому, как полковой командир салютовал главнокомандующему, впиваясь в него глазами, вытягиваясь и подбираясь, как наклоненный вперед ходил за генералами по рядам, едва удерживая подрагивающее движение, как подскакивал при каждом слове и движении главнокомандующего, - видно было, что он исполнял свои обязанности подчиненного еще с большим наслаждением, чем обязанности начальника. Полк, благодаря строгости и старательности полкового командира, был в прекрасном состоянии сравнительно с другими, приходившими в то же время к Браунау. Отсталых и больных было только 217 человек. И всё было исправно, кроме обуви.      Кутузов прошел по рядам, изредка останавливаясь и говоря по нескольку ласковых слов офицерам, которых он знал по турецкой войне, а иногда и солдатам. Поглядывая на обувь, он несколько раз грустно покачивал головой и указывал на нее австрийскому генералу с таким выражением, что как бы не упрекал в этом никого, но не мог не видеть, как это плохо. Полковой командир каждый раз при этом забегал вперед, боясь упустить слово главнокомандующего касательно полка. Сзади Кутузова, в таком расстоянии, что всякое слабо произнесенное слово могло быть услышано, шло человек 20 свиты. Господа свиты разговаривали между собой и иногда смеялись. Ближе всех за главнокомандующим шел красивый адъютант. Это был князь Болконский. Рядом с ним шел его товарищ Несвицкий, высокий штаб-офицер, чрезвычайно толстый, с добрым, и улыбающимся красивым лицом и влажными глазами; Несвицкий едва удерживался от смеха, возбуждаемого черноватым гусарским офицером, шедшим подле него. Гусарский офицер, не улыбаясь, не изменяя выражения остановившихся глаз, с серьезным лицом смотрел на спину полкового командира и передразнивал каждое его движение. Каждый раз, как полковой командир вздрагивал и нагибался вперед, точно так же, точь-в-точь так же, вздрагивал и нагибался вперед гусарский офицер. Несвицкий смеялся и толкал других, чтобы они смотрели на забавника.      Кутузов шел медленно и вяло мимо тысячей глаз, которые выкатывались из своих орбит, следя за начальником. Поровнявшись с 3-й ротой, он вдруг остановился. Свита, не предвидя этой остановки, невольно надвинулась на него.      - А, Тимохин! - сказал главнокомандующий, узнавая капитана с красным носом, пострадавшего за синюю шинель.      Казалось, нельзя было вытягиваться больше того, как вытягивался Тимохин, в то время как полковой командир делал ему замечание. Но в эту минуту обращения к нему главнокомандующего капитан вытянулся так, что, казалось, посмотри на него главнокомандующий еще несколько времени, капитан не выдержал бы; и потому Кутузов, видимо поняв его положение и желая, напротив, всякого добра капитану, поспешно отвернулся. По пухлому, изуродованному раной лицу Кутузова пробежала чуть заметная улыбка.      - Еще измайловский товарищ, - сказал он. - Храбрый офицер! Ты доволен им? - спросил Кутузов у полкового командира.      И полковой командир, отражаясь, как в зеркале, невидимо для себя, в гусарском офицере, вздрогнул, подошел вперед и отвечал:      - Очень доволен, ваше высокопревосходительство.      - Мы все не без слабостей, - сказал Кутузов, улыбаясь и отходя от него. - У него была приверженность к Бахусу.      Полковой командир испугался, не виноват ли он в этом, и ничего не ответил. Офицер в эту минуту заметил лицо капитана с красным носом и подтянутым животом и так похоже передразнил его лицо и позу, что Несвицкий не мог удержать смеха.      Кутузов обернулся. Видно было, что офицер мог управлять своим лицом, как хотел: в ту минуту, как Кутузов обернулся, офицер успел сделать гримасу, а вслед за тем принять самое серьезное, почтительное и невинное выражение.      Третья рота была последняя, и Кутузов задумался, видимо припоминая что-то. Князь Андрей выступил из свиты и по-французски тихо сказал:      - Вы приказали напомнить о разжалованном Долохове в этом полку.      - Где тут Долохов? - спросил Кутузов.      Долохов, уже переодетый в солдатскую серую шинель, не дожидался, чтоб его вызвали. Стройная фигура белокурого с ясными голубыми глазами солдата выступила из фронта. Он подошел к главнокомандующему и сделал на караул.      - Претензия? - нахмурившись слегка, спросил Кутузов.      - Это Долохов, - сказал князь Андрей.      - A! - сказал Кутузов. - Надеюсь, что этот урок тебя исправит, служи хорошенько. Государь милостив. И я не забуду тебя, ежели ты заслужишь.      Голубые ясные глаза смотрели на главнокомандующего так же дерзко, как и на полкового командира, как будто своим выражением разрывая завесу условности, отделявшую так далеко главнокомандующего от солдата.      - Об одном прошу, ваше высокопревосходительство, - сказал он своим звучным, твердым, неспешащим голосом. - Прошу дать мне случай загладить мою вину и доказать мою преданность государю императору и России.      Кутузов отвернулся. На лице его промелькнула та же улыбка глаз, как и в то время, когда он отвернулся от капитана Тимохина. Он отвернулся и поморщился, как будто хотел выразить этим, что всё, что ему сказал Долохов, и всё, что он мог сказать ему, он давно, давно знает, что всё это уже прискучило ему и что всё это совсем не то, что нужно. Он отвернулся и направился к коляске.      Полк разобрался ротами и направился к назначенным квартирам невдалеке от Браунау, где надеялся обуться, одеться и отдохнуть после трудных переходов.      - Вы на меня не претендуете, Прохор Игнатьич? - сказал полковой командир, объезжая двигавшуюся к месту 3-ю роту и подъезжая к шедшему впереди ее капитану Тимохину. Лицо полкового командира выражало после счастливо-отбытого смотра неудержимую радость. - Служба царская... нельзя... другой раз во фронте оборвешь... Сам извинюсь первый, вы меня знаете... Очень благодарил! - И он протянул руку ротному.      - Помилуйте, генерал, да смею ли я! - отвечал капитан, краснея носом, улыбаясь и раскрывая улыбкой недостаток двух передних зубов, выбитых прикладом под Измаилом.      - Да господину Долохову передайте, что я его не забуду, чтоб он был спокоен. Да скажите, пожалуйста, я всё хотел спросить, что он, как себя ведет? И всё...      - По службе очень исправен, ваше превосходительство... но карахтер... - сказал Тимохин.      - А что, что характер? - спросил полковой командир.      - Находит, ваше превосходительство, днями, - говорил капитан, - то и умен, и учен, и добр. А то зверь. В Польше убил было жида, изволите знать...      - Ну да, ну да, - сказал полковой командир, - всё надо пожалеть молодого человека в несчастии. Ведь большие связи... Так вы того...      - Слушаю, ваше превосходительство, - сказал Тимохин, улыбкой давая чувствовать, что он понимает желания начальника.      - Ну да, ну да.      Полковой командир отыскал в рядах Долохова и придержал лошадь.      - До первого дела - эполеты, - сказал он ему.      Долохов оглянулся, ничего не сказал и не изменил выражения своего насмешливо-улыбающегося рта.      - Ну, вот и хорошо, - продолжал полковой командир. - Людям по чарке водки от меня, - прибавил он, чтобы солдаты слышали. - Благодарю всех! Слава Богу! - И он, обогнав роту, подъехал к другой.      - Что ж, он, право, хороший человек; с ним служить можно, - сказал Тимохин субалтерн-офицеру, шедшему подле него.      - Одно слово, червонный!... (полкового командира прозвали червонным королем) - смеясь, сказал субалтерн-офицер.      Счастливое расположение духа начальства после смотра перешло и к солдатам. Рота шла весело. Со всех сторон переговаривались солдатские голоса.      - Как же сказывали, Кутузов кривой, об одном глазу?      - А то нет! Вовсе кривой.      - Не... брат, глазастее тебя. Сапоги и подвертки - всё оглядел...      - Как он, братец ты мой, глянет на ноги мне... ну! думаю...      - А другой-то австрияк, с ним был, словно мелом вымазан. Как мука, белый. Я чай, как амуницию чистят!      - Что, Федешоу!... сказывал он, что ли, когда стражения начнутся, ты ближе стоял? Говорили всё, в Брунове сам Бунапарте стоит.      - Бунапарте стоит! ишь врет, дура! Чего не знает! Теперь пруссак бунтует. Австрияк его, значит, усмиряет. Как он замирится, тогда и с Бунапартом война откроется. А то, говорит, в Брунове Бунапарте стоит! То-то и видно, что дурак. Ты слушай больше.      - Вишь черти квартирьеры! Пятая рота, гляди, уже в деревню заворачивает, они кашу сварят, а мы еще до места не дойдем.      - Дай сухарика-то, чорт.      - А табаку-то вчера дал? То-то, брат. Ну, на, Бог с тобой.      - Хоть бы привал сделали, а то еще верст пять пропрем не емши.      - То-то любо было, как немцы нам коляски подавали. Едешь, знай: важно!      - А здесь, братец, народ вовсе оголтелый пошел. Там всё как будто поляк был, всё русской короны; а нынче, брат, сплошной немец пошел.      - Песенники вперед! - послышался крик капитана.      И перед роту с разных рядов выбежало человек двадцать. Барабанщик-запевало обернулся лицом к песенникам, и, махнув рукой, затянул протяжную солдатскую песню, начинавшуюся: "Не заря ли, солнышко занималося..." и кончавшуюся словами: "То-то, братцы, будет слава нам с Каменскиим отцом..." Песня эта была сложена в Турции и пелась теперь в Австрии, только с тем изменением, что на место "Каменскиим отцом" вставляли слова: "Кутузовым отцом".      Оторвав по-солдатски эти последние слова и махнув руками, как будто он бросал что-то на землю, барабанщик, сухой и красивый солдат лет сорока, строго оглянул солдат-песенников и зажмурился. Потом, убедившись, что все глаза устремлены на него, он как будто осторожно приподнял обеими руками какую-то невидимую, драгоценную вещь над головой, подержал ее так несколько секунд и вдруг отчаянно бросил ее:      Ах, вы, сени мои, сени!      "Сени новые мои...", подхватили двадцать голосов, и ложечник, несмотря на тяжесть амуниции, резво выскочил вперед и пошел задом перед ротой, пошевеливая плечами и угрожая кому-то ложками. Солдаты, в такт песни размахивая руками, шли просторным шагом, невольно попадая в ногу. Сзади роты послышались звуки колес, похрускиванье рессор и топот лошадей.      Кутузов со свитой возвращался в город. Главнокомандующий дал знак, чтобы люди продолжали итти вольно, и на его лице и на всех лицах его свиты выразилось удовольствие при звуках песни, при виде пляшущего солдата и весело и бойко идущих солдат роты. Во втором ряду, с правого фланга, с которого коляска обгоняла роты, невольно бросался в глаза голубоглазый солдат, Долохов, который особенно бойко и грациозно шел в такт песни и глядел на лица проезжающих с таким выражением, как будто он жалел всех, кто не шел в это время с ротой. Гусарский корнет из свиты Кутузова, передразнивавший полкового командира, отстал от коляски и подъехал к Долохову.      Гусарский корнет Жерков одно время в Петербурге принадлежал к тому буйному обществу, которым руководил Долохов. За границей Жерков встретил Долохова солдатом, но не счел нужным узнать его. Теперь, после разговора Кутузова с разжалованным, он с радостью старого друга обратился к нему:      - Друг сердечный, ты как? - сказал он при звуках песни, ровняя шаг своей лошади с шагом роты.      - Я как? - отвечал холодно Долохов, - как видишь.      Бойкая песня придавала особенное значение тону развязной веселости, с которой говорил Жерков, и умышленной холодности ответов Долохова.      - Ну, как ладишь с начальством? - спросил Жерков.      - Ничего, хорошие люди. Ты как в штаб затесался?      - Прикомандирован, дежурю.      Они помолчали.      "Выпускала сокола да из правого рукава", говорила песня, невольно возбуждая бодрое, веселое чувство. Разговор их, вероятно, был бы другой, ежели бы они говорили не при звуках песни.      - Что правда, австрийцев побили? - спросил Долохов.      - А чорт их знает, говорят.      - Я рад, - отвечал Долохов коротко и ясно, как того требовала песня.      - Что ж, приходи к нам когда вечерком, фараон заложишь, - сказал Жерков.      - Или у вас денег много завелось?      - Приходи.      - Нельзя. Зарок дал. Не пью и не играю, пока не произведут.      - Да что ж, до первого дела...      - Там видно будет.      Опять они помолчали.      - Ты заходи, коли что нужно, все в штабе помогут... - сказал Жерков.      Долохов усмехнулся.      - Ты лучше не беспокойся. Мне что нужно, я просить не стану, сам возьму.      - Да что ж, я так...      - Ну, и я так.      - Прощай.      - Будь здоров...      ... и высоко, и далеко,      На родиму сторону...      Жерков тронул шпорами лошадь, которая раза три, горячась, перебила ногами, не зная, с какой начать, справилась и поскакала, обгоняя роту и догоняя коляску, тоже в такт песни. III      Возвратившись со смотра, Кутузов, сопутствуемый австрийским генералом, прошел в свой кабинет и, кликнув адъютанта, приказал подать себе некоторые бумаги, относившиеся до состояния приходивших войск, и письма, полученные от эрцгерцога Фердинанда, начальствовавшего передовою армией. Князь Андрей Болконский с требуемыми бумагами вошел в кабинет главнокомандующего. Перед разложенным на столе планом сидели Кутузов и австрийский член гофкригсрата.      - А... - сказал Кутузов, оглядываясь на Болконского, как будто этим словом приглашая адъютанта подождать, и продолжал по-французски начатый разговор.      - Я только говорю одно, генерал, - говорил Кутузов с приятным изяществом выражений и интонации, заставлявшим вслушиваться в каждое неторопливо-сказанное слово. Видно было, что Кутузов и сам с удовольствием слушал себя. - Я только одно говорю, генерал, что ежели бы дело зависело от моего личного желания, то воля его величества императора Франца давно была бы исполнена. Я давно уже присоединился бы к эрцгерцогу. И верьте моей чести, что для меня лично передать высшее начальство армией более меня сведущему и искусному генералу, какими так обильна Австрия, и сложить с себя всю эту тяжкую ответственность для меня лично было бы отрадой. Но обстоятельства бывают сильнее нас, генерал.      И Кутузов улыбнулся с таким выражением, как будто он говорил: "Вы имеете полное право не верить мне, и даже мне совершенно всё равно, верите ли вы мне или нет, но вы не имеете повода сказать мне это. И в этом-то всё дело".      Австрийский генерал имел недовольный вид, но не мог не в том же тоне отвечать Кутузову.      - Напротив, - сказал он ворчливым и сердитым тоном, так противоречившим лестному значению произносимых слов, - напротив, участие вашего превосходительства в общем деле высоко ценится его величеством; но мы полагаем, что настоящее замедление лишает славные русские войска и их главнокомандующих тех лавров, которые они привыкли пожинать в битвах, - закончил он видимо-приготовленную фразу.      Кутузов поклонился, не изменяя улыбки.      - А я так убежден и, основываясь на последнем письме, которым почтил меня его высочество эрцгерцог Фердинанд, предполагаю, что австрийские войска, под начальством столь искусного помощника, каков генерал Мак, теперь уже одержали решительную победу и не нуждаются более в нашей помощи, - сказал Кутузов.      Генерал нахмурился. Хотя и не было положительных известий о поражении австрийцев, но было слишком много обстоятельств, подтверждавших общие невыгодные слухи; и потому предположение Кутузова о победе австрийцев было весьма похоже на насмешку. Но Кутузов кротко улыбался, всё с тем же выражением, которое говорило, что он имеет право предполагать это. Действительно, последнее письмо, полученное им из армии Мака, извещало его о победе и о самом выгодном стратегическом положении армии.      - Дай-ка сюда это письмо, - сказал Кутузов, обращаясь к князю Андрею. - Вот изволите видеть. - И Кутузов, с насмешливою улыбкой на концах губ, прочел по-немецки австрийскому генералу следующее место из письма эрцгерцога Фердинанда: "Wir haben vollkommen zusammengehaltene Krafte, nahe an 70 000 Mann, um den Feind, wenn er den Lech passirte, angreifen und schlagen zu konnen. Wir konnen, da wir Meister von Ulm sind, den Vortheil, auch von beiden Uferien der Donau Meister zu bleiben, nicht verlieren; mithin auch jeden Augenblick, wenn der Feind den Lech nicht passirte, die Donau ubersetzen, uns auf seine Communikations-Linie werfen, die Donau unterhalb repassiren und dem Feinde, wenn er sich gegen unsere treue Allirte mit ganzer Macht wenden wollte, seine Absicht alabald vereitelien. Wir werden auf solche Weise den Zeitpunkt, wo die Kaiserlich-Ruseische Armee ausgerustet sein wird, muthig entgegenharren, und sodann leicht gemeinschaftlich die Moglichkeit finden, dem Feinde das Schicksal zuzubereiten, so er verdient". [  Мы имеем вполне сосредоточенные силы, около 70 000 человек, так что мы можем атаковать и разбить неприятеля в случае переправы его через Лех. Так как мы уже владеем Ульмом, то мы можем удерживать за собою выгоду командования обоими берегами Дуная, стало быть, ежеминутно, в случае если неприятель не перейдет через Лех, переправиться через Дунай, броситься на его коммуникационную линию, ниже перейти обратно Дунай и неприятелю, если он вздумает обратить всю свою силу на наших верных союзников, не дать исполнить его намерение. Таким образом мы будем бодро ожидать времени, когда императорская российская армия совсем изготовится, и затем вместе легко найдем возможность уготовить неприятелю участь, коей он заслуживает".]        Кутузов тяжело вздохнул, окончив этот период, и внимательно и ласково посмотрел на члена гофкригсрата.      - Но вы знаете, ваше превосходительство, мудрое правило, предписывающее предполагать худшее, - сказал австрийский генерал, видимо желая покончить с шутками и приступить к делу.      Он невольно оглянулся на адъютанта.      - Извините, генерал, - перебил его Кутузов и тоже поворотился к князю Андрею. - Вот что, мой любезный, возьми ты все донесения от наших лазутчиков у Козловского. Вот два письма от графа Ностица, вот письмо от его высочества эрцгерцога Фердинанда, вот еще, - сказал он, подавая ему несколько бумаг. - И из всего этого чистенько, на французском языке, составь mеmorandum, записочку, для видимости всех тех известий, которые мы о действиях австрийской армии имели. Ну, так-то, и представь его превосходительству.      Князь Андрей наклонил голову в знак того, что понял с первых слов не только то, что было сказано, но и то, что желал бы сказать ему Кутузов. Он собрал бумаги, и, отдав общий поклон, тихо шагая по ковру, вышел в приемную.      Несмотря на то, что еще не много времени прошло с тех пор, как князь Андрей оставил Россию, он много изменился за это время. В выражении его лица, в движениях, в походке почти не было заметно прежнего притворства, усталости и лени; он имел вид человека, не имеющего времени думать о впечатлении, какое он производит на других, и занятого делом приятным и интересным. Лицо его выражало больше довольства собой и окружающими; улыбка и взгляд его были веселее и привлекательнее.      Кутузов, которого он догнал еще в Польше, принял его очень ласково, обещал ему не забывать его, отличал от других адъютантов, брал с собою в Вену и давал более серьезные поручения. Из Вены Кутузов писал своему старому товарищу, отцу князя Андрея:      "Ваш сын, - писал он, - надежду подает быть офицером, из ряду выходящим по своим занятиям, твердости и исполнительности. Я считаю себя счастливым, имея под рукой такого подчиненного".      В штабе Кутузова, между товарищами-сослуживцами и вообще в армии князь Андрей, так же как и в петербургском обществе, имел две совершенно-противоположные репутации.      Одни, меньшая часть, признавали князя Андрея чем-то особенным от себя и от всех других людей, ожидали от него больших успехов, слушали его, восхищались им и подражали ему; и с этими людьми князь Андрей был прост и приятен. Другие, большинство, не любили князя Андрея, считали его надутым, холодным и неприятным человеком. Но с этими людьми князь Андрей умел поставить себя так, что его уважали и даже боялись.      Выйдя в приемную из кабинета Кутузова, князь Андрей с бумагами подошел к товарищу,дежурному адъютанту Козловскому, который с книгой сидел у окна.      - Ну, что, князь? - спросил Козловский.      - Приказано составить записку, почему нейдем вперед.      - А почему?      Князь Андрей пожал плечами.      - Нет известия от Мака? - спросил Козловский.      - Нет.      - Ежели бы правда, что он разбит, так пришло бы известие.      - Вероятно, - сказал князь Андрей и направился к выходной двери; но в то же время навстречу ему, хлопнув дверью, быстро вошел в приемную высокий, очевидно приезжий, австрийский генерал в сюртуке, с повязанною черным платком головой и с орденом Марии-Терезии на шее. Князь Андрей остановился.      - Генерал-аншеф Кутузов? - быстро проговорил приезжий генерал с резким немецким выговором, оглядываясь на обе стороны и без остановки проходя к двери кабинета.      - Генерал-аншеф занят, - сказал Козловский, торопливо подходя к неизвестному генералу и загораживая ему дорогу от двери. - Как прикажете доложить?      Неизвестный генерал презрительно оглянулся сверху вниз на невысокого ростом Козловского, как будто удивляясь, что его могут не знать.      - Генерал-аншеф занят, - спокойно повторил Козловский.      Лицо генерала нахмурилось, губы его дернулись и задрожали. Он вынул записную книжку, быстро начертил что-то карандашом, вырвал листок, отдал, быстрыми шагами подошел к окну, бросил свое тело на стул и оглянул бывших в комнате, как будто спрашивая: зачем они на него смотрят? Потом генерал поднял голову, вытянул шею, как будто намереваясь что-то сказать, но тотчас же, как будто небрежно начиная напевать про себя, произвел странный звук, который тотчас же пресекся. Дверь кабинета отворилась, и на пороге ее показался Кутузов. Генерал с повязанною головой, как будто убегая от опасности, нагнувшись, большими, быстрыми шагами худых ног подошел к Кутузову.      - Vous voyez le malheureux Mack, [  Вы видите несчастного Мака.]  - проговорил он сорвавшимся голосом.      Лицо Кутузова, стоявшего в дверях кабинета, несколько мгновений оставалось совершенно неподвижно. Потом, как волна, пробежала по его лицу морщина, лоб разгладился; он почтительно наклонил голову, закрыл глаза, молча пропустил мимо себя Мака и сам за собой затворил дверь.      Слух, уже распространенный прежде, о разбитии австрийцев и о сдаче всей армии под Ульмом, оказывался справедливым. Через полчаса уже по разным направлениям были разосланы адъютанты с приказаниями, доказывавшими, что скоро и русские войска, до сих пор бывшие в бездействии, должны будут встретиться с неприятелем.      Князь Андрей был один из тех редких офицеров в штабе, который полагал свой главный интерес в общем ходе военного дела. Увидав Мака и услыхав подробности его погибели, он понял, что половина кампании проиграна, понял всю трудность положения русских войск и живо вообразил себе то, что ожидает армию, и ту роль, которую он должен будет играть в ней.      Невольно он испытывал волнующее радостное чувство при мысли о посрамлении самонадеянной Австрии и о том, что через неделю, может быть, придется ему увидеть и принять участие в столкновении русских с французами, впервые после Суворова.      Но он боялся гения Бонапарта, который мог оказаться сильнее всей храбрости русских войск, и вместе с тем не мог допустить позора для своего героя.      Взволнованный и раздраженный этими мыслями, князь Андрей пошел в свою комнату, чтобы написать отцу, которому он писал каждый день. Он сошелся в коридоре с своим сожителем Несвицким и шутником Жерковым; они, как всегда, чему-то смеялись.      - Что ты так мрачен? - спросил Несвицкий, заметив бледное с блестящими глазами лицо князя Андрея.      - Веселиться нечему, - отвечал Болконский.      В то время как князь Андрей сошелся с Несвицким и Жерковым, с другой стороны коридора навстречу им шли Штраух, австрийский генерал, состоявший при штабе Кутузова для наблюдения за продовольствием русской армии, и член гофкригсрата, приехавшие накануне. По широкому коридору было достаточно места, чтобы генералы могли свободно разойтись с тремя офицерами; но Жерков, отталкивая рукой Несвицкого, запыхавшимся голосом проговорил:      - Идут!... идут!... посторонитесь, дорогу! пожалуйста дорогу!      Генералы проходили с видом желания избавиться от утруждающих почестей. На лице шутника Жеркова выразилась вдруг глупая улыбка радости, которой он как будто не мог удержать.      - Ваше превосходительство, - сказал он по-немецки, выдвигаясь вперед и обращаясь к австрийскому генералу. - Имею честь поздравить.      Он наклонил голову и неловко, как дети, которые учатся танцовать, стал расшаркиваться то одной, то другой ногой.      Генерал, член гофкригсрата, строго оглянулся на него; не заметив серьезность глупой улыбки, не мог отказать в минутном внимании. Он прищурился, показывая, что слушает.      - Имею честь поздравить, генерал Мак приехал,совсем здоров,только немного тут зашибся, - прибавил он,сияя улыбкой и указывая на свою голову.      Генерал нахмурился, отвернулся и пошел дальше.      - Gott, wie naiv! [  Боже мой, как он прост!]  - сказал он сердито, отойдя несколько шагов.      Несвицкий с хохотом обнял князя Андрея, но Болконский, еще более побледнев, с злобным выражением в лице, оттолкнул его и обратился к Жеркову. То нервное раздражение, в которое его привели вид Мака, известие об его поражении и мысли о том, что ожидает русскую армию, нашло себе исход в озлоблении на неуместную шутку Жеркова.      - Если вы, милостивый государь, - заговорил он пронзительно с легким дрожанием нижней челюсти, - хотите быть шутом , то я вам в этом не могу воспрепятствовать; но объявляю вам, что если вы осмелитесь другой раз скоморошничать в моем присутствии, то я вас научу, как вести себя.      Несвицкий и Жерков так были удивлены этой выходкой, что молча, раскрыв глаза, смотрели на Болконского.      - Что ж, я поздравил только, - сказал Жерков.      - Я не шучу с вами, извольте молчать! - крикнул Болконский и, взяв за руку Несвицкого, пошел прочь от Жеркова, не находившего, что ответить.      - Ну, что ты, братец, - успокоивая сказал Несвицкий.      - Как что? - заговорил князь Андрей, останавливаясь от волнения. - Да ты пойми, что мы, или офицеры, которые служим своему царю и отечеству и радуемся общему успеху и печалимся об общей неудаче, или мы лакеи, которым дела нет до господского дела. Quarante milles hommes massacres et l'ario mee de nos allies detruite, et vous trouvez la le mot pour rire, - сказал он, как будто этою французскою фразой закрепляя свое мнение. - C'est bien pour un garcon de rien, comme cet individu, dont vous avez fait un ami, mais pas pour vous, pas pour vous. [  Сорок тысяч человек погибло и союзная нам армия уничтожена, а вы можете при этом шутить. Это простительно ничтожному мальчишке, как вот этот господин, которого вы сделали себе другом, но не вам, не вам.]  Мальчишкам только можно так забавляться, - сказал князь Андрей по-русски, выговаривая это слово с французским акцентом, заметив, что Жерков мог еще слышать его.      Он подождал, не ответит ли что корнет. Но корнет повернулся и вышел из коридора. IV      Гусарский Павлоградский полк стоял в двух милях от Браунау. Эскадрон, в котором юнкером служил Николай Ростов, расположен был в немецкой деревне Зальценек. Эскадронному командиру, ротмистру Денисову, известному всей кавалерийской дивизии под именем Васьки Денисова, была отведена лучшая квартира в деревне. Юнкер Ростов с тех самых пор, как он догнал полк в Польше, жил вместе с эскадронным командиром.      11 октября, в тот самый день, когда в главной квартире всё было поднято на ноги известием о поражении Мака, в штабе эскадрона походная жизнь спокойно шла по-старому. Денисов, проигравший всю ночь в карты, еще не приходил домой, когда Ростов, рано утром, верхом, вернулся с фуражировки. Ростов в юнкерском мундире подъехал к крыльцу, толконув лошадь, гибким, молодым жестом скинул ногу, постоял на стремени, как будто не желая расстаться с лошадью, наконец, спрыгнул и крикнул вестового.      - А, Бондаренко, друг сердечный, - проговорил он бросившемуся стремглав к его лошади гусару. - Выводи, дружок, - сказал он с тою братскою, веселою нежностию, с которою обращаются со всеми хорошие молодые люди, когда они счастливы.      - Слушаю, ваше сиятельство, - отвечал хохол, встряхивая весело головой.      - Смотри же, выводи хорошенько!      Другой гусар бросился тоже к лошади, но Бондаренко уже перекинул поводья трензеля. Видно было, что юнкер давал хорошо на водку, и что услужить ему было выгодно. Ростов погладил лошадь по шее, потом по крупу и остановился на крыльце.      "Славно! Такая будет лошадь!" сказал он сам себе и, улыбаясь и придерживая саблю, взбежал на крыльцо, погромыхивая шпорами. Хозяин-немец, в фуфайке и колпаке, с вилами, которыми он вычищал навоз, выглянул из коровника. Лицо немца вдруг просветлело, как только он увидал Ростова. Он весело улыбнулся и подмигнул: "Schon, gut Morgen! Schon, gut Morgen!" [  Прекрасно, доброго утра!]  повторял он, видимо, находя удовольствие в приветствии молодого человека.      - Schon fleissig! [  Уже за работой!]  - сказал Ростов всё с тою же радостною, братскою улыбкой, какая не сходила с его оживленного лица. - Hoch Oestreicher! Hoch Russen! Kaiser Alexander hoch! [  Ура Австрийцы! Ура Русские! Император Александр ура!]  - обратился он к немцу, повторяя слова, говоренные часто немцем-хозяином.      Немец засмеялся, вышел совсем из двери коровника, сдернул      колпак и, взмахнув им над головой, закричал:      - Und die ganze Welt hoch! [  И весь свет ура!]        Ростов сам так же, как немец, взмахнул фуражкой над головой и, смеясь, закричал: "Und Vivat die ganze Welt"! Хотя не было никакой причины к особенной радости ни для немца, вычищавшего свой коровник, ни для Ростова, ездившего со взводом за сеном, оба человека эти с счастливым восторгом и братскою любовью посмотрели друг на друга, потрясли головами в знак взаимной любви и улыбаясь разошлись - немец в коровник, а Ростов в избу, которую занимал с Денисовым.      - Что барин? - спросил он у Лаврушки, известного всему полку плута-лакея Денисова.      - С вечера не бывали. Верно, проигрались, - отвечал Лаврушка. - Уж я знаю, коли выиграют, рано придут хвастаться, а коли до утра нет, значит, продулись, - сердитые придут. Кофею прикажете?      - Давай, давай.      Через 10 минут Лаврушка принес кофею. Идут! - сказал он, - теперь беда. - Ростов заглянул в окно и увидал возвращающегося домой Денисова. Денисов был маленький человек с красным лицом, блестящими черными глазами, черными взлохмоченными усами и волосами. На нем был расстегнутый ментик, спущенные в складках широкие чикчиры, и на затылке была надета смятая гусарская шапочка. Он мрачно, опустив голову, приближался к крыльцу.      - Лавг'ушка, - закричал он громко и сердито. - Ну, снимай, болван!      - Да я и так снимаю, - отвечал голос Лаврушки.      - А! ты уж встал, - сказал Денисов, входя в комнату.      - Давно, - сказал Ростов, - я уже за сеном сходил и фрейлен Матильда видел.      - Вот как! А я пг'одулся, бг'ат, вчег'а, как сукин сын! - закричал Денисов, не выговаривая р . - Такого несчастия! Такого несчастия! Как ты уехал, так и пошло. Эй, чаю!      Денисов, сморщившись, как бы улыбаясь и выказывая свои короткие крепкие зубы, начал обеими руками с короткими пальцами лохматить, как пес, взбитые черные, густые волосы.      - Чог'т меня дег'нул пойти к этой кг'ысе (прозвище офицера), - растирая себе обеими руками лоб и лицо, говорил он. - Можешь себе пг'едставить, ни одной каг'ты, ни одной, ни одной каг'ты не дал.      Денисов взял подаваемую ему закуренную трубку, сжал в кулак, и, рассыпая огонь, ударил ею по полу, продолжая кричать.      - Семпель даст, паг'оль бьет; семпель даст, паг'оль бьет.      Он рассыпал огонь, разбил трубку и бросил ее. Денисов помолчал и вдруг своими блестящими черными глазами весело взглянул на Ростова.      - Хоть бы женщины были. А то тут, кг'оме как пить, делать нечего. Хоть бы дг'аться ског'ей.      - Эй, кто там? - обратился он к двери, заслышав остановившиеся шаги толстых сапог с бряцанием шпор и почтительное покашливанье.      - Вахмистр! - сказал Лаврушка.      Денисов сморщился еще больше.      - Сквег'но, - проговорил он, бросая кошелек с несколькими золотыми. - Г`остов, сочти, голубчик, сколько там осталось, да сунь кошелек под подушку, - сказал он и вышел к вахмистру.      Ростов взял деньги и, машинально, откладывая и ровняя кучками старые и новые золотые, стал считать их.      - А! Телянин! Здог'ово! Вздули меня вчег'а! - послышался голос Денисова из другой комнаты.      - У кого? У Быкова, у крысы?... Я знал, - сказал другой тоненький голос, и вслед за тем в комнату вошел поручик Телянин, маленький офицер того же эскадрона.      Ростов кинул под подушку кошелек и пожал протянутую ему маленькую влажную руку. Телянин был перед походом за что-то переведен из гвардии. Он держал себя очень хорошо в полку; но его не любили, и в особенности Ростов не мог ни преодолеть, ни скрывать своего беспричинного отвращения к этому офицеру.      - Ну, что, молодой кавалерист, как вам мой Грачик служит? - спросил он. (Грачик была верховая лошадь, подъездок, проданная Теляниным Ростову.)      Поручик никогда не смотрел в глаза человеку, с кем говорил; глаза его постоянно перебегали с одного предмета на другой.      - Я видел, вы нынче проехали...      - Да ничего, конь добрый, - отвечал Ростов, несмотря на то, что лошадь эта, купленная им за 700 рублей, не стоила и половины этой цены. - Припадать стала на левую переднюю... - прибавил он. - Треснуло копыто! Это ничего. Я вас научу, покажу, заклепку какую положить.      - Да, покажите пожалуйста, - сказал Ростов.      - Покажу, покажу, это не секрет. А за лошадь благодарить будете.      - Так я велю привести лошадь, - сказал Ростов, желая избавиться от Телянина, и вышел, чтобы велеть привести лошадь.      В сенях Денисов, с трубкой, скорчившись на пороге, сидел перед вахмистром, который что-то докладывал. Увидав Ростова, Денисов сморщился и, указывая через плечо большим пальцем в комнату, в которой сидел Телянин, поморщился и с отвращением тряхнулся.      - Ох, не люблю молодца, - сказал он, не стесняясь присутствием вахмистра.      Ростов пожал плечами, как будто говоря: "И я тоже, да что же делать!" и, распорядившись, вернулся к Телянину.      Телянин сидел всё в той же ленивой позе, в которой его оставил Ростов, потирая маленькие белые руки.      "Бывают же такие противные лица", подумал Ростов, входя в комнату.      - Что же, велели привести лошадь? - сказал Телянин, вставая и небрежно оглядываясь.      - Велел.      - Да пойдемте сами. Я ведь зашел только спросить Денисова о вчерашнем приказе. Получили, Денисов?      - Нет еще. А вы куда?      - Вот хочу молодого человека научить, как ковать лошадь, - сказал Телянин.      Они вышли на крыльцо и в конюшню. Поручик показал, как делать заклепку, и ушел к себе.      Когда Ростов вернулся, на столе стояла бутылка с водкой и лежала колбаса. Денисов сидел перед столом и трещал пером по бумаге. Он мрачно посмотрел в лицо Ростову.      - Ей пишу, - сказал он.      Он облокотился на стол с пером в руке, и, очевидно обрадованный случаю быстрее сказать словом всё, что он хотел написать, высказывал свое письмо Ростову.      - Ты видишь ли, дг'уг, - сказал он. - Мы спим, пока не любим. Мы дети пг`axa... а полюбил - и ты Бог, ты чист, как в пег'вый день создания... Это еще кто? Гони его к чог'ту. Некогда! - крикнул он на Лаврушку, который, нисколько не робея, подошел к нему.      - Да кому ж быть? Сами велели. Вахмистр за деньгами пришел.      Денисов сморщился, хотел что-то крикнуть и замолчал.      - Сквег'но дело, - проговорил он про себя. - Сколько там денег в кошельке осталось? - спросил он у Ростова.      - Семь новых и три старых.      - Ах,сквег'но! Ну, что стоишь, чучела, пошли вахмистг'а, - крикнул Денисов на Лаврушку.      - Пожалуйста, Денисов, возьми у меня денег, ведь у меня есть, - сказал Ростов краснея.      - Не люблю у своих занимать, не люблю, - проворчал Денисов.      - А ежели ты у меня не возьмешь деньги по-товарищески, ты меня обидишь. Право, у меня есть, - повторял Ростов.      - Да нет же.      И Денисов подошел к кровати, чтобы достать из-под подушки кошелек.      - Ты куда положил, Ростов?      - Под нижнюю подушку.      - Да нету.      Денисов скинул обе подушки на пол. Кошелька не было.      - Вот чудо-то!      - Постой, ты не уронил ли? - сказал Ростов, по одной поднимая подушки и вытрясая их.      Он скинул и отряхнул одеяло. Кошелька не было.      - Уж не забыл ли я? Нет, я еще подумал, что ты точно клад под голову кладешь, - сказал Ростов. - Я тут положил кошелек. Где он? - обратился он к Лаврушке.      - Я не входил. Где положили, там и должен быть.      - Да нет...      - Вы всё так, бросите куда, да и забудете. В карманах-то посмотрите.      - Нет, коли бы я не подумал про клад, - сказал Ростов, - а то я помню, что положил.      Лаврушка перерыл всю постель, заглянул под нее, под стол, перерыл всю комнату и остановился посреди комнаты. Денисов молча следил за движениями Лаврушки и, когда Лаврушка удивленно развел руками, говоря, что нигде нет, он оглянулся на Ростова.      - Г'остов, ты не школьнич...      Ростов почувствовал на себе взгляд Денисова, поднял глаза и в то же мгновение опустил их. Вся кровь его, бывшая запертою где-то ниже горла, хлынула ему в лицо и глаза. Он не мог перевести дыхание.      - И в комнате-то никого не было, окромя поручика да вас самих. Тут где-нибудь, - сказал Лаврушка.      - Ну, ты, чог'това кукла, повог`ачивайся, ищи, - вдруг закричал Денисов, побагровев и с угрожающим жестом бросаясь на лакея. - Чтоб был кошелек, а то запог'ю. Всех запог'ю!      Ростов, обходя взглядом Денисова, стал застегивать куртку, подстегнул саблю и надел фуражку.      - Я тебе говог'ю, чтоб был кошелек, - кричал Денисов, тряся за плечи денщика и толкая его об стену.      - Денисов, оставь его; я знаю кто взял, - сказал Ростов, подходя к двери и не поднимая глаз.      Денисов остановился, подумал и, видимо поняв то, на что намекал Ростов, схватил его за руку.      - Вздог'! - закричал он так, что жилы, как веревки, надулись у него на шее и лбу. - Я тебе говог'ю, ты с ума сошел, я этого не позволю. Кошелек здесь; спущу шкуг`у с этого мег`завца, и будет здесь.      - Я знаю, кто взял, - повторил Ростов дрожащим голосом и пошел к двери.      - А я тебе говог'ю, не смей этого делать, - закричал Денисов, бросаясь к юнкеру, чтоб удержать его.      Но Ростов вырвал свою руку и с такою злобой, как будто Денисов был величайший враг его, прямо и твердо устремил на него глаза.      - Ты понимаешь ли, что говоришь? - сказал он дрожащим голосом, - кроме меня никого не было в комнате. Стало быть, ежели не то, так...      Он не мог договорить и выбежал из комнаты.      - Ах, чог'т с тобой и со всеми, - были последние слова, которые слышал Ростов.      Ростов пришел на квартиру Телянина.      - Барина дома нет, в штаб уехали, - сказал ему денщик Телянина. - Или что случилось? - прибавил денщик, удивляясь на расстроенное лицо юнкера.      - Нет, ничего.      - Немного не застали, - сказал денщик.      Штаб находился в трех верстах от Зальценека. Ростов, не заходя домой, взял лошадь и поехал в штаб. В деревне, занимаемой штабом, был трактир, посещаемый офицерами. Ростов приехал в трактир; у крыльца он увидал лошадь Телянина.      Во второй комнате трактира сидел поручик за блюдом сосисок и бутылкою вина.      - А, и вы заехали, юноша, - сказал он, улыбаясь и высоко поднимая брови.      - Да, - сказал Ростов, как будто выговорить это слово стоило большого труда, и сел за соседний стол.      Оба молчали; в комнате сидели два немца и один русский офицер. Все молчали, и слышались звуки ножей о тарелки и чавканье поручика. Когда Телянин кончил завтрак, он вынул из кармана двойной кошелек, изогнутыми кверху маленькими белыми пальцами раздвинул кольца, достал золотой и, приподняв брови, отдал деньги слуге.      - Пожалуйста, поскорее, - сказал он.      Золотой был новый. Ростов встал и подошел к Телянину.      - Позвольте посмотреть мне кошелек, - сказал он тихим, чуть слышным голосом.      С бегающими глазами, но всё поднятыми бровями Телянин подал кошелек.      - Да, хорошенький кошелек... Да... да... - сказал он и вдруг побледнел. - Посмотрите, юноша, - прибавил он.      Ростов взял в руки кошелек и посмотрел и на него, и на деньги, которые были в нем, и на Телянина. Поручик оглядывался кругом, по своей привычке и, казалось, вдруг стал очень весел.      - Коли будем в Вене, всё там оставлю, а теперь и девать некуда в этих дрянных городишках, - сказал он. - Ну, давайте, юноша, я пойду.      Ростов молчал.      - А вы что ж? тоже позавтракать? Порядочно кормят, - продолжал Телянин. - Давайте же.      Он протянул руку и взялся за кошелек. Ростов выпустил его. Телянин взял кошелек и стал опускать его в карман рейтуз, и брови его небрежно поднялись, а рот слегка раскрылся, как будто он говорил: "да, да, кладу в карман свой кошелек, и это очень просто, и никому до этого дела нет".      - Ну, что, юноша? - сказал он, вздохнув и из-под приподнятых бровей взглянув в глаза Ростова. Какой-то свет глаз с быстротою электрической искры перебежал из глаз Телянина в глаза Ростова и обратно, обратно и обратно, всё в одно мгновение.      - Подите сюда, - проговорил Ростов, хватая Телянина за руку. Он почти притащил его к окну. - Это деньги Денисова, вы их взяли... - прошептал он ему над ухом.      - Что?... Что?... Как вы смеете? Что?... - проговорил Телянин.      Но эти слова звучали жалобным, отчаянным криком и мольбой о прощении. Как только Ростов услыхал этот звук голоса, с души его свалился огромный камень сомнения. Он почувствовал радость и в то же мгновение ему стало жалко несчастного, стоявшего перед ним человека; но надо было до конца довести начатое дело.      - Здесь люди Бог знает что могут подумать, - бормотал Телянин, схватывая фуражку и направляясь в небольшую пустую комнату, - надо объясниться...      - Я это знаю, и я это докажу, - сказал Ростов.      - Я...      Испуганное, бледное лицо Телянина начало дрожать всеми мускулами; глаза всё так же бегали, но где-то внизу, не поднимаясь до лица Ростова, и послышались всхлипыванья.      - Граф!... не губите молодого человека... вот эти несчастные деньги, возьмите их... - Он бросил их на стол. - У меня отец-старик, мать!...      Ростов взял деньги, избегая взгляда Телянина, и, не говоря ни слова, пошел из комнаты. Но у двери он остановился и вернулся назад. - Боже мой, - сказал он со слезами на глазах, - как вы могли это сделать?      - Граф, - сказал Телянин, приближаясь к юнкеру.      - Не трогайте меня, - проговорил Ростов, отстраняясь. - Ежели вам нужда, возьмите эти деньги. - Он швырнул ему кошелек и выбежал из трактира. V      Вечером того же дня на квартире Денисова шел оживленный разговор офицеров эскадрона.      - А я говорю вам, Ростов, что вам надо извиниться перед полковым командиром, - говорил, обращаясь к пунцово-красному, взволнованному Ростову, высокий штаб-ротмистр, с седеющими волосами, огромными усами и крупными чертами морщинистого лица.      Штаб-ротмистр Кирстен был два раза разжалован в солдаты зa дела чести и два раза выслуживался.      - Я никому не позволю себе говорить, что я лгу! - вскрикнул Ростов. - Он сказал мне, что я лгу, а я сказал ему, что он лжет. Так с тем и останется. На дежурство может меня назначать хоть каждый день и под арест сажать, а извиняться меня никто не заставит, потому что ежели он, как полковой командир, считает недостойным себя дать мне удовлетворение, так...      - Да вы постойте, батюшка; вы послушайте меня, - перебил штаб-ротмистр своим басистым голосом, спокойно разглаживая свои длинные усы. - Вы при других офицерах говорите полковому командиру, что офицер украл...      - Я не виноват, что разговор зашел при других офицерах. Может быть, не надо было говорить при них, да я не дипломат. Я затем в гусары и пошел, думал, что здесь не нужно тонкостей, а он мне говорит, что я лгу... так пусть даст мне удовлетворение...      - Это всё хорошо, никто не думает, что вы трус, да не в том дело. Спросите у Денисова, похоже это на что-нибудь, чтобы юнкер требовал удовлетворения у полкового командира?      Денисов, закусив ус, с мрачным видом слушал разговор, видимо не желая вступаться в него. На вопрос штаб-ротмистра он отрицательно покачал головой.      - Вы при офицерах говорите полковому командиру про эту пакость, - продолжал штаб-ротмистр. - Богданыч (Богданычем называли полкового командира) вас осадил.      - Не осадил, а сказал, что я неправду говорю.      - Ну да, и вы наговорили ему глупостей, и надо извиниться.      - Ни за что! - крикнул Ростов.      - Не думал я этого от вас, - серьезно и строго сказал штаб-ротмистр. - Вы не хотите извиниться, а вы, батюшка, не только перед ним, а перед всем полком, перед всеми нами, вы кругом виноваты. А вот как: кабы вы подумали да посоветовались, как обойтись с этим делом, а то вы прямо, да при офицерах, и бухнули. Что теперь делать полковому командиру? Надо отдать под суд офицера и замарать весь полк? Из-за одного негодяя весь полк осрамить? Так, что ли, по-вашему? А по-нашему, не так. И Богданыч молодец, он вам сказал, что вы неправду говорите. Неприятно, да что делать, батюшка, сами наскочили. А теперь, как дело хотят замять, так вы из-за фанаберии какой-то не хотите извиниться, а хотите всё рассказать. Вам обидно, что вы подежурите, да что вам извиниться перед старым и честным офицером! Какой бы там ни был Богданыч, а всё честный и храбрый, старый полковник, так вам обидно; а замарать полк вам ничего? - Голос штаб-ротмистра начинал дрожать. - Вы, батюшка, в полку без году неделя; нынче здесь, завтра перешли куда в адъютантики; вам наплевать, что говорить будут: "между павлоградскими офицерами воры!" А нам не всё равно. Так, что ли, Денисов? Не всё равно?      Денисов всё молчал и не шевелился, изредка взглядывая своими блестящими, черными глазами на Ростова.      - Вам своя фанаберия дорога, извиниться не хочется, - продолжал штаб-ротмистр, - а нам, старикам, как мы выросли, да и умереть, Бог даст, приведется в полку, так нам честь полка дорога, и Богданыч это знает. Ох, как дорога, батюшка! А это нехорошо, нехорошо! Там обижайтесь или нет, а я всегда правду-матку скажу. Нехорошо!      И штаб-ротмистр встал и отвернулся от Ростова.      - Пг'авда, чог'т возьми! - закричал, вскакивая, Денисов. - Ну, Г'остов! Ну!      Ростов, краснея и бледнея, смотрел то на одного, то на другого офицера.      - Нет, господа, нет... вы не думайте... я очень понимаю, вы напрасно обо мне думаете так... я... для меня... я за честь полка.да что? это на деле я покажу, и для меня честь знамени...ну, всё равно, правда, я виноват!.. - Слезы стояли у него в глазах. - Я виноват, кругом виноват!... Ну, что вам еще?...      - Вот это так, граф, - поворачиваясь, крикнул штаб-ротмистр, ударяя его большою рукою по плечу.      - Я тебе говог'ю, - закричал Денисов, - он малый славный.      - Так-то лучше, граф, - повторил штаб-ротмистр, как будто за его признание начиная величать его титулом. - Подите и извинитесь, ваше сиятельство, да-с.      - Господа, всё сделаю, никто от меня слова не услышит, - умоляющим голосом проговорил Ростов, - но извиняться не могу, ей-Богу, не могу, как хотите! Как я буду извиняться, точно маленький, прощенья просить?      Денисов засмеялся.      - Вам же хуже. Богданыч злопамятен, поплатитесь за упрямство, - сказал Кирстен.      - Ей-Богу, не упрямство! Я не могу вам описать, какое чувство, не могу...      - Ну, ваша воля, - сказал штаб-ротмистр. - Что ж, мерзавец-то этот куда делся? - спросил он у Денисова.      - Сказался больным, завтг'а велено пг'иказом исключить, - проговорил Денисов.      - Это болезнь, иначе нельзя объяснить, - сказал штаб-ротмистр.      - Уж там болезнь не болезнь, а не попадайся он мне на глаза - убью! - кровожадно прокричал Денисов.      В комнату вошел Жерков.      - Ты как? - обратились вдруг офицеры к вошедшему.      - Поход, господа. Мак в плен сдался и с армией, совсем.      - Врешь!      - Сам видел.      - Как? Мака живого видел? с руками, с ногами?      - Поход! Поход! Дать ему бутылку за такую новость. Ты как же сюда попал?      - Опять в полк выслали, за чорта, за Мака. Австрийской генерал пожаловался. Я его поздравил с приездом Мака...Ты что, Ростов, точно из бани?      - Тут, брат, у нас, такая каша второй день.      Вошел полковой адъютант и подтвердил известие, привезенное Жерковым. На завтра велено было выступать.      - Поход, господа!      - Ну, и слава Богу, засиделись. VI      Кутузов отступил к Вене, уничтожая за собой мосты на реках Инне (в Браунау) и Трауне (в Линце). 23-го октября .русские войска переходили реку Энс. Русские обозы, артиллерия и колонны войск в середине дня тянулись через город Энс, по сю и по ту сторону моста.      День был теплый, осенний и дождливый. Пространная перспектива, раскрывавшаяся с возвышения, где стояли русские батареи, защищавшие мост, то вдруг затягивалась кисейным занавесом косого дождя, то вдруг расширялась, и при свете солнца далеко и ясно становились видны предметы, точно покрытые лаком. Виднелся городок под ногами с своими белыми домами и красными крышами, собором и мостом, по обеим сторонам которого, толпясь, лилися массы русских войск. Виднелись на повороте Дуная суда, и остров, и замок с парком, окруженный водами впадения Энса в Дунай, виднелся левый скалистый и покрытый сосновым лесом берег Дуная с таинственною далью зеленых вершин и голубеющими ущельями. Виднелись башни монастыря, выдававшегося из-за соснового, казавшегося нетронутым, дикого леса; далеко впереди на горе, по ту сторону Энса, виднелись разъезды неприятеля.      Между орудиями, на высоте, стояли спереди начальник ариергарда генерал с свитским офицером, рассматривая в трубу местность. Несколько позади сидел на хоботе орудия Несвицкий, посланный от главнокомандующего к ариергарду.      Казак, сопутствовавший Несвицкому, подал сумочку и фляжку, и Несвицкий угощал офицеров пирожками и настоящим доппелькюмелем. Офицеры радостно окружали его, кто на коленах, кто сидя по-турецки на мокрой траве.      - Да, не дурак был этот австрийский князь, что тут замок выстроил. Славное место. Что же вы не едите, господа? - говорил Несвицкий.      - Покорно благодарю, князь, - отвечал один из офицеров, с удовольствием разговаривая с таким важным штабным чиновником. - Прекрасное место. Мы мимо самого парка проходили, двух оленей видели, и дом какой чудесный!      - Посмотрите, князь, - сказал другой, которому очень хотелось взять еще пирожок, но совестно было, и который поэтому притворялся, что он оглядывает местность, - посмотрите-ка, уж забрались туда наши пехотные. Вон там, на лужку, за деревней, трое тащут что-то. .Они проберут этот дворец, - сказал он с видимым одобрением.      - И то, и то, - сказал Несвицкий. - Нет, а чего бы я желал, - прибавил он, прожевывая пирожок в своем красивом влажном рте, - так это вон туда забраться.      Он указывал на монастырь с башнями, видневшийся на горе. Он улыбнулся, глаза его сузились и засветились.      - А ведь хорошо бы, господа!      Офицеры засмеялись.      - Хоть бы попугать этих монашенок. Итальянки, говорят, есть молоденькие. Право, пять лет жизни отдал бы!      - Им ведь и скучно, - смеясь, сказал офицер, который был посмелее.      Между тем свитский офицер, стоявший впереди, указывал что-то генералу; генерал смотрел в зрительную трубку.      - Ну, так и есть, так и есть, - сердито сказал генерал, опуская трубку от глаз и пожимая плечами, - так и есть, станут бить по переправе. И что они там мешкают?      На той стороне простым глазом виден был неприятель и его батарея, из которой показался молочно-белый дымок. Вслед за дымком раздался дальний выстрел, и видно было, как наши войска заспешили на переправе.      Несвицкий, отдуваясь, поднялся и, улыбаясь, подошел к генералу.      - Не угодно ли закусить вашему превосходительству? - сказал он.      - Нехорошо дело, - сказал генерал, не отвечая ему, - замешкались наши.      - Не съездить ли, ваше превосходительство? - сказал Несвицкий.      - Да, съездите, пожалуйста, - сказал генерал, повторяя то, что уже раз подробно было приказано, - и скажите гусарам, чтобы они последние перешли и зажгли мост, как я приказывал, да чтобы горючие материалы на мосту еще осмотреть.      - Очень хорошо, - отвечал Несвицкий.      Он кликнул казака с лошадью, велел убрать сумочку и фляжку и легко перекинул свое тяжелое тело на седло.      - Право, заеду к монашенкам, - сказал он офицерам, с улыбкою глядевшим на него, и поехал по вьющейся тропинке под гору.      - Нут-ка, куда донесет, капитан, хватите-ка! - сказал генерал, обращаясь к артиллеристу. - Позабавьтесь от скуки.      - Прислуга к орудиям! - скомандовал офицер.      И через минуту весело выбежали от костров артиллеристы и зарядили.      - Первое! - послышалась команда.      Бойко отскочил 1-й номер. Металлически, оглушая, зазвенело орудие, и через головы всех наших под горой, свистя, пролетела граната и, далеко не долетев до неприятеля, дымком показала место своего падения и лопнула.      Лица солдат и офицеров повеселели при этом звуке; все поднялись и занялись наблюдениями над видными, как на ладони, движениями внизу наших войск и впереди - движениями приближавшегося неприятеля. Солнце в ту же минуту совсем вышло из-за туч, и этот красивый звук одинокого выстрела и блеск яркого солнца слились в одно бодрое и веселое впечатление. VII      Над мостом уже пролетели два неприятельские ядра, и на мосту была давка. В средине моста, слезши с лошади, прижатый своим толстым телом к перилам, стоял князь Несвицкий.      Он, смеючись, оглядывался назад на своего казака, который с двумя лошадьми в поводу стоял несколько шагов позади его.      Только-что князь Несвицкий хотел двинуться вперед, как опять солдаты и повозки напирали на него и опять прижимали его к перилам, и ему ничего не оставалось, как улыбаться.      - Экой ты, братец, мой! - говорил казак фурштатскому солдату с повозкой, напиравшему на толпившуюся v самых колес и лошадей пехоту, - экой ты! Нет, чтобы подождать: видишь, генералу проехать.      Но фурштат, не обращая внимания на наименование генерала, кричал на солдат, запружавших ему дорогу: - Эй! землячки! держись влево, постой! - Но землячки, теснясь плечо с плечом, цепляясь штыками и не прерываясь, двигались по мосту одною сплошною массой. Поглядев за перила вниз, князь Несвицкий видел быстрые, шумные, невысокие волны Энса, которые, сливаясь, рябея и загибаясь около свай моста, перегоняли одна другую. Поглядев на мост, он видел столь же однообразные живые волны солдат, кутасы, кивера с чехлами, ранцы, штыки, длинные ружья и из-под киверов лица с широкими скулами, ввалившимися щеками и беззаботно-усталыми выражениями и движущиеся ноги по натасканной на доски моста липкой грязи. Иногда между однообразными волнами солдат, как взбрызг белой пены в волнах Энса, протискивался между солдатами офицер в плаще, с своею отличною от солдат физиономией; иногда, как щепка, вьющаяся по реке, уносился по мосту волнами пехоты пеший гусар, денщик или житель; иногда, как бревно, плывущее по реке, окруженная со всех сторон, проплывала по мосту ротная или офицерская, наложенная доверху и прикрытая кожами, повозка.      - Вишь, их, как плотину, прорвало, - безнадежно останавливаясь, говорил казак. - Много ль вас еще там?      - Мелион без одного! - подмигивая говорил близко проходивший в прорванной шинели веселый солдат и скрывался; за ним проходил другой, старый солдат.      - Как он (он - неприятель) таперича по мосту примется зажаривать, - говорил мрачно старый солдат, обращаясь к товарищу, - забудешь чесаться.      И солдат проходил. За ним другой солдат ехал на повозке.      - Куда, чорт, подвертки запихал? - говорил денщик, бегом следуя за повозкой и шаря в задке.      И этот проходил с повозкой. За этим шли веселые и, видимо, выпившие солдаты.      - Как он его, милый человек, полыхнет прикладом-то в самые зубы... - радостно говорил один солдат в высоко-подоткнутой шинели, широко размахивая рукой.      - То-то оно, сладкая ветчина-то. - отвечал другой с хохотом.      И они прошли, так что Несвицкий не узнал, кого ударили в зубы и к чему относилась ветчина.      - Эк торопятся, что он холодную пустил, так и думаешь, всех перебьют. - говорил унтер-офицер сердито и укоризненно.      - Как оно пролетит мимо меня, дяденька, ядро-то, - говорил, едва удерживаясь от смеха, с огромным ртом молодой солдат, - я так и обмер. Право, ей-Богу, так испужался, беда! - говорил этот солдат, как будто хвастаясь тем, что он испугался. И этот проходил. За ним следовала повозка, непохожая на все проезжавшие до сих пор. Это был немецкий форшпан на паре, нагруженный, казалось, целым домом; за форшпаном, который вез немец, привязана была красивая, пестрая, с огромным вымем, корова. На перинах сидела женщина с грудным ребенком, старуха и молодая, багроворумяная, здоровая девушка-немка. Видно, по особому разрешению были пропущены эти выселявшиеся жители. Глаза всех солдат обратились на женщин, и, пока проезжала повозка, двигаясь шаг за шагом, и, все замечания солдат относились только к двум женщинам. На всех лицах была почти одна и та же улыбка непристойных мыслей об этой женщине.      - Ишь, колбаса-то, тоже убирается!      - Продай матушку, - ударяя на последнем слоге, говорил другой солдат, обращаясь к немцу, который, опустив глаза, сердито и испуганно шел широким шагом.      - Эк убралась как! То-то черти!      - Вот бы тебе к ним стоять, Федотов.      - Видали, брат!      - Куда вы? - спрашивал пехотный офицер, евший яблоко, тоже полуулыбаясь и глядя на красивую девушку.      Немец, закрыв глаза, показывал, что не понимает.      - Хочешь, возьми себе, - говорил офицер, подавая девушке яблоко. Девушка улыбнулась и взяла. Несвицкий, как и все, бывшие на мосту, не спускал глаз с женщин, пока они не проехали. Когда они проехали, опять шли такие же солдаты, с такими же разговорами, и, наконец, все остановились. Как это часто бывает, на выезде моста замялись лошади в ротной повозке, и вся толпа должна была ждать.      - И что становятся? Порядку-то нет! - говорили солдаты. - Куда прешь? Чорт! Нет того, чтобы подождать. Хуже того будет, как он мост подожжет. Вишь, и офицера-то приперли, - говорили с разных сторон остановившиеся толпы, оглядывая друг друга, и всё жались вперед к выходу.      Оглянувшись под мост на воды Энса, Несвицкий вдруг услышал еще новый для него звук, быстро приближающегося... чего-то большого и чего-то шлепнувшегося в воду.      - Ишь ты, куда фатает! - строго сказал близко стоявший солдат, оглядываясь на звук.      - Подбадривает, чтобы скорей проходили, - сказал другой неспокойно.      Толпа опять тронулась. Несвицкий понял, что это было ядро.      - Эй, казак, подавай лошадь! - сказал он. - Ну, вы! сторонись! посторонись! дорогу!      Он с большим усилием добрался до лошади. Не переставая кричать, он тронулся вперед. Солдаты пожались, чтобы дать ему дорогу, но снова опять нажали на него так, что отдавили ему ногу, и ближайшие не были виноваты, потому что их давили еще сильнее.      - Несвицкий! Несвицкий! Ты, г'ожа! - послышался в это время сзади хриплый голос.      Несвицкий оглянулся и увидал в пятнадцати шагах отделенного от него живою массой двигающейся пехоты красного, черного, лохматого, в фуражке на затылке и в молодецки-накинутом на плече ментике Ваську Денисова.      - Вели ты им, чег'тям, дьяволам, дать дог'огу, - кричал. Денисов, видимо находясь в припадке горячности, блестя и поводя своими черными, как уголь, глазами в воспаленных белках и махая невынутою из ножен саблей, которую он держал такою же красною, как и лицо, голою маленькою рукой.      - Э! Вася! - отвечал радостно Несвицкий. - Да ты что?      - Эскадг'ону пг'ойти нельзя, - кричал Васька Денисов, злобно открывая белые зубы, шпоря своего красивого вороного, кровного Бедуина, который, мигая ушами от штыков, на которые он натыкался, фыркая, брызгая вокруг себя пеной с мундштука, звеня, бил копытами по доскам моста и, казалось, готов был перепрыгнуть через перила моста, ежели бы ему позволил седок. - Что это? как баг'аны! точь-в-точь баг'аны! Пг'очь... дай дог'огу!... Стой там! ты повозка, чог'т! Саблей изг'ублю! - кричал он, действительно вынимая наголо саблю и начиная махать ею.      Солдаты с испуганными лицами нажались друг на друга, и Денисов присоединился к Несвицкому.      - Что же ты не пьян нынче? - сказал Несвицкий Денисову, когда он подъехал к нему.      - И напиться-то вг'емени не дадут! - отвечал Васька Денисов. - Целый день то туда, то сюда таскают полк. Дг'аться - так дг'аться. А то чог'т знает что такое!      - Каким ты щеголем нынче! - оглядывая его новый ментик и вальтрап, сказал Несвицкий.      Денисов улыбнулся, достал из ташки платок, распространявший запах духов, и сунул в нос Несвицкому.      - Нельзя, в дело иду! выбг'ился, зубы вычистил и надушился.      Осанистая фигура Несвицкого, сопровождаемая казаком, и решительность Денисова, махавшего саблей и отчаянно кричавшего, подействовали так, что они протискались на ту сторону моста и остановили пехоту. Несвицкий нашел у выезда полковника, которому ему надо было передать приказание, и, исполнив свое поручение, поехал назад.      Расчистив дорогу, Денисов остановился у входа на мост. Небрежно сдерживая рвавшегося к своим и бившего ногой жеребца, он смотрел на двигавшийся ему навстречу эскадрон.      По доскам моста раздались прозрачные звуки копыт, как будто скакало несколько лошадей, и эскадрон, с офицерами впереди по четыре человека в ряд, растянулся по мосту и стал выходить на ту сторону.      Остановленные пехотные солдаты, толпясь в растоптанной у моста грязи, с тем особенным недоброжелательным чувством отчужденности и насмешки, с каким встречаются обыкновенно различные роды войск, смотрели на чистых, щеголеватых гусар, стройно проходивших мимо их.      - Нарядные ребята! Только бы на Подновинское!      - Что от них проку! Только напоказ и водят! - говорил другой.      - Пехота, не пыли! - шутил гусар, под которым лошадь, заиграв, брызнула грязью в пехотинца.      - Прогонял бы тебя с ранцем перехода два, шнурки-то бы повытерлись, - обтирая рукавом грязь с лица, говорил пехотинец; - а то не человек, а птица сидит!      - То-то бы тебя, Зикин, на коня посадить, ловок бы ты был, - шутил ефрейтор над худым, скрюченным от тяжести ранца солдатиком.      - Дубинку промеж ног возьми, вот тебе и конь буде, - отозвался гусар. VIII      Остальная пехота поспешно проходила по мосту, спираясь воронкой у входа. Наконец повозки все прошли, давка стала меньше, и последний батальон вступил на мост. Одни гусары эскадрона Денисова оставались по ту сторону моста против неприятеля. Неприятель, вдалеке видный с противоположной горы, снизу, от моста, не был еще виден, так как из лощины, по которой текла река, горизонт оканчивался противоположным возвышением не дальше полуверсты. Впереди была пустыня, по которой кое-где шевелились кучки наших разъездных казаков. Вдруг на противоположном возвышении дороги показались войска в синих капотах и артиллерия. Это были французы. Разъезд казаков рысью отошел под гору. Все офицеры и люди эскадрона Денисова, хотя и старались говорить о постороннем и смотреть по сторонам, не переставали думать только о том, что было там, на горе, и беспрестанно всё вглядывались в выходившие на горизонт пятна, которые они признавали за неприятельские войска. Погода после полудня опять прояснилась, солнце ярко спускалось над Дунаем и окружающими его темными горами. Было тихо, и с той горы изредка долетали звуки рожков и криков неприятеля. Между эскадроном и неприятелями уже никого не было, кроме мелких разъездов. Пустое пространство, саженей в триста, отделяло их от него. Неприятель перестал стрелять, и тем яснее чувствовалась та строгая, грозная, неприступная и неуловимая черта, которая разделяет два неприятельские войска.      "Один шаг за эту черту, напоминающую черту, отделяющую живых от мертвых, и - неизвестность страдания и смерть. И что там? кто там? там, за этим полем, и деревом, и крышей, освещенной солнцем? Никто не знает, и хочется знать; и страшно перейти эту черту, и хочется перейти ее; и знаешь, что рано или поздно придется перейти ее и узнать, что там, по той стороне черты, как и неизбежно узнать, что там, по ту сторону смерти. А сам силен, здоров, весел и раздражен и окружен такими здоровыми и раздраженно-оживленными людьми". Так ежели и не думает, то чувствует всякий человек, находящийся в виду неприятеля, и чувство это придает особенный блеск и радостную резкость впечатлений всему происходящему в эти минуты.      На бугре у неприятеля показался дымок выстрела, и ядро, свистя, пролетело над головами гусарского эскадрона. Офицеры, стоявшие вместе, разъехались по местам. Гусары старательно стали выравнивать лошадей. В эскадроне всё замолкло. Все поглядывали вперед на неприятеля и на эскадронного командира, ожидая команды. Пролетело другое, третье ядро. Очевидно, что стреляли по гусарам; но ядро, равномерно-быстро свистя, пролетало над головами гусар и ударялось где-то сзади. Гусары не оглядывались, но при каждом звуке пролетающего ядра, будто по команде, весь эскадрон с своими однообразно-разнообразными лицами, сдерживая дыханье, пока летело ядро, приподнимался на стременах и снова опускался. Солдаты, не поворачивая головы, косились друг на друга, с любопытством высматривая впечатление товарища. На каждом лице, от Денисова до горниста, показалась около губ и подбородка одна общая черта борьбы, раздраженности и волнения. Вахмистр хмурился, оглядывая солдат, как будто угрожая наказанием. Юнкер Миронов нагибался при каждом пролете ядра. Ростов, стоя на левом фланге на своем тронутом ногами, но видном Грачике, имел счастливый вид ученика, вызванного перед большою публикой к экзамену, в котором он уверен, что отличится. Он ясно и светло оглядывался на всех, как бы прося обратить внимание на то, как он спокойно стоит под ядрами. Но и в его лице та же черта чего-то нового и строгого, против его воли, показывалась около рта.      - Кто там кланяется? Юнкег' Миг'онов! Hexoг'oшo, на меня смотг'ите! - закричал Денисов, которому не стоялось на месте и который вертелся на лошади перед эскадроном.      Курносое и черноволосатое лицо Васьки Денисова и вся его маленькая сбитая фигурка с его жилистою (с короткими пальцами, покрытыми волосами) кистью руки, в которой он держал ефес вынутой наголо сабли, было точно такое же, как и всегда, особенно к вечеру, после выпитых двух бутылок. Он был только более обыкновенного красен и, задрав свою мохнатую голову кверху, как птицы, когда они пьют, безжалостно вдавив своими маленькими ногами шпоры в бока доброго Бедуина, он, будто падая назад, поскакал к другому флангу эскадрона и хриплым голосом закричал, чтоб осмотрели пистолеты. Он подъехал к Кирстену. Штаб-ротмистр, на широкой и степенной кобыле, шагом ехал навстречу Денисову. Штаб-ротмистр, с своими длинными усами, был серьезен, как и всегда, только глаза его блестели больше обыкновенного.      - Да что? - сказал он Денисову, - не дойдет дело до драки. Вот увидишь, назад уйдем.      - Чог'т их знает, что делают - проворчал Денисов. - А! Г'остов! - крикнул он юнкеру, заметив его веселое лицо. - Ну, дождался.      И он улыбнулся одобрительно, видимо радуясь на юнкера.      Ростов почувствовал себя совершенно счастливым. В это время начальник показался на мосту. Денисов поскакал к нему.      - Ваше пг'евосходительство! позвольте атаковать! я их опг'окину.      - Какие тут атаки, - сказал начальник скучливым голосом, морщась, как от докучливой мухи. - И зачем вы тут стоите? Видите, фланкеры отступают. Ведите назад эскадрон.      Эскадрон перешел мост и вышел из-под выстрелов, не потеряв ни одного человека. Вслед за ним перешел и второй эскадрон, бывший в цепи, и последние казаки очистили ту сторону.      Два эскадрона павлоградцев, перейдя мост, один за другим, пошли назад на гору. Полковой командир Карл Богданович Шуберт подъехал к эскадрону Денисова и ехал шагом недалеко от Ростова, не обращая на него никакого внимания, несмотря на то, что после бывшего столкновения за Телянина, они виделись теперь в первый раз. Ростов, чувствуя себя во фронте во власти человека, перед которым он теперь считал себя виноватым, не спускал глаз с атлетической спины, белокурого затылка и красной шеи полкового командира. Ростову то казалось, что Богданыч только притворяется невнимательным, и что вся цель его теперь состоит в том, чтоб испытать храбрость юнкера, и он выпрямлялся и весело оглядывался; то ему казалось, что Богданыч нарочно едет близко, чтобы показать Ростову свою храбрость. То ему думалось, что враг его теперь нарочно пошлет эскадрон в отчаянную атаку, чтобы наказать его, Ростова. То думалось, что после атаки он подойдет к нему и великодушно протянет ему, раненому, руку примирения.      Знакомая павлоградцам, с высокоподнятыми плечами, фигура Жеркова (он недавно выбыл из их полка) подъехала к полковому командиру. Жерков, после своего изгнания из главного штаба, не остался в полку, говоря, что он не дурак во фронте лямку тянуть, когда он при штабе, ничего не делая, получит наград больше, и умел пристроиться ординарцем к князю Багратиону. Он приехал к своему бывшему начальнику с приказанием от начальника ариергарда.      - Полковник, - сказал он с своею мрачною серьезностью, обращаясь ко врагу Ростова и оглядывая товарищей, - велено остановиться, мост зажечь.      - Кто велено? - угрюмо спросил полковник.      - Уж я и не знаю, полковник, кто велено , - серьезно отвечал корнет, - но только мне князь приказал: "Поезжай и скажи полковнику, чтобы гусары вернулись скорей и зажгли бы мост".      Вслед за Жерковым к гусарскому полковнику подъехал свитский офицер с тем же приказанием. Вслед за свитским офицером на казачьей лошади, которая насилу несла его галопом, подъехал толстый Несвицкий.      - Как же, полковник, - кричал он еще на езде, - я вам говорил мост зажечь, а теперь кто-то переврал; там все с ума сходят, ничего не разберешь.      Полковник неторопливо остановил полк и обратился к Несвицкому:      - Вы мне говорили про горючие вещества, - сказал он, - а про то, чтобы зажигать, вы мне ничего не говорили.      - Да как же, батюшка, - заговорил, остановившись, Несвицкий, снимая фуражку и расправляя пухлой рукой мокрые от пота волосы, - как же не говорил, что мост зажечь, когда горючие вещества положили?      - Я вам не "батюшка", господин штаб-офицер, а вы мне не говорили, чтоб мост зажигайт! Я служба знаю, и мне в привычка приказание строго исполняйт. Вы сказали, мост зажгут, а кто зажгут, я святым духом не могу знайт...      - Ну, вот всегда так, - махнув рукой, сказал Несвицкий. - Ты как здесь? - обратился он к Жеркову.      - Да за тем же. Однако ты отсырел, дай я тебя выжму.      - Вы сказали, господин штаб-офицер, - продолжал полковник обиженным тоном...      - Полковник, - перебил свитский офицер, - надо торопиться, а то неприятель пододвинет орудия на картечный выстрел.      Полковник молча посмотрел на свитского офицера, на толстого штаб-офицера, на Жеркова и нахмурился.      - Я буду мост зажигайт, - сказал он торжественным тоном, как будто бы выражал этим, что, несмотря на все делаемые ему неприятности, он всё-таки сделает то, что должно.      Ударив своими длинными мускулистыми ногами лошадь, как будто она была во всем виновата, полковник выдвинулся вперед к 2-му эскадрону, тому самому, в котором служил Ростов под командою Денисова, скомандовал вернуться назад к мосту.      "Ну, так и есть, - подумал Ростов, - он хочет испытать меня! - Сердце его сжалось, и кровь бросилась к лицу. - Пускай посмотрит, трус ли я" - подумал он.      Опять на всех веселых лицах людей эскадрона появилась та серьезная черта, которая была на них в то время, как они стояли под ядрами. Ростов, не спуская глаз, смотрел на своего врага, полкового командира, желая найти на его лице подтверждение своих догадок; но полковник ни разу не взглянул на Ростова, а смотрел, как всегда во фронте, строго и торжественно. Послышалась команда.      - Живо! Живо! - проговорило около него несколько голосов.      Цепляясь саблями за поводья, гремя шпорами и торопясь, слезали гусары, сами не зная, что они будут делать. Гусары крестились. Ростов уже не смотрел на полкового командира, - ему некогда было. Он боялся, с замиранием сердца боялся, как бы ему не отстать от гусар. Рука его дрожала, когда он передавал лошадь коноводу, и он чувствовал, как со стуком приливает кровь к его сердцу. Денисов, заваливаясь назад и крича что-то, проехал мимо него. Ростов ничего не видел, кроме бежавших вокруг него гусар, цеплявшихся шпорами и бренчавших саблями.      - Носилки! - крикнул чей-то голос сзади.      Ростов не подумал о том, что значит требование носилок: он бежал, стараясь только быть впереди всех; но у самого моста он, не смотря под ноги, попал в вязкую, растоптанную грязь и, споткнувшись, упал на руки. Его обежали другие.      - По обоий сторона, ротмистр, - послышался ему голос полкового командира, который, заехав вперед, стал верхом недалеко от моста с торжествующим и веселым лицом.      Ростов, обтирая испачканные руки о рейтузы, оглянулся на своего врага и хотел бежать дальше, полагая, что чем он дальше уйдет вперед, тем будет лучше. Но Богданыч, хотя и не глядел и не узнал Ростова, крикнул на него:      - Кто по средине моста бежит? На права сторона! Юнкер, назад! - сердито закричал он и обратился к Денисову, который, щеголяя храбростью, въехал верхом на доски моста.      - Зачем рисковайт, ротмистр! Вы бы слезали, - сказал полковник.      - Э! виноватого найдет, - отвечал Васька Денисов, поворачиваясь на седле.      Между тем Несвицкий, Жерков и свитский офицер стояли вместе вне выстрелов и смотрели то на эту небольшую кучку людей в желтых киверах, темнозеленых куртках, расшитых снурками, и синих рейтузах, копошившихся у моста, то на ту сторону, на приближавшиеся вдалеке синие капоты и группы с лошадьми, которые легко можно было признать за орудия.      "Зажгут или не зажгут мост? Кто прежде? Они добегут и зажгут мост, или французы подъедут на картечный выстрел и перебьют их?" Эти вопросы с замиранием сердца невольно задавал себе каждый из того большого количества войск, которые стояли над мостом и при ярком вечернем свете смотрели на мост и гусаров и на ту сторону, на подвигавшиеся синие капоты со штыками и орудиями.      - Ох! достанется гусарам! - говорил Несвицкий, - не дальше картечного выстрела теперь.      - Напрасно он так много людей повел, - сказал свитский офицер.      - И в самом деле, - сказал Несвицкий. - Тут бы двух молодцов послать, всё равно бы.      - Ах, ваше сиятельство, - вмешался Жерков, не спуская глаз с гусар, но всё с своею наивною манерой, из-за которой нельзя было догадаться, серьезно ли, что он говорит, или нет. - Ах, ваше сиятельство! Как вы судите! Двух человек послать, а нам-то кто же Владимира с бантом даст? А так-то, хоть и поколотят, да можно эскадрон представить и самому бантик получить. Наш Богданыч порядки знает.      - Ну, - сказал свитский офицер, - это картечь!      Он показывал на французские орудия, которые снимались с передков и поспешно отъезжали.      На французской стороне, в тех группах, где были орудия, показался дымок, другой, третий, почти в одно время, и в ту минуту, как долетел звук первого выстрела, показался четвертый. Два звука, один за другим, и третий.      - О, ох! - охнул Несвицкий, как будто от жгучей боли, хватая за руку свитского офицера. - Посмотрите, упал один, упал, упал!      - Два, кажется?      - Был бы я царь, никогда бы не воевал, - сказал Несвицкий, отворачиваясь.      Французские орудия опять поспешно заряжали. Пехота в синих капотах бегом двинулась к мосту. Опять, но в разных промежутках, показались дымки, и защелкала и затрещала картечь по мосту. Но в этот раз Несвицкий не мог видеть того, что делалось на мосту. С моста поднялся густой дым. Гусары успели зажечь мост, и французские батареи стреляли по ним уже не для того, чтобы помешать, а для того, что орудия были наведены и было по ком стрелять.      - Французы успели сделать три картечные выстрела, прежде чем гусары вернулись к коноводам. Два залпа были сделаны неверно, и картечь всю перенесло, но зато последний выстрел попал в середину кучки гусар и повалил троих.      Ростов, озабоченный своими отношениями к Богданычу, остановился на мосту, не зная, что ему делать. Рубить (как он всегда воображал себе сражение) было некого, помогать в зажжении моста он тоже не мог, потому что не взял с собою, как другие солдаты, жгута соломы. Он стоял и оглядывался, как вдруг затрещало по мосту будто рассыпанные орехи, и один из гусар, ближе всех бывший от него, со стоном упал на перилы. Ростов побежал к нему вместе с другими. Опять закричал кто-то: "Носилки!". Гусара подхватили четыре человека и стали поднимать.      - Оооо!... Бросьте, ради Христа, - закричал раненый; но его всё-таки подняли и положили.      Николай Ростов отвернулся и, как будто отыскивая чего-то, стал смотреть на даль, на воду Дуная, на небо, на солнце. Как хорошо показалось небо, как голубо, спокойно и глубоко! Как ярко и торжественно опускающееся солнце! Как ласково-глянцовито блестела вода в далеком Дунае! И еще лучше были далекие, голубеющие за Дунаем горы, монастырь, таинственные ущелья, залитые до макуш туманом сосновые леса... там тихо, счастливо... "Ничего, ничего бы я не желал, ничего бы не желал, ежели бы я только был там, - думал Ростов. - Во мне одном и в этом солнце так много счастия, а тут... стоны, страдания, страх и эта неясность, эта поспешность... Вот опять кричат что-то, и опять все побежали куда-то назад, и я бегу с ними, и вот она, вот она, смерть, надо мной, вокруг меня... Мгновенье - и я никогда уже не увижу этого солнца, этой воды, этого ущелья"...      В эту минуту солнце стало скрываться за тучами; впереди Ростова показались другие носилки. И страх смерти и носилок, и любовь к солнцу и жизни - всё слилось в одно болезненно-тревожное впечатление.      "Господи Боже! Тот, Кто там в этом небе, спаси, прости и защити меня!" прошептал про себя Ростов.      Гусары подбежали к коноводам, голоса стали громче и спокойнее, носилки скрылись из глаз.      - Что, бг'ат, понюхал пог'оху?... - прокричал ему над ухом голос Васьки Денисова.      "Всё кончилось; но я трус, да, я трус", подумал Ростов и, тяжело вздыхая, взял из рук коновода своего отставившего ногу Грачика и стал садиться.      - Что это было, картечь? - спросил он у Денисова.      - Да еще какая! - прокричал Денисов. - Молодцами г'аботали! А г'абота сквег'ная! Атака - любезное дело, г'убай в песи, а тут, чог'т знает что, бьют как в мишень.      И Денисов отъехал к остановившейся недалеко от Ростова группе: полкового командира, Несвицкого, Жеркова и свитского офицера.      "Однако, кажется, никто не заметил", думал про себя Ростов. И действительно, никто ничего не заметил, потому что каждому было знакомо то чувство, которое испытал в первый раз необстреленный юнкер.      - Вот вам реляция и будет, - сказал Жерков, - глядишь, и меня в подпоручики произведут.      - Доложите князу, что я мост зажигал, - сказал полковник торжественно и весело.      - А коли про потерю спросят?      - Пустячок! - пробасил полковник, - два гусара ранено, и один наповал , - сказал он с видимою радостью, не в силах удержаться от счастливой улыбки, звучно отрубая красивое слово наповал . IX      Преследуемая стотысячною французскою армией под начальством Бонапарта, встречаемая враждебно-расположенными жителями, не доверяя более своим союзникам, испытывая недостаток продовольствия и принужденная действовать вне всех предвидимых условий войны, русская тридцатипятитысячная армия, под начальством Кутузова, поспешно отступала вниз по Дунаю, останавливаясь там, где она бывала настигнута неприятелем, и отбиваясь ариергардными делами, лишь насколько это было нужно для того, чтоб отступать, не теряя тяжестей. Были дела при Ламбахе, Амштетене и Мельке; но, несмотря на храбрость и стойкость, признаваемую самим неприятелем, с которою дрались русские, последствием этих дел было только еще быстрейшее отступление. Австрийские войска, избежавшие плена под Ульмом и присоединившиеся к Кутузову у Браунау, отделились теперь от русской армии, и Кутузов был предоставлен только своим слабым, истощенным силам. Защищать более Вену нельзя было и думать. Вместо наступательной, глубоко обдуманной, по законам новой науки - стратегии, войны, план которой был передан Кутузову в его бытность в Вене австрийским гофкригсратом, единственная, почти недостижимая цель, представлявшаяся теперь Кутузову, состояла в том, чтобы, не погубив армии подобно Маку под Ульмом, соединиться с войсками, шедшими из России.      28-го октября Кутузов с армией перешел на левый берег Дуная и в первый раз остановился, положив Дунай между собой и главными силами французов. 30-го он атаковал находившуюся на левом берегу Дуная дивизию Мортье и разбил ее. В этом деле в первый раз взяты трофеи: знамя, орудия и два неприятельские генерала. В первый раз после двухнедельного отступления русские войска остановились и после борьбы не только удержали поле сражения, но прогнали французов. Несмотря на то, что войска были раздеты, изнурены, на одну треть ослаблены отсталыми, ранеными, убитыми и больными; несмотря на то, что на той стороне Дуная были оставлены больные и раненые с письмом Кутузова, поручавшим их человеколюбию неприятеля; несмотря на то, что большие госпитали и дома в Кремсе, обращенные в лазареты, не могли уже вмещать в себе всех больных и раненых, - несмотря на всё это, остановка при Кремсе и победа над Мортье значительно подняли дух войска. Во всей армии и в главной квартире ходили самые радостные, хотя и несправедливые слухи о мнимом приближении колонн из России, о какой-то победе, одержанной австрийцами, и об отступлении испуганного Бонапарта.      Князь Андрей находился во время сражения при убитом в этом деле австрийском генерале Шмите. Под ним была ранена лошадь, и сам он был слегка оцарапан в руку пулей. В знак особой милости главнокомандующего он был послан с известием об этой победе к австрийскому двору, находившемуся уже не в Вене, которой угрожали французские войска, а в Брюнне. В ночь сражения, взволнованный, но не усталый(несмотря на свое несильное на вид сложение, князь Андрей мог переносить физическую усталость гораздо лучше самых сильных людей), верхом приехав с донесением от Дохтурова в Кремс к Кутузову, князь Андрей был в ту же ночь отправлен курьером в Брюнн. Отправление курьером, кроме наград, означало важный шаг к повышению.      Ночь была темная, звездная; дорога чернелась между белевшим снегом, выпавшим накануне, в день сражения. То перебирая впечатления прошедшего сражения, то радостно воображая впечатление, которое он произведет известием о победе, вспоминая проводы главнокомандующего и товарищей, князь Андрей скакал в почтовой бричке, испытывая чувство человека, долго ждавшего и, наконец, достигшего начала желаемого счастия. Как скоро он закрывал глаза, в ушах его раздавалась пальба ружей и орудий, которая сливалась со стуком колес и впечатлением победы. То ему начинало представляться, что русские бегут, что он сам убит; но он поспешно просыпался, со счастием как будто вновь узнавал, что ничего этого не было, и что, напротив, французы бежали. Он снова вспоминал все подробности победы, свое спокойное мужество во время сражения и, успокоившись, задремывал... После темной звездной ночи наступило яркое, веселое утро. Снег таял на солнце, лошади быстро скакали, и безразлично вправе и влеве проходили новые разнообразные леса, поля, деревни.      На одной из станций он обогнал обоз русских раненых. Русский офицер, ведший транспорт, развалясь на передней телеге, что-то кричал, ругая грубыми словами солдата. В длинных немецких форшпанах тряслось по каменистой дороге по шести и более бледных, перевязанных и грязных раненых. Некоторые из них говорили (он слышал русский говор), другие ели хлеб, самые тяжелые молча, с кротким и болезненным детским участием, смотрели на скачущего мимо их курьера.      Князь Андрей велел остановиться и спросил у солдата, в каком деле ранены. "Позавчера на Дунаю", отвечал солдат. Князь Андрей достал кошелек и дал солдату три золотых.      - На всех, - прибавил он, обращаясь к подошедшему офицеру. - Поправляйтесь, ребята, - обратился он к солдатам, - еще дела много.      - Что, г. адъютант, какие новости? - спросил офицер, видимо желая разговориться.      - Хорошие! Вперед, - крикнул он ямщику и поскакал далее.      Уже было совсем темно, когда князь Андрей въехал в Брюнн и увидал себя окруженным высокими домами, огнями лавок, окон домов и фонарей, шумящими по мостовой красивыми экипажами и всею тою атмосферой большого оживленного города, которая всегда так привлекательна для военного человека после лагеря. Князь Андрей, несмотря на быструю езду и бессонную ночь, подъезжая ко дворцу, чувствовал себя еще более оживленным, чем накануне. Только глаза блестели лихорадочным блеском, и мысли изменялись с чрезвычайною быстротой и ясностью. Живо представились ему опять все подробности сражения уже не смутно, но определенно, в сжатом изложении, которое он в воображении делал императору Францу. Живо представились ему случайные вопросы, которые могли быть ему сделаны,и те ответы,которые он сделает на них.Он полагал,что его сейчас же представят императору. Но у большого подъезда дворца к нему выбежал чиновник и, узнав в нем курьера, проводил его на другой подъезд.      - Из коридора направо; там, Euer Hochgeboren, [  Ваше высокородие,]  найдете дежурного флигель-адъютанта, - сказал ему чиновник. - Он проводит к военному министру.      Дежурный флигель-адъютант, встретивший князя Андрея, попросил его подождать и пошел к военному министру. Через пять минут флигель-адъютант вернулся и, особенно учтиво наклонясь и пропуская князя Андрея вперед себя, провел его через коридор в кабинет, где занимался военный министр. Флигель-адъютант своею изысканною учтивостью, казалось, хотел оградить себя от попыток фамильярности русского адъютанта. Радостное чувство князя Андрея значительно ослабело, когда он подходил к двери кабинета военного министра. Он почувствовал себя оскорбленным, и чувство оскорбления перешло в то же мгновенье незаметно для него самого в чувство презрения, ни на чем не основанного. Находчивый же ум в то же мгновение подсказал ему ту точку зрения, с которой он имел право презирать и адъютанта и военного министра. "Им, должно быть, очень легко покажется одерживать победы, не нюхая пороха!" подумал он. Глаза его презрительно прищурились; он особенно-медленно вошел в кабинет военного министра. Чувство это еще более усилилось, когда он увидал военного министра, сидевшего над большим столом и первые две минуты не обращавшего внимания на вошедшего. Военный министр опустил свою лысую, с седыми висками, голову между двух восковых свечей и читал, отмечая карандашом, бумаги. Он дочитывал, не поднимая головы, в то время как отворилась дверь и послышались шаги.      - Возьмите это и передайте, - сказал военный министр своему адъютанту, подавая бумаги и не обращая еще внимания на курьера.      Князь Андрей почувствовал, что либо из всех дел, занимавших военного министра, действия кутузовской армии менее всего могли его интересовать, либо нужно было это дать почувствовать русскому курьеру. "Но мне это совершенно всё равно", подумал он. Военный министр сдвинул остальные бумаги, сровнял их края с краями и поднял голову. У него была умная и характерная голова. Но в то же мгновение, как он обратился к князю Андрею, умное и твердое выражение лица военного министра, видимо, привычно и сознательно изменилось: на лице его остановилась глупая, притворная, не скрывающая своего притворства, улыбка человека, принимающего одного за другим много просителей.      - От генерала-фельдмаршала Кутузова? - спросил он. - Надеюсь, хорошие вести? Было столкновение с Мортье? Победа? Пора!      Он взял депешу, которая была на его имя, и стал читать ее с грустным выражением.      - Ах, Боже мой! Боже мой! Шмит! - сказал он по-немецки. - Какое несчастие, какое несчастие!      Пробежав депешу, он положил ее на стол и взглянул на князя Андрея, видимо, что-то соображая.      - Ах, какое несчастие! Дело, вы говорите, решительное? Мортье не взят, однако. (Он подумал.) Очень рад, что вы привезли хорошие вести, хотя смерть Шмита есть дорогая плата за победу. Его величество, верно, пожелает вас видеть, но не нынче. Благодарю вас, отдохните. Завтра будьте на выходе после парада. Впрочем, я вам дам знать.      Исчезнувшая во время разговора глупая улыбка опять явилась на лице военного министра.      - До свидания, очень благодарю вас. Государь император, вероятно, пожелает вас видеть, - повторил он и наклонил голову.      Когда князь Андрей вышел из дворца, он почувствовал, что весь интерес и счастие, доставленные ему победой, оставлены им теперь и переданы в равнодушные руки военного министра и учтивого адъютанта. Весь склад мыслей его мгновенно изменился: сражение представилось ему давнишним, далеким воспоминанием. X      Князь Андрей остановился в Брюнне у своего знакомого, русского дипломата .Билибина.      - А, милый князь, нет приятнее гостя, - сказал Билибин, выходя навстречу князю Андрею. - Франц, в мою спальню вещи князя! - обратился он к слуге, провожавшему Болконского. - Что, вестником победы? Прекрасно. А я сижу больной, как видите.      Князь Андрей, умывшись и одевшись, вышел в роскошный кабинет дипломата и сел за приготовленный обед. Билибин покойно уселся у камина.      Князь Андрей не только после своего путешествия, но и после всего похода, во время которого он был лишен всех удобств чистоты и изящества жизни, испытывал приятное чувство отдыха среди тех роскошных условий жизни, к которым он привык с детства. Кроме того ему было приятно после австрийского приема поговорить хоть не по-русски (они говорили по-французски), но с русским человеком, который, он предполагал, разделял общее русское отвращение (теперь особенно живо испытываемое) к австрийцам.      Билибин был человек лет тридцати пяти, холостой, одного общества с князем Андреем. Они были знакомы еще в Петербурге, но еще ближе познакомились в последний приезд князя Андрея в Вену вместе с Кутузовым. Как князь Андрей был молодой человек, обещающий пойти далеко на военном поприще, так, и еще более, обещал Билибин на дипломатическом. Он был еще молодой человек, но уже немолодой дипломат, так как он начал служить с шестнадцати лет, был в Париже, в Копенгагене и теперь в Вене занимал довольно значительное место. И канцлер и наш посланник в Вене знали его и дорожили им. Он был не из того большого количества дипломатов, которые обязаны иметь только отрицательные достоинства, не делать известных вещей и говорить по-французски для того, чтобы быть очень хорошими дипломатами; он был один из тех дипломатов, которые любят и умеют работать, и, несмотря на свою лень, он иногда проводил ночи за письменным столом. Он работал одинаково хорошо, в чем бы ни состояла сущность работы. Его интересовал не вопрос "зачем?", а вопрос "как?". В чем состояло дипломатическое дело, ему было всё равно; но составить искусно, метко и изящно циркуляр, меморандум или донесение - в этом он находил большое удовольствие. Заслуги Билибина ценились, кроме письменных работ, еще и по его искусству обращаться и говорить в высших сферах.      Билибин любил разговор так же, как он любил работу, только тогда, когда разговор мог быть изящно-остроумен. В обществе он постоянно выжидал случая сказать что-нибудь замечательное и вступал в разговор не иначе, как при этих условиях. Разговор Билибина постоянно пересыпался оригинально-остроумными, законченными фразами, имеющими общий интерес.      Эти фразы изготовлялись во внутренней лаборатории Билибина, как будто нарочно, портативного свойства, для того, чтобы ничтожные светские люди удобно могли запоминать их и переносить из гостиных в гостиные. И действительно, les mots de Bilibine se colportaient dans les salons de Vienne, [  Отзывы Билибина расходились по венским гостиным]  и часто имели влияние на так называемые важные дела.      Худое, истощенное, желтоватое лицо его было всё покрыто крупными морщинами, которые всегда казались так чистоплотно и старательно промыты, как кончики пальцев после бани. Движения этих морщин составляли главную игру его физиономии. То у него морщился лоб широкими складками, брови поднимались кверху, то брови спускались книзу, и у щек образовывались крупные морщины. Глубоко поставленные, небольшие глаза всегда смотрели прямо и весело.      - Ну, теперь расскажите нам ваши подвиги, - сказал он.      Болконский самым скромным образом, ни разу не упоминая о себе, рассказал дело и прием военного министра.      - Ils m'ont recu avec ma nouvelle, comme un chien dans un jeu de quilles, [  Они приняли меня с этою вестью, как принимают собаку, когда она мешает игре в кегли,]  - заключил он.      Билибин усмехнулся и распустил складки кожи.      - Cependant, mon cher, - сказал он, рассматривая издалека свой ноготь и подбирая кожу над левым глазом, - malgre la haute estime que je professe pour le православное российское воинство, j'avoue que votre victoire n'est pas des plus victorieuses. [  Однако, мой милый, при всем моем уважении к православному российскому воинству, я полагаю, что победа ваша не из самых блестящих.]        Он продолжал всё так же на французском языке, произнося по-русски только те слова, которые он презрительно хотел подчеркнуть.      - Как же? Вы со всею массой своею обрушились на несчастного Мортье при одной дивизии, и этот Мортье уходит у вас между рук? Где же победа?      - Однако, серьезно говоря, - отвечал князь Андрей, - всё-таки мы можем сказать без хвастовства, что это немного получше Ульма...      - Отчего вы не взяли нам одного, хоть одного маршала?      - Оттого, что не всё делается, как предполагается, и не так регулярно, как на параде. Мы полагали, как я вам говорил, зайти в тыл к семи часам утра, а не пришли и к пяти вечера.      - Отчего же вы не пришли к семи часам утра? Вам надо было притти в семь часов утра, - улыбаясь сказал Билибин, - надо было притти в семь часов утра.      - Отчего вы не внушили Бонапарту дипломатическим путем, что ему лучше оставить Геную? - тем же тоном сказал князь Андрей.      - Я знаю, - перебил Билибин, - вы думаете, что очень легко брать маршалов, сидя на диване перед камином. Это правда, а всё-таки, зачем вы его не взяли? И не удивляйтесь, что не только военный министр, но и августейший император и король Франц не будут очень осчастливлены вашей победой; да и я, несчастный секретарь русского посольства, не чувствую никакой потребности в знак радости дать моему Францу талер и отпустить его с своей Liebchen [  милой]  на Пратер... Правда, здесь нет Пратера.      Он посмотрел прямо на князя Андрея и вдруг спустил собранную кожу со лба.      - Теперь мой черед спросить вас "отчего", мой милый, - сказал Болконский. - Я вам признаюсь, что не понимаю, может быть, тут есть дипломатические тонкости выше моего слабого ума, но я не понимаю: Мак теряет целую армию, эрцгерцог Фердинанд и эрцгерцог Карл не дают никаких признаков жизни и делают ошибки за ошибками, наконец, один Кутузов одерживает действительную победу, уничтожает charme [  очарование]  французов, и военный министр не интересуется даже знать подробности.      - Именно от этого, мой милый. Voyez-vous, mon cher: [  Видите ли, мой милый:]  ура! за царя, за Русь, за веру! Tout ca est bel et bon, [  все это прекрасно и хорошо,]  но что нам, я говорю - австрийскому двору, за дело до ваших побед? Привезите вы нам свое хорошенькое известие о победе эрцгерцога Карла или Фердинанда - un archiduc vaut l'autre, [  один эрцгерцог стоит другого,]  как вам известно - хоть над ротой пожарной команды Бонапарте, это другое дело, мы прогремим в пушки. А то это, как нарочно, может только дразнить нас. Эрцгерцог Карл ничего не делает, эрцгерцог Фердинанд покрывается позором. Вену вы бросаете, не защищаете больше, comme si vous nous disiez: [  как если бы вы нам сказали:]  с нами Бог, а Бог с вами, с вашей столицей. Один генерал, которого мы все любили, Шмит: вы его подводите под пулю и поздравляете нас с победой!... Согласитесь, что раздразнительнее того известия, которое вы привозите, нельзя придумать. C'est comme un fait expres, comme un fait expres. [  Это как нарочно, как нарочно.]  Кроме того, ну, одержи вы точно блестящую победу, одержи победу даже эрцгерцог Карл, что ж бы это переменило в общем ходе дел? Теперь уж поздно, когда Вена занята французскими войсками.      - Как занята? Вена занята?      - Не только занята, но Бонапарте в Шенбрунне, а граф, наш милый граф Врбна отправляется к нему за приказаниями.      Болконский после усталости и впечатлений путешествия, приема и в особенности после обеда чувствовал, что он не понимает всего значения слов, которые он слышал.      - Нынче утром был здесь граф Лихтенфельс, - продолжал Билибин, - и показывал мне письмо, в котором подробно описан парад французов в Вене. Le prince Murat et tout le tremblement... [  Принц Мюрат и все такое...]  Вы видите, что ваша победа не очень-то радостна, и что вы не можете быть приняты как спаситель...      - Право, для меня всё равно, совершенно всё равно! - сказал князь Андрей, начиная понимать,что известие его о сражении под Кремсом действительно имело мало важности ввиду таких событий, как занятие столицы Австрии. - Как же Вена взята? А мост и знаменитый tete de pont, [  мостовое укрепление,]  и князь Ауэрсперг? У нас были слухи, что князь Ауэрсперг защищает Вену, - сказал он.      - Князь Ауэрсперг стоит на этой, на нашей, стороне и защищает нас; я думаю, очень плохо защищает, но всё-таки защищает. А Вена на той стороне. Нет, мост еще не взят и, надеюсь, не будет взят, потому что он минирован, и его велено взорвать. В противном случае мы были бы давно в горах Богемии, и вы с вашею армией провели бы дурную четверть часа между двух огней.      - Но это всё-таки не значит, чтобы кампания была кончена, - сказал князь Андрей.      - А я думаю, что кончена. И так думают большие колпаки здесь, но не смеют сказать этого. Будет то, что я говорил в начале кампании, что не ваша echauffouree de Durenstein, [  дюренштейнская стычка,]  вообще не порох решит дело, а те, кто его выдумали, - сказал Билибин, повторяя одно из своих mots [  словечек]  , распуская кожу на лбу и приостанавливаясь. - Вопрос только в том, что скажет берлинское свидание императора Александра с прусским королем. Ежели Пруссия вступит в союз, on forcera la main a l'Autriche, [  принудят Австрию,]  и будет война. Ежели же нет, то дело только в том, чтоб условиться, где составлять первоначальные статьи нового Саmро Formio. [  Кампо Формио.]        - Но что за необычайная гениальность! - вдруг вскрикнул князь Андрей, сжимая свою маленькую руку и ударяя ею по столу. - И что за счастие этому человеку!      - Buonaparte? [  Буонапарте?]  - вопросительно сказал Билибин, морща лоб и этим давая чувствовать, что сейчас будет un mot [  словечко]  . - Bu onaparte? - сказал он, ударяя особенно на u . - Я думаю, однако, что теперь, когда он предписывает законы Австрии из Шенбрунна, il faut lui faire grace de l'u . [  надо его избавить от и.]  Я решительно делаю нововведение и называю его Bonaparte tout court [  просто Бонапарт]  .      - Нет, без шуток, - сказал князь Андрей, - неужели вы думаете,что кампания кончена?      - Я вот что думаю. Австрия осталась в дурах, а она к этому не привыкла. И она отплатит. А в дурах она осталась оттого, что, во-первых, провинции разорены (on dit, le православное est terrible pour le pillage), [  говорят, что православное ужасно по части грабежей,]  армия разбита, столица взята, и всё это pour les beaux yeux du [  ради прекрасных глаз,]  Сардинское величество. И потому - entre nous, mon cher [  между нами, мой милый]  - я чутьем слышу, что нас обманывают, я чутьем слышу сношения с Францией и проекты мира, тайного мира, отдельно заключенного.      - Это не может быть! - сказал князь Андрей, - это было бы слишком гадко.      - Qui vivra verra, [  Поживем, увидим,]  - сказал Билибин, распуская опять кожу в знак окончания разговора.      Когда князь Андрей пришел в приготовленную для него комнату и в чистом белье лег на пуховики и душистые гретые подушки, - он почувствовал, что то сражение, о котором он привез известие, было далеко, далеко от него. Прусский союз, измена Австрии, новое торжество Бонапарта, выход и парад, и прием императора Франца на завтра занимали его.      Он закрыл глаза, но в то же мгновение в ушах его затрещала канонада, пальба, стук колес экипажа, и вот опять спускаются с горы растянутые ниткой мушкатеры, и французы стреляют, и он чувствует, как содрогается его сердце, и он выезжает вперед рядом с Шмитом, и пули весело свистят вокруг него, и он испытывает то чувство удесятеренной радости жизни, какого он не испытывал с самого детства.      Он пробудился...      "Да, всё это было!..." сказал он, счастливо, детски-улыбаясь сам себе, и заснул крепким, молодым сном. XI      На другой день он проснулся поздно. Возобновляя впечатления прошедшего, он вспомнил прежде всего то, что нынче надо представляться императору Францу, вспомнил военного министра, учтивого австрийского флигель-адъютанта, Билибина и разговор вчерашнего вечера. Одевшись в полную парадную форму, которой он уже давно не надевал, для поездки во дворец, он, свежий, оживленный и красивый, с подвязанною рукой, вошел в кабинет Билибина. В кабинете находились четыре господина дипломатического корпуса. С князем Ипполитом Курагиным, который был секретарем посольства, Болконский был знаком; с другими его познакомил Билибин.      Господа, бывавшие у Билибина, светские, молодые, богатые и веселые люди, составляли и в Вене и здесь отдельный кружок, который Билибин, бывший главой этого кружка, называл наши, les nфtres. В кружке этом, состоявшем почти исключительно из дипломатов, видимо, были свои, не имеющие ничего общего с войной и политикой, интересы высшего света, отношений к некоторым женщинам и канцелярской стороны службы. Эти господа, повидимому, охотно, как своего (честь, которую они делали немногим), приняли в свой кружок князя Андрея. Из учтивости, и как предмет для вступления в разговор, ему сделали несколько вопросов об армии и сражении, и разговор опять рассыпался на непоследовательные, веселые шутки и пересуды.      - Но особенно хорошо, - говорил один, рассказывая неудачу товарища-дипломата, - особенно хорошо то, что канцлер прямо сказал ему, что назначение его в Лондон есть повышение, и чтоб он так и смотрел на это. Видите вы его фигуру при этом?...      - Но что всего хуже, господа, я вам выдаю Курагина: человек в несчастии, и этим-то пользуется этот Дон-Жуан, этот ужасный человек!      Князь Ипполит лежал в вольтеровском кресле, положив ноги через ручку. Он засмеялся.      - Parlez-moi de ca, [  Ну-ка, ну-ка,]  - сказал он.      - О, Дон-Жуан! О, змея! - послышались голоса.      - Вы не знаете, Болконский, - обратился Билибин к князю Андрею, - что все ужасы французской армии (я чуть было не сказал - русской армии) - ничто в сравнении с тем, что наделал между женщинами этот человек.      - La femme est la compagne de l'homme, [  Женщина - подруга мужчины,]  - произнес князь Ипполит и стал смотреть в лорнет на свои поднятые ноги.      Билибин и наши расхохотались, глядя в глаза Ипполиту. Князь Андрей видел, что этот Ипполит, которого он (должно было признаться) почти ревновал к своей жене, был шутом в этом обществе.      - Нет, я должен вас угостить Курагиным, - сказал Билибин тихо Болконскому. - Он прелестен, когда рассуждает о политике, надо видеть эту важность.      Он подсел к Ипполиту и, собрав на лбу свои складки, завел с ним разговор о политике. Князь Андрей и другие обступили обоих.      - Le cabinet de Berlin ne peut pas exprimer un sentiment d'alliance, - начал Ипполит, значительно оглядывая всех, - sans exprimer... comme dans sa derieniere note... vous comprenez... vous comprenez... et puis si sa Majeste l'Empereur ne deroge pas au principe de notre alliance... [  Берлинский кабинет не может выразить свое мнение о союзе, не выражая... как в своей последней ноте... вы понимаете... вы понимаете... впрочем, если его величество император не изменит сущности нашего союза...]        - Attendez, je n'ai pas fini... - сказал он князю Андрею, хватая его за руку. - Je suppose que l'intervention sera plus forte que la non-intervention. Et... - Он помолчал. - On ne pourra pas imputer a la fin de non-recevoir notre depeche du 28 novembre. Voila comment tout cela finira. [  Подождите, я не кончил. Я думаю, что вмешательство будет прочнее чем невмешательство И... Невозможно считать дело оконченным непринятием нашей депеши от 28 ноября. Чем-то всё это кончится.]        И он отпустил руку Болконского, показывая тем, что теперь он совсем кончил.      - Demosthenes, je te reconnais au caillou que tu as cache dans ta bouche d'or! [  Демосфен, я узнаю тебя по камешку, который ты скрываешь в своих золотых устах!]  - сказал Билибин, y которого шапка волос подвинулась на голове от удовольствия.      Все засмеялись. Ипполит смеялся громче всех. Он, видимо, страдал, задыхался, но не мог удержаться от дикого смеха, растягивающего его всегда неподвижное лицо.      - Ну вот что, господа, - сказал Билибин, - Болконский мой гость в доме и здесь в Брюнне, и я хочу его угостить, сколько могу, всеми радостями здешней жизни. Ежели бы мы были в Брюнне, это было бы легко; но здесь, dans ce vilain trou morave [  в этой скверной моравской дыре]  , это труднее, и я прошу у всех вас помощи. Il faut lui faire les honneurs de Brunn. [  Надо ему показать Брюнн.]  Вы возьмите на себя театр, я - общество, вы, Ипполит, разумеется, - женщин.      - Надо ему показать Амели, прелесть! - сказал один из наших, целуя кончики пальцев.      - Вообще этого кровожадного солдата, - сказал Билибин, - надо обратить к более человеколюбивым взглядам.      - Едва ли я воспользуюсь вашим гостеприимством, господа, и теперь мне пора ехать, - взглядывая на часы, сказал Болконский.      - Куда?      - К императору.      - О! о! о!      - Ну, до свидания, Болконский! До свидания, князь; приезжайте же обедать раньше, - пocлшaлиcь голоса. - Мы беремся за вас.      - Старайтесь как можно более расхваливать порядок в доставлении провианта и маршрутов, когда будете говорить с императором, - сказал Билибин, провожая до передней Болконского.      - И желал бы хвалить, но не могу, сколько знаю, - улыбаясь отвечал Болконский.      - Ну, вообще как можно больше говорите. Его страсть - аудиенции; а говорить сам он не любит и не умеет, как увидите. XII      На выходе император Франц только пристально вгляделся в лицо князя Андрея, стоявшего в назначенном месте между австрийскими офицерами, и кивнул ему своей длинной головой. Но после выхода вчерашний флигель-адъютант с учтивостью передал Болконскому желание императора дать ему аудиенцию.      Император Франц принял его, стоя посредине комнаты. Перед тем как начинать разговор, князя Андрея поразило то, что император как будто смешался, не зная, что сказать, и покраснел.      - Скажите, когда началось сражение? - спросил он поспешно.      Князь Андрей отвечал. После этого вопроса следовали другие, столь же простые вопросы: "здоров ли Кутузов? как давно выехал он из Кремса?" и т. п. Император говорил с таким выражением, как будто вся цель его состояла только в том, чтобы сделать известное количество вопросов. Ответы же на эти вопросы, как было слишком очевидно, не могли интересовать его.      - В котором часу началось сражение? - спросил император.      - Не могу донести вашему величеству, в котором часу началось сражение с фронта, но в Дюренштейне, где я находился, войско начало атаку в 6 часу вечера, - сказал Болконский, оживляясь и при этом случае предполагая, что ему удастся представить уже готовое в его голове правдивое описание всего того, что он знал и видел.      Но император улыбнулся и перебил его:      - Сколько миль?      - Откуда и докуда, ваше величество?      - От Дюренштейна до Кремса?      - Три с половиною мили, ваше величество.      - Французы оставили левый берег?      - Как доносили лазутчики, в ночь на плотах переправились последние.      - Достаточно ли фуража в Кремсе?      - Фураж не был доставлен в том количестве...      Император перебил его.      - В котором часу убит генерал Шмит?...      - В семь часов, кажется.      - В 7 часов. Очень печально! Очень печально!      Император сказал, что он благодарит, и поклонился. Князь Андрей вышел и тотчас же со всех сторон был окружен придворными. Со всех сторон глядели на него ласковые глаза и слышались ласковые слова. Вчерашний флигель-адъютант делал ему упреки, зачем он не остановился во дворце, и предлагал ему свой дом. Военный министр подошел, поздравляя его с орденом Марии-Терезии З-й степени, которым жаловал его император. Камергер императрицы приглашал его к ее величеству. Эрцгерцогиня тоже желала его видеть. Он не знал, кому отвечать, и несколько секунд собирался с мыслями. Русский посланник взял его за плечо, отвел к окну и стал говорить с ним.      Вопреки словам Билибина, известие, привезенное им, было принято радостно. Назначено было благодарственное молебствие. Кутузов был награжден Марией-Терезией большого креста, и вся армия получила награды. Болконский получал приглашения со всех сторон и всё утро должен был делать визиты главным сановникам Австрии. Окончив свои визиты в пятом часу вечера, мысленно сочиняя письмо отцу о сражении и о своей поездке в Брюнн, князь Андрей возвращался домой к Билибину. У крыльца дома, занимаемого Билибиным, стояла до половины уложенная вещами бричка, и Франц, слуга Билибина, с трудом таща чемодан, вышел из двери.      Прежде чем ехать к Билибину, князь Андрей поехал в книжную лавку запастись на поход книгами и засиделся в лавке.      - Что такое? - спросил Болконский.      - Ach, Erlaucht? - сказал Франц, с трудом взваливая чемодан в бричку. - Wir ziehen noch weiter. Der Bosewicht ist schon wieder hinter uns her! [  Ах, ваше сиятельство! Мы отправляемся еще далее. Злодей уж опять за нами по пятам.]        - Что такое? Что? - спрашивал князь Андрей.      Билибин вышел навстречу Болконскому. На всегда спокойном лице Билибина было волнение.      - Non, non, avouez que c'est charmant, - говорил он, - cette histoire du pont de Thabor (мост в Вене). Ils l'ont passe sans coup ferir. [  Нет, нет, признайтесь, что это прелесть, эта история с Таборским мостом. Они перешли его без сопротивления.]        Князь Андрей ничего не понимал.      - Да откуда же вы, что вы не знаете того, что уже знают все кучера в городе?      - Я от эрцгерцогини. Там я ничего не слыхал.      - И не видали, что везде укладываются?      - Не видал... Да в чем дело? - нетерпеливо спросил князь Андрей.      - В чем дело? Дело в том, что французы перешли мост, который защищает Ауэсперг, и мост не взорвали, так что Мюрат бежит теперь по дороге к Брюнну, и нынче-завтра они будут здесь.      - Как здесь? Да как же не взорвали мост, когда он минирован?      - А это я у вас спрашиваю. Этого никто, и сам Бонапарте, не знает.      Болконский пожал плечами.      - Но ежели мост перейден, значит, и армия погибла: она будет отрезана, - сказал он.      - В этом-то и штука, - отвечал Билибин. - Слушайте. Вступают французы в Вену, как я вам говорил. Всё очень хорошо. На другой день, то есть вчера, господа маршалы: Мюрат Ланн и Бельяр, садятся верхом и отправляются на мост. (Заметьте, все трое гасконцы.) Господа, - говорит один, - вы знаете, что Таборский мост минирован и контраминирован, и что перед ним грозный tete de pont и пятнадцать тысяч войска, которому велено взорвать мост и нас не пускать. Но нашему государю императору Наполеону будет приятно, ежели мы возьмем этот мост. Проедемте втроем и возьмем этот мост. - Поедемте, говорят другие; и они отправляются и берут мост, переходят его и теперь со всею армией по сю сторону Дуная направляются на нас, на вас и на ваши сообщения.      - Полноте шутить, - грустно и серьезно сказал князь Андрей.      Известие это было горестно и вместе с тем приятно князю Андрею.      Как только он узнал, что русская армия находится в таком безнадежном положении, ему пришло в голову, что ему-то именно предназначено вывести русскую армию из этого положения, что вот он, тот Тулон, который выведет его из рядов неизвестных офицеров и откроет ему первый путь к славе! Слушая Билибина, он соображал уже, как, приехав к армии, он на военном совете подаст мнение, которое одно спасет армию, и как ему одному будет поручено исполнение этого плана.      - Полноте шутить, - сказал он.      - Не шучу, - продолжал Билибин, - ничего нет справедливее и печальнее. Господа эти приезжают на мост одни и поднимают белые платки; уверяют, что перемирие, и что они, маршалы, едут для переговоров с князем Ауэрспергом. Дежурный офицер пускает их в tete de pont. [  мостовое укрепление.]  Они рассказывают ему тысячу гасконских глупостей: говорят, что война кончена, что император Франц назначил свидание Бонапарту, что они желают видеть князя Ауэрсперга, и тысячу гасконад и проч. Офицер посылает за Ауэрспергом; господа эти обнимают офицеров, шутят, садятся на пушки, а между тем французский баталион незамеченный входит на мост, сбрасывает мешки с горючими веществами в воду и подходит к tete de pont. Наконец, является сам генерал-лейтенант, наш милый князь Ауэрсперг фон-Маутерн. "Милый неприятель! Цвет австрийского воинства, герой турецких войн! Вражда кончена, мы можем подать друг другу руку... император Наполеон сгорает желанием узнать князя Ауэрсперга". Одним словом, эти господа, не даром гасконцы, так забрасывают Ауэрсперга прекрасными словами, он так прельщен своею столь быстро установившеюся интимностью с французскими маршалами, так ослеплен видом мантии и страусовых перьев Мюрата, qu'il n'y voit que du feu, et oubl celui qu'il devait faire faire sur l'ennemi. [  Что он видит только их огонь и забывает о своем, о том, который он обязан был открыть против неприятеля.]  (Несмотря на живость своей речи, Билибин не забыл приостановиться после этого mot, чтобы дать время оценить его.) Французский баталион вбегает в tete de pont, заколачивают пушки, и мост взят. Нет, но что лучше всего, - продолжал он, успокоиваясь в своем волнении прелестью собственного рассказа, - это то, что сержант, приставленный к той пушке, по сигналу которой должно было зажигать мины и взрывать мост, сержант этот, увидав, что французские войска бегут на мост, хотел уже стрелять, но Ланн отвел его руку. Сержант, который, видно, был умнее своего генерала, подходит к Ауэрспергу и говорит: "Князь, вас обманывают, вот французы!" Мюрат видит, что дело проиграно, ежели дать говорить сержанту. Он с удивлением (настоящий гасконец) обращается к Ауэрспергу: "Я не узнаю столь хваленую в мире австрийскую дисциплину, - говорит он, - и вы позволяете так говорить с вами низшему чину!" C'est genial. Le prince d'Auersperg se pique d'honneur et fait mettre le sergent aux arrets. Non, mais avouez que c'est charmant toute cette histoire du pont de Thabor. Ce n'est ni betise, ni lachete... [  Это гениально. Князь Ауэрсперг оскорбляется и приказывает арестовать сержанта. Нет, признайтесь, что это прелесть, вся эта история с мостом. Это не то что глупость, не то что подлость...]        - С'est trahison peut-etre, [  Быть может, измена,]  - сказал князь Андрей, живо воображая себе серые шинели, раны, пороховой дым, звуки пальбы и славу, которая ожидает его.      - Non plus. Cela met la cour dans de trop mauvais draps, - продолжал Билибин. - Ce n'est ni trahison, ni lachete, ni betise; c'est comme a Ulm... - Он как будто задумался, отыскивая выражение: - c'est... c'est du Mack. Nous sommes mackes , [  Также нет. Это ставит двор в самое нелепое положение; это ни измена, ни подлость, ни глупость; это как при Ульме, это... это Маковщина . Мы обмаковались. ]  - заключил он, чувствуя, что он сказал un mot, и свежее mot, такое mot, которое будет повторяться.      Собранные до тех пор складки на лбу быстро распустились в знак удовольствия, и он, слегка улыбаясь, стал рассматривать свои ногти.      - Куда вы? - сказал он вдруг, обращаясь к князю Андрею, который встал и направился в свою комнату.      - Я еду.      - Куда?      - В армию.      - Да вы хотели остаться еще два дня?      - А теперь я еду сейчас.      И князь Андрей, сделав распоряжение об отъезде, ушел в свою комнату.      - Знаете что, мой милый, - сказал Билибин, входя к нему в комнату. - Я подумал об вас. Зачем вы поедете?      И в доказательство неопровержимости этого довода складки все сбежали с лица.      Князь Андрей вопросительно посмотрел на своего собеседника и ничего не ответил.      - Зачем вы поедете? Я знаю, вы думаете, что ваш долг - скакать в армию теперь, когда армия в опасности. Я это понимаю, mon cher, c'est de l'heroisme. [  мой дорогой, это героизм.]        - Нисколько, - сказал князь Андрей.      - Но вы un philoSophiee, [  философ,]  будьте же им вполне, посмотрите на вещи с другой стороны, и вы увидите, что ваш долг, напротив, беречь себя. Предоставьте это другим, которые ни на что более не годны... Вам не велено приезжать назад, и отсюда вас не отпустили; стало быть, вы можете остаться и ехать с нами, куда нас повлечет наша несчастная судьба. Говорят, едут в Ольмюц. А Ольмюц очень милый город. И мы с вами вместе спокойно поедем в моей коляске.      - Перестаньте шутить, Билибин, - сказал Болконский.      - Я говорю вам искренно и дружески. Рассудите. Куда и для чего вы поедете теперь, когда вы можете оставаться здесь? Вас ожидает одно из двух (он собрал кожу над левым виском): или не доедете до армии и мир будет заключен, или поражение и срам со всею кутузовскою армией.      И Билибин распустил кожу, чувствуя, что дилемма его неопровержима.      - Этого я не могу рассудить, - холодно сказал князь Андрей, а подумал: "еду для того, чтобы спасти армию".      - Mon cher, vous etes un heros, [  Мой дорогой, вы - герой,]  - сказал Билибин. XIII      В ту же ночь, откланявшись военному министру, Болконский ехал в армию, сам не зная, где он найдет ее, и опасаясь по дороге к Кремсу быть перехваченным французами.      В Брюнне всё придворное население укладывалось, и уже отправлялись тяжести в Ольмюц. Около Эцельсдорфа князь Андрей выехал на дорогу, по которой с величайшею поспешностью и в величайшем беспорядке двигалась русская армия. Дорога была так запружена повозками, что невозможно было ехать в экипаже. Взяв у казачьего начальника лошадь и казака, князь Андрей, голодный и усталый, обгоняя обозы, ехал отыскивать главнокомандующего и свою повозку. Самые зловещие слухи о положении армии доходили до него дорогой, и вид беспорядочно-бегущей армии подтверждал эти слухи.      "Cette armee russe que l'or de l'Angleterre a transportee, des extremites de l'univers, nous allons lui faire eprouver le meme sort (le sort de l'armee d'Ulm)", [  "Эта русская армия, которую английское золото перенесло сюда с конца света, испытает ту же участь (участь ульмской армии)".]  вспоминал он слова приказа Бонапарта своей армии перед началом кампании, и слова эти одинаково возбуждали в нем удивление к гениальному герою, чувство оскорбленной гордости и надежду славы. "А ежели ничего не остается, кроме как умереть? думал он. Что же, коли нужно! Я сделаю это не хуже других".      Князь Андрей с презрением смотрел на эти бесконечные, мешавшиеся команды, повозки, парки, артиллерию и опять повозки, повозки и повозки всех возможных видов, обгонявшие одна другую и в три, в четыре ряда запружавшие грязную дорогу. Со всех сторон, назади и впереди, покуда хватал слух, слышались звуки колес, громыхание кузовов, телег и лафетов, лошадиный топот, удары кнутом, крики понуканий, ругательства солдат, денщиков и офицеров. По краям дороги видны были беспрестанно то павшие ободранные и неободранные лошади, то сломанные повозки, у которых, дожидаясь чего-то, сидели одинокие солдаты, то отделившиеся от команд солдаты, которые толпами направлялись в соседние деревни или тащили из деревень кур, баранов, сено или мешки, чем-то наполненные.      На спусках и подъемах толпы делались гуще, и стоял непрерывный стон криков. Солдаты, утопая по колена в грязи, на руках подхватывали орудия и фуры; бились кнуты, скользили копыта, лопались постромки и надрывались криками груди. Офицеры, заведывавшие движением, то вперед, то назад проезжали между обозами. Голоса их были слабо слышны посреди общего гула, и по лицам их видно было, что они отчаивались в возможности остановить этот беспорядок. "Voila le cher [  "Вот дорогое]  православное воинство", подумал Болконский, вспоминая слова Билибина.      Желая спросить у кого-нибудь из этих людей, где главнокомандующий, он подъехал к обозу. Прямо против него ехал странный, в одну лошадь, экипаж, видимо, устроенный домашними солдатскими средствами, представлявший середину между телегой, кабриолетом и коляской. В экипаже правил солдат и сидела под кожаным верхом за фартуком женщина, вся обвязанная платками. Князь Андрей подъехал и уже обратился с вопросом к солдату, когда его внимание обратили отчаянные крики женщины, сидевшей в кибиточке. Офицер, заведывавший обозом, бил солдата, сидевшего кучером в этой колясочке, за то, что он хотел объехать других, и плеть попадала по фартуку экипажа. Женщина пронзительно кричала. Увидав князя Андрея, она высунулась из-под фартука и, махая худыми руками, выскочившими из-под коврового платка, кричала:      - Адъютант! Господин адъютант!... Ради Бога... защитите... Что ж это будет?... Я лекарская жена 7-го егерского... не пускают; мы отстали, своих потеряли...      - В лепешку расшибу, заворачивай! - кричал озлобленный офицер на солдата, - заворачивай назад со шлюхой своею.      - Господин адъютант, защитите. Что ж это? - кричала лекарша.      - Извольте пропустить эту повозку. Разве вы не видите, что это женщина? - сказал князь Андрей, подъезжая к офицеру.      Офицер взглянул на него и, не отвечая, поворотился опять к солдату: - Я те объеду... Назад!...      - Пропустите, я вам говорю, - опять повторил, поджимая губы, князь Андрей.      - А ты кто такой? - вдруг с пьяным бешенством обратился к нему офицер. - Ты кто такой? Ты (он особенно упирал на ты ) начальник, что ль? Здесь я начальник, а не ты. Ты, назад, - повторил он, - в лепешку расшибу.      Это выражение, видимо, понравилось офицеру.      - Важно отбрил адъютантика, - послышался голос сзади.      Князь Андрей видел, что офицер находился в том пьяном припадке беспричинного бешенства, в котором люди не помнят, что говорят. Он видел, что его заступничество за лекарскую жену в кибиточке исполнено того, чего он боялся больше всего в мире, того, что называется ridicule [  смешное]  , но инстинкт его говорил другое. Не успел офицер договорить последних слов, как князь Андрей с изуродованным от бешенства лицом подъехал к нему и поднял нагайку:      - Из-воль-те про-пус-тить!      Офицер махнул рукой и торопливо отъехал прочь.      - Всё от этих, от штабных, беспорядок весь, - проворчал он. - Делайте ж, как знаете.      Князь Андрей торопливо, не поднимая глаз, отъехал от лекарской жены, называвшей его спасителем, и, с отвращением вспоминая мельчайшие подробности этой унизи-тельной сцены, поскакал дальше к той деревне, где, как ему сказали, находился главнокомандующий.      Въехав в деревню, он слез с лошади и пошел к первому дому с намерением отдохнуть хоть на минуту, съесть что-нибудь и привесть в ясность все эти оскорбительные, мучившие его мысли. "Это толпа мерзавцев, а не войско", думал он, подходя к окну первого дома, когда знакомый ему голос назвал его по имени.      Он оглянулся. Из маленького окна высовывалось красивое лицо Несвицкого. Несвицкий, пережевывая что-то сочным ртом и махая руками, звал его к себе.      - Болконский, Болконский! Не слышишь, что ли? Иди скорее, - кричал он.      Войдя в дом, князь Андрей увидал Несвицкого и еще другого адъютанта, закусывавших что-то. Они поспешно обратились к Болконскому с вопросом, не знает ли он чего нового. На их столь знакомых ему лицах князь Андрей прочел выражение тревоги и беспокойства. Выражение это особенно заметно было на всегда-смеющемся лице Несвицкого.      - Где главнокомандующий? - спросил Болконский.      - Здесь, в том доме, - отвечал адъютант.      - Ну, что ж, правда, что мир и капитуляция? - спрашивал Несвицкий.      - Я у вас спрашиваю. Я ничего не знаю, кроме того, что я насилу добрался до вас.      - А у нас, брат, что! Ужас! Винюсь, брат, над Маком смеялись, а самим еще хуже приходится, - сказал Несвицкий. - Да садись же, поешь чего-нибудь.      - Теперь, князь, ни повозок, ничего не найдете, и ваш Петр Бог его знает где, - сказал другой адъютант.      - Где ж главная квартира?      - В Цнайме ночуем.      - А я так перевьючил себе всё, что мне нужно, на двух лошадей, - сказал Несвицкий, - и вьюки отличные мне сделали. Хоть через Богемские горы удирать. Плохо, брат. Да что ты, верно нездоров, что так вздрагиваешь? - спросил Несвицкий, заметив, как князя Андрея дернуло, будто от прикосновения к лейденской банке.      - Ничего, - отвечал князь Андрей.      Он вспомнил в эту минуту о недавнем столкновении с лекарскою женой и фурштатским офицером.      - Что главнокомандующий здесь делает? - спросил он.      - Ничего не понимаю, - сказал Несвицкий.      - Я одно понимаю, что всё мерзко, мерзко и мерзко, - сказал князь Андрей и пошел в дом, где стоял главнокомандующий.      Пройдя мимо экипажа Кутузова, верховых замученных лошадей свиты и казаков, громко говоривших между собою, князь Андрей вошел в сени. Сам Кутузов, как сказали князю Андрею, находился в избе с князем Багратионом и Вейротером. Вейротер был австрийский генерал, заменивший убитого Шмита. В сенях маленький Козловский сидел на корточках перед писарем. Писарь на перевернутой кадушке, заворотив обшлага мундира, поспешно писал. Лицо Козловского было измученное - он, видно, тоже не спал ночь. Он взглянул на князя Андрея и даже не кивнул ему головой.      - Вторая линия... Написал? - продолжал он, диктуя писарю, - Киевский гренадерский, Подольский...      - Не поспеешь, ваше высокоблагородие, - отвечал писарь непочтительно и сердито, оглядываясь на Козловского.      Из-за двери слышен был в это время оживленно-недовольный голос Кутузова, перебиваемый другим, незнакомым голосом. По звуку этих голосов, по невниманию, с которым взглянул на него Козловский, по непочтительности измученного писаря, по тому, что писарь и Козловский сидели так близко от главнокомандующего на полу около кадушки,и по тому, что казаки, державшие лошадей, смеялись громко под окном дома, - по всему этому князь Андрей чувствовал, что должно было случиться что-нибудь важное и несчастливое.      Князь Андрей настоятельно обратился к Козловскому с вопросами.      - Сейчас, князь, - сказал Козловский. - Диспозиция Багратиону.      - А капитуляция?      - Никакой нет; сделаны распоряжения к сражению.      Князь Андрей направился к двери, из-за которой слышны были голоса. Но в то время, как он хотел отворить дверь, голоса в комнате замолкли, дверь сама отворилась, и Кутузов, с своим орлиным носом на пухлом лице, показался на пороге.      Князь Андрей стоял прямо против Кутузова; но по выражению единственного зрячего глаза главнокомандующего видно было, что мысль и забота так сильно занимали его, что как будто застилали ему зрение. Он прямо смотрел на лицо своего адъютанта и не узнавал его.      - Ну, что, кончил? - обратился он к Козловскому.      - Сию секунду, ваше высокопревосходительство.      Багратион, невысокий, с восточным типом твердого и неподвижного лица, сухой, еще не старый человек, вышел за главнокомандующим.      - Честь имею явиться, - повторил довольно громко князь Андрей, подавая конверт.      - А, из Вены? Хорошо. После, после!      Кутузов вышел с Багратионом на крыльцо.      - Ну, князь, прощай, - сказал он Багратиону. - Христос с тобой. Благословляю тебя на великий подвиг.      Лицо Кутузова неожиданно смягчилось, и слезы показались в его глазах. Он притянул к себе левою рукой Багратиона, а правой, на которой было кольцо, видимо-привычным жестом перекрестил его и подставил ему пухлую щеку, вместо которой Багратион поцеловал его в шею.      - Христос с тобой! - повторил Кутузов и подошел к коляске. - Садись со мной, - сказал он Болконскому.      - Ваше высокопревосходительство, я желал бы быть полезен здесь. Позвольте мне остаться в отряде князя Багратиона.      - Садись, - сказал Кутузов и, заметив, что Болконский медлит, - мне хорошие офицеры самому нужны, самому нужны.      Они сели в коляску и молча проехали несколько минут.      - Еще впереди много, много всего будет, - сказал он со старческим выражением проницательности, как будто поняв всё, что делалось в душе Болконского. - Ежели из отряда его придет завтра одна десятая часть, я буду Бога благодарить, - прибавил Кутузов, как бы говоря сам с собой.      Князь Андрей взглянул на Кутузова, и ему невольно бросились в глаза, в полуаршине от него, чисто промытые сборки шрама на виске Кутузова, где измаильская пуля пронизала ему голову, и его вытекший глаз. "Да, он имеет право так спокойно говорить о погибели этих людей!" подумал Болконский.      - От этого я и прошу отправить меня в этот отряд, - сказал он.      Кутузов не ответил. Он, казалось, уж забыл о том, что было сказано им, и сидел задумавшись. Через пять минут, плавно раскачиваясь на мягких рессорах коляски, Кутузов обратился к князю Андрею. На лице его не было и следа волнения. Он с тонкою насмешливостью расспрашивал князя Андрея о подробностях его свидания с императором, об отзывах, слышанных при дворе о кремском деле, и о некоторых общих знакомых женщинах. XIV      Кутузов чрез своего лазутчика получил 1-го ноября известие, ставившее командуемую им армию почти в безвыходное положение. Лазутчик доносил, что французы в огромных силах, перейдя венский мост, направились на путь сообщения Кутузова с войсками, шедшими из России. Ежели бы Кутузов решился оставаться в Кремсе, то полуторастатысячная армия Наполеона отрезала бы его от всех сообщений, окружила бы его сорокатысячную изнуренную армию, и он находился бы в положении Мака под Ульмом. Ежели бы Кутузов решился оставить дорогу, ведшую на сообщения с войсками из России, то он должен был вступить без дороги в неизвестные края Богемских      гор, защищаясь от превосходного силами неприятеля, и оставить всякую надежду на сообщение с Буксгевденом. Ежели бы Кутузов решился отступать по дороге из Кремса в Ольмюц на соединение с войсками из России, то он рисковал быть предупрежденным на этой дороге французами, перешедшими мост в Вене, и таким образом быть принужденным принять сражение на походе, со всеми тяжестями и обозами, и имея дело с неприятелем, втрое превосходившим его и окружавшим его с двух сторон.      Кутузов избрал этот последний выход.      Французы, как доносил лазутчик, перейдя мост в Вене, усиленным маршем шли на Цнайм, лежавший на пути отступления Кутузова, впереди его более чем на сто верст. Достигнуть Цнайма прежде французов - значило получить большую надежду на спасение армии; дать французам предупредить себя в Цнайме - значило наверное подвергнуть всю армию позору, подобному ульмскому, или общей гибели. Но предупредить французов со всею армией было невозможно. Дорога французов от Вены до Цнайма была короче и лучше, чем дорога русских от Кремса до Цнайма.      В ночь получения известия Кутузов послал четырехтысячный авангард Багратиона направо горами с кремско-цнаймской дороги на венско-цнаймскую. Багратион должен был пройти без отдыха этот переход, остановиться лицом к Вене и задом к Цнайму, и ежели бы ему удалось предупредить французов, то он должен был задерживать их, сколько мог. Сам же Кутузов со всеми тяжестями тронулся к Цнайму.      Пройдя с голодными, разутыми солдатами, без дороги, по горам, в бурную ночь сорок пять верст, растеряв третью часть отсталыми, Багратион вышел в Голлабрун на венско-цнаймскую дорогу несколькими часами прежде французов, подходивших к Голлабруну из Вены. Кутузову надо было итти еще целые сутки с своими обозами, чтобы достигнуть Цнайма, и потому, чтобы спасти армию, Багратион должен был с четырьмя тысячами голодных, измученных солдат удерживать в продолжение суток всю неприятельскую армию, встретившуюся с ним в Голлабруне, что было, очевидно, невозможно. Но странная судьба сделала невозможное возможным. Успех того обмана, который без боя отдал венский мост в руки французов, побудил Мюрата пытаться обмануть так же и Кутузова. Мюрат, встретив слабый отряд Багратиона на цнаймской дороге, подумал, что это была вся армия Кутузова. Чтобы несомненно раздавить эту армию, он поджидал отставшие по дороге из Вены войска и с этою целью предложил перемирие на три дня, с условием, чтобы те и другие войска не изменяли своих положений и не трогались с места. Мюрат уверял, что уже идут переговоры о мире и что потому, избегая бесполезного пролития крови, он предлагает перемирие. Австрийский генерал граф Ностиц, стоявший на аванпостах, поверил словам парламентера Мюрата и отступил, открыв отряд Багратиона. Другой парламентер поехал в русскую цепь объявить то же известие о мирных переговорах и предложить перемирие русским войскам на три дня. Багратион отвечал, что он не может принимать или не принимать перемирия, и с донесением о сделанном ему предложении послал к Кутузову своего адъютанта.      Перемирие для Кутузова было единственным средством выиграть время, дать отдохнуть измученному отряду Багратиона и пропустить обозы и тяжести (движение которых было скрыто от французов), хотя один лишний переход до Цнайма. Предложение перемирия давало единственную и неожиданную возможность спасти армию. Получив это известие, Кутузов немедленно послал состоявшего при нем генерал-адъютанта Винценгероде в неприятельский лагерь. Винценгероде должен был не только принять перемирие, но и предложить условия капитуляции, а между тем Кутузов послал своих адъютантов назад торопить сколь возможно движение обозов всей армии по кремско-цнаймской дороге. Измученный, голодный отряд Багратиона один должен был, прикрывая собой это движение обозов и всей армии, неподвижно оставаться перед неприятелем в восемь раз сильнейшим.      Ожидания Кутузова сбылись как относительно того, что предложения капитуляции, ни к чему не обязывающие, могли дать время пройти некоторой части обозов, так и относительно того, что ошибка Мюрата должна была открыться очень скоро. Как только Бонапарте, находившийся в Шенбрунне, в 25 верстах от Голлабруна, получил донесение Мюрата и проект перемирия и капитуляции, он увидел обман и написал следующее письмо к Мюрату:      Au prince Murat. Schoenbrunn, 25 brumaire en 1805 a huit heures du matin.      "II m'est impossible de trouver des termes pour vous exprimer mon mecontentement. Vous ne commandez que mon avant-garde et vous n'avez pas le droit de faire d'armistice sans mon ordre. Vous me faites perdre le fruit d'une campagne. Rompez l'armistice sur-le-champ et Mariechez a l'ennemi. Vous lui ferez declarer,que le general qui a signe cette capitulation, n'avait pas le droit de le faire, qu'il n'y a que l'Empereur de Russie qui ait ce droit.      "Toutes les fois cependant que l'Empereur de Russie ratifierait la dite convention, je la ratifierai; mais ce n'est qu'une ruse.Mariechez, detruisez l'armee russe... vous etes en position de prendre son bagage et son artiller.      "L'aide-de-camp de l'Empereur de Russie est un... Les officiers ne sont rien quand ils n'ont pas de pouvoirs: celui-ci n'en avait point... Les Autrichiens se sont laisse jouer pour le passage du pont de Vienne, vous vous laissez jouer par un aide-de-camp de l'Empereur. Napoleon".      [  Принцу Мюрату. Шенбрюнн, 25 брюмера 1805 г. 8 часов утра.      Я не могу найти слов чтоб выразить вам мое неудовольствие. Вы командуете только моим авангардом и не имеете права делать перемирие без моего приказания. Вы заставляете меня потерять плоды целой кампании. Немедленно разорвите перемирие и идите против неприятеля. Вы объявите ему, что генерал, подписавший эту капитуляцию, не имел на это права, и никто не имеет, исключая лишь российского императора.      Впрочем, если российский император согласится на упомянутое условие, я тоже соглашусь; но это не что иное, как хитрость. Идите, уничтожьте русскую армию... Вы можете взять ее обозы и ее артиллерию.      Генерал-адъютант российского императора обманщик... Офицеры ничего не значат, когда не имеют власти полномочия; он также не имеет его... Австрийцы дали себя обмануть при переходе венского моста, а вы даете себя обмануть адъютантам императора.      Наполеон.]        Адъютант Бонапарте во всю прыть лошади скакал с этим грозным письмом к Мюрату. Сам Бонапарте, не доверяя своим генералам, со всею гвардией двигался к полю сражения, боясь упустить готовую жертву, а 4.000-ный отряд Багратиона, весело раскладывая костры, сушился, обогревался, варил в первый раз после трех дней кашу, и никто из людей отряда не знал и не думал о том, что предстояло ему. XV      В четвертом часу вечера князь Андрей, настояв на своей просьбе у Кутузова, приехал в Грунт и явился к Багратиону.      Адъютант Бонапарте еще не приехал в отряд Мюрата, и сражение еще не начиналось. В отряде Багратиона ничего не знали об общем ходе дел, говорили о мире, но не верили в его возможность. Говорили о сражении и тоже не верили и в близость сражения. Багратион, зная Болконского за любимого и доверенного адъютанта, принял его с особенным начальническим отличием и снисхождением, объяснил ему, что, вероятно, нынче или завтра будет сражение, и предоставил ему полную свободу находиться при нем во время сражения или в ариергарде наблюдать за порядком отступления, "что тоже было очень важно".      - Впрочем, нынче, вероятно, дела не будет, - сказал Багратион, как бы успокоивая князя Андрея.      "Ежели это один из обыкновенных штабных франтиков, посылаемых для получения крестика, то он и в ариергарде получит награду, а ежели хочет со мной быть, пускай... пригодится, коли храбрый офицер", подумал Багратион. Князь Андрей ничего не ответив, попросил позволения князя объехать позицию и узнать расположение войск с тем, чтобы в случае поручения знать, куда ехать. Дежурный офицер отряда, мужчина красивый, щеголевато одетый и с алмазным перстнем на указательном пальце, дурно, но охотно говоривший по-французски, вызвался проводить князя Андрея.      Со всех сторон виднелись мокрые, с грустными лицами офицеры, чего-то как будто искавшие, и солдаты, тащившие из деревни двери, лавки и заборы.      - Вот не можем, князь, избавиться от этого народа, - сказал штаб-офицер, указывая на этих людей. - Распускают командиры. А вот здесь, - он указал на раскинутую палатку маркитанта, - собьются и сидят. Нынче утром всех выгнал: посмотрите, опять полна. Надо подъехать, князь, пугнуть их. Одна минута.      - Заедемте, и я возьму у него сыру и булку, - сказал князь Андрей, который не успел еще поесть.      - Что ж вы не сказали, князь? Я бы предложил своего хлеба-соли.      Они сошли с лошадей и вошли под палатку маркитанта. Несколько человек офицеров с раскрасневшимися и истомленными лицами сидели за столами, пили и ели.      - Ну, что ж это, господа, - сказал штаб-офицер тоном упрека, как человек, уже несколько раз повторявший одно и то же. - Ведь нельзя же отлучаться так. Князь приказал, чтобы никого не было. Ну, вот вы, г. штабс-капитан, - обратился он к маленькому, грязному, худому артиллерийскому офицеру, который без сапог (он отдал их сушить маркитанту), в одних чулках, встал перед вошедшими, улыбаясь не совсем естественно.      - Ну, как вам, капитан Тушин, не стыдно? - продолжал штаб-офицер, - вам бы, кажется, как артиллеристу надо пример показывать, а вы без сапог. Забьют тревогу, а вы без сапог очень хороши будете. (Штаб-офицер улыбнулся.) Извольте отправляться к своим местам, господа, все, все, - прибавил он начальнически.      Князь Андрей невольно улыбнулся, взглянув на штабс-капитана Тушина. Молча и улыбаясь, Тушин, переступая с босой ноги на ногу, вопросительно глядел большими, умными и добрыми глазами то на князя Андрея, то на штаб-офицера.      - Солдаты говорят: разумшись ловчее, - сказал капитан Тушин, улыбаясь и робея, видимо, желая из своего неловкого положения перейти в шутливый тон.      Но еще он не договорил, как почувствовал, что шутка его не принята и не вышла. Он смутился.      - Извольте отправляться, - сказал штаб-офицер, стараясь удержать серьезность.      Князь Андрей еще раз взглянул на фигурку артиллериста. В ней было что-то особенное, совершенно не военное, несколько комическое, но чрезвычайно привлекательное.      Штаб-офицер и князь Андрей сели на лошадей и поехали дальше.      Выехав за деревню, беспрестанно обгоняя и встречая идущих солдат, офицеров разных команд, они увидали налево краснеющие свежею, вновь вскопанною глиною строящиеся укрепления. Несколько баталионов солдат в одних рубахах, несмотря на холодный ветер, как белые муравьи, копошились на этих укреплениях; из-за вала невидимо кем беспрестанно выкидывались лопаты красной глины. Они подъехали к укреплению, осмотрели его и поехали дальше. За самым укреплением наткнулись они на несколько десятков солдат, беспрестанно переменяющихся, сбегающих с укрепления. Они должны были зажать нос и тронуть лошадей рысью, чтобы выехать из этой отравленной атмосферы.      - Voila l'agrement des camps, monsieur le prince, [  Вот удовольствие лагеря, князь,]  - сказал дежурный штаб-офицер.      Они выехали на противоположную гору. С этой горы уже видны были французы. Князь Андрей остановился и начал рассматривать.      - Вот тут наша батарея стоит, - сказал штаб-офицер, указывая на самый высокий пункт, - того самого чудака, что без сапог сидел; оттуда всё видно: поедемте, князь.      - Покорно благодарю, я теперь один проеду, - сказал князь Андрей, желая избавиться от штаб-офицера, - не беспокойтесь, пожалуйста.      Штаб-офицер отстал, и князь Андрей поехал один.      Чем далее подвигался он вперед, ближе к неприятелю, тем порядочнее и веселее становился вид войск. Самый сильный беспорядок и уныние были в том обозе перед Цнаймом, который объезжал утром князь Андрей и который был в десяти верстах от французов. В Грунте тоже чувствовалась некоторая тревога и страх чего-то. Но чем ближе подъезжал князь Андрей к цепи французов, тем самоувереннее становился вид наших войск. Выстроенные в ряд, стояли в шинелях солдаты, и фельдфебель и ротный рассчитывали людей, тыкая пальцем в грудь крайнему по отделению солдату и приказывая ему поднимать руку; рассыпанные по всему пространству, солдаты тащили дрова и хворост и строили балаганчики, весело смеясь и переговариваясь; у костров сидели одетые и голые, суша рубахи, подвертки или починивая сапоги и шинели, толпились около котлов и кашеваров. В одной роте обед был готов, и солдаты с жадными лицами смотрели на дымившиеся котлы и ждали пробы, которую в деревянной чашке подносил каптенармус офицеру, сидевшему на бревне против своего балагана. В другой, более счастливой роте, так как не у всех была водка, солдаты, толпясь, стояли около рябого широкоплечего фельдфебеля, который, нагибая бочонок, лил в подставляемые поочередно крышки манерок. Солдаты с набожными лицами подносили ко рту манерки, опрокидывали их и, полоща рот и утираясь рукавами шинелей, с повеселевшими лицами отходили от фельдфебеля. Все лица были такие спокойные, как будто всё происходило не в виду неприятеля, перед делом, где должна была остаться на месте, по крайней мере, половина отряда, а как будто где-нибудь на родине в ожидании спокойной стоянки. Проехав егерский полк, в рядах киевских гренадеров, молодцоватых людей, занятых теми же мирными делами, князь Андрей недалеко от высокого, отличавшегося от других балагана полкового командира, наехал на фронт взвода гренадер, перед которыми лежал обнаженный человек. Двое солдат держали его, а двое взмахивали гибкие прутья и мерно ударяли по обнаженной спине. Наказываемый неестественно кричал. Толстый майор ходил перед фронтом и, не переставая и не обращая внимания на крик, говорил:      - Солдату позорно красть, солдат должен быть честен, благороден и храбр; а коли у своего брата украл, так в нем чести нет; это мерзавец. Еще, еще!      И всё слышались гибкие удары и отчаянный, но притворный крик.      - Еще, еще, - приговаривал майор.      Молодой офицер, с выражением недоумения и страдания в лице, отошел от наказываемого, оглядываясь вопросительно на проезжавшего адъютанта.      Князь Андрей, выехав в переднюю линию, поехал по фронту. Цепь наша и неприятельская стояли на левом и на правом фланге далеко друг от друга, но в средине, в том месте, где утром проезжали парламентеры, цепи сошлись так близко, что могли видеть лица друг друга и переговариваться между собой. Кроме солдат, занимавших цепь в этом месте, с той и с другой стороны стояло много любопытных, которые, посмеиваясь, разглядывали странных и чуждых для них неприятелей.      С раннего утра, несмотря на запрещение подходить к цепи, начальники не могли отбиться от любопытных. Солдаты, стоявшие в цепи, как люди, показывающие что-нибудь редкое, уж не смотрели на французов, а делали свои наблюдения над приходящими и, скучая, дожидались смены. Князь Андрей остановился рассматривать французов.      - Глянь-ка, глянь, - говорил один солдат товарищу, указывая на русского мушкатера-солдата, который с офицером подошел к цепи и что-то часто и горячо говорил с французским гренадером. - Вишь, лопочет как ловко! Аж хранцуз-то за ним не поспевает. Ну-ка ты, Сидоров!      - Погоди, послушай. Ишь, ловко! - отвечал Сидоров, считавшийся мастером говорить по-французски.      Солдат, на которого указывали смеявшиеся, был Долохов. Князь Андрей узнал его и прислушался к его разговору. Долохов, вместе с своим ротным, пришел в цепь с левого фланга, на котором стоял их полк.      - Ну, еще, еще! - подстрекал ротный командир, нагибаясь вперед и стараясь не проронить ни одного непонятного для него слова. - Пожалуйста, почаще. Что он?      Долохов не отвечал ротному; он был вовлечен в горячий спор с французским гренадером. Они говорили, как и должно было быть, о кампании. Француз доказывал, смешивая австрийцев с русскими, что русские сдались и бежали от самого Ульма; Долохов доказывал, что русские не сдавались, а били французов.      - Здесь велят прогнать вас и прогоним, - говорил Долохов.      - Только старайтесь, чтобы вас не забрали со всеми вашими казаками, - сказал гренадер-француз.      Зрители и слушатели-французы засмеялись.      - Вас заставят плясать, как при Суворове вы плясали (on vous fera danser [  вас заставят плясать]  ), - сказал Долохов.      - Qu'est-ce qu'il chante? [  Что он там поет?]  - сказал один француз.      - De l'histoire ancienne, [  Древняя история,]  - сказал другой, догадавшись, что дело шло о прежних войнах. - L'Empereur va lui faire voir a votre Souvara, comme aux autres... [  Император покажет вашему Сувара, как и другим...]        - Бонапарте... - начал было Долохов, но француз перебил его.      - Нет Бонапарте. Есть император! Sacre nom... [  Чорт возьми...]  - сердито крикнул он.      - Чорт его дери вашего императора!      И Долохов по-русски, грубо, по-солдатски обругался и, вскинув ружье, отошел прочь.      - Пойдемте, Иван Лукич, - сказал он ротному.      - Вот так по-хранцузски, - заговорили солдаты в цепи. - Ну-ка ты, Сидоров!      Сидоров подмигнул и, обращаясь к французам, начал часто, часто лепетать непонятные слова:      - Кари, мала, тафа, сафи, мутер, каска, - лопотал он, стараясь придавать выразительные интонации своему голосу.      - Го, го, го! ха ха, ха, ха! Ух! Ух! - раздался между солдатами грохот такого здорового и веселого хохота, невольно через цепь сообщившегося и французам, что после этого нужно было, казалось, разрядить ружья, взорвать заряды и разойтись поскорее всем по домам.      Но ружья остались заряжены, бойницы в домах и укреплениях так же грозно смотрели вперед и так же, как прежде, остались друг против друга обращенные, снятые с передков пушки. XVI      Объехав всю линию войск от правого до левого фланга, князь Андрей поднялся на ту батарею, с которой, по словам штаб-офицера, всё поле было видно. Здесь он слез с лошади и остановился у крайнего из четырех снятых с передков орудий. Впереди орудий ходил часовой-артиллерист, вытянувшийся было перед офицером, но по сделанному ему знаку возобновивший свое равномерное, скучливое хождение. Сзади орудий стояли передки, еще сзади коновязь и костры артиллеристов. Налево, недалеко от крайнего орудия, был новый плетеный шалашик, из которого слышались оживленные офицерские голоса.      Действительно, с батареи открывался вид почти всего расположения русских войск и большей части неприятеля. Прямо против батареи, на горизонте противоположного бугра, виднелась деревня Шенграбен; левее и правее можно было различить в трех местах, среди дыма их костров, массы французских войск, которых, очевидно, большая часть находилась в самой деревне и за горою. Левее деревни, в дыму, казалось что-то похожее на батарею, но простым глазом нельзя было рассмотреть хорошенько. Правый фланг наш располагался на довольно крутом возвышении, которое господствовало над позицией французов. По нем расположена была наша пехота, и на самом краю видны были драгуны. В центре, где и находилась та батарея Тушина, с которой рассматривал позицию князь Андрей, был самый отлогий и прямой спуск и подъем к ручью, отделявшему нас от Шенграбена. Налево войска наши примыкали к лесу, где дымились костры нашей, рубившей дрова, пехоты. Линия французов была шире нашей, и ясно было, что французы легко могли обойти нас с обеих сторон. Сзади нашей позиции был крутой и глубокий овраг, по которому трудно было отступать артиллерии и коннице. Князь Андрей, облокотясь на пушку и достав бумажник, начертил для себя план расположения войск. В двух местах он карандашом поставил заметки, намереваясь сообщить их Багратиону. Он предполагал, во-первых, сосредоточить всю артиллерию в центре и, во-вторых, кавалерию перевести назад, на ту сторону оврага. Князь Андрей, постоянно находясь при главнокомандующем, следя за движениями масс и общими распоряжениями и постоянно занимаясь историческими описаниями сражений, и в этом предстоящем деле невольно соображал будущий ход военных действий только в общих чертах. Ему представлялись лишь следующего рода крупные случайности: "Ежели неприятель поведет атаку на правый фланг, - говорил он сам себе, - Киевский гренадерский и Подольский егерский должны будут удерживать свою позицию до тех пор, пока резервы центра не подойдут к ним. В этом случае драгуны могут ударить во фланг и опрокинуть их. В случае же атаки на центр, мы выставляем на этом возвышении центральную батарею и под ее прикрытием стягиваем левый фланг и отступаем до оврага эшелонами", рассуждал он сам с собою...      Всё время, что он был на батарее у орудия, он, как это часто бывает, не переставая, слышал звуки голосов офицеров, говоривших в балагане, но не понимал ни одного слова из того, что они говорили. Вдруг звук голосов из балагана поразил его таким задушевным тоном, что он невольно стал прислушиваться.      - Нет, голубчик, - говорил приятный и как будто знакомый князю Андрею голос, - я говорю, что коли бы возможно было знать, что будет после смерти, тогда бы и смерти из нас никто не боялся. Так-то, голубчик.      Другой, более молодой голос перебил его:      - Да бойся, не бойся, всё равно, - не минуешь.      - А всё боишься! Эх вы, ученые люди, - сказал третий мужественный голос, перебивая обоих. - То-то вы, артиллеристы, и учены очень оттого, что всё с собой свезти можно, и водочки и закусочки.      И владелец мужественного голоса, видимо, пехотный офицер, засмеялся.      - А всё боишься, - продолжал первый знакомый голос. - Боишься неизвестности, вот чего. Как там ни говори, что душа на небо пойдет... ведь это мы знаем, что неба нет, a сфера одна.      Опять мужественный голос перебил артиллериста.      - Ну, угостите же травником-то вашим, Тушин, - сказал он.      "А, это тот самый капитан, который без сапог стоял у маркитанта", подумал князь Андрей, с удовольствием признавая приятный философствовавший голос.      - Травничку можно, - сказал Тушин, - а всё-таки будущую жизнь постигнуть...      Он не договорил. В это время в воздухе послышался свист; ближе, ближе, быстрее и слышнее, слышнее и быстрее, и ядро, как будто не договорив всего, что нужно было, с нечеловеческою силой взрывая брызги, шлепнулось в землю недалеко от балагана. Земля как будто ахнула от страшного удара.      В то же мгновение из балагана выскочил прежде всех маленький Тушин с закушенною на бок трубочкой; доброе, умное лицо его было несколько бледно. За ним вышел владетель мужественного голоса, молодцоватый пехотный офицер, и побежал к своей роте, на бегу застегиваясь. XVII      Князь Андрей верхом остановился на батарее, глядя на дым орудия, из которого вылетело ядро. Глаза его разбегались по обширному пространству. Он видел только, что прежде-неподвижные массы французов заколыхались, и что налево действительно была батарея. На ней еще не разошелся дымок. Французские два конные, вероятно, адъютанта, проскакали по горе. Под гору, вероятно, для усиления цепи, двигалась явственно-видневшаяся небольшая колонна неприятеля. Еще дым первого выстрела не рассеялся, как показался другой дымок и выстрел. Сраженье началось. Князь Андрей повернул лошадь и поскакал назад в Грунт отыскивать князя Багратиона. Сзади себя он слышал, как канонада становилась чаще и громче. Видно, наши начинали отвечать. Внизу, в том месте, где проезжали парламентеры, послышались ружейные выстрелы.      Лемарруа (Le Marierois) с грозным письмом Бонапарта только что прискакал к Мюрату, и пристыженный Мюрат, желая загладить свою ошибку, тотчас же двинул свои войска на центр и в обход обоих флангов, надеясь еще до вечера и до прибытия императора раздавить ничтожный, стоявший перед ним, отряд.      "Началось! Вот оно!" думал князь Андрей, чувствуя, как кровь чаще начинала приливать к его сердцу. "Но где же? Как же выразится мой Тулон?" думал он.      Проезжая между тех же рот, которые ели кашу и пили водку четверть часа тому назад, он везде видел одни и те же быстрые движения строившихся и разбиравших ружья солдат, и на всех лицах узнавал он то чувство оживления, которое было в его сердце. "Началось! Вот оно! Страшно и весело!" говорило лицо каждого солдата и офицера.      Не доехав еще до строившегося укрепления, он увидел в вечернем свете пасмурного осеннего дня подвигавшихся ему навстречу верховых. Передовой, в бурке и картузе со смушками, ехал на белой лошади. Это был князь Багратион. Князь Андрей остановился, ожидая его. Князь Багратион приостановил свою лошадь и, узнав князя Андрея, кивнул ему головой. Он продолжал смотреть вперед в то время, как князь Андрей говорил ему то, что он видел.      Выражение: "началось! вот оно!" было даже и на крепком карем лице князя Багратиона с полузакрытыми, мутными, как будто невыспавшимися глазами. Князь Андрей с беспокойным любопытством вглядывался в это неподвижное лицо, и ему хотелось знать, думает ли и чувствует, и что думает, что чувствует этот человек в эту минуту? "Есть ли вообще что-нибудь там, за этим неподвижным лицом?" спрашивал себя князь Андрей, глядя на него. Князь Багратион наклонил голову, в знак согласия на слова князя Андрея, и сказал: "Хорошо", с таким выражением, как будто всё то, что происходило и что ему сообщали, было именно то, что он уже предвидел. Князь Андрей, запихавшись от быстроты езды, говорил быстро. Князь Багратион произносил слова с своим восточным акцентом особенно медленно, как бы внушая, что торопиться некуда. Он тронул, однако, рысью свою лошадь по направлению к батарее Тушина. Князь Андрей вместе с свитой поехал за ним. За князем Багратионом ехали: свитский офицер, личный адъютант князя, Жерков, ординарец, дежурный штаб-офицер на энглизированной красивой лошади и статский чиновник, аудитор, который из любопытства попросился ехать в сражение. Аудитор, полный мужчина с полным лицом, с наивною улыбкой радости оглядывался вокруг, трясясь на своей лошади, представляя странный вид в своей камлотовой шинели на фурштатском седле среди гусар, казаков и адъютантов.      - Вот хочет сраженье посмотреть, - сказал Жерков Болконскому, указывая на аудитора, - да под ложечкой уж заболело.      - Ну, полно вам, - проговорил аудитор с сияющею, наивною и вместе хитрою улыбкой, как будто ему лестно было, что он составлял предмет шуток Жеркова, и как будто он нарочно старался казаться глупее, чем он был в самом деле.      - Tres drole, mon monsieur prince, [  Очень забавно, мой господин князь,]  - сказал дежурный штаб-офицер. (Он помнил, что по-французски как-то особенно говорится титул князь, и никак не мог наладить.)      В это время они все уже подъезжали к батарее Тушина, и впереди их ударилось ядро.      - Что ж это упало? - наивно улыбаясь, спросил аудитор.      - Лепешки французские, - сказал Жерков.      - Этим-то бьют, значит? - спросил аудитор. - Страсть-то какая!      И он, казалось, распускался весь от удовольствия. Едва он договорил, как опять раздался неожиданно страшный свист, вдруг прекратившийся ударом во что-то жидкое, и ш-ш-ш-шлеп - казак, ехавший несколько правее и сзади аудитора, с лошадью рухнулся на землю. Жерков и дежурный штаб-офицер пригнулись к седлам и прочь поворотили лошадей. Аудитор остановился против казака, со внимательным любопытством рассматривая его. Казак был мертв, лошадь еще билась.      Князь Багратион, прищурившись, оглянулся и, увидав причину происшедшего замешательства, равнодушно отвернулся, как будто говоря: стоит ли глупостями заниматься! Он остановил лошадь, с приемом хорошего ездока, несколько перегнулся и выправил зацепившуюся за бурку шпагу. Шпага была старинная, не такая, какие носились теперь. Князь Андрей вспомнил рассказ о том, как Суворов в Италии подарил свою шпагу Багратиону, и ему в эту минуту особенно приятно было это воспоминание. Они подъехали к той самой батарее, у которой стоял Болконский, когда рассматривал поле сражения.      - Чья рота? - спросил князь Багратион у фейерверкера, стоявшего у ящиков.      Он спрашивал: чья рота? а в сущности он спрашивал: уж не робеете ли вы тут? И фейерверкер понял это.      - Капитана Тушина, ваше превосходительство, - вытягиваясь, закричал веселым голосом рыжий, с покрытым веснушками лицом, фейерверкер.      - Так, так, - проговорил Багратион, что-то соображая, и мимо передков проехал к крайнему орудию.      В то время как он подъезжал, из орудия этого, оглушая его и свиту, зазвенел выстрел, и в дыму, вдруг окружившем орудие, видны были артиллеристы, подхватившие пушку и, торопливо напрягаясь, накатывавшие ее на прежнее место. Широкоплечий, огромный солдат 1-й с банником, широко расставив ноги, отскочил к колесу. 2-й трясущейся рукой клал заряд в дуло. Небольшой сутуловатый человек, офицер Тушин, спотыкнувшись на хобот, выбежал вперед, не замечая генерала и выглядывая из-под маленькой ручки.      - Еще две линии прибавь, как раз так будет, - закричал он тоненьким голоском, которому он старался придать молодцоватость, не шедшую к его фигуре. - Второе! - пропищал он. - Круши, Медведев!      Багратион окликнул офицера, и Тушин, робким и неловким движением, совсем не так, как салютуют военные, а так, как благословляют священники, приложив три пальца к козырьку, подошел к генералу. Хотя орудия Тушина были назначены для того, чтоб обстреливать лощину, он стрелял брандскугелями по видневшейся впереди деревне Шенграбен, перед которой выдвигались большие массы французов.      Никто не приказывал Тушину, куда и чем стрелять, и он, посоветовавшись с своим фельдфебелем Захарченком, к которому имел большое уважение, решил, что хорошо было бы зажечь деревню. "Хорошо!" сказал Багратион на доклад офицера и стал оглядывать всё открывавшееся перед ним поле сражения, как бы что-то соображая. С правой стороны ближе всего подошли французы. Пониже высоты, на которой стоял Киевский полк, в лощине речки слышалась хватающая за душу перекатная трескотня ружей, и гораздо правее, за драгунами, свитский офицер указывал князю на обходившую наш фланг колонну французов. Налево горизонт ограничивался близким лесом. Князь Багратион приказал двум баталионам из центра итти на подкрепление направо. Свитский офицер осмелился заметить князю, что по уходе этих баталионов орудия останутся без прикрытия. Князь Багратион обернулся к свитскому офицеру и тусклыми глазами посмотрел на него молча. Князю Андрею казалось, что замечание свитского офицера было справедливо и что действительно сказать было нечего. Но в это время прискакал адъютант от полкового командира, бывшего в лощине, с известием, что огромные массы французов шли низом, что полк расстроен и отступает к киевским гренадерам. Князь Багратион наклонил голову в знак согласия и одобрения. Шагом поехал он направо и послал адъютанта к драгунам с приказанием атаковать французов. Но посланный туда адъютант приехал через полчаса с известием, что драгунский полковой командир уже отступил за овраг, ибо против него был направлен сильный огонь, и он понапрасну терял людей и потому спешил стрелков в лес.      - Хорошо! - сказал Багратион.      В то время как он отъезжал от батареи, налево тоже послышались выстрелы в лесу, и так как было слишком далеко до левого фланга, чтобы успеть самому приехать во-время, князь Багратион послал туда Жеркова сказать старшему генералу, тому самому, который представлял полк Кутузову в Браунау, чтобы он отступил сколь можно поспешнее за овраг, потому что правый фланг, вероятно, не в силах будет долго удерживать неприятеля. Про Тушина же и баталион, прикрывавший его, было забыто. Князь Андрей тщательно прислушивался к разговорам князя Багратиона с начальниками и к отдаваемым им приказаниям и к удивлению замечал, что приказаний никаких отдаваемо не было, а что князь Багратион только старался делать вид, что всё, что делалось по необходимости, случайности и воле частных начальников, что всё это делалось хоть не по его приказанию, но согласно с его намерениями. Благодаря такту, который выказывал князь Багратион, князь Андрей замечал, что, несмотря на эту случайность событий и независимость их от воли начальника, присутствие его сделало чрезвычайно много. Начальники, с расстроенными лицами подъезжавшие к князю Багратиону, становились спокойны, солдаты и офицеры весело приветствовали его и становились оживленнее в его присутствии и, видимо, щеголяли перед ним своею храбростию. XVIII      Князь Багратион, выехав на самый высокий пункт нашего правого фланга, стал спускаться книзу, где слышалась перекатная стрельба и ничего не видно было от порохового дыма. Чем ближе они спускались к лощине, тем менее им становилось видно, но тем чувствительнее становилась близость самого настоящего поля сражения. Им стали встречаться раненые. Одного с окровавленной головой, без шапки, тащили двое солдат под руки. Он хрипел и плевал. Пуля попала, видно, в рот или в горло. Другой, встретившийся им, бодро шел один, без ружья, громко охая и махая от свежей боли рукою, из которой кровь лилась, как из стклянки, на его шинель. Лицо его казалось больше испуганным, чем страдающим. Он минуту тому назад был ранен. Переехав дорогу, они стали круто спускаться и на спуске увидали несколько человек, которые лежали; им встретилась толпа солдат, в числе которых были и не раненые. Солдаты шли в гору, тяжело дыша, и, несмотря на вид генерала, громко разговаривали и махали руками. Впереди, в дыму, уже были видны ряды серых шинелей, и офицер, увидав Багратиона, с криком побежал за солдатами, шедшими толпой, требуя, чтоб они воротились. Багратион подъехал к рядам, по которым то там, то здесь быстро щелкали выстрелы, заглушая говор и командные крики. Весь воздух пропитан был пороховым дымом. Лица солдат все были закопчены порохом и оживлены. Иные забивали шомполами, другие посыпали на полки, доставали заряды из сумок, третьи стреляли. Но в кого они стреляли, этого не было видно от порохового дыма, не уносимого ветром. Довольно часто слышались приятные звуки жужжанья и свистения. "Что это такое? - думал князь Андрей, подъезжая к этой толпе солдат. - Это не может быть атака, потому что они не двигаются; не может быть карре: они не так стоят".      Худощавый, слабый на вид старичок, полковой командир, с приятною улыбкой, с веками, которые больше чем наполовину закрывали его старческие глаза, придавая ему кроткий вид, подъехал к князю Багратиону и принял его, как хозяин дорогого гостя. Он доложил князю Багратиону, что против его полка была конная атака французов, но что, хотя атака эта отбита, полк потерял больше половины людей. Полковой командир сказал, что атака была отбита, придумав это военное название тому, что происходило в его полку; но он действительно сам не знал, что происходило в эти полчаса во вверенных ему войсках, и не мог с достоверностью сказать, была ли отбита атака или полк его был разбит атакой. В начале действий он знал только то, что по всему его полку стали летать ядра и гранаты и бить людей, что потом кто-то закричал: "конница", и наши стали стрелять. И стреляли до сих пор уже не в конницу, которая скрылась, а в пеших французов, которые показались в лощине и стреляли по нашим. Князь Багратион наклонил голову в знак того, что всё это было совершенно так, как он желал и предполагал. Обратившись к адъютанту, он приказал ему привести с горы два баталиона 6-го егерского, мимо которых они сейчас проехали. Князя Андрея поразила в эту минуту перемена, происшедшая в лице князя Багратиона. Лицо его выражало ту сосредоточенную и счастливую решимость, которая бывает у человека, готового в жаркий день броситься в воду и берущего последний разбег. Не было ни невыспавшихся тусклых глаз, ни притворно-глубокомысленного вида: круглые, твердые, ястребиные глаза восторженно и несколько презрительно смотрели вперед, очевидно, ни на чем не останавливаясь, хотя в его движениях оставалась прежняя медленность и размеренность.      Полковой командир обратился к князю Багратиону, упрашивая его отъехать назад, так как здесь было слишком опасно. "Помилуйте, ваше сиятельство, ради Бога!" говорил он, за подтверждением взглядывая на свитского офицера, который отвертывался от него. "Вот, изволите видеть!" Он давал заметить пули, которые беспрестанно визжали, пели и свистали около них. Он говорил таким тоном просьбы и упрека, с каким плотник говорит взявшемуся за топор барину: "наше дело привычное, а вы ручки намозолите". Он говорил так, как будто его самого не могли убить эти пули, и его полузакрытые глаза придавали его словам еще более убедительное выражение. Штаб-офицер присоединился к увещаниям полкового командира; но князь Багратион не отвечал им и только приказал перестать стрелять и построиться так, чтобы дать место подходившим двум баталионам. В то время как он говорил, будто невидимою рукой потянулся справа налево, от поднявшегося ветра, полог дыма, скрывавший лощину, и противоположная гора с двигающимися по ней французами открылась перед ними. Все глаза были невольно устремлены на эту французскую колонну, подвигавшуюся к нам и извивавшуюся по уступам местности. Уже видны были мохнатые шапки солдат; уже можно было отличить офицеров от рядовых; видно было, как трепалось о древко их знамя.      - Славно идут, - сказал кто-то в свите Багратиона.      Голова колонны спустилась уже в лощину. Столкновение должно было произойти на этой стороне спуска...      Остатки нашего полка, бывшего в деле, поспешно строясь, отходили вправо; из-за них, разгоняя отставших, подходили стройно два баталиона 6-го егерского. Они еще не поровнялись с Багратионом, а уже слышен был тяжелый, грузный шаг, отбиваемый в ногу всею массой людей. С левого фланга шел ближе всех к Багратиону ротный командир, круглолицый, статный мужчина с глупым, счастливым выражением лица, тот самый, который выбежал из балагана. Он, видимо, ни о чем не думал в эту минуту, кроме того, что он молодцом пройдет мимо начальства.      С фрунтовым самодовольством он шел легко на мускулистых ногах, точно он плыл, без малейшего усилия вытягиваясь и отличаясь этою легкостью от тяжелого шага солдат, шедших по его шагу. Он нес у ноги вынутую тоненькую, узенькую шпагу (гнутую шпажку, не похожую на оружие) и, оглядываясь то на начальство, то назад, не теряя шагу, гибко поворачивался всем своим сильным станом. Казалось, все силы души его были направлены на то,чтобы наилучшим образом пройти мимо начальства, и, чувствуя, что он исполняет это дело хорошо, он был счастлив. "Левой... левой... левой...", казалось, внутренно приговаривал он через каждый шаг, и по этому такту с разно-образно-строгими лицами двигалась стена солдатских фигур, отягченных ранцами и ружьями, как будто каждый из этих сотен солдат мысленно через шаг приговаривал: "левой... левой... левой...". Толстый майор, пыхтя и разрознивая шаг, обходил куст по дороге; отставший солдат, запыхавшись, с испуганным лицом за свою неисправность, рысью догонял роту; ядро, нажимая воздух, пролетело над головой князя Багратиона и свиты и в такт: "левой - левой!" ударилось в колонну. "Сомкнись!" послышался щеголяющий голос ротного командира. Солдаты дугой обходили что-то в том месте, куда упало ядро; старый кавалер, фланговый унтер-офицер, отстав около убитых, догнал свой ряд, подпрыгнув, переменил ногу, попал в шаг и сердито оглянулся. "Левой... левой... левой...", казалось, слышалось из-за угрожающего молчания и однообразного звука единовременно ударяющих о землю ног.      - Молодцами, ребята! - сказал князь Багратион.      "Ради... ого-го-го-го-го!..." раздалось по рядам. Угрюмый солдат, шедший слева, крича, оглянулся глазами на Багратиона с таким выражением, как будто говорил: "сами знаем"; другой, не оглядываясь и как будто боясь развлечься, разинув рот, кричал и проходил.      Велено было остановиться и снять ранцы.      Багратион объехал прошедшие мимо его ряды и слез с лошади. Он отдал казаку поводья, снял и отдал бурку, расправил ноги и поправил на голове картуз. Голова французской колонны, с офицерами впереди, показалась из-под горы.      "С Богом!" проговорил Багратион твердым, слышным голосом, на мгновение обернулся к фронту и, слегка размахивая руками, неловким шагом кавалериста, как бы трудясь, пошел вперед по неровному полю. Князь Андрей чувствовал, что какая-то непреодолимая сила влечет его вперед, и испытывал большое счастие. [  Тут произошла та атака, про которую Тьер говорит: "Les russes se conduisirent vaillamment, et chose rare a la guerre, on vit deux masses d'infanterie Mariecher resolument l'une contre l'autre sans qu'aucune des deux ceda avant d'etre abordee"; а Наполеон на острове Св. Елены сказал: "Quelques bataillons russes montrerent de l'intrepidite". [  Русские вели себя доблестно, и вещь - редкая на войне, две массы пехоты шли решительно одна против другой, и ни одна из двух не уступила до самого столкновения". Слова Наполеона: [  Несколько русских батальонов проявили бесстрашие.]        Уже близко становились французы; уже князь Андрей, шедший рядом с Багратионом, ясно различал перевязи, красные эполеты, даже лица французов. (Он ясно видел одного старого французского офицера, который вывернутыми ногами в штиблетах с трудом шел в гору.) Князь Багратион не давал нового приказания и всё так же молча шел перед рядами. Вдруг между французами треснул один выстрел, другой, третий... и по всем расстроившимся неприятельским рядам разнесся дым и затрещала пальба. Несколько человек наших упало, в том числе и круглолицый офицер, шедший так весело и старательно. Но в то же мгновение как раздался первый выстрел, Багратион оглянулся и закричал: "Ура!"      "Ура-а-а-а!" протяжным криком разнеслось по нашей линии и, обгоняя князя Багратиона и друг друга, нестройною, но веселою и оживленною толпой побежали наши под гору за расстроенными французами. XIX      Атака 6-го егерского обеспечила отступление правого фланга. В центре действие забытой батареи Тушина, успевшего зажечь Шенграбен, останавливало движение французов. Французы тушили пожар, разносимый ветром, и давали время отступать. Отступление центра через овраг совершалось поспешно и шумно; однако войска, отступая, не путались командами. Но левый фланг, который единовременно был атакован и обходим превосходными силами французов под начальством Ланна и который состоял из Азовского и Подольского пехотных и Павлоградского гусарского полков, был расстроен. Багратион послал Жеркова к генералу левого фланга с приказанием немедленно отступать.      Жерков бойко, не отнимая руки от фуражки, тронул лошадь и поскакал. Но едва только он отъехал от Багратиона, как силы изменили ему. На него нашел непреодолимый страх, и он не мог ехать туда, где было опасно.      Подъехав к войскам левого фланга, он поехал не вперед, где была стрельба, а стал отыскивать генерала и начальников там, где их не могло быть, и потому не передал приказания.      Командование левым флангом принадлежало по старшинству полковому командиру того самого полка, который представлялся под Браунау Кутузову и в котором служил солдатом Долохов. Командование же крайнего левого фланга было предназначено командиру Павлоградского полка, где служил Ростов, вследствие чего произошло недоразумение. Оба начальника были сильно раздражены друг против друга, и в то самое время как на правом фланге давно уже шло дело и французы уже начали наступление, оба начальника были заняты переговорами, которые имели целью оскорбить друг друга. Полки же, как кавалерийский, так и пехотный, были весьма мало приготовлены к предстоящему делу. Люди полков, от солдата до генерала, не ждали сражения и спокойно занимались мирными делами: кормлением лошадей в коннице, собиранием дров - в пехоте.      - Есть он, однако, старше моего в чином, - говорил немец, гусарский полковник, краснея и обращаясь к подъехавшему адъютанту, - то оставляяй его делать, как он хочет. Я своих гусар не могу жертвовать. Трубач! Играй отступление!      Но дело становилось к спеху. Канонада и стрельба, сливаясь, гремели справа и в центре, и французские капоты стрелков Ланна проходили уже плотину мельницы и выстраивались на этой стороне в двух ружейных выстрелах. Пехотный полковник вздрагивающею походкой подошел к лошади и, взлезши на нее и сделавшись очень прямым и высоким, поехал к павлоградскому командиру. Полковые командиры съехались с учтивыми поклонами и со скрываемою злобой в сердце.      - Опять-таки, полковник, - говорил генерал, - не могу я, однако, оставить половину людей в лесу. Я вас прошу , я вас прошу , - повторил он, - занять позицию и приготовиться к атаке.      - А вас прошу не мешивайтся не свое дело, - отвечал, горячась, полковник. - Коли бы вы был кавалерист...      - Я не кавалерист, полковник, но я русский генерал, и ежели вам это неизвестно...      - Очень известно, ваше превосходительство, - вдруг вскрикнул, трогая лошадь, полковник, и делаясь красно-багровым. - Не угодно ли пожаловать в цепи, и вы будете посмотрейть, что этот позиция никуда негодный. Я не хочу истребить своя полка для ваше удовольствие.      - Вы забываетесь, полковник. Я не удовольствие свое соблюдаю и говорить этого не позволю.      Генерал, принимая приглашение полковника на турнир храбрости, выпрямив грудь и нахмурившись, поехал с ним вместе по направлению к цепи, как будто всё их разногласие должно было решиться там, в цепи, под пулями. Они приехали в цепь, несколько пуль пролетело над ними, и они молча остановились. Смотреть в цепи нечего было, так как и с того места, на котором они прежде стояли, ясно было, что по кустам и оврагам кавалерии действовать невозможно, и что французы обходят левое крыло. Генерал и полковник строго и значительно смотрели, как два петуха, готовящиеся к бою, друг на друга, напрасно выжидая признаков трусости. Оба выдержали экзамен. Так как говорить было нечего, и ни тому, ни другому не хотелось подать повод другому сказать, что он первый выехал из-под пуль, они долго простояли бы там, взаимно испытывая храбрость, ежели бы в это время в лесу, почти сзади их, не послышались трескотня ружей и глухой сливающийся крик. Французы напали на солдат, находившихся в лесу с дровами. Гусарам уже нельзя было отступать вместе с пехотой. Они были отрезаны от пути отступления налево французскою цепью. Теперь, как ни неудобна была местность, необходимо было атаковать, чтобы проложить себе дорогу.      Эскадрон, где служил Ростов, только что успевший сесть на лошадей, был остановлен лицом к неприятелю. Опять, как и на Энском мосту, между эскадроном и неприятелем никого не было, и между ними, разделяя их, лежала та же страшная черта неизвестности и страха, как бы черта, отделяющая живых от мертвых. Все люди чувствовали эту черту, и вопрос о том, перейдут ли или нет и как перейдут они черту, волновал их.      Ко фронту подъехал полковник, сердито ответил что-то на вопросы офицеров и, как человек, отчаянно настаивающий на своем, отдал какое-то приказание. Никто ничего определенного не говорил, но по эскадрону пронеслась молва об атаке. Раздалась команда построения, потом визгнули сабли, вынутые из ножен. Но всё еще никто не двигался. Войска левого фланга, и пехота и гусары, чувствовали, что начальство само не знает, что делать, и нерешимость начальников сообщалась войскам.      "Поскорее, поскорее бы", думал Ростов, чувствуя, что наконец-то наступило время изведать наслаждение атаки, про которое он так много слышал от товарищей-гусаров.      - С Богом, г'ебята, - прозвучал голос Денисова, - г'ысыо, маг'ш!      В переднем ряду заколыхались крупы лошадей. Грачик потянул поводья и сам тронулся.      Справа Ростов видел первые ряды своих гусар, а еще дальше впереди виднелась ему темная полоса, которую он не мог рассмотреть, но считал неприятелем. Выстрелы были слышны, но в отдалении.      - Прибавь рыси! - послышалась команда, и Ростов чувствовал, как поддает задом, перебивая в галоп, его Грачик.      Он вперед угадывал его движения, и ему становилось все веселее и веселее. Он заметил одинокое дерево впереди. Это дерево сначала было впереди, на середине той черты, которая казалась столь страшною. А вот и перешли эту черту, и не только ничего страшного не было, но всё веселее и оживленнее становилось. "Ох, как я рубану его", думал Ростов, сжимая в руке ефес сабли.      - О-о-о-а-а-а!! - загудели голоса. "Ну, попадись теперь кто бы ни был", думал Ростов, вдавливая шпоры Грачику, и, перегоняя других, выпустил его во весь карьер. Впереди уже виден был неприятель. Вдруг, как широким веником, стегнуло что-то по эскадрону. Ростов поднял саблю, готовясь рубить, но в это время впереди скакавший солдат Никитенко отделился от него, и Ростов почувствовал, как во сне, что продолжает нестись с неестественною быстротой вперед и вместе с тем остается на месте. Сзади знакомый гусар Бандарчук наскакал на него и сердито посмотрел. Лошадь Бандарчука шарахнулась, и он обскакал мимо.      "Что же это? я не подвигаюсь? - Я упал, я убит..." в одно мгновение спросил и ответил Ростов. Он был уже один посреди поля. Вместо двигавшихся лошадей и гусарских спин он видел вокруг себя неподвижную землю и жнивье. Теплая кровь была под ним. "Нет, я ранен, и лошадь убита". Грачик поднялся было на передние ноги, но упал, придавив седоку ногу. Из головы лошади текла кровь. Лошадь билась и не могла встать. Ростов хотел подняться и упал тоже: ташка зацепилась за седло. Где были наши, где были французы - он не знал. Никого не было кругом.      Высвободив ногу, он поднялся. "Где, с какой стороны была теперь та черта, которая так резко отделяла два войска?" - он спрашивал себя и не мог ответить. "Уже не дурное ли что-нибудь случилось со мной? Бывают ли такие случаи, и что надо делать в таких случаях?" - спросил он сам себя вставая; и в это время почувствовал, что что-то лишнее висит на его левой онемевшей руке. Кисть ее была, как чужая. Он оглядывал руку, тщетно отыскивая на ней кровь. "Ну, вот и люди, - подумал он радостно, увидав несколько человек, бежавших к нему. - Они мне помогут!" Впереди этих людей бежал один в странном кивере и в синей шинели, черный, загорелый, с горбатым носом. Еще два и еще много бежало сзади. Один из них проговорил что-то странное, нерусское. Между задними такими же людьми, в таких же киверах, стоял один русский гусар. Его держали за руки; позади его держали его лошадь.      "Верно, наш пленный... Да. Неужели и меня возьмут? Что это за люди?" всё думал Ростов, не веря своим глазам. "Неужели французы?" Он смотрел на приближавшихся французов, и, несмотря на то, что за секунду скакал только затем, чтобы настигнуть этих французов и изрубить их, близость их казалась ему теперь так ужасна, что он не верил своим глазам. "Кто они? Зачем они бегут? Неужели ко мне? Неужели ко мне они бегут? И зачем? Убить меня? Меня, кого так любят все?" - Ему вспомнилась любовь к нему его матери, семьи, друзей, и намерение неприятелей убить его показалось невозможно. "А может, - и убить!" Он более десяти секунд стоял, не двигаясь с места и не понимая своего положения. Передний француз с горбатым носом подбежал так близко, что уже видно было выражение его лица. И разгоряченная чуждая физиономия этого человека, который со штыком на-перевес, сдерживая дыханье, легко подбегал к нему, испугала Ростова. Он схватил пистолет и, вместо того чтобы стрелять из него, бросил им в француза и побежал к кустам что было силы. Не с тем чувством сомнения и борьбы, с каким он ходил на Энский мост, бежал он, а с чувством зайца, убегающего от собак. Одно нераздельное чувство страха за свою молодую, счастливую жизнь владело всем его существом. Быстро перепрыгивая через межи, с тою стремительностью, с которою он бегал, играя в горелки, он летел по полю, изредка оборачивая свое бледное, доброе, молодое лицо, и холод ужаса пробегал по его спине. "Нет, лучше не смотреть", подумал он, но, подбежав к кустам, оглянулся еще раз. Французы отстали, и даже в ту минуту как он оглянулся, передний только что переменил рысь на шаг и, обернувшись, что-то сильно кричал заднему товарищу. Ростов остановился. "Что-нибудь не так, - подумал он, - не может быть, чтоб они хотели убить меня". А между тем левая рука его была так тяжела, как будто двухпудовая гиря была привешана к ней. Он не мог бежать дальше. Француз остановился тоже и прицелился. Ростов зажмурился и нагнулся. Одна, другая пуля пролетела, жужжа, мимо него. Он собрал последние силы, взял левую руку в правую и побежал до кустов. В кустах были русские стрелки. XX      Пехотные полки, застигнутые врасплох в лесу, выбегали из леса, и роты, смешиваясь с другими ротами, уходили беспорядочными толпами. Один солдат в испуге проговорил страшное на войне и бессмысленное слово: "отрезали!", и слово вместе с чувством страха сообщилось всей массе.      - Обошли! Отрезали! Пропали! - кричали голоса бегущих.      Полковой командир, в ту самую минуту как он услыхал стрельбу и крик сзади, понял, что случилось что-нибудь ужасное с его полком, и мысль, что он, примерный, много лет служивший, ни в чем не виноватый офицер, мог быть виновен перед начальством в оплошности или нераспорядительности, так поразила его, что в ту же минуту, забыв и непокорного кавалериста-полковника и свою генеральскую важность, а главное - совершенно забыв про опасность и чувство самосохранения, он, ухватившись за луку седла и шпоря лошадь, поскакал к полку под градом обсыпавших, но счастливо миновавших его пуль. Он желал одного: узнать, в чем дело, и помочь и исправить во что бы то ни стало ошибку, ежели она была с его стороны, и не быть виновным ему, двадцать два года служившему, ни в чем не замеченному, примерному офицеру.      Счастливо проскакав между французами, он подскакал к полю за лесом, через который бежали наши и, не слушаясь команды, спускались под гору. Наступила та минута нравственного колебания, которая решает участь сражений: послушают эти расстроенные толпы солдат голоса своего командира или, оглянувшись на него, побегут дальше. Несмотря на отчаянный крик прежде столь грозного для солдата голоса полкового командира, несмотря на разъяренное, багровое, на себя не похожее лицо полкового командира и маханье шпагой, солдаты всё бежали, разговаривали, стреляли в воздух и не слушали команды. Нравственное колебание, решающее участь сражений, очевидно, разрешалось в пользу страха.      Генерал закашлялся от крика и порохового дыма и остановился в отчаянии. Всё казалось потеряно, но в эту минуту французы, наступавшие на наших, вдруг, без видимой причины, побежали назад, скрылись из опушки леса, и в лесу показались русские стрелки. Это была рота Тимохина, которая одна в лесу удержалась в порядке и, засев в канаву у леса, неожиданно атаковала французов. Тимохин с таким отчаянным криком бросился на французов и с такою безумною и пьяною решительностью, с одною шпажкой, набежал на неприятеля, что французы, не успев опомниться, побросали оружие и побежали. Долохов, бежавший рядом с Тимохиным, в упор убил одного француза и первый взял за воротник сдавшегося офицера. Бегущие возвратились, баталионы собрались, и французы, разделившие было на две части войска левого фланга, на мгновение были оттеснены. Резервные части успели соединиться, и беглецы остановились. Полковой командир стоял с майором Экономовым у моста, пропуская мимо себя отступающие роты, когда к нему подошел солдат, взял его за стремя и почти прислонился к нему. На солдате была синеватая, фабричного сукна шинель, ранца и кивера не было, голова была повязана, и через плечо была надета французская зарядная сумка. Он в руках держал офицерскую шпагу. Солдат был бледен, голубые глаза его нагло смотрели в лицо полковому командиру, а рот улыбался.Несмотря на то,что полковой командир был занят отданием приказания майору Экономову, он не мог не обратить внимания на этого солдата.      - Ваше превосходительство, вот два трофея, - сказал Долохов, указывая на французскую шпагу и сумку. - Мною взят в плен офицер. Я остановил роту. - Долохов тяжело дышал от усталости; он говорил с остановками. - Вся рота может свидетельствовать. Прошу запомнить, ваше превосходительство!      - Хорошо, хорошо, - сказал полковой командир и обратился к майору Экономову.      Но Долохов не отошел; он развязал платок, дернул его и показал запекшуюся в волосах кровь.      - Рана штыком, я остался во фронте. Попомните, ваше превосходительство.      Про батарею Тушина было забыто, и только в самом конце дела, продолжая слышать канонаду в центре, князь Багратион послал туда дежурного штаб-офицера и потом князя Андрея, чтобы велеть батарее отступать как можно скорее. Прикрытие, стоявшее подле пушек Тушина, ушло, по чьему-то приказанию, в середине дела; но батарея продолжала стрелять и не была взята французами только потому, что неприятель не мог предполагать дерзости стрельбы четырех никем не защищенных пушек. Напротив, по энергичному действию этой батареи он предполагал, что здесь, в центре, сосредоточены главные силы русских, и два раза пытался атаковать этот пункт и оба раза был прогоняем картечными выстрелами одиноко стоявших на этом возвышении четырех пушек.      Скоро после отъезда князя Багратиона Тушину удалось зажечь Шенграбен.      - Вишь, засумятились! Горит! Вишь, дым-то! Ловко! Важно! Дым-то, дым-то! - заговорила прислуга, оживляясь.      Все орудия без приказания били в направлении пожара. Как будто подгоняя, подкрикивали солдаты к каждому выстрелу: "Ловко! Вот так-так! Ишь, ты... Важно!" Пожар, разносимый ветром, быстро распространялся. Французские колонны, выступившие за деревню, ушли назад, но, как бы в наказание за эту неудачу, неприятель выставил правее деревни десять орудий и стал бить из них по Тушину.      Из-за детской радости, возбужденной пожаром, и азарта удачной стрельбы по французам, наши артиллеристы заметили эту батарею только тогда, когда два ядра и вслед за ними еще четыре ударили между орудиями и одно повалило двух лошадей, а другое оторвало ногу ящичному вожатому. Оживление, раз установившееся, однако, не ослабело, а только переменило настроение. Лошади были заменены другими из запасного лафета, раненые убраны, и четыре орудия повернуты против десятипушечной батареи. Офицер, товарищ Тушина, был убит в начале дела, и в продолжение часа из сорока человек прислуги выбыли семнадцать, но артиллеристы всё так же были веселы и оживлены. Два раза они замечали, что внизу, близко от них, показывались французы, и тогда они били по них картечью.      Маленький человек, с слабыми, неловкими движениями, требовал себе беспрестанно у денщика еще трубочку за это , как он говорил, и, рассыпая из нее огонь, выбегал вперед и из-под маленькой ручки смотрел на французов.      - Круши, ребята! - приговаривал он и сам подхватывал орудия за колеса и вывинчивал винты.      В дыму, оглушаемый беспрерывными выстрелами, заставлявшими его каждый раз вздрагивать, Тушин, не выпуская своей носогрелки, бегал от одного орудия к другому, то прицеливаясь, то считая заряды, то распоряжаясь переменой и перепряжкой убитых и раненых лошадей, и покрикивал своим слабым тоненьким, нерешительным голоском. Лицо его всё более и более оживлялось. Только когда убивали или ранили людей, он морщился и, отворачиваясь от убитого, сердито кричал на людей, как всегда, мешкавших поднять раненого или тело. Солдаты, большею частью красивые молодцы (как и всегда в батарейной роте, на две головы выше своего офицера и вдвое шире его), все, как дети в затруднительном положении, смотрели на своего командира, и то выражение, которое было на его лице, неизменно отражалось на их лицах.      Вследствие этого страшного гула, шума, потребности внимания и деятельности Тушин не испытывал ни малейшего неприятного чувства страха, и мысль, что его могут убить или больно ранить, не приходила ему в голову. Напротив, ему становилось всё веселее и веселее. Ему казалось, что уже очень давно, едва ли не вчера, была та минута, когда он увидел неприятеля и сделал первый выстрел, и что клочок поля, на котором он стоял, был ему давно знакомым, родственным местом. Несмотря на то, что он всё помнил, всё соображал, всё делал, что мог делать самый лучший офицер в его положении, он находился в состоянии, похожем на лихорадочный бред или на состояние пьяного человека.      Из-за оглушающих со всех сторон звуков своих орудий, из-за свиста и ударов снарядов неприятелей, из-за вида вспотевшей, раскрасневшейся, торопящейся около орудий прислуги, из-за вида крови людей и лошадей, из-за вида дымков неприятеля на той стороне (после которых всякий раз прилетало ядро и било в землю, в человека, в орудие или в лошадь), из-за вида этих предметов у него в голове установился свой фантастический мир, который составлял его наслаждение в эту минуту. Неприятельские пушки в его воображении были не пушки, а трубки, из которых редкими клубами выпускал дым невидимый курильщик.      - Вишь, пыхнул опять, - проговорил Тушин шопотом про себя, в то время как с горы выскакивал клуб дыма и влево полосой относился ветром, - теперь мячик жди - отсылать назад.      - Что прикажете, ваше благородие? - спросил фейерверкер, близко стоявший около него и слышавший, что он бормотал что-то.      - Ничего, гранату... - отвечал он.      "Ну-ка, наша Матвевна", говорил он про себя. Матвевной представлялась в его воображении большая крайняя, старинного литья пушка. Муравьями представлялись ему французы около своих орудий. Красавец и пьяница первый номер второго орудия в его мире был дядя ; Тушин чаще других смотрел на него и радовался на каждое его движение. Звук то замиравшей, то опять усиливавшейся ружейной перестрелки под горою представлялся ему чьим-то дыханием. Он прислушивался к затиханью и разгоранью этих звуков.      - Ишь, задышала опять, задышала, - говорил он про себя.      Сам он представлялся себе огромного роста, мощным мужчиной, который обеими руками швыряет французам ядра.      - Ну, Матвевна, матушка, не выдавай! - говорил он, отходя от орудия, как над его головой раздался чуждый, незнакомый голос:      - Капитан Тушин! Капитан!      Тушин испуганно оглянулся. Это был тот штаб-офицер, который выгнал его из Грунта. Он запыхавшимся голосом кричал ему:      - Что вы, с ума сошли. Вам два раза приказано отступать, а вы...      "Ну, за что они меня?..." думал про себя Тушин, со страхом глядя на начальника.      - Я... ничего... - проговорил он, приставляя два пальца к козырьку. - Я...      Но полковник не договорил всего, что хотел. Близко пролетевшее ядро заставило его, нырнув, согнуться на лошади. Он замолк и только что хотел сказать еще что-то, как еще ядро остановило его. Он поворотил лошадь и поскакал прочь.      - Отступать! Все отступать! - прокричал он издалека. Солдаты засмеялись. Через минуту приехал адъютант с тем же приказанием.      Это был князь Андрей. Первое, что он увидел, выезжая на то пространство, которое занимали пушки Тушина, была отпряженная лошадь с перебитою ногой, которая ржала около запряженных лошадей. Из ноги ее, как из ключа, лилась кровь. Между передками лежало несколько убитых. Одно ядро за другим пролетало над ним, в то время как он подъезжал, и он почувствовал, как нервическая дрожь пробежала по его спине. Но одна мысль о том, что он боится, снова подняла его. "Я не могу бояться", подумал он и медленно слез с лошади между орудиями. Он передал приказание и не уехал с батареи. Он решил, что при себе снимет орудия с позиции и отведет их. Вместе с Тушиным, шагая через тела и под страшным огнем французов, он занялся уборкой орудий.      - А то приезжало сейчас начальство, так скорее драло, - сказал фейерверкер князю Андрею, - не так, как ваше благородие.      Князь Андрей ничего не говорил с Тушиным. Они оба были и так заняты, что, казалось, и не видали друг друга. Когда, надев уцелевшие из четырех два орудия на передки, они двинулись под гору (одна разбитая пушка и единорог были оставлены), князь Андрей подъехал к Тушину.      - Ну, до свидания, - сказал князь Андрей, протягивая руку Тушину.      - До свидания, голубчик, - сказал Тушин, - милая душа! прощайте, голубчик, - сказал Тушин со слезами, которые неизвестно почему вдруг выступили ему на глаза. XXI      Ветер стих, черные тучи низко нависли над местом сражения, сливаясь на горизонте с пороховым дымом. Становилось темно, и тем яснее обозначалось в двух местах зарево пожаров. Канонада стала слабее, но трескотня ружей сзади и справа слышалась еще чаще и ближе. Как только Тушин с своими орудиями, объезжая и наезжая на раненых, вышел из-под огня и спустился в овраг, его встретило начальство и адъютанты, в числе которых были и штаб-офицер и Жерков, два раза посланный и ни разу не доехавший до батареи Тушина. Все они, перебивая один другого, отдавали и передавали приказания, как и куда итти, и делали ему упреки и замечания. Тушин ничем не распоряжался и молча, боясь говорить, потому что при каждом слове он готов был, сам не зная отчего, заплакать, ехал сзади на своей артиллерийской кляче. Хотя раненых велено было бросать, много из них тащилось за войсками и просилось на орудия. Тот самый молодцоватый пехотный офицер, который перед сражением выскочил из шалаша Тушина, был, с пулей в животе, положен на лафет Матвевны. Под горой бледный гусарский юнкер, одною рукой поддерживая другую, подошел к Тушину и попросился сесть.      - Капитан, ради Бога, я контужен в руку, - сказал он робко. - Ради Бога, я не могу итти. Ради Бога!      Видно было, что юнкер этот уже не раз просился где-нибудь сесть и везде получал отказы. Он просил нерешительным и жалким голосом.      - Прикажите посадить, ради Бога.      - Посадите, посадите, - сказал Тушин. - Подложи шинель, ты, дядя, - обратился он к своему любимому солдату. - А где офицер раненый?      - Сложили, кончился, - ответил кто-то.      - Посадите. Садитесь, милый, садитесь. Подстели шинель, Антонов.      Юнкер был Ростов. Он держал одною рукой другую, был бледен, и нижняя челюсть тряслась от лихорадочной дрожи. Его посадили на Матвевну, на то самое орудие, с которого сложили мертвого офицера. На подложенной шинели была кровь, в которой запачкались рейтузы и руки Ростова.      - Что, вы ранены, голубчик? - сказал Тушин, подходя к орудию, на котором сидел Ростов.      - Нет, контужен.      - Отчего же кровь-то на станине? - спросил Тушин.      - Это офицер, ваше благородие, окровянил, - отвечал солдат-артиллерист, обтирая кровь рукавом шинели и как будто извиняясь за нечистоту, в которой находилось орудие.      Насилу, с помощью пехоты, вывезли орудия в гору, и достигши деревни Гунтерсдорф, остановились. Стало уже так темно, что в десяти шагах нельзя было различить мундиров солдат, и перестрелка стала стихать. Вдруг близко с правой стороны послышались опять крики и пальба. От выстрелов уже блестело в темноте. Это была последняя атака французов, на которую отвечали солдаты, засевшие в дома деревни. Опять всё бросилось из деревни, но орудия Тушина не могли двинуться, и артиллеристы, Тушин и юнкер, молча переглядывались, ожидая своей участи. Перестрелка стала стихать, и из боковой улицы высыпали оживленные говором солдаты.      - Цел, Петров? - спрашивал один.      - Задали, брат, жару. Теперь не сунутся, - говорил другой.      - Ничего не видать. Как они в своих-то зажарили! Не видать; темь, братцы. Нет ли напиться?      Французы последний раз были отбиты. И опять, в совершенном мраке, орудия Тушина, как рамой окруженные гудевшею пехотой, двинулись куда-то вперед.      В темноте как будто текла невидимая, мрачная река, всё в одном направлении, гудя шопотом, говором и звуками копыт и колес. В общем гуле из-за всех других звуков яснее всех были стоны и голоса раненых во мраке ночи. Их стоны, казалось, наполняли собой весь этот мрак, окружавший войска. Их стоны и мрак этой ночи - это было одно и то же. Через несколько времени в движущейся толпе произошло волнение. Кто-то проехал со свитой на белой лошади и что-то сказал, проезжая. Что сказал? Куда теперь? Стоять, что ль? Благодарил, что ли? - послышались жадные расспросы со всех сторон, и вся движущаяся масса стала напирать сама на себя (видно, передние остановились), и пронесся слух, что велено остановиться. Все остановились, как шли, на середине грязной дороги.      Засветились огни, и слышнее стал говор. Капитан Тушин, распорядившись по роте, послал одного из солдат отыскивать перевязочный пункт или лекаря для юнкера и сел у огня, разложенного на дороге солдатами. Ростов перетащился тоже к огню. Лихорадочная дрожь от боли, холода и сырости трясла всё его тело. Сон непреодолимо клонил его, но он не мог заснуть от мучительной боли в нывшей и не находившей положения руке. Он то закрывал глаза, то взглядывал на огонь, казавшийся ему горячо-красным, то на сутуловатую слабую фигуру Тушина, по-турецки сидевшего подле него. Большие добрые и умные глаза Тушина с сочувствием и состраданием устремлялись на него. Он видел, что Тушин всею душой хотел и ничем не мог помочь ему.      Со всех сторон слышны были шаги и говор проходивших, проезжавших и кругом размещавшейся пехоты. Звуки голосов, шагов и переставляемых в грязи лошадиных копыт, ближний и дальний треск дров сливались в один колеблющийся гул.      Теперь уже не текла, как прежде, во мраке невидимая река, а будто после бури укладывалось и трепетало мрачное море. Ростов бессмысленно смотрел и слушал, что происходило перед ним и вокруг него. Пехотный солдат подошел к костру, присел на корточки, всунул руки в огонь и отвернул лицо.      - Ничего, ваше благородие? - сказал он, вопросительно обращаясь к Тушину. - Вот отбился от роты, ваше благородие; сам не знаю, где. Беда!      Вместе с солдатом подошел к костру пехотный офицер с подвязанной щекой и, обращаясь к Тушину, просил приказать подвинуть крошечку орудия, чтобы провезти повозку. За ротным командиром набежали на костер два солдата. Они отчаянно ругались и дрались, выдергивая друг у друга какой-то сапог.      - Как же, ты поднял! Ишь, ловок, - кричал один хриплым голосом.      Потом подошел худой, бледный солдат с шеей, обвязанной окровавленною подверткой, и сердитым голосом требовал воды у артиллеристов.      - Что ж, умирать, что ли, как собаке? - говорил он.      Тушин велел дать ему воды. Потом подбежал веселый солдат, прося огоньку в пехоту.      - Огоньку горяченького в пехоту! Счастливо оставаться, землячки, благодарим за огонек, мы назад с процентой отдадим, - говорил он, унося куда-то в темноту краснеющуюся головешку.      За этим солдатом четыре солдата, неся что-то тяжелое на шинели, прошли мимо костра. Один из них споткнулся.      - Ишь, черти, на дороге дрова положили, - проворчал он.      - Кончился, что ж его носить? - сказал один из них.      - Ну, вас!      И они скрылись во мраке с своею ношей.      - Что? болит? - спросил Тушин шопотом у Ростова.      - Болит.      - Ваше благородие, к генералу. Здесь в избе стоят, - сказал фейерверкер, подходя к Тушину.      - Сейчас, голубчик.      Тушин встал и, застегивая шинель и оправляясь, отошел от костра...      Недалеко от костра артиллеристов, в приготовленной для него избе, сидел князь Багратион за обедом, разговаривая с некоторыми начальниками частей, собравшимися у него. Тут был старичок с полузакрытыми глазами, жадно обгладывавший баранью кость, и двадцатидвухлетний безупречный генерал, раскрасневшийся от рюмки водки и обеда, и штаб-офицер с именным перстнем, и Жерков, беспокойно оглядывавший всех, и князь Андрей, бледный, с поджатыми губами и лихорадочно блестящими глазами.      В избе стояло прислоненное в углу взятое французское знамя, и аудитор с наивным лицом щупал ткань знамени и, недоумевая, покачивал головой, может быть оттого, что его и в самом деле интересовал вид знамени, а может быть, и оттого, что ему тяжело было голодному смотреть на обед, за которым ему не достало прибора. В соседней избе находился взятый в плен драгунами французский полковник. Около него толпились, рассматривая его, наши офицеры. Князь Багратион благодарил отдельных начальников и расспрашивал о подробностях дела и о потерях. Полковой командир, представлявшийся под Браунау, докладывал князю, что, как только началось дело, он отступил из леса, собрал дроворубов и, пропустив их мимо себя, с двумя баталионами ударил в штыки и опрокинул французов.      - Как я увидал, ваше сиятельство, что первый батальон расстроен, я стал на дороге и думаю: "пропущу этих и встречу батальным огнем"; так и сделал.      Полковому командиру так хотелось сделать это, так он жалел, что не успел этого сделать, что ему казалось, что всё это точно было. Даже, может быть, и в самом деле было? Разве можно было разобрать в этой путанице, что было и чего не было?      - Причем должен заметить, ваше сиятельство, - продолжал он, вспоминая о разговоре Долохова с Кутузовым и о последнем свидании своем с разжалованным, - что рядовой, разжалованный Долохов, на моих глазах взял в плен французского офицера и особенно отличился.      - Здесь-то я видел, ваше сиятельство, атаку павлоградцев, - беспокойно оглядываясь, вмешался Жерков, который вовсе не видал в этот день гусар, а только слышал о них от пехотного офицера. - Смяли два каре, ваше сиятельство.      На слова Жеркова некоторые улыбнулись, как и всегда ожидая от него шутки; но, заметив, что то, что он говорил, клонилось тоже к славе нашего оружия и нынешнего дня, приняли серьезное выражение, хотя многие очень хорошо знали, что то, что говорил Жерков, была ложь, ни на чем не основанная. Князь Багратион обратился к старичку-полковнику.      - Благодарю всех, господа, все части действовали геройски: пехота, кавалерия и артиллерия. Каким образом в центре оставлены два орудия? - спросил он, ища кого-то глазами. (Князь Багратион не спрашивал про орудия левого фланга; он знал уже, что там в самом начале дела были брошены все пушки.) - Я вас, кажется, просил, - обратился он к дежурному штаб-офицеру.      - Одно было подбито, - отвечал дежурный штаб-офицер, - а другое, я не могу понять; я сам там всё время был и распоряжался и только что отъехал... Жарко было, правда, - прибавил он скромно.      Кто-то сказал, что капитан Тушин стоит здесь у самой деревни, и что за ним уже послано.      - Да вот вы были, - сказал князь Багратион, обращаясь к князю Андрею.      - Как же, мы вместе немного не съехались, - сказал дежурный штаб-офицер, приятно улыбаясь Болконскому.      - Я не имел удовольствия вас видеть, - холодно и отрывисто сказал князь Андрей.      Все молчали. На пороге показался Тушин, робко пробиравшийся из-за спин генералов. Обходя генералов в тесной избе, сконфуженный, как и всегда, при виде начальства, Тушин не рассмотрел древка знамени и спотыкнулся на него. Несколько голосов засмеялось.      - Каким образом орудие оставлено? - спросил Багратион, нахмурившись не столько на капитана, сколько на смеявшихся, в числе которых громче всех слышался голос Жеркова.      Тушину теперь только, при виде грозного начальства, во всем ужасе представилась его вина и позор в том, что он, оставшись жив, потерял два орудия. Он так был взволнован, что до сей минуты не успел подумать об этом. Смех офицеров еще больше сбил его с толку. Он стоял перед Багратионом с дрожащею нижнею челюстью и едва проговорил:      - Не знаю... ваше сиятельство... людей не было, ваше сиятельство.      - Вы бы могли из прикрытия взять!      Что прикрытия не было, этого не сказал Тушин, хотя это была сущая правда. Он боялся подвести этим другого начальника и молча, остановившимися глазами, смотрел прямо в лицо Багратиону, как смотрит сбившийся ученик в глаза экзаменатору.      Молчание было довольно продолжительно. Князь Багратион, видимо, не желая быть строгим, не находился, что сказать; остальные не смели вмешаться в разговор. Князь Андрей исподлобья смотрел на Тушина, и пальцы его рук нервически двигались.      - Ваше сиятельство, - прервал князь Андрей молчание своим резким голосом, - вы меня изволили послать к батарее капитана Тушина. Я был там и нашел две трети людей и лошадей перебитыми, два орудия исковерканными, и прикрытия никакого.      Князь Багратион и Тушин одинаково упорно смотрели теперь на сдержанно и взволнованно говорившего Болконского.      - И ежели, ваше сиятельство, позволите мне высказать свое мнение, - продолжал он, - то успехом дня мы обязаны более всего действию этой батареи и геройской стойкости капитана Тушина с его ротой, - сказал князь Андрей и, не ожидая ответа, тотчас же встал и отошел от стола.      Князь Багратион посмотрел на Тушина и, видимо не желая выказать недоверия к резкому суждению Болконского и, вместе с тем, чувствуя себя не в состоянии вполне верить ему, наклонил голову и сказал Тушину, что он может итти. Князь Андрей вышел за ним.      - Вот спасибо: выручил, голубчик, - сказал ему Тушин.      Князь Андрей оглянул Тушина и, ничего не сказав, отошел от него. Князю Андрею было грустно и тяжело. Всё это было так странно, так непохоже на то, чего он надеялся.      "Кто они? Зачем они? Что им нужно? И когда всё это кончится?" думал Ростов, глядя на переменявшиеся перед ним тени. Боль в руке становилась всё мучительнее. Сон клонил непреодолимо, в глазах прыгали красные круги, и впечатление этих голосов и этих лиц и чувство одиночества сливались с чувством боли. Это они, эти солдаты, раненые и нераненые, - это они-то и давили, и тяготили, и выворачивали жилы, и жгли мясо в его разломанной руке и плече. Чтобы избавиться от них, он закрыл глаза.      Он забылся на одну минуту, но в этот короткий промежуток забвения он видел во сне бесчисленное количество предметов: он видел свою мать и ее большую белую руку, видел худенькие плечи Сони, глаза и смех Наташи, и Денисова с его голосом и усами, и Телянина, и всю свою историю с Теляниным и Богданычем. Вся эта история была одно и то же, что этот солдат с резким голосом, и эта-то вся история и этот-то солдат так мучительно, неотступно держали, давили и все в одну сторону тянули его руку. Он пытался устраняться от них, но они не отпускали ни на волос, ни на секунду его плечо. Оно бы не болело, оно было бы здорово, ежели б они не тянули его; но нельзя было избавиться от них.      Он открыл глаза и поглядел вверх. Черный полог ночи на аршин висел над светом углей. В этом свете летали порошинки падавшего снега. Тушин не возвращался, лекарь не приходил. Он был один, только какой-то солдатик сидел теперь голый по другую сторону огня и грел свое худое желтое тело.      "Никому не нужен я! - думал Ростов. - Некому ни помочь, ни пожалеть. А был же и я когда-то дома, сильный, веселый, любимый". - Он вздохнул и со вздохом невольно застонал.      - Ай болит что? - спросил солдатик, встряхивая свою рубаху над огнем, и, не дожидаясь ответа, крякнув, прибавил: - Мало ли за день народу попортили - страсть!      Ростов не слушал солдата. Он смотрел на порхавшие над огнем снежинки и вспоминал русскую зиму с теплым, светлым домом, пушистою шубой, быстрыми санями, здоровым телом и со всею любовью и заботою семьи. "И зачем я пошел сюда!" думал он.      На другой день французы не возобновляли нападения, и остаток Багратионова отряда присоединился к армии Кутузова. ЧАСТЬ ТРЕТЬЯ I      Князь Василий не обдумывал своих планов. Он еще менее думал сделать людям зло для того, чтобы приобрести выгоду. Он был только светский человек, успевший в свете и сделавший привычку из этого успеха. У него постоянно, смотря по обстоятельствам, по сближениям с людьми, составлялись различные планы и соображения, в которых он сам не отдавал себе хорошенько отчета, но которые составляли весь интерес его жизни. Не один и не два таких плана и соображения бывало у него в ходу, а десятки, из которых одни только начинали представляться ему, другие достигались, третьи уничтожались. Он не говорил себе, например: "Этот человек теперь в силе, я должен приобрести его доверие и дружбу и через него устроить себе выдачу единовременного пособия", или он не говорил себе: "Вот Пьер богат, я должен заманить его жениться на дочери и занять нужные мне 40 тысяч"; но человек в силе встречался ему, и в ту же минуту инстинкт подсказывал ему, что этот человек может быть полезен, и князь Василий сближался с ним и при первой возможности, без приготовления, по инстинкту, льстил, делался фамильярен, говорил о том, о чем нужно было.      Пьер был у него под рукою в Москве, и князь Василий устроил для него назначение в камер-юнкеры, что тогда равнялось чину статского советника, и настоял на том, чтобы молодой человек с ним вместе ехал в Петербург и остановился в его доме. Как будто рассеянно и вместе с тем с несомненной уверенностью, что так должно быть, князь Василий делал всё, что было нужно для того, чтобы женить Пьера на своей дочери. Ежели бы князь Василий обдумывал вперед свои планы, он не мог бы иметь такой естественности в обращении и такой простоты и фамильярности в сношении со всеми людьми, выше и ниже себя поставленными. Что-то влекло его постоянно к людям сильнее или богаче его, и он одарен был редким искусством ловить именно ту минуту, когда надо и можно было пользоваться людьми.      Пьер, сделавшись неожиданно богачом и графом Безухим, после недавнего одиночества и беззаботности, почувствовал себя до такой степени окруженным, занятым, что ему только в постели удавалось остаться одному с самим собою. Ему нужно было подписывать бумаги, ведаться с присутственными местами, о значении которых он не имел ясного понятия, спрашивать о чем-то главного управляющего, ехать в подмосковное имение и принимать множество лиц, которые прежде не хотели и знать о его существовании, а теперь были бы обижены и огорчены, ежели бы он не захотел их видеть. Все эти разнообразные лица - деловые, родственники, знакомые - все были одинаково хорошо, ласково расположены к молодому наследнику; все они, очевидно и несомненно, были убеждены в высоких достоинствах Пьера. Беспрестанно он слышал слова: "С вашей необыкновенной добротой" или "при вашем прекрасном сердце", или "вы сами так чисты, граф..." или "ежели бы он был так умен, как вы" и т. п., так что он искренно начинал верить своей необыкновенной доброте и своему необыкновенному уму, тем более, что и всегда, в глубине души, ему казалось, что он действительно очень добр и очень умен. Даже люди, прежде бывшие злыми и очевидно враждебными, делались с ним нежными и любящими. Столь сердитая старшая из княжен, с длинной талией, с приглаженными, как у куклы, волосами, после похорон пришла в комнату Пьера. Опуская глаза и беспрестанно вспыхивая, она сказала ему, что очень жалеет о бывших между ними недоразумениях и что теперь не чувствует себя вправе ничего просить, разве только позволения, после постигшего ее удара, остаться на несколько недель в доме, который она так любила и где столько принесла жертв. Она не могла удержаться и заплакала при этих словах. Растроганный тем, что эта статуеобразная княжна могла так измениться, Пьер взял ее за руку и просил извинения, сам не зная, за что. С этого дня княжна начала вязать полосатый шарф для Пьера и совершенно изменилась к нему.      - Сделай это для нее, mon cher; всё-таки она много пострадала от покойника, - сказал ему князь Василий, давая подписать какую-то бумагу в пользу княжны.      Князь Василий решил, что эту кость, вексель в 30 т., надо было всё-таки бросить бедной княжне с тем, чтобы ей не могло притти в голову толковать об участии князя Василия в деле мозаикового портфеля. Пьер подписал вексель, и с тех пор княжна стала еще добрее. Младшие сестры стали также ласковы к нему, в особенности самая младшая, хорошенькая, с родинкой, часто смущала Пьера своими улыбками и смущением при виде его.      Пьеру так естественно казалось, что все его любят, так казалось бы неестественно, ежели бы кто-нибудь не полюбил его, что он не мог не верить в искренность людей, окружавших его. Притом ему не было времени спрашивать себя об искренности или неискренности этих людей. Ему постоянно было некогда, он постоянно чувствовал себя в состоянии кроткого и веселого опьянения. Он чувствовал себя центром какого-то важного общего движения; чувствовал, что от него что-то постоянно ожидается; что, не сделай он того, он огорчит многих и лишит их ожидаемого, а сделай то-то и то-то, всё будет хорошо, - и он делал то, что требовали от него, но это что-то хорошее всё оставалось впереди.      Более всех других в это первое время как делами Пьера, так и им самим овладел князь Василий. Со смерти графа Безухого он не выпускал из рук Пьера. Князь Василий имел вид человека, отягченного делами, усталого, измученного, но из сострадания не могущего, наконец, бросить на произвол судьбы и плутов этого беспомощного юношу, сына его друга, apres tout, [  в конце концов,]  и с таким огромным состоянием. В те несколько дней, которые он пробыл в Москве после смерти графа Безухого, он призывал к себе Пьера или сам приходил к нему и предписывал ему то, что нужно было делать, таким тоном усталости и уверенности, как будто он всякий раз приговаривал:      "Vous savez, que je suis accable d'affaires et que ce n'est que par pure charite, que je m'occupe de vous, et puis vous savez bien, que ce que je vous propose est la seule chose faisable". [  Ты знаешь, я завален делами; но было бы безжалостно покинуть тебя так; разумеется, что я тебе говорю, есть единственно возможное.]        - Ну, мой друг, завтра мы едем, наконец, - сказал он ему однажды, закрывая глаза, перебирая пальцами его локоть и таким тоном, как будто то, что он говорил, было давным-давно решено между ними и не могло быть решено иначе.      - Завтра мы едем, я тебе даю место в своей коляске. Я очень рад. Здесь у нас всё важное покончено. А мне уж давно бы надо. Вот я получил от канцлера. Я его просил о тебе, и ты зачислен в дипломатический корпус и сделан камер-юнкером. Теперь дипломатическая дорога тебе открыта.      Несмотря на всю силу тона усталости и уверенности, с которой произнесены были эти слова, Пьер, так долго думавший о своей карьере, хотел было возражать. Но князь Василий перебил его тем воркующим, басистым тоном, который исключал возможность перебить его речь и который употреблялся им в случае необходимости крайнего убеждения.      - Mais, mon cher, [  Но, мой милый,]  я это сделал для себя, для своей совести, и меня благодарить нечего. Никогда никто не жаловался, что его слишком любили; а потом, ты свободен, хоть завтра брось. Вот ты всё сам в Петербурге увидишь. И тебе давно пора удалиться от этих ужасных воспоминаний. - Князь Василий вздохнул. - Так-так, моя душа. А мой камердинер пускай в твоей коляске едет. Ах да, я было и забыл, - прибавил еще князь Василий, - ты знаешь, mon cher, что у нас были счеты с покойным, так с рязанского я получил и оставлю: тебе не нужно. Мы с тобою сочтемся.      То, что князь Василий называл с "рязанского", было несколько тысяч оброка, которые князь Василий оставил у себя.      В Петербурге, так же как и в Москве, атмосфера нежных, любящих людей окружила Пьера. Он не мог отказаться от места или, скорее, звания (потому что он ничего не делал), которое доставил ему князь Василий, а знакомств, зовов и общественных занятий было столько, что Пьер еще больше, чем в Москве, испытывал чувство отуманенности, торопливости и всё наступающего, но не совершающегося какого-то блага.      Из прежнего его холостого общества многих не было в Петербурге. Гвардия ушла в поход. Долохов был разжалован, Анатоль находился в армии, в провинции, князь Андрей был за границей, и потому Пьеру не удавалось ни проводить ночей, как он прежде любил проводить их, ни отводить изредка душу в дружеской беседе с старшим уважаемым другом. Всё время его проходило на обедах, балах и преимущественно у князя Василия - в обществе толстой княгини, его жены, и красавицы Элен.      Анна Павловна Шерер, так же как и другие, выказала Пьеру перемену, происшедшую в общественном взгляде на него.      Прежде Пьер в присутствии Анны Павловны постоянно чувствовал, что то, что он говорит, неприлично, бестактно, не то, что нужно; что речи его, кажущиеся ему умными, пока он готовит их в своем воображении, делаются глупыми, как скоро он громко выговорит, и что, напротив, самые тупые речи Ипполита выходят умными и милыми. Теперь всё, что ни говорил он, всё выходило charmant [  очаровательно]  . Ежели даже Анна Павловна не говорила этого, то он видел, что ей хотелось это сказать, и она только, в уважение его скромности, воздерживалась от этого.      В начале зимы с 1805 на 1806 год Пьер получил от Анны Павловны обычную розовую записку с приглашением, в котором было прибавлено: "Vous trouverez chez moi la belle Helene, qu'on ne se lasse jamais de voir". [  у меня будет прекрасная Элен, на которую никогда не устанешь любоваться.]        Читая это место, Пьер в первый раз почувствовал, что между ним и Элен образовалась какая-то связь, признаваемая другими людьми, и эта мысль в одно и то же время и испугала его, как будто на него накладывалось обязательство, которое он не мог сдержать, и вместе понравилась ему, как забавное предположение.      Вечер Анны Павловны был такой же, как и первый, только новинкой, которою угощала Анна Павловна своих гостей, был теперь не Мортемар, а дипломат, приехавший из Берлина и привезший самые свежие подробности о пребывании государя Александра в Потсдаме и о том, как два высочайшие друга поклялись там в неразрывном союзе отстаивать правое дело против врага человеческого рода. Пьер был принят Анной Павловной с оттенком грусти, относившейся, очевидно, к свежей потере, постигшей молодого человека, к смерти графа Безухого (все постоянно считали долгом уверять Пьера, что он очень огорчен кончиною отца, которого он почти не знал), - и грусти точно такой же, как и та высочайшая грусть, которая выражалась при упоминаниях об августейшей императрице Марии Феодоровне. Пьер почувствовал себя польщенным этим. Анна Павловна с своим обычным искусством устроила кружки своей гостиной. Большой кружок, где были князь Василий и генералы, пользовался дипломатом. Другой кружок был у чайного столика. Пьер хотел присоединиться к первому, но Анна Павловна, находившаяся в раздраженном состоянии полководца на поле битвы, когда приходят тысячи новых блестящих мыслей, которые едва успеваешь приводить в исполнение, Анна Павловна, увидев Пьера, тронула его пальцем за рукав.      - Attendez, j'ai des vues sur vous pour ce soir. [  У меня есть на вас виды в этот вечер.]  Она взглянула на Элен и улыбнулась ей. - Ma bonne Helene, il faut, que vous soyez charitable pour ma рauvre tante, qui a une adoration pour vous. Allez lui tenir compagnie pour 10 minutes. [  Моя милая Элен, надо, чтобы вы были сострадательны к моей бедной тетке, которая питает к вам обожание. Побудьте с ней минут 10.]  А чтоб вам не очень скучно было, вот вам милый граф, который не откажется за вами следовать.      Красавица направилась к тетушке, но Пьера Анна Павловна еще удержала подле себя, показывая вид, как будто ей надо сделать еще последнее необходимое распоряжение.      - Не правда ли, она восхитительна? - сказала она Пьеру, указывая на отплывающую величавую красавицу. - Et quelle tenue! [  И как держит себя!]  Для такой молодой девушки и такой такт, такое мастерское уменье держать себя! Это происходит от сердца! Счастлив будет тот, чьей она будет! С нею самый несветский муж будет невольно занимать самое блестящее место в свете. Не правда ли? Я только хотела знать ваше мнение, - и Анна Павловна отпустила Пьера.      Пьер с искренностью отвечал Анне Павловне утвердительно на вопрос ее об искусстве Элен держать себя. Ежели он когда-нибудь думал об Элен, то думал именно о ее красоте и о том не обыкновенном ее спокойном уменьи быть молчаливо-достойною в свете.      Тетушка приняла в свой уголок двух молодых людей, но, казалось, желала скрыть свое обожание к Элен и желала более выразить страх перед Анной Павловной. Она взглядывала на племянницу, как бы спрашивая, что ей делать с этими людьми. Отходя от них, Анна Павловна опять тронула пальчиком рукав Пьера и проговорила:      - J'espere, que vous ne direz plus qu'on s'ennuie chez moi, [  Надеюсь, вы не скажете другой раз, что у меня скучают,]  - и взглянула на Элен.      Элен улыбнулась с таким видом, который говорил, что она не допускала возможности, чтобы кто-либо мог видеть ее и не быть восхищенным. Тетушка прокашлялась, проглотила слюни и по-французски сказала, что она очень рада видеть Элен; потом обратилась к Пьеру с тем же приветствием и с той же миной. В середине скучливого и спотыкающегося разговора Элен оглянулась на Пьера и улыбнулась ему той улыбкой, ясной, красивой, которой она улыбалась всем. Пьер так привык к этой улыбке, так мало она выражала для него, что он не обратил на нее никакого внимания. Тетушка говорила в это время о коллекции табакерок, которая была у покойного отца Пьера, графа Безухого, и показала свою табакерку. Княжна Элен попросила посмотреть портрет мужа тетушки, который был сделан на этой табакерке.      - Это, верно, делано Винесом, - сказал Пьер, называя известного миниатюриста, нагибаясь к столу, чтоб взять в руки табакерку, и прислушиваясь к разговору за другим столом.      Он привстал, желая обойти, но тетушка подала табакерку прямо через Элен, позади ее. Элен нагнулась вперед, чтобы дать место, и, улыбаясь, оглянулась. Она была, как и всегда на вечерах, в весьма открытом по тогдашней моде спереди и сзади платье. Ее бюст, казавшийся всегда мраморным Пьеру, находился в таком близком расстоянии от его глаз, что он своими близорукими глазами невольно различал живую прелесть ее плеч и шеи, и так близко от его губ, что ему стоило немного нагнуться, чтобы прикоснуться до нее. Он слышал тепло ее тела, запах духов и скрып ее корсета при движении. Он видел не ее мраморную красоту, составлявшую одно целое с ее платьем, он видел и чувствовал всю прелесть ее тела, которое было закрыто только одеждой. И, раз увидав это, он не мог видеть иначе, как мы не можем возвратиться к раз объясненному обману.      "Так вы до сих пор не замечали, как я прекрасна? - как будто сказала Элен. - Вы не замечали, что я женщина? Да, я женщина, которая может принадлежать всякому и вам тоже", сказал ее взгляд. И в ту же минуту Пьер почувствовал, что Элен не только могла, но должна была быть его женою, что это не может быть иначе.      Он знал это в эту минуту так же верно, как бы он знал это, стоя под венцом с нею. Как это будет? и когда? он не знал; не знал даже, хорошо ли это будет (ему даже чувствовалось, что это нехорошо почему-то), но он знал, что это будет.      Пьер опустил глаза, опять поднял их и снова хотел увидеть ее такою дальнею, чужою для себя красавицею, какою он видал ее каждый день прежде; но он не мог уже этого сделать. Не мог, как не может человек, прежде смотревший в тумане на былинку бурьяна и видевший в ней дерево, увидав былинку, снова увидеть в ней дерево. Она была страшно близка ему. Она имела уже власть над ним. И между ним и ею не было уже никаких преград, кроме преград его собственной воли.      - Bon, je vous laisse dans votre petit coin. Je vois, que vous y etes tres bien, [  Хорошо, я вас оставлю в вашем уголке. Я вижу, вам там хорошо,]  - сказал голос Анны Павловны.      И Пьер, со страхом вспоминая, не сделал ли он чего-нибудь предосудительного, краснея, оглянулся вокруг себя. Ему казалось, что все знают, так же как и он, про то, что с ним случилось.      Через несколько времени, когда он подошел к большому кружку, Анна Павловна сказала ему:      - On dit que vous embellissez votre maison de Petersbourg. [  Говорят, вы отделываете свой петербургский дом.]        (Это была правда: архитектор сказал, что это нужно ему, и Пьер, сам не зная, зачем, отделывал свой огромный дом в Петербурге.)      - C'est bien, mais ne demenagez pas de chez le prince Ваsile. Il est bon d'avoir un ami comme le prince, - сказала она, улыбаясь князю Василию. - J'en sais quelque chose. N'est-ce pas? [  Это хорошо, но не переезжайте от князя Василия. Хорошо иметь такого друга. Я кое-что об этом знаю. Не правда ли?]  А вы еще так молоды. Вам нужны советы. Вы не сердитесь на меня, что я пользуюсь правами старух. - Она замолчала, как молчат всегда женщины, чего-то ожидая после того, как скажут про свои года. - Если вы женитесь, то другое дело. - И она соединила их в один взгляд. Пьер не смотрел на Элен, и она на него. Но она была всё так же страшно близка ему. Он промычал что-то и покраснел.      Вернувшись домой, Пьер долго не мог заснуть, думая о том, что с ним случилось. Что же случилось с ним? Ничего. Он только понял, что женщина, которую он знал ребенком, про которую он рассеянно говорил: "да, хороша", когда ему говорили, что Элен красавица, он понял, что эта женщина может принадлежать ему.      "Но она глупа, я сам говорил, что она глупа, - думал он. - Что-то гадкое есть в том чувстве, которое она возбудила во мне, что-то запрещенное. Мне говорили, что ее брат Анатоль был влюблен в нее, и она влюблена в него, что была целая история, и что от этого услали Анатоля. Брат ее - Ипполит... Отец ее - князь Василий... Это нехорошо", думал он; и в то же время как он рассуждал так (еще рассуждения эти оставались неоконченными), он заставал себя улыбающимся и сознавал, что другой ряд рассуждений всплывал из-за первых, что он в одно и то же время думал о ее ничтожестве и мечтал о том, как она будет его женой, как она может полюбить его, как она может быть совсем другою, и как всё то, что он об ней думал и слышал, может быть неправдою. И он опять видел ее не какою-то дочерью князя Василья, а видел всё ее тело, только прикрытое серым платьем. "Но нет, отчего же прежде не приходила мне в голову эта мысль?" И опять он говорил себе, что это невозможно; что что-то гадкое, противоестественное, как ему казалось, нечестное было бы в этом браке. Он вспоминал ее прежние слова, взгляды, и слова и взгляды тех, кто их видал вместе. Он вспомнил слова и взгляды Анны Павловны, когда она говорила ему о доме, вспомнил тысячи таких намеков со стороны князя Василья и других, и на него нашел ужас, не связал ли он уж себя чем-нибудь в исполнении такого дела, которое, очевидно, нехорошо и которое он не должен делать. Но в то же время, как он сам себе выражал это решение, с другой стороны души всплывал ее образ со всею своею женственной красотою. II      В ноябре месяце 1805 года князь Василий должен был ехать на ревизию в четыре губернии. Он устроил для себя это назначение с тем, чтобы побывать заодно в своих расстроенных имениях, и захватив с собой (в месте расположения его полка) сына Анатоля, с ним вместе заехать к князю Николаю Андреевичу Болконскому с тем, чтоб женить сына на дочери этого богатого старика. Но прежде отъезда и этих новых дел, князю Василью нужно было решить дела с Пьером, который, правда, последнее время проводил целые дни дома, т. е. у князя Василья, у которого он жил, был смешон, взволнован и глуп (как должен быть влюбленный) в присутствии Элен, но всё еще не делал предложения.      "Tout ca est bel et bon, mais il faut que ca finisse", [  Всё это хорошо, но надо это кончить,]  - сказал себе раз утром князь Василий со вздохом грусти, сознавая, что Пьер, стольким обязанный ему (ну, да Христос с ним!), не совсем хорошо поступает в этом деле. "Молодость... легкомыслие... ну, да Бог с ним, - подумал князь Василий, с удовольствием чувствуя свою доброту: - mais il faut, que ca finisse. После завтра Лёлины именины, я позову кое-кого, и ежели он не поймет, что он должен сделать, то уже это будет мое дело. Да, мое дело. Я - отец!"      Пьер полтора месяца после вечера Анны Павловны и последовавшей за ним бессонной, взволнованной ночи, в которую он решил, что женитьба на Элен была бы несчастие, и что ему нужно избегать ее и уехать, Пьер после этого решения не переезжал от князя Василья и с ужасом чувствовал, что каждый день он больше и больше в глазах людей связывается с нею, что он не может никак возвратиться к своему прежнему взгляду на нее, что он не может и оторваться от нее, что это будет ужасно, но что он должен будет связать с нею свою судьбу. Может быть, он и мог бы воздержаться, но не проходило дня, чтобы у князя Василья (у которого редко бывал прием) не было бы вечера, на котором должен был быть Пьер, ежели он не хотел расстроить общее удовольствие и обмануть ожидания всех. Князь Василий в те редкие минуты, когда бывал дома, проходя мимо Пьера, дергал его за руку вниз, рассеянно подставлял ему для поцелуя выбритую, морщинистую щеку и говорил или "до завтра", или "к обеду, а то я тебя не увижу", или "я для тебя остаюсь" и т. п. Но несмотря на то, что, когда князь Василий оставался для Пьера (как он это говорил), он не говорил с ним двух слов, Пьер не чувствовал себя в силах обмануть его ожидания. Он каждый день говорил себе всё одно и одно: "Надо же, наконец, понять ее и дать себе отчет: кто она? Ошибался ли я прежде или теперь ошибаюсь? Нет, она не глупа; нет, она прекрасная девушка! - говорил он сам себе иногда. - Никогда ни в чем она не ошибается, никогда она ничего не сказала глупого. Она мало говорит, но то, что она скажет, всегда просто и ясно. Так она не глупа. Никогда она не смущалась и не смущается. Так она не дурная женщина!" Часто ему случалось с нею начинать рассуждать, думать вслух, и всякий раз она отвечала ему на это либо коротким, но кстати сказанным замечанием, показывавшим, что ее это не интересует, либо молчаливой улыбкой и взглядом, которые ощутительнее всего показывали Пьеру ее превосходство. Она была права, признавая все рассуждения вздором в сравнении с этой улыбкой.      Она обращалась к нему всегда с радостной, доверчивой, к нему одному относившейся улыбкой, в которой было что-то значительней того, что было в общей улыбке, украшавшей всегда ее лицо. Пьер знал, что все ждут только того, чтобы он, наконец, сказал одно слово, переступил через известную черту, и он знал, что он рано или поздно переступит через нее; но какой-то непонятный ужас охватывал его при одной мысли об этом страшном шаге. Тысячу раз в продолжение этого полутора месяца, во время которого он чувствовал себя всё дальше и дальше втягиваемым в ту страшившую его пропасть, Пьер говорил себе: "Да что ж это? Нужна решимость! Разве нет у меня ее?"      Он хотел решиться, но с ужасом чувствовал, что не было у него в этом случае той решимости, которую он знал в себе и которая действительно была в нем. Пьер принадлежал к числу тех людей, которые сильны только тогда, когда они чувствуют себя вполне чистыми. А с того дня, как им владело то чувство желания, которое он испытал над табакеркой у Анны Павловны, несознанное чувство виноватости этого стремления парализировало его решимость.      В день именин Элен у князя Василья ужинало маленькое общество людей самых близких, как говорила княгиня, родные и друзья. Всем этим родным и друзьям дано было чувствовать, что в этот день должна решиться участь именинницы.      Гости сидели за ужином. Княгиня Курагина, массивная, когда-то красивая, представительная женщина сидела на хозяйском месте. По обеим сторонам ее сидели почетнейшие гости - старый генерал, его жена, Анна Павловна Шерер; в конце стола сидели менее пожилые и почетные гости, и там же сидели домашние, Пьер и Элен, - рядом. Князь Василий не ужинал: он похаживал вокруг стола, в веселом расположении духа, подсаживаясь то к тому, то к другому из гостей. Каждому он говорил небрежное и приятное слово, исключая Пьера и Элен, которых присутствия он не замечал, казалось. Князь Василий оживлял всех. Ярко горели восковые свечи, блестели серебро и хрусталь посуды, наряды дам и золото и серебро эполет; вокруг стола сновали слуги в красных кафтанах; слышались звуки ножей, стаканов, тарелок и звуки оживленного говора нескольких разговоров вокруг этого стола. Слышно было, как старый камергер в одном конце уверял старушку-баронессу в своей пламенной любви к ней и ее смех; с другой - рассказ о неуспехе какой-то Марьи Викторовны. У середины стола князь Василий сосредоточил вокруг себя слушателей. Он рассказывал дамам, с шутливой улыбкой на губах, последнее - в среду - заседание государственного совета, на котором был получен и читался Сергеем Кузьмичем Вязмитиновым, новым петербургским военным генерал-губернатором, знаменитый тогда рескрипт государя Александра Павловича из армии, в котором государь, обращаясь к Сергею Кузьмичу, говорил, что со всех сторон получает он заявления о преданности народа, и что заявление Петербурга особенно приятно ему, что он гордится честью быть главою такой нации и постарается быть ее достойным. Рескрипт этот начинался словами: Сергей Кузьмич! Со всех сторон доходят до меня слухи и т. д.      - Так-таки и не пошло дальше, чем "Сергей Кузьмич"? - спрашивала одна дама.      - Да, да, ни на волос, - отвечал смеясь князь Василий. - Сергей Кузьмич... со всех сторон. Со всех сторон, Сергей Кузьмич... Бедный Вязмитинов никак не мог пойти далее. Несколько раз он принимался снова за письмо, но только что скажет Сергей ... всхлипывания... Ку...зьми...ч - слезы... и со всех сторон заглушаются рыданиями, и дальше он не мог. И опять платок, и опять "Сергей Кузьмич, со всех сторон", и слезы... так что уже попросили прочесть другого.      - Кузьмич... со всех сторон... и слезы... - повторил кто-то смеясь.      - Не будьте злы, - погрозив пальцем, с другого конца стола, проговорила Анна Павловна, - c'est un si brave et excellent homme notre bon Viasmitinoff... [  Это такой прекрасный человек, наш добрый Вязмитинов...]        Все очень смеялись. На верхнем почетном конце стола все были, казалось, веселы и под влиянием самых различных оживленных настроений; только Пьер и Элен молча сидели рядом почти на нижнем конце стола; на лицах обоих сдерживалась сияющая улыбка, не зависящая от Сергея Кузьмича, - улыбка стыдливости перед своими чувствами. Что бы ни говорили и как бы ни смеялись и шутили другие, как бы аппетитно ни кушали и рейнвейн, и соте, и мороженое, как бы ни избегали взглядом эту чету, как бы ни казались равнодушны, невнимательны к ней, чувствовалось почему-то, по изредка бросаемым на них взглядам, что и анекдот о Сергее Кузьмиче, и смех, и кушанье - всё было притворно, а все силы внимания всего этого общества были обращены только на эту пару - Пьера и Элен. Князь Василий представлял всхлипыванья Сергея Кузьмича и в это время обегал взглядом дочь; и в то время как он смеялся, выражение его лица говорило: "Так, так, всё хорошо идет; нынче всё решится". Анна Павловна грозила ему за notre bon Viasmitinoff, а в глазах ее, которые мельком блеснули в этот момент на Пьера, князь Василий читал поздравление с будущим зятем и счастием дочери. Старая княгиня, предлагая с грустным вздохом вина своей соседке и сердито взглянув на дочь, этим вздохом как будто говорила: "да, теперь нам с вами ничего больше не осталось, как пить сладкое вино, моя милая; теперь время этой молодежи быть так дерзко вызывающе-счастливой". "И что за глупость всё то, что я рассказываю, как будто это меня интересует, - думал дипломат, взглядывая на счастливые лица любовников - вот это счастие!"      Среди тех ничтожно-мелких, искусственных интересов, которые связывали это общество, попало простое чувство стремления красивых и здоровых молодых мужчины и женщины друг к другу. И это человеческое чувство подавило всё и парило над всем их искусственным лепетом. Шутки были невеселы, новости неинтересны, оживление - очевидно поддельно. Не только они, но лакеи, служившие за столом, казалось, чувствовали то же и забывали порядки службы, заглядываясь на красавицу Элен с ее сияющим лицом и на красное, толстое, счастливое и беспокойное лицо Пьера. Казалось, и огни свечей сосредоточены были только на этих двух счастливых лицах.      Пьер чувствовал, что он был центром всего, и это положение и радовало и стесняло его. Он находился в состоянии человека, углубленного в какое-нибудь занятие. Он ничего ясно не видел, не понимал и не слыхал. Только изредка, неожиданно, мелькали в его душе отрывочные мысли и впечатления из действительности.      "Так уж всё кончено! - думал он. - И как это всё сделалось? Так быстро! Теперь я знаю, что не для нее одной, не для себя одного, но и для всех это должно неизбежно свершиться. Они все так ждут этого , так уверены, что это будет, что я не могу, не могу обмануть их. Но как это будет? Не знаю; а будет, непременно будет!" думал Пьер, взглядывая на эти плечи, блестевшие подле самых глаз его.      То вдруг ему становилось стыдно чего-то. Ему неловко было, что он один занимает внимание всех, что он счастливец в глазах других, что он с своим некрасивым лицом какой-то Парис, обладающий Еленой. "Но, верно, это всегда так бывает и так надо, - утешал он себя. - И, впрочем, что же я сделал для этого? Когда это началось? Из Москвы я поехал вместе с князем Васильем. Тут еще ничего не было. Потом, отчего же мне было у него не остановиться? Потом я играл с ней в карты и поднял ее ридикюль, ездил с ней кататься. Когда же это началось, когда это всё сделалось? И вот он сидит подле нее женихом; слышит, видит, чувствует ее близость, ее дыхание, ее движения, ее красоту. То вдруг ему кажется, что это не она, а он сам так необыкновенно красив, что оттого-то и смотрят так на него, и он, счастливый общим удивлением, выпрямляет грудь, поднимает голову и радуется своему счастью. Вдруг какой-то голос, чей-то знакомый голос, слышится и говорит ему что-то другой раз. Но Пьер так занят, что не понимает того, что говорят ему. - Я спрашиваю у тебя, когда ты получил письмо от Болконского, - повторяет третий раз князь Василий. - Как ты рассеян, мой милый.      Князь Василий улыбается, и Пьер видит, что все, все улыбаются на него и на Элен. "Ну, что ж, коли вы все знаете", говорил сам себе Пьер. "Ну, что ж? это правда", и он сам улыбался своей кроткой, детской улыбкой, и Элен улыбается.      - Когда же ты получил? Из Ольмюца? - повторяет князь Василий, которому будто нужно это знать для решения спора.      "И можно ли говорить и думать о таких пустяках?" думает Пьер.      - Да, из Ольмюца, - отвечает он со вздохом.      От ужина Пьер повел свою даму за другими в гостиную. Гости стали разъезжаться и некоторые уезжали, не простившись с Элен. Как будто не желая отрывать ее от ее серьезного занятия, некоторые подходили на минуту и скорее отходили, запрещая ей провожать себя. Дипломат грустно молчал, выходя из гостиной. Ему представлялась вся тщета его дипломатической карьеры в сравнении с счастьем Пьера. Старый генерал сердито проворчал на свою жену, когда она спросила его о состоянии его ноги. "Эка, старая дура, - подумал он. - Вот Елена Васильевна так та и в 50 лет красавица будет".      - Кажется, что я могу вас поздравить, - прошептала Анна Павловна княгине и крепко поцеловала ее. - Ежели бы не мигрень, я бы осталась.      Княгиня ничего не отвечала; ее мучила зависть к счастью своей дочери.      Пьер во время проводов гостей долго оставался один с Элен в маленькой гостиной, где они сели. Он часто и прежде, в последние полтора месяца, оставался один с Элен, но никогда не говорил ей о любви. Теперь он чувствовал, что это было необходимо, но он никак не мог решиться на этот последний шаг. Ему было стыдно; ему казалось, что тут, подле Элен, он занимает чье-то чужое место. Не для тебя это счастье, - говорил ему какой-то внутренний голос. - Это счастье для тех, у кого нет того, что есть у тебя. Но надо было сказать что-нибудь, и он заговорил. Он спросил у нее, довольна ли она нынешним вечером? Она, как и всегда, с простотой своей отвечала, что нынешние именины были для нее одними из самых приятных.      Кое-кто из ближайших родных еще оставались. Они сидели в большой гостиной. Князь Василий ленивыми шагами подошел к Пьеру. Пьер встал и сказал, что уже поздно. Князь Василий строго-вопросительно посмотрел на него, как будто то, что он сказал, было так странно, что нельзя было и расслышать. Но вслед за тем выражение строгости изменилось, и князь Василий дернул Пьера вниз за руку, посадил его и ласково улыбнулся.      - Ну, что, Леля? - обратился он тотчас же к дочери с тем небрежным тоном привычной нежности, который усвоивается родителями, с детства ласкающими своих детей, но который князем Василием был только угадан посредством подражания другим родителям.      И он опять обратился к Пьеру.      - Сергей Кузьмич, со всех сторон , - проговорил он, расстегивая верхнюю пуговицу жилета.      Пьер улыбнулся, но по его улыбке видно было, что он понимал, что не анекдот Сергея Кузьмича интересовал в это время князя Василия; и князь Василий понял, что Пьер понимал это. Князь Василий вдруг пробурлил что-то и вышел. Пьеру показалось, что даже князь Василий был смущен. Вид смущенья этого старого светского человека тронул Пьера; он оглянулся на Элен - и она, казалось, была смущена и взглядом говорила: "что ж, вы сами виноваты".      "Надо неизбежно перешагнуть, но не могу, я не могу", думал Пьер, и заговорил опять о постороннем, о Сергее Кузьмиче, спрашивая, в чем состоял этот анекдот, так как он его не расслышал. Элен с улыбкой отвечала, что она тоже не знает.      Когда князь Василий вошел в гостиную, княгиня тихо говорила с пожилой дамой о Пьере.      - Конечно, c'est un parti tres brillant, mais le bonheur, ma chere... - Les Marieiages se font dans les cieux, [  Конечно, это очень блестящая партия, но счастье, моя милая... - Браки совершаются на небесах,]  - отвечала пожилая дама.      Князь Василий, как бы не слушая дам, прошел в дальний угол и сел на диван. Он закрыл глаза и как будто дремал. Голова его было упала, и он очнулся.      - Aline, - сказал он жене, - allez voir ce qu'ils font. [  Алина, посмотри, что они делают.]        Княгиня подошла к двери, прошлась мимо нее с значительным, равнодушным видом и заглянула в гостиную. Пьер и Элен так же сидели и разговаривали.      - Всё то же, - отвечала она мужу.      Князь Василий нахмурился, сморщил рот на сторону, щеки его запрыгали с свойственным ему неприятным, грубым выражением; он, встряхнувшись, встал, закинул назад голову и решительными шагами, мимо дам, прошел в маленькую гостиную. Он скорыми шагами, радостно подошел к Пьеру. Лицо князя было так необыкновенно-торжественно, что Пьер испуганно встал, увидав его.      - Слава Богу! - сказал он. - Жена мне всё сказала! - Он обнял одной рукой Пьера, другой - дочь. - Друг мой Леля! Я очень, очень рад. - Голос его задрожал. - Я любил твоего отца... и она будет тебе хорошая жена... Бог да благословит вас!...      Он обнял дочь, потом опять Пьера и поцеловал его дурно пахучим ртом. Слезы, действительно, омочили его щеки.      - Княгиня, иди же сюда, - прокричал он.      Княгиня вышла и заплакала тоже. Пожилая дама тоже утиралась платком. Пьера целовали, и он несколько раз целовал руку прекрасной Элен. Через несколько времени их опять оставили одних.      "Всё это так должно было быть и не могло быть иначе, - думал Пьер, - поэтому нечего спрашивать, хорошо ли это или дурно? Хорошо, потому что определенно, и нет прежнего мучительного сомнения". Пьер молча держал руку своей невесты и смотрел на ее поднимающуюся и опускающуюся прекрасную грудь.      - Элен! - сказал он вслух и остановился.      "Что-то такое особенное говорят в этих случаях", думал он, но никак не мог вспомнить, что такое именно говорят в этих случаях. Он взглянул в ее лицо. Она придвинулась к нему ближе. Лицо ее зарумянилось.      - Ах, снимите эти... как эти... - она указывала на очки.      Пьер снял очки, и глаза его сверх той общей странности глаз людей, снявших очки, глаза его смотрели испуганно-вопросительно. Он хотел нагнуться над ее рукой и поцеловать ее; но она быстрым и грубым движеньем головы пeрехватила его губы и свела их с своими. Лицо ее поразило Пьера своим изменившимся, неприятно-растерянным выражением.      "Теперь уж поздно, всё кончено; да и я люблю ее", подумал Пьер.      - Je vous aime! [  Я вас люблю!]  - сказал он, вспомнив то, что нужно было говорить в этих случаях; но слова эти прозвучали так бедно, что ему стало стыдно за себя.      Через полтора месяца он был обвенчан и поселился, как говорили, счастливым обладателем красавицы-жены и миллионов, в большом петербургском заново отделанном доме графов Безухих. III      Старый князь Николай Андреич Болконский в декабре 1805 года получил письмо от князя Василия, извещавшего его о своем приезде вместе с сыном. ("Я еду на ревизию, и, разумеется, мне 100 верст не крюк, чтобы посетить вас, многоуважаемый благодетель, - писал он, - и Анатоль мой провожает меня и едет в армию; и я надеюсь, что вы позволите ему лично выразить вам то глубокое уважение, которое он, подражая отцу, питает к вам".)      - Вот Мари и вывозить не нужно: женихи сами к нам едут, - неосторожно сказала маленькая княгиня, услыхав про это.      Князь Николай Андреич поморщился и ничего не сказал.      Через две недели после получения письма, вечером, приехали вперед люди князя Василья, а на другой день приехал и он сам с сыном.      Старик Болконский всегда был невысокого мнения о характере князя Василья, и тем более в последнее время, когда князь Василий в новые царствования при Павле и Александре далеко пошел в чинах и почестях. Теперь же, по намекам письма и маленькой княгини, он понял, в чем дело, и невысокое мнение о князе Василье перешло в душе князя Николая Андреича в чувство недоброжелательного презрения. Он постоянно фыркал, говоря про него. В тот день, как приехать князю Василью, князь Николай Андреич был особенно недоволен и не в духе. Оттого ли он был не в духе, что приезжал князь Василий, или оттого он был особенно недоволен приездом князя Василья, что был не в духе; но он был не в духе, и Тихон еще утром отсоветывал архитектору входить с докладом к князю.      - Слышите, как ходит, - сказал Тихон, обращая внимание архитектора на звуки шагов князя. - На всю пятку ступает - уж мы знаем...      Однако, как обыкновенно, в 9-м часу князь вышел гулять в своей бархатной шубке с собольим воротником и такой же шапке. Накануне выпал снег. Дорожка, по которой хаживал князь Николай Андреич к оранжерее, была расчищена, следы метлы виднелись на разметанном снегу, и лопата была воткнута в рыхлую насыпь снега, шедшую с обеих сторон дорожки. Князь прошел по оранжереям, по дворне и постройкам, нахмуренный и молчаливый.      - А проехать в санях можно? - спросил он провожавшего его до дома почтенного, похожего лицом и манерами на хозяина, управляющего.      - Глубок снег, ваше сиятельство. Я уже по прешпекту разметать велел.      Князь наклонил голову и подошел к крыльцу. "Слава тебе, Господи, - подумал управляющий, - пронеслась туча!"      - Проехать трудно было, ваше сиятельство, - прибавил управляющий. - Как слышно было, ваше сиятельство, что министр пожалует к вашему сиятельству?      Князь повернулся к управляющему и нахмуренными глазами уставился на него.      - Что? Министр? Какой министр? Кто велел? - заговорил он своим пронзительным, жестким голосом. - Для княжны, моей дочери, не расчистили, а для министра! У меня нет министров!      - Ваше сиятельство, я полагал...      - Ты полагал! - закричал князь, всё поспешнее и несвязнее выговаривая слова. - Ты полагал... Разбойники! прохвосты! Я тебя научу полагать, - и, подняв палку, он замахнулся ею на Алпатыча и ударил бы, ежели бы управляющий невольно не отклонился от удара. - Полагал! Прохвосты! - торопливо кричал он. Но, несмотря на то, что Алпатыч, сам испугавшийся своей дерзости - отклониться от удара, приблизился к князю, опустив перед ним покорно свою плешивую голову, или, может быть, именно от этого князь, продолжая кричать: "прохвосты! закидать дорогу!" не поднял другой раз палки и вбежал в комнаты.      Перед обедом княжна и m-lle Bourienne, знавшие, что князь не в духе, стояли, ожидая его: m-lle Bourienne с сияющим лицом, которое говорило: "Я ничего не знаю, я такая же, как и всегда", и княжна Марья - бледная, испуганная, с опущенными глазами. Тяжелее всего для княжны Марьи было то, что она знала, что в этих случаях надо поступать, как m-lle Bourime, но не могла этого сделать. Ей казалось: "сделаю я так, как будто не замечаю, он подумает, что у меня нет к нему сочувствия; сделаю я так, что я сама скучна и не в духе, он скажет (как это и бывало), что я нос повесила", и т. п.      Князь взглянул на испуганное лицо дочери и фыркнул.      - Др... или дура!... - проговорил он.      "И той нет! уж и ей насплетничали", подумал он про маленькую княгиню, которой не было в столовой.      - А княгиня где? - спросил он. - Прячется?...      - Она не совсем здорова, - весело улыбаясь, сказала m-llе Bourienne, - она не выйдет. Это так понятно в ее положении.      - Гм! гм! кх! кх! - проговорил князь и сел за стол.      Тарелка ему показалась не чиста; он указал на пятно и бросил ее. Тихон подхватил ее и передал буфетчику. Маленькая княгиня не была нездорова; но она до такой степени непреодолимо боялась князя, что, услыхав о том, как он не в духе, она решилась не выходить.      - Я боюсь за ребенка, - говорила она m-lle Bourienne, - Бог знает, что может сделаться от испуга.      Вообще маленькая княгиня жила в Лысых Горах постоянно под чувством страха и антипатии к старому князю, которой она не сознавала, потому что страх так преобладал, что она не могла чувствовать ее. Со стороны князя была тоже антипатия, но она заглушалась презрением. Княгиня, обжившись в Лысых Горах, особенно полюбила m-lle Bourienne, проводила с нею дни, просила ее ночевать с собой и с нею часто говорила о свекоре и судила его.      - Il nous arrive du monde, mon prince, [  К нам едут гости, князь.]  - сказала m-lle Bourienne, своими розовенькими руками развертывая белую салфетку. - Son excellence le рrince Kouraguine avec son fils, a ce que j'ai entendu dire? [  Его сиятельство князь Курагин с сыном, сколько я слышала?]  - вопросительно сказала она.      - Гм... эта excellence мальчишка... я его определил в коллегию, - оскорбленно сказал князь. - А сын зачем, не могу понять. Княгиня Лизавета Карловна и княжна Марья, может, знают; я не знаю, к чему он везет этого сына сюда. Мне не нужно. - И он посмотрел на покрасневшую дочь.      - Нездорова, что ли? От страха министра, как нынче этот болван Алпатыч сказал.      - Нет, mon pere. [  батюшка.]        Как ни неудачно попала m-lle Bourienne на предмет разговора, она не остановилась и болтала об оранжереях, о красоте нового распустившегося цветка, и князь после супа смягчился.      После обеда он прошел к невестке. Маленькая княгиня сидела за маленьким столиком и болтала с Машей, горничной. Она побледнела, увидав свекора.      Маленькая княгиня очень переменилась. Она скорее была дурна, нежели хороша, теперь. Щеки опустились, губа поднялась кверху, глаза были обтянуты книзу.      - Да, тяжесть какая-то, - отвечала она на вопрос князя, что она чувствует.      - Не нужно ли чего?      - Нет, merci, mon pere. [  благодарю, батюшка.]        - Ну, хорошо, хорошо.      Он вышел и дошел до официантской. Алпатыч, нагнув голову, стоял в официантской.      - Закидана дорога?      - Закидана, ваше сиятельство; простите, ради Бога, по одной глупости.      Князь перебил его и засмеялся своим неестественным смехом.      - Ну, хорошо, хорошо.      Он протянул руку, которую поцеловал Алпатыч, и прошел в кабинет.      Вечером приехал князь Василий. Его встретили на прешпекте (так назывался проспект) кучера и официанты, с криком провезли его возки и сани к флигелю по нарочно засыпанной снегом дороге.      Князю Василью и Анатолю были отведены отдельные комнаты.      Анатоль сидел, сняв камзол и подпершись руками в бока, перед столом, на угол которого он, улыбаясь, пристально и рассеянно устремил свои прекрасные большие глаза. На всю жизнь свою он смотрел как на непрерывное увеселение, которое кто-то такой почему-то обязался устроить для него. Так же и теперь он смотрел на свою поездку к злому старику и к богатой уродливой наследнице. Всё это могло выйти, по его предположению, очень хорошо и забавно. А отчего же не жениться, коли она очень богата? Это никогда не мешает, думал Анатоль.      Он выбрился, надушился с тщательностью и щегольством, сделавшимися его привычкою, и с прирожденным ему добродушно-победительным выражением, высоко неся красивую голову, вошел в комнату к отцу. Около князя Василья хлопотали его два камердинера, одевая его; он сам оживленно оглядывался вокруг себя и весело кивнул входившему сыну, как будто он говорил: "Так, таким мне тебя и надо!"      - Нет, без шуток, батюшка, она очень уродлива? А? - спросил он, как бы продолжая разговор, не раз веденный во время путешествия.      - Полно. Глупости! Главное дело - старайся быть почтителен и благоразумен с старым князем.      - Ежели он будет браниться, я уйду, - сказал Анатоль. - Я этих стариков терпеть не могу. А?      - Помни, что для тебя от этого зависит всё.      В это время в девичьей не только был известен приезд министра с сыном, но внешний вид их обоих был уже подробно описан. Княжна Марья сидела одна в своей комнате и тщетно пыталась преодолеть свое внутреннее волнение.      "Зачем они писали, зачем Лиза говорила мне про это? Ведь этого не может быть! - говорила она себе, взглядывая в зеркало. - Как я выйду в гостиную? Ежели бы он даже мне понравился, я бы не могла быть теперь с ним сама собою". Одна мысль о взгляде ее отца приводила ее в ужас.      Маленькая княгиня и m-lle Bourienne получили уже все нужные сведения от горничной Маши о том, какой румяный, чернобровый красавец был министерский сын, и о том, как папенька их насилу ноги проволок на лестницу, а он, как орел, шагая по три ступеньки, пробежал зa ним. Получив эти сведения, маленькая княгиня с m-lle Bourienne,еще из коридора слышные своими оживленно-переговаривавшими голосами, вошли в комнату княжны.      - Ils sont arrives, Marieie, [  Они приехали, Мари,]  вы знаете? - сказала маленькая княгиня, переваливаясь своим животом и тяжело опускаясь на кресло.      Она уже не была в той блузе, в которой сидела поутру, а на ней было одно из лучших ее платьев; голова ее была тщательно убрана, и на лице ее было оживление, не скрывавшее, однако, опустившихся и помертвевших очертаний лица. В том наряде, в котором она бывала обыкновенно в обществах в Петербурге, еще заметнее было, как много она подурнела. На m-lle Bourienne тоже появилось уже незаметно какое-то усовершенствование наряда, которое придавало ее хорошенькому, свеженькому лицу еще более привлекательности.      - Eh bien, et vous restez comme vous etes, chere princesse? - заговорила она. - On va venir annoncer, que ces messieurs sont au salon; il faudra descendre, et vous ne faites pas un petit brin de toilette! [  Ну, а вы остаетесь, в чем были, княжна? Сейчас придут сказать, что они вышли. Надо будет итти вниз, а вы хоть бы чуть-чуть принарядились!]        Маленькая княгиня поднялась с кресла, позвонила горничную и поспешно и весело принялась придумывать наряд для княжны Марьи и приводить его в исполнение. Княжна Марья чувствовала себя оскорбленной в чувстве собственного достоинства тем, что приезд обещанного ей жениха волновал ее, и еще более она была оскорблена тем, что обе ее подруги и не предполагали, чтобы это могло быть иначе. Сказать им, как ей совестно было за себя и за них, это значило выдать свое волнение; кроме того отказаться от наряжения, которое предлагали ей, повело бы к продолжительным шуткам и настаиваниям. Она вспыхнула, прекрасные глаза ее потухли, лицо ее покрылось пятнами и с тем некрасивым выражением жертвы, чаще всего останавливающемся на ее лице, она отдалась во власть m-lle Bourienne и Лизы. Обе женщины заботились совершенно искренноаетесь, в чем были, княжна? Сейчас придут сказать, что они вышли. Надо будет итти вниз, а вы хоть бы чуть-чуть принарядились!]   и совершенно искренно, с тем наивным и твердым убеждением женщин, что наряд может сделать лицо красивым, принялись за ее одеванье.      - Нет, право, ma bonne amie, [  мой добрый друг,]  это платье нехорошо, - говорила Лиза, издалека боком взглядывая на княжну. - Вели подать, у тебя там есть масака. Право! Что ж, ведь это, может быть, судьба жизни решается. А это слишком светло, нехорошо, нет, нехорошо!      Нехорошо было не платье, но лицо и вся фигура княжны, но этого не чувствовали m-lle Bourienne и маленькая княгиня; им все казалось, что ежели приложить голубую ленту к волосам, зачесанным кверху, и спустить голубой шарф с коричневого платья и т. п., то всё будет хорошо. Они забывали, что испуганное лицо и фигуру нельзя было изменить, и потому, как они ни видоизменяли раму и украшение этого лица, само лицо оставалось жалко и некрасиво. После двух или трех перемен, которым покорно подчинялась княжна Марья, в ту минуту, как она была зачесана кверху (прическа, совершенно изменявшая и портившая ее лицо), в голубом шарфе и масака нарядном платье, маленькая княгиня раза два обошла кругом нее, маленькой ручкой оправила тут складку платья, там подернула шарф и посмотрела, склонив голову, то с той, то с другой стороны.      - Нет, это нельзя, - сказала она решительно, всплеснув руками. - Non, Marie, decidement ca ne vous va pas. Je vous aime mieux dans votre petite robe grise de tous les jours. Non, de grace, faites cela pour moi. [  Нет, Мари, решительно это не идет к вам. Я вас лучше люблю в вашем сереньком ежедневном платьице: пожалуйста, сделайте это для меня.]  Катя, - сказала она горничной, - принеси княжне серенькое платье, и посмотрите, m-lle Bourienne, как я это устрою, - сказала она с улыбкой предвкушения артистической радости.      Но когда Катя принесла требуемое платье, княжна Марья неподвижно всё сидела перед зеркалом, глядя на свое лицо, и в зеркале увидала, что в глазах ее стоят слезы, и что рот ее дрожит, приготовляясь к рыданиям.      - Voyons, chere princesse, - сказала m-lle Bourienne, - encore un petit effort. [  Ну, княжна, еще маленькое усилие.]        Маленькая княгиня, взяв платье из рук горничной, подходила к княжне Марье.      - Нет, теперь мы это сделаем просто, мило, - говорила она.      Голоса ее, m-lle Bourienne и Кати, которая о чем-то засмеялась, сливались в веселое лепетанье, похожее на пение птиц.      - Non, laissez-moi, [  Нет, оставьте меня,]  - сказала княжна.      И голос ее звучал такой серьезностью и страданием, что лепетанье птиц тотчас же замолкло. Они посмотрели на большие, прекрасные глаза, полные слез и мысли, ясно и умоляюще смотревшие на них, и поняли, что настаивать бесполезно и даже жестоко.      - Au moins changez de coiffure, - сказала маленькая княгиня. - Je vous disais, - с упреком сказала она, обращаясь к m-lle Bourienne, - Marieie a une de ces figures, auxquelles ce genre de coiffure ne va pas du tout. Mais du tout, du tout. Changez de grace. [  По крайней мере, перемените прическу. У Мари одно из тех лиц, которым этот род прически совсем нейдет. Перемените, пожалуйста.]        - Laissez-moi, laissez-moi, tout ca m'est parfaitement egal, [  Оставьте меня, мне всё равно,]  - отвечал голос, едва удерживающий слезы.      M-lle Bourienne и маленькая княгиня должны были признаться самим себе, что княжна. Марья в этом виде была очень дурна, хуже, чем всегда; но было уже поздно. Она смотрела на них с тем выражением, которое они знали, выражением мысли и грусти. Выражение это не внушало им страха к княжне Марье. (Этого чувства она никому не внушала.) Но они знали, что когда на ее лице появлялось это выражение, она была молчалива и непоколебима в своих решениях.      - Vous changerez, n'est-ce pas? [  Вы перемените, не правда ли?]  - сказала Лиза, и когда княжна Марья ничего не ответила, Лиза вышла из комнаты.      Княжна Марья осталась одна. Она не исполнила желания Лизы и не только не переменила прически, но и не взглянула на себя в зеркало. Она, бессильно опустив глаза и руки, молча сидела и думала. Ей представлялся муж, мужчина, сильное, преобладающее и непонятно-привлекательное существо, переносящее ее вдруг в свой, совершенно другой, счастливый мир. Ребенок свой, такой, какого она видела вчера у дочери кормилицы, - представлялся ей у своей собственной груди. Муж стоит и нежно смотрит на нее и ребенка. "Но нет, это невозможно: я слишком дурна", думала она.      - Пожалуйте к чаю. Князь сейчас выйдут, - сказал из-за двери голос горничной.      Она очнулась и ужаснулась тому, о чем она думала. И прежде чем итти вниз, она встала, вошла в образную и, устремив на освещенный лампадой черный лик большого образа Спасителя, простояла перед ним с сложенными несколько минут руками. В душе княжны Марьи было мучительное сомненье. Возможна ли для нее радость любви, земной любви к мужчине? В помышлениях о браке княжне Марье мечталось и семейное счастие, и дети, но главною, сильнейшею и затаенною ее мечтою была любовь земная. Чувство было тем сильнее, чем более она старалась скрывать его от других и даже от самой себя. Боже мой, - говорила она, - как мне подавить в сердце своем эти мысли дьявола? Как мне отказаться так, навсегда от злых помыслов, чтобы спокойно исполнять Твою волю? И едва она сделала этот вопрос, как Бог уже отвечал ей в ее собственном сердце: "Не желай ничего для себя; не ищи, не волнуйся, не завидуй. Будущее людей и твоя судьба должна быть неизвестна тебе; но живи так, чтобы быть готовой ко всему. Если Богу угодно будет испытать тебя в обязанностях брака, будь готова исполнить Его волю". С этой успокоительной мыслью (но всё-таки с надеждой на исполнение своей запрещенной, земной мечты) княжна Марья, вздохнув, перекрестилась и сошла вниз, не думая ни о своем платье, ни о прическе, ни о том, как она войдет и что скажет. Что могло всё это значить в сравнении с предопределением Бога, без воли Которого не падет ни один волос с головы человеческой. IV      Когда княжна Марья взошла в комнату, князь Василий с сыном уже были в гостиной, разговаривая с маленькой княгиней и m-lle Bourienne. Когда она вошла своей тяжелой походкой, ступая на пятки, мужчины и m-lle Bourienne приподнялись, и маленькая княгиня, указывая на нее мужчинам, сказала: Voila Marie! [  Вот Мари!]  Княжна Марья видела всех и подробно видела. Она видела лицо князя Василья, на мгновенье серьезно остановившееся при виде княжны и тотчас же улыбнувшееся, и лицо маленькой княгини, читавшей с любопытством на лицах гостей впечатление, которое произведет на них Marie. Она видела и m-lle Bourienne с ее лентой и красивым лицом и оживленным, как никогда, взглядом, устремленным на него; но она не могла видеть его, она видела только что-то большое, яркое и прекрасное, подвинувшееся к ней, когда она вошла в комнату. Сначала к ней подошел князь Василий, и она поцеловала плешивую голову, наклонившуюся над ее рукою, и отвечала на его слова, что она, напротив, очень хорошо помнит его. Потом к ней подошел Анатоль. Она всё еще не видала его. Она только почувствовала нежную руку, твердо взявшую ее, и чуть дотронулась до белого лба, над которым были припомажены прекрасные русые волосы. Когда она взглянула на него, красота его поразила ее. Анатопь, заложив большой палец правой руки за застегнутую пуговицу мундира, с выгнутой вперед грудью, а назад - спиною, покачивая одной отставленной ногой и слегка склонив голову, молча, весело глядел на княжну, видимо совершенно о ней не думая. Анатоль был не находчив, не быстр и не красноречив в разговорах, но у него зато была драгоценная для света способность спокойствия и ничем не изменяемая уверенность. Замолчи при первом знакомстве несамоуверенный человек и выкажи сознание неприличности этого молчания и желание найти что-нибудь, и будет нехорошо; но Анатоль молчал, покачивал ногой, весело наблюдая прическу княжны. Видно было, что он так спокойно мог молчать очень долго. "Ежели кому неловко это молчание, так разговаривайте, а мне не хочется", как будто говорил его вид. Кроме того в обращении с женщинами у Анатоля была та манера, которая более всего внушает в женщинах любопытство, страх и даже любовь, - манера презрительного сознания своего превосходства. Как будто он говорил им своим видом: "Знаю вас, знаю, да что с вами возиться? А уж вы бы рады!" Может быть, что он этого не думал, встречаясь с женщинами (и даже вероятно, что нет, потому что он вообще мало думал), но такой у него был вид и такая манера. Княжна почувствовала это и, как будто желая ему показать, что она и не смеет думать об том, чтобы занять его, обратилась к старому князю. Разговор шел общий и оживленный, благодаря голоску и губке с усиками, поднимавшейся над белыми зубами маленькой княгини. Она встретила князя Василья с тем приемом шуточки, который часто употребляется болтливо-веселыми людьми и который состоит в том, что между человеком, с которым так обращаются, и собой предполагают какие-то давно установившиеся шуточки и веселые, отчасти не всем известные, забавные воспоминания, тогда как никаких таких воспоминаний нет, как их и не было между маленькой княгиней и князем Васильем. Князь Василий охотно поддался этому тону; маленькая княгиня вовлекла в это воспоминание никогда не бывших смешных происшествий и Анатоля, которого она почти не знала. M-lle Bourienne тоже разделяла эти общие воспоминания, и даже княжна Марья с удовольствием почувствовала и себя втянутою в это веселое воспоминание.      - Вот, по крайней мере, мы вами теперь вполне воспользуемся, милый князь, - говорила маленькая княгиня, разумеется по-французски, князю Василью, - это не так, как на наших вечерах у Annette, где вы всегда убежите; помните cette chere Annette? [  милую Аннет?]        - А, да вы мне не подите говорить про политику, как Annette!      - А наш чайный столик?      - О, да!      - Отчего вы никогда не бывали у Annette? - спросила маленькая княгиня у Анатоля. - А я знаю, знаю, - сказала она, подмигнув, - ваш брат Ипполит мне рассказывал про ваши дела. - О! - Она погрозила ему пальчиком. - Еще в Париже ваши проказы знаю!      - А он, Ипполит, тебе не говорил? - сказал князь Василий (обращаясь к сыну и схватив за руку княгиню, как будто она хотела убежать, а он едва успел удержать ее), - а он тебе не говорил, как он сам, Ипполит, иссыхал по милой княгине и как она le mettait a la porte? [  выгнала его из дома?]        - Oh! C'est la perle des femmes, princesse! [  Ах! это перл женщин, княжна!]  - обратился он к княжне.      С своей стороны m-lle Bourienne не упустила случая при слове Париж вступить тоже в общий разговор воспоминаний. Она позволила себе спросить, давно ли Анатоль оставил Париж, и как понравился ему этот город. Анатоль весьма охотно отвечал француженке и, улыбаясь, глядя на нее, разговаривал с нею про ее отечество. Увидав хорошенькую Bourienne, Анатоль решил, что и здесь, в Лысых Горах, будет нескучно. "Очень недурна! - думал он, оглядывая ее, - очень недурна эта demoiselle de compagn. [  компаньонка.]  Надеюсь, что она возьмет ее с собой, когда выйдет за меня, - подумал он, - la petite est gentille". [  малютка - мила.]        Старый князь неторопливо одевался в кабинете, хмурясь и обдумывая то, что ему делать. Приезд этих гостей сердил его. "Что мне князь Василий и его сынок? Князь Василий хвастунишка, пустой, ну и сын хорош должен быть", ворчал он про себя. Его сердило то, что приезд этих гостей поднимал в его душе нерешенный, постоянно заглушаемый вопрос, - вопрос, насчет которого старый князь всегда сам себя обманывал. Вопрос состоял в том, решится ли он когда-либо расстаться с княжной Марьей и отдать ее мужу. Князь никогда прямо не решался задавать себе этот вопрос, зная вперед, что он ответил бы по справедливости, а справедливость противоречила больше чем чувству, а всей возможности его жизни. Жизнь без княжны Марьи князю Николаю Андреевичу, несмотря на то, что он, казалось, мало дорожил ею, была немыслима. "И к чему ей выходить замуж? - думал он, - наверно, быть несчастной. Вон Лиза за Андреем (лучше мужа теперь, кажется, трудно найти), а разве она довольна своей судьбой? И кто ее возьмет из любви? Дурна, неловка. Возьмут за связи, за богатство. И разве не живут в девках? Еще счастливее!" Так думал, одеваясь, князь Николай Андреевич, а вместе с тем всё откладываемый вопрос требовал немедленного решения. Князь Василий привез своего сына, очевидно, с намерением сделать предложение и, вероятно, нынче или завтра потребует прямого ответа. Имя, положение в свете приличное. "Что ж, я не прочь, - говорил сам себе князь, - но пусть он будет стоить ее. Вот это-то мы и посмотрим".      - Это-то мы и посмотрим, - проговорил он вслух. - Это-то мы и посмотрим.      И он, как всегда, бодрыми шагами вошел в гостиную, быстро окинул глазами всех, заметил и перемену платья маленькой княгини, и ленточку Bourienne, и уродливую прическу княжны Марьи, и улыбки Bourienne и Анатоля, и одиночество своей княжны в общем разговоре. "Убралась, как дура! - подумал он, злобно взглянув на дочь. - Стыда нет: а он ее и знать не хочет!"      Он подошел к князю Василью.      - Ну, здравствуй, здравствуй; рад видеть.      - Для мила дружка семь верст не околица, - заговорил князь Василий, как всегда, быстро, самоуверенно и фамильярно. - Вот мой второй, прошу любить и жаловать.      Князь Николай Андреевич оглядел Анатоля. - Молодец, молодец! - сказал он, - ну, поди поцелуй, - и он подставил ему щеку.      Анатоль поцеловал старика и любопытно и совершенно-спокойно смотрел на него, ожидая, скоро ли произойдет от него обещанное отцом чудацкое.      Князь Николай Андреевич сел на свое обычное место в угол дивана, подвинул к себе кресло для князя Василья, указал на него и стал расспрашивать о политических делах и новостях. Он слушал как будто со вниманием рассказ князя Василья, но беспрестанно взглядывал на княжну Марью.      - Так уж из Потсдама пишут? - повторил он последние слова князя Василья и вдруг, встав, подошел к дочери.      - Это ты для гостей так убралась, а? - сказал он. - Хороша, очень хороша. Ты при гостях причесана по-новому, а я при гостях тебе говорю, что вперед не смей ты переодеваться без моего спроса.      - Это я, mon pиre, [  батюшка,]  виновата, - краснея, заступилась маленькая княгиня.      - Вам полная воля-с, - сказал князь Николай Андреевич, расшаркиваясь перед невесткой, - а ей уродовать себя нечего - и так дурна.      И он опять сел на место, не обращая более внимания на до слез доведенную дочь.      - Напротив, эта прическа очень идет княжне, - сказал князь Василий.      - Ну, батюшка, молодой князь, как его зовут? - сказал князь Николай Андреевич, обращаясь к Анатолию, - поди сюда, поговорим, познакомимся.      "Вот когда начинается потеха", подумал Анатоль и с улыбкой подсел к старому князю.      - Ну, вот что: вы, мой милый, говорят, за границей воспитывались. Не так, как нас с твоим отцом дьячок грамоте учил. Скажите мне, мой милый, вы теперь служите в конной гвардии? - спросил старик, близко и пристально глядя на Анатоля.      - Нет, я перешел в армию, - отвечал Анатоль, едва удерживаясь от смеха.      - А! хорошее дело. Что ж, хотите, мой милый, послужить царю и отечеству? Время военное. Такому молодцу служить надо, служить надо. Что ж, во фронте?      - Нет, князь. Полк наш выступил. А я числюсь. При чем я числюсь, папа? - обратился Анатоль со смехом к отцу.      - Славно служит, славно. При чем я числюсь! Ха-ха-ха! - засмеялся князь Николай Андреевич.      И Анатоль засмеялся еще громче. Вдруг князь Николай Андреевич нахмурился.      - Ну, ступай, - сказал он Анатолю.      Анатоль с улыбкой подошел опять к дамам.      - Ведь ты их там за границей воспитывал, князь Василий? А? - обратился старый князь к князю Василью.      - Я делал, что мог; и я вам скажу, что тамошнее воспитание гораздо лучше нашего.      - Да, нынче всё другое, всё по-новому. Молодец малый! молодец! Ну, пойдем ко мне.      Он взял князя Василья под руку и повел в кабинет.      Князь Василий, оставшись один-на-один с князем, тотчас же объявил ему о своем желании и надеждах.      - Что ж ты думаешь, - сердито сказал старый князь, - что я ее держу, не могу расстаться? Вообразят себе! - проговорил он сердито. - Мне хоть завтра! Только скажу тебе, что я своего зятя знать хочу лучше. Ты знаешь мои правила: всё открыто! Я завтра при тебе спрошу: хочет она, тогда пусть он поживет. Пускай поживет, я посмотрю. - Князь фыркнул.      - Пускай выходит, мне всё равно, - закричал он тем пронзительным голосом, которым он кричал при прощаньи с сыном.      - Я вам прямо скажу, - сказал князь Василий тоном хитрого человека, убедившегося в ненужности хитрить перед проницательностью собеседника. - Вы ведь насквозь людей видите. Анатоль не гений, но честный, добрый малый, прекрасный сын и родной.      - Ну, ну, хорошо, увидим.      Как оно всегда бывает для одиноких женщин, долго проживших без мужского общества, при появлении Анатоля все три женщины в доме князя Николая Андреевича одинаково почувствовали, что жизнь их была не жизнью до этого времени. Сила мыслить, чувствовать, наблюдать мгновенно удесятерилась во всех их, и как будто до сих пор происходившая во мраке, их жизнь вдруг осветилась новым, полным значения светом.      Княжна Марья вовсе не думала и не помнила о своем лице и прическе. Красивое, открытое лицо человека, который, может быть, будет ее мужем, поглощало всё ее внимание. Он ей казался добр, храбр, решителен, мужествен и великодушен. Она была убеждена в этом. Тысячи мечтаний о будущей семейной жизни беспрестанно возникали в ее воображении. Она отгоняла и старалась скрыть их.      "Но не слишком ли я холодна с ним? - думала княжна Марья. - Я стараюсь сдерживать себя, потому что в глубине души чувствую себя к нему уже слишком близкою; но ведь он не знает всего того, что я о нем думаю, и может вообразить себе, что он мне неприятен".      И княжна Марья старалась и не умела быть любезной с новым гостем. "La pauvre fille! Elle est diablement laide", [  Бедная девушка, она дьявольски дурна собою,]  думал про нее Анатоль.      M-lle Bourienne, взведенная тоже приездом Анатоля на высокую степень возбуждения, думала в другом роде. Конечно, красивая молодая девушка без определенного положения в свете, без родных и друзей и даже родины не думала посвятить свою жизнь услугам князю Николаю Андреевичу, чтению ему книг и дружбе к княжне Марье. M-lle Bourienne давно ждала того русского князя, который сразу сумеет оценить ее превосходство над русскими, дурными, дурно одетыми, неловкими княжнами, влюбится в нее и увезет ее; и вот этот русский князь, наконец, приехал. У m-lle Bourienne была история, слышанная ею от тетки, доконченная ею самой, которую она любила повторять в своем воображении. Это была история о том, как соблазненной девушке представлялась ее бедная мать, sa pauvre mere, и упрекала ее за то, что она без брака отдалась мужчине. M-lle Bourienne часто трогалась до слез, в воображении своем рассказывая ему , соблазнителю, эту историю. Теперь этот он , настоящий русский князь, явился. Он увезет ее, потом явится ma pauvre mere, и он женится на ней. Так складывалась в голове m-lle Bourienne вся ее будущая история, в самое то время как она разговаривала с ним о Париже. Не расчеты руководили m-lle Bourienne (она даже ни минуты не обдумывала того, что ей делать), но всё это уже давно было готово в ней и теперь только сгруппировалось около появившегося Анатоля, которому она желала и старалась, как можно больше, нравиться.      Маленькая княгиня, как старая полковая лошадь, услыхав звук трубы, бессознательно и забывая свое положение, готовилась к привычному галопу кокетства, без всякой задней мысли или борьбы, а с наивным, легкомысленным весельем.      Несмотря на то, что Анатоль в женском обществе ставил себя обыкновенно в положение человека, которому надоедала беготня за ним женщин, он чувствовал тщеславное удовольствие, видя свое влияние на этих трех женщин. Кроме того он начинал испытывать к хорошенькой и вызывающей Bourienne то страстное, зверское чувство, которое на него находило с чрезвычайной быстротой и побуждало его к самым грубым и смелым поступкам.      Общество после чаю перешло в диванную, и княжну попросили поиграть на клавикордах. Анатоль облокотился перед ней подле m-lle Bourienne, и глаза его, смеясь и радуясь, смотрели на княжну Марью. Княжна Марья с мучительным и радостным волнением чувствовала на себе его взгляд. Любимая соната переносила ее в самый задушевно-поэтический мир, а чувствуемый на себе взгляд придавал этому миру еще большую поэтичность. Взгляд же Анатоля, хотя и был устремлен на нее, относился не к ней, а к движениям ножки m-lle Bourienne, которую он в это время трогал своею ногою под фортепиано. M-lle Bourienne смотрела тоже на княжну, и в ее прекрасных глазах было тоже новое для княжны Марьи выражение испуганной радости и надежды.      "Как она меня любит! - думала княжна Марья. - Как я счастлива теперь и как могу быть счастлива с таким другом и таким мужем! Неужели мужем?" думала она, не смея взглянуть на его лицо, чувствуя всё тот же взгляд, устремленный на себя.      Ввечеру, когда после ужина стали расходиться, Анатоль поцеловал руку княжны. Она сама не знала, как у ней достало смелости, но она прямо взглянула на приблизившееся к ее близоруким глазам прекрасное лицо. После княжны он подошел к руке m-lle Bourienne (это было неприлично, но он делал всё так уверенно и просто), и m-lle Bourienne вспыхнула и испуганно взглянула на княжну.      "Quelle delicatesse" [  Какая деликатность,]  - подумала княжна. - Неужели Ame (так звали m-lle Bourienne) думает, что я могу ревновать ее и не ценить ее чистую нежность и преданность ко мне. - Она подошла к m-lle Bourienne и крепко ее поцеловала. Анатоль подошел к руке маленькой княгини.      - Non, non, non! Quand votre pere m'ecrira, que vous vous conduisez bien, je vous donnerai ma main a baiser. Pas avant. [  Нет, нет, нет! Когда отец ваш напишет мне, что вы себя ведете хорошо, тогда я дам вам поцеловать руку. Не прежде.]  - И, подняв пальчик и улыбаясь, она вышла из комнаты. V      Все разошлись, и, кроме Анатоля, который заснул тотчас же, как лег на постель, никто долго не спал эту ночь.      "Неужели он мой муж, именно этот чужой, красивый, добрый мужчина; главное - добрый", думала княжна Марья, и страх, который почти никогда не приходил к ней, нашел на нее. Она боялась оглянуться; ей чудилось, что кто-то стоит тут за ширмами, в темном углу. И этот кто-то был он - дьявол, и он - этот мужчина с белым лбом, черными бровями и румяным ртом.      Она позвонила горничную и попросила ее лечь в ее комнате.      M-lle Bourienne в этот вечер долго ходила по зимнему саду, тщетно ожидая кого-то и то улыбаясь кому-то, то до слез трогаясь воображаемыми словами рauvre mere, упрекающей ее за ее падение.      Маленькая княгиня ворчала на горничную за то, что постель была нехороша. Нельзя было ей лечь ни на бок, ни на грудь. Всё было тяжело и неловко. Живот ее мешал ей. Он мешал ей больше, чем когда-нибудь, именно нынче, потому что присутствие Анатоля перенесло ее живее в другое время, когда этого не было и ей было всё легко и весело. Она сидела в кофточке и чепце на кресле. Катя, сонная и с спутанной косой, в третий раз перебивала и переворачивала тяжелую перину, что-то приговаривая.      - Я тебе говорила, что всё буграми и ямами, - твердила маленькая княгиня, - я бы сама рада была заснуть, стало быть, я не виновата, - и голос ее задрожал, как у собирающегося плакать ребенка.      Старый князь тоже не спал. Тихон сквозь сон слышал, как он сердито шагал и фыркал носом. Старому князю казалось, что он был оскорблен за свою дочь. Оскорбление самое больное, потому что оно относилось не к нему, а к другому, к дочери, которую он любит больше себя. Он сказал себе, что он передумает всё это дело и найдет то, что справедливо и должно сделать, но вместо того он только больше раздражал себя.      "Первый встречный показался - и отец и всё забыто, и бежит кверху, причесывается и хвостом виляет, и сама на себя не похожа! Рада бросить отца! И знала, что я замечу. Фр... фр... фр... И разве я не вижу, что этот дурень смотрит только на Бурьенку (надо ее прогнать)! И как гордости настолько нет, чтобы понять это! Хоть не для себя, коли нет гордости, так для меня, по крайней мере. Надо ей показать, что этот болван об ней и не думает, а только смотрит на Bourienne. Нет у ней гордости, но я покажу ей это"...      Сказав дочери, что она заблуждается, что Анатоль намерен ухаживать за Bourienne, старый князь знал, что он раздражит самолюбие княжны Марьи, и его дело (желание не разлучаться с дочерью) будет выиграно, и потому успокоился на этом. Он кликнул Тихона и стал раздеваться.      "И чорт их принес! - думал он в то время, как Тихон накрывал ночной рубашкой его сухое, старческое тело, обросшее на груди седыми волосами. - Я их не звал. Приехали расстраивать мою жизнь. И немного ее осталось".      - К чорту! - проговорил он в то время, как голова его еще была покрыта рубашкой.      Тихон знал привычку князя иногда вслух выражать свои мысли, а потому с неизменным лицом встретил вопросительно-сердитый взгляд лица, появившегося из-под рубашки.      - Легли? - спросил князь.      Тихон, как и все хорошие лакеи, знал чутьем направление мыслей барина. Он угадал, что спрашивали о князе Василье с сыном.      - Изволили лечь и огонь потушили, ваше сиятельство.      - Не за чем, не за чем... - быстро проговорил князь и, всунув ноги в туфли и руки в халат, пошел к дивану, на котором он спал.      Несмотря на то, что между Анатолем и m-lle Bourienne ничего не было сказано, они совершенно поняли друг друга в отношении первой части романа, до появления pauvre mere, поняли, что им нужно много сказать друг другу тайно, и потому с утра они искали случая увидаться наедине. В то время как княжна прошла в обычный час к отцу, m-lle Bourienne сошлась с Анатолем в зимнем саду.      Княжна Марья подходила в этот день с особенным трепетом к двери кабинета. Ей казалось, что не только все знают, что нынче совершится решение ее судьбы, но что и знают то, что она об этом думает. Она читала это выражение в лице Тихона и в лице камердинера князя Василья, который с горячей водой встретился в коридоре и низко поклонился ей.      Старый князь в это утро был чрезвычайно ласков и старателен в своем обращении с дочерью. Это выражение старательности хорошо знала княжна Марья. Это было то выражение, которое бывало на его лице в те минуты, когда сухие руки его сжимались в кулак от досады за то, что княжна Марья не понимала арифметической задачи, и он, вставая, отходил от нее и тихим голосом повторял несколько раз одни и те же слова.      Он тотчас же приступил к делу и начал разговор, говоря "вы".      - Мне сделали пропозицию насчет вас, - сказал он, неестественно улыбаясь. - Вы, я думаю, догадались, - продолжал он, - что князь Василий приехал сюда и привез с собой своего воспитанника (почему-то князь Николай Андреич называл Анатоля воспитанником) не для моих прекрасных глаз. Мне вчера сделали пропозицию насчет вас. А так как вы знаете мои правила, я отнесся к вам.      - Как мне вас понимать, mon pere? - проговорила княжна, бледнея и краснея.      - Как понимать! - сердито крикнул отец. - Князь Василий находит тебя по своему вкусу для невестки и делает тебе пропозицию за своего воспитанника. Вот как понимать. Как понимать?!... А я у тебя спрашиваю.      - Я не знаю, как вы, mon pere, - шопотом проговорила княжна.      - Я? я? что ж я-то? меня-то оставьте в стороне. Не я пойду замуж. Что вы? вот это желательно знать.      Княжна видела, что отец недоброжелательно смотрел на это дело, но ей в ту же минуту пришла мысль, что теперь или никогда решится судьба ее жизни. Она опустила глаза, чтобы не видеть взгляда, под влиянием которого она чувствовала, что не могла думать, а могла по привычке только повиноваться, и сказала:      - Я желаю только одного - исполнить вашу волю, - сказала она, - но ежели бы мое желание нужно было выразить...      Она не успела договорить. Князь перебил ее.      - И прекрасно, - закричал он. - Он тебя возьмет с приданным, да кстати захватит m-lle Bourienne. Та будет женой, а ты...      Князь остановился. Он заметил впечатление, произведенное этими словами на дочь. Она опустила голову и собиралась плакать.      - Ну, ну, шучу, шучу, - сказал он. - Помни одно, княжна: я держусь тех правил, что девица имеет полное право выбирать. И даю тебе свободу. Помни одно: от твоего решения зависит счастье жизни твоей. Обо мне нечего говорить.      - Да я не знаю... mon pere.      - Нечего говорить! Ему велят, он не только на тебе, на ком хочешь женится; а ты свободна выбирать... Поди к себе, обдумай и через час приди ко мне и при нем скажи: да или нет. Я знаю, ты станешь молиться. Ну, пожалуй, молись. Только лучше подумай. Ступай. Да или нет, да или нет, да или нет! - кричал он еще в то время, как княжна, как в тумане, шатаясь, уже вышла из кабинета.      Судьба ее решилась и решилась счастливо. Но что отец сказал о m-lle Bourienne, - этот намек был ужасен. Неправда, положим, но всё-таки это было ужасно, она не могла не думать об этом. Она шла прямо перед собой через зимний сад, ничего не видя и не слыша, как вдруг знакомый шопот m-lle Bourienne разбудил ее. Она подняла глаза и в двух шагах от себя увидала Анатоля, который обнимал француженку и что-то шептал ей. Анатоль с страшным выражением на красивом лице оглянулся на княжну Марью и не выпустил в первую секунду талию m-lle Bourienne, которая не видала ее.      "Кто тут? Зачем? Подождите!" как будто говорило лицо Анатоля. Княжна Марья молча глядела на них. Она не могла понять этого. Наконец, m-lle Bourienne вскрикнула и убежала, а Анатоль с веселой улыбкой поклонился княжне Марье, как будто приглашая ее посмеяться над этим странным случаем, и, пожав плечами, прошел в дверь, ведшую на его половину.      Через час Тихон пришел звать княжну Марью. Он звал ее к князю и прибавил, что и князь Василий Сергеич там. Княжна, в то время как пришел Тихон, сидела на диване в своей комнате и держала в своих объятиях плачущую m-lla Bourienne. Княжна Марья тихо гладила ее по голове. Прекрасные глаза княжны, со всем своим прежним спокойствием и лучистостью, смотрели с нежной любовью и сожалением на хорошенькое личико m-lle Bourienne.      - Non, princesse, je suis perdue pour toujours dans votre coeur, [  Нет, княжна, я навсегда утратила ваше расположение,]  - говорила m-lle Bourienne.      - Pourquoi? Je vous aime plus, que jamais, - говорила княжна Марья, - et je tacherai de faire tout ce qui est en mon pouvoir pour votre bonheur. [  Почему же? Я вас люблю больше, чем когда-либо, и постараюсь сделать для вашего счастия всё, что в моей власти.]        - Mais vous me meprisez, vous si pure, vous ne comprendrez jamais cet egarement de la passion. Ah, ce n'est que ma pauvre mere... [  Но вы так чисты, вы презираете меня; вы никогда не поймете этого увлечения страсти. Ах, моя бедная мать...]        - Je comprends tout, [  Я всё понимаю,]  - отвечала княжна Марья, грустно улыбаясь. - Успокойтесь, мой друг. Я пойду к отцу, - сказала она и вышла.      Князь Василий, загнув высоко ногу, с табакеркой в руках и как бы расчувствованный донельзя, как бы сам сожалея и смеясь над своей чувствительностью, сидел с улыбкой умиления на лице, когда вошла княжна Марья. Он поспешно поднес щепоть табаку к носу.      - Ah, ma bonne, ma bonne, [  Ах, милая, милая.]  - сказал он, вставая и взяв ее за обе руки. Он вздохнул и прибавил: - Le sort de mon fils est en vos mains. Decidez, ma bonne, ma chere, ma douee Marieie qui j'ai toujours aimee, comme ma fille. [  Судьба моего сына в ваших руках. Решите, моя милая, моя дорогая, моя кроткая Мари, которую я всегда любил, как дочь.]        Он отошел. Действительная слеза показалась на его глазах.      - Фр... фр... - фыркал князь Николай Андреич.      - Князь от имени своего воспитанника... сына, тебе делает пропозицию. Хочешь ли ты или нет быть женою князя Анатоля Курагина? Ты говори: да или нет! - закричал он, - а потом я удерживаю за собой право сказать и свое мнение. Да, мое мнение и только свое мнение, - прибавил князь Николай Андреич, обращаясь к князю Василью и отвечая на его умоляющее выражение. - Да или нет?      - Мое желание, mon pere, никогда не покидать вас, никогда не разделять своей жизни с вашей. Я не хочу выходить замуж, - сказала она решительно, взглянув своими прекрасными глазами на князя Василья и на отца.      - Вздор, глупости! Вздор, вздор, вздор! - нахмурившись, закричал князь Николай Андреич, взял дочь за руку, пригнул к себе и не поцеловал, но только пригнув свой лоб к ее лбу, дотронулся до нее и так сжал руку, которую он держал, что она поморщилась и вскрикнула.      Князь Василий встал.      - Ma chere, je vous dirai, que c'est un moment que je n'oublrai jamais, jamais; mais, ma bonne, est-ce que vous ne nous donnerez pas un peu d'esperance de toucher ce coeur si bon, si genereux. Dites, que peut-etre... L'avenir est si grand. Dites: peut-etre. [  Моя милая, я вам скажу, что эту минуту я никогда не забуду, но, моя добрейшая, дайте нам хоть малую надежду возможности тронуть это сердце, столь доброе и великодушное. Скажите: может быть... Будущность так велика. Скажите: может быть.]        - Князь, то, что я сказала, есть всё, что есть в моем сердце. Я благодарю за честь, но никогда не буду женой вашего сына.      - Ну, и кончено, мой милый. Очень рад тебя видеть, очень рад тебя видеть. Поди к себе, княжна, поди, - говорил старый князь. - Очень, очень рад тебя видеть, - повторял он, обнимая князя Василья.      "Мое призвание другое, - думала про себя княжна Марья, мое призвание - быть счастливой другим счастием, счастием любви и самопожертвования. И что бы мне это ни стоило, я сделаю счастие бедной Ame. Она так страстно его любит. Она так страстно раскаивается. Я все сделаю, чтобы устроить ее брак с ним. Ежели он не богат, я дам ей средства, я попрошу отца, я попрошу Андрея. Я так буду счастлива, когда она будет его женою. Она так несчастлива, чужая, одинокая, без помощи! И Боже мой, как страстно она любит, ежели она так могла забыть себя. Может быть, и я сделала бы то же!..." думала княжна Марья. VI      Долго Ростовы не имели известий о Николушке; только в середине зимы графу было передано письмо, на адресе которого он узнал руку сына. Получив письмо, граф испуганно и поспешно, стараясь не быть замеченным, на-цыпочках пробежал в свой кабинет, заперся и стал читать. Анна Михайловна, узнав (как она и всё знала, что делалось в доме) о получении письма, тихим шагом вошла к графу и застала его с письмом в руках рыдающим и вместе смеющимся. Анна Михайловна, несмотря на поправившиеся дела, продолжала жить у Ростовых.      - Mon bon ami? - вопросительно-грустно и с готовностью всякого участия произнесла Анна Михайловна.      Граф зарыдал еще больше. "Николушка... письмо... ранен... бы... был... ma сhere... ранен... голубчик мой... графинюшка... в офицеры произведен... слава Богу... Графинюшке как сказать?..."      Анна Михайловна подсела к нему, отерла своим платком слезы с его глаз, с письма, закапанного ими, и свои слезы, прочла письмо, успокоила графа и решила, что до обеда и до чаю она приготовит графиню, а после чаю объявит всё, коли Бог ей поможет.      Всё время обеда Анна Михайловна говорила о слухах войны, о Николушке; спросила два раза, когда получено было последнее письмо от него, хотя знала это и прежде, и заметила, что очень легко, может быть, и нынче получится письмо. Всякий раз как при этих намеках графиня начинала беспокоиться и тревожно взглядывать то на графа, то на Анну Михайловну, Анна Михайловна самым незаметным образом сводила разговор на незначительные предметы. Наташа, из всего семейства более всех одаренная способностью чувствовать оттенки интонаций, взглядов и выражений лиц, с начала обеда насторожила уши и знала, что что-нибудь есть между ее отцом и Анной Михайловной и что-нибудь касающееся брата, и что Анна Михайловна приготавливает. Несмотря на всю свою смелость (Наташа знала, как чувствительна была ее мать ко всему, что касалось известий о Николушке), она не решилась за обедом сделать вопроса и от беспокойства за обедом ничего не ела и вертелась на стуле, не слушая замечаний своей гувернантки. После обеда она стремглав бросилась догонять Анну Михайловну и в диванной с разбега бросилась ей на шею.      - Тетенька, голубушка, скажите, что такое?      - Ничего, мой друг.      - Нет, душенька, голубчик, милая, персик, я не отстaнy, я знаю, что вы знаете.      Анна Михайловна покачала головой.      - Voua etes une fine mouche, mon enfant, [  Ты вострушка, дитя мое.]  - сказала она.      - От Николеньки письмо? Наверно! - вскрикнула Наташа, прочтя утвердительный ответ в лице Анны Михайловны.      - Но ради Бога, будь осторожнее: ты знаешь, как это может поразить твою maman.      - Буду, буду, но расскажите. Не расскажете? Ну, так я сейчас пойду скажу.      Анна Михайловна в коротких словах рассказала Наташе содержание письма с условием не говорить никому.      Честное, благородное слово, - крестясь, говорила Наташа, - никому не скажу, - и тотчас же побежала к Соне.      - Николенька...ранен...письмо... - проговорила она торжественно и радостно.      - Nicolas! - только выговорила Соня, мгновенно бледнея.      Наташа, увидав впечатление, произведенное на Соню известием о ране брата, в первый раз почувствовала всю горестную сторону этого известия.      Она бросилась к Соне, обняла ее и заплакала. - Немножко ранен, но произведен в офицеры; он теперь здоров, он сам пишет, - говорила она сквозь слезы.      - Вот видно, что все вы, женщины, - плаксы, - сказал Петя, решительными большими шагами прохаживаясь по комнате. - Я так очень рад и, право, очень рад, что брат так отличился. Все вы нюни! ничего не понимаете. - Наташа улыбнулась сквозь слезы.      - Ты не читала письма? - спрашивала Соня.      - Не читала, но она сказала, что всё прошло, и что он уже офицер...      - Слава Богу, - сказала Соня, крестясь. - Но, может быть, она обманула тебя. Пойдем к maman.      Петя молча ходил по комнате.      - Кабы я был на месте Николушки, я бы еще больше этих французов убил, - сказал он, - такие они мерзкие! Я бы их побил столько, что кучу из них сделали бы, - продолжал Петя.      - Молчи, Петя, какой ты дурак!...      - Не я дурак, а дуры те, кто от пустяков плачут, - сказал Петя.      - Ты его помнишь? - после минутного молчания вдруг спросила Наташа. Соня улыбнулась: "Помню ли Nicolas?"      - Нет, Соня, ты помнишь ли его так, чтоб хорошо помнить, чтобы всё помнить, - с старательным жестом сказала Наташа, видимо, желая придать своим словам самое серьезное значение. - И я помню Николеньку, я помню, - сказала она. - А Бориса не помню. Совсем не помню...      - Как? Не помнишь Бориса? - спросила Соня с удивлением.      - Не то, что не помню, - я знаю, какой он, но не так помню, как Николеньку. Его, я закрою глаза и помню, а Бориса нет (она закрыла глаза), так, нет - ничего!      - Ах, Наташа, - сказала Соня, восторженно и серьезно глядя на свою подругу, как будто она считала ее недостойной слышать то, что она намерена была сказать, и как будто она говорила это кому-то другому, с кем нельзя шутить. - Я полюбила раз твоего брата, и, что бы ни случилось с ним, со мной, я никогда не перестану любить его во всю жизнь.      Наташа удивленно, любопытными глазами смотрела на Соню и молчала. Она чувствовала, что то, что говорила Соня, была правда, что была такая любовь, про которую говорила Соня; но Наташа ничего подобного еще не испытывала. Она верила, что это могло быть, но не понимала.      - Ты напишешь ему? - спросила она.      Соня задумалась. Вопрос о том, как писать к Nicolas и нужно ли писать и как писать, был вопрос, мучивший ее. Теперь, когда он был уже офицер и раненый герой, хорошо ли было с ее стороны напомнить ему о себе и как будто о том обязательстве, которое он взял на себя в отношении ее.      - Не знаю; я думаю, коли он пишет, - и я напишу, - краснея, сказала она.      - И тебе не стыдно будет писать ему?      Соня улыбнулась.      - Нет.      - А мне стыдно будет писать Борису, я не буду писать.      - Да отчего же стыдно?Да так, я не знаю. Неловко, стыдно.      - А я знаю, отчего ей стыдно будет, - сказал Петя, обиженный первым замечанием Наташи, - оттого, что она была влюблена в этого толстого с очками (так называл Петя своего тезку, нового графа Безухого); теперь влюблена в певца этого (Петя говорил об итальянце, Наташином учителе пенья): вот ей и стыдно.      - Петя, ты глуп, - сказала Наташа.      - Не глупее тебя, матушка, - сказал девятилетний Петя, точно как будто он был старый бригадир.      Графиня была приготовлена намеками Анны Михайловны во время обеда. Уйдя к себе, она, сидя на кресле, не спускала глаз с миниатюрного портрета сына, вделанного в табакерке, и слезы навертывались ей на глаза. Анна Михайловна с письмом на цыпочках подошла к комнате графини и остановилась.      - Не входите, - сказала она старому графу, шедшему за ней, - после, - и затворила за собой дверь.      Граф приложил ухо к замку и стал слушать.      Сначала он слышал звуки равнодушных речей, потом один звук голоса Анны Михайловны, говорившей длинную речь, потом вскрик, потом молчание, потом опять оба голоса вместе говорили с радостными интонациями, и потом шаги, и Анна Михайловна отворила ему дверь. На лице Анны Михайловны было гордое выражение оператора, окончившего трудную ампутацию и вводящего публику для того, чтоб она могла оценить его искусство.      - C'est fait! [  Дело сделано!]  - сказала она графу, торжественным жестом указывая на графиню, которая держала в одной руке табакерку с портретом, в другой - письмо и прижимала губы то к тому, то к другому.      Увидав графа, она протянула к нему руки, обняла его лысую голову и через лысую голову опять посмотрела на письмо и портрет и опять для того, чтобы прижать их к губам, слегка оттолкнула лысую голову. Вера, Наташа, Соня и Петя вошли в комнату, и началось чтение. В письме был кратко описан поход и два сражения, в которых участвовал Николушка, производство в офицеры и сказано, что он целует руки maman и papa, прося их благословения, и целует Веру, Наташу, Петю. Кроме того он кланяется m-r Шелингу, и m-mе Шос и няне, и, кроме того, просит поцеловать дорогую Соню, которую он всё так же любит и о которой всё так же вспоминает. Услыхав это, Соня покраснела так, что слезы выступили ей на глаза. И, не в силах выдержать обратившиеся на нее взгляды, она побежала в залу, разбежалась, закружилась и, раздув баллоном платье свое, раскрасневшаяся и улыбающаяся, села на пол. Графиня плакала.      - О чем же вы плачете, maman? - сказала Вера. - По всему, что он пишет, надо радоваться, а не плакать.      Это было совершенно справедливо, но и граф, и графиня, и Наташа - все с упреком посмотрели на нее. "И в кого она такая вышла!" подумала графиня.      Письмо Николушки было прочитано сотни раз, и те, которые считались достойными его слушать, должны были приходить к графине, которая не выпускала его из рук. Приходили гувернеры, няни, Митенька, некоторые знакомые, и графиня перечитывала письмо всякий раз с новым наслаждением и всякий раз открывала по этому письму новые добродетели в своем Николушке. Как странно, необычайно, радостно ей было, что сын ее - тот сын, который чуть заметно крошечными членами шевелился в ней самой 20 лет тому назад, тот сын, за которого она ссорилась с баловником-графом, тот сын, который выучился говорить прежде: "груша", а потом "баба", что этот сын теперь там, в чужой земле, в чужой среде, мужественный воин, один, без помощи и руководства, делает там какое-то свое мужское дело. Весь всемирный вековой опыт, указывающий на то, что дети незаметным путем от колыбели делаются мужами, не существовал для графини. Возмужание ее сына в каждой поре возмужания было для нее так же необычайно, как бы и не было никогда миллионов-миллионов людей, точно так же возмужавших. Как не верилось 20 лет тому назад, чтобы то маленькое существо, которое жило где-то там у ней под сердцем, закричало бы и стало сосать грудь и стало бы говорить, так и теперь не верилось ей, что это же существо могло быть тем сильным, храбрым мужчиной, образцом сыновей и людей, которым он был теперь, судя по этому письму.      - Что за штиль, как он описывает мило! - говорила она, читая описательную часть письма. - И что за душа! Об себе ничего... ничего! О каком-то Денисове, а сам, верно, храбрее их всех. Ничего не пишет о своих страданиях. Что за сердце! Как я узнаю его! И как вспомнил всех! Никого не забыл. Я всегда, всегда говорила, еще когда он вот какой был, я всегда говорила...      Более недели готовились, писались брульоны и переписывались набело письма к Николушке от всего дома; под наблюдением графини и заботливостью графа собирались нужные вещицы и деньги для обмундирования и обзаведения вновь произведенного офицера. Анна Михайловна, практическая женщина, сумела устроить себе и своему сыну протекцию в армии даже и для переписки. Она имела случай посылать свои письма к великому князю Константину Павловичу, который командовал гвардией. Ростовы предполагали, что русская гвардия за границей , есть совершенно-определительный адрес, и что ежели письмо дойдет до великого князя, командовавшего гвардией, то нет причины, чтобы оно не дошло до Павлоградского полка, который должен быть там же поблизости; и потому решено было отослать письма и деньги через курьера великого князя к Борису, и Борис уже должен был доставить их к Николушке. Письма были от старого графа, от графини, от Пети, от Веры, от Наташи, от Сони и, наконец, 6 000 денег на обмундировку и различные вещи, которые граф посылал сыну. VII      12-го ноября кутузовская боевая армия, стоявшая лагерем около Ольмюца, готовилась к следующему дню на смотр двух императоров - русского и австрийского. Гвардия, только что подошедшая из России, ночевала в 15-ти верстах от Ольмюца и на другой день прямо на смотр, к 10-ти часам утра, вступала на ольмюцкое поле.      Николай Ростов в этот день получил от Бориса записку, извещавшую его, что Измайловский полк ночует в 15-ти верстах не доходя Ольмюца, и что он ждет его, чтобы передать письмо и деньги. Деньги были особенно нужны Ростову теперь, когда, вернувшись из похода, войска остановились под Ольмюцом, и хорошо снабженные маркитанты и австрийские жиды, предлагая всякого рода соблазны, наполняли лагерь. У павлоградцев шли пиры за пирами, празднования полученных за поход наград и поездки в Ольмюц к вновь прибывшей туда Каролине Венгерке, открывшей там трактир с женской прислугой. Ростов недавно отпраздновал свое вышедшее производство в корнеты, купил Бедуина, лошадь Денисова, и был кругом должен товарищам и маркитантам. Получив записку Бориса, Ростов с товарищем поехал до Ольмюца, там пообедал, выпил бутылку вина и один поехал в гвардейский лагерь отыскивать своего товарища детства. Ростов еще не успел обмундироваться. На нем была затасканная юнкерская куртка с солдатским крестом, такие же, подбитые затертой кожей, рейтузы и офицерская с темляком сабля; лошадь, на которой он ехал, была донская, купленная походом у казака; гусарская измятая шапочка была ухарски надета назад и набок. Подъезжая к лагерю Измайловского полка, он думал о том, как он поразит Бориса и всех его товарищей-гвардейцев своим обстреленным боевым гусарским видом.      Гвардия весь поход прошла, как на гуляньи, щеголяя своей чистотой и дисциплиной. Переходы были малые, ранцы везли на подводах, офицерам австрийское начальство готовило на всех переходах прекрасные обеды. Полки вступали и выступали из городов с музыкой, и весь поход (чем гордились гвардейцы), по приказанию великого князя, люди шли в ногу, а офицеры пешком на своих местах. Борис всё время похода шел и стоял с Бергом, теперь уже ротным командиром. Берг, во время похода получив роту, успел своей исполнительностью и аккуратностью заслужить доверие начальства и устроил весьма выгодно свои экономические дела; Борис во время похода сделал много знакомств с людьми, которые могли быть ему полезными, и через рекомендательное письмо, привезенное им от Пьера, познакомился с князем Андреем Болконским, через которого он надеялся получить место в штабе главнокомандующего. Берг и Борис, чисто и аккуратно одетые, отдохнув после последнего дневного перехода, сидели в чистой отведенной им квартире перед круглым столом и играли в шахматы. Берг держал между колен курящуюся трубочку. Борис, с свойственной ему аккуратностью, белыми тонкими руками пирамидкой уставлял шашки, ожидая хода Берга, и глядел на лицо своего партнера, видимо думая об игре, как он и всегда думал только о том, чем он был занят.      - Ну-ка, как вы из этого выйдете? - сказал он.      - Будем стараться, - отвечал Берг, дотрогиваясь до пешки и опять опуская руку.      В это время дверь отворилась.      - Вот он, наконец, - закричал Ростов. - И Берг тут! Ах ты, петизанфан, але куше дормир , [  Дети, идите ложиться спать,]  - закричал он, повторяя слова няньки, над которыми они смеивались когда-то вместе с Борисом.      - Батюшки! как ты переменился! - Борис встал навстречу Ростову, но, вставая, не забыл поддержать и поставить на место падавшие шахматы и хотел обнять своего друга, но Николай отсторонился от него. С тем особенным чувством молодости, которая боится битых дорог, хочет, не подражая другим, по-новому, по-своему выражать свои чувства, только бы не так, как выражают это, часто притворно, старшие, Николай хотел что-нибудь особенное сделать при свидании с другом: он хотел как-нибудь ущипнуть, толкнуть Бориса, но только никак не поцеловаться, как это делали все. Борис же, напротив, спокойно и дружелюбно обнял и три раза поцеловал Ростова.      Они полгода не видались почти; и в том возрасте, когда молодые люди делают первые шаги на пути жизни, оба нашли друг в друге огромные перемены, совершенно новые отражения тех обществ, в которых они сделали свои первые шаги жизни. Оба много переменились с своего последнего свидания и оба хотели поскорее выказать друг другу происшедшие в них перемены.      - Ах вы, полотеры проклятые! Чистенькие, свеженькие, точно с гулянья, не то, что мы грешные, армейщина, - говорил Ростов с новыми для Бориса баритонными звуками в голосе и армейскими ухватками, указывая на свои забрызганные грязью рейтузы.      Хозяйка-немка высунулась из двери на громкий голос Ростова.      - Что, хорошенькая? - сказал он, подмигнув.      - Что ты так кричишь! Ты их напугаешь, - сказал Борис. - А я тебя не ждал нынче, - прибавил он. - Я вчера, только отдал тебе записку через одного знакомого адъютанта Кутузовского - Болконского. Я не думал, что он так скоро тебе доставит... Ну, что ты, как? Уже обстрелен? - спросил Борис.      Ростов, не отвечая, тряхнул по солдатскому Георгиевскому кресту, висевшему на снурках мундира, и, указывая на свою подвязанную руку, улыбаясь, взглянул на Берга.      - Как видишь, - сказал он.      - Вот как, да, да! - улыбаясь, сказал Борис, - а мы тоже славный поход сделали. Ведь ты знаешь, его высочество постоянно ехал при нашем полку, так что у нас были все удобства и все выгоды. В Польше что за приемы были, что за обеды, балы - я не могу тебе рассказать. И цесаревич очень милостив был ко всем нашим офицерам.      И оба приятеля рассказывали друг другу - один о своих гусарских кутежах и боевой жизни, другой о приятности и выгодах службы под командою высокопоставленных лиц и т. п.      - О гвардия! - сказал Ростов. - А вот что, пошли-ка за вином.      Борис поморщился.      - Ежели непременно хочешь, - сказал он.      И, подойдя к кровати, из-под чистых подушек достал кошелек и велел принести вина.      - Да, и тебе отдать деньги и письмо, - прибавил он.      Ростов взял письмо и, бросив на диван деньги, облокотился обеими руками на стол и стал читать. Он прочел несколько строк и злобно взглянул на Берга. Встретив его взгляд, Ростов закрыл лицо письмом.      - Однако денег вам порядочно прислали, - сказал Берг, глядя на тяжелый, вдавившийся в диван кошелек. - Вот мы так и жалованьем, граф, пробиваемся. Я вам скажу про себя...      - Вот что, Берг милый мой, - сказал Ростов, - когда вы получите из дома письмо и встретитесь с своим человеком, у которого вам захочется расспросить про всё, и я буду тут, я сейчас уйду, чтоб не мешать вам. Послушайте, уйдите, пожалуйста, куда-нибудь, куда-нибудь... к чорту! - крикнул он и тотчас же, схватив его за плечо и ласково глядя в его лицо, видимо, стараясь смягчить грубость своих слов, прибавил: - вы знаете, не сердитесь; милый, голубчик, я от души говорю, как нашему старому знакомому.      - Ах, помилуйте, граф, я очень понимаю, - сказал Берг, вставая и говоря в себя горловым голосом.      - Вы к хозяевам пойдите: они вас звали, - прибавил Борис.      Берг надел чистейший, без пятнушка и соринки, сюртучок, взбил перед зеркалом височки кверху, как носил Александр Павлович, и, убедившись по взгляду Ростова, что его сюртучок был замечен, с приятной улыбкой вышел из комнаты.      - Ах, какая я скотина, однако! - проговорил Ростов, читая письмо.      - А что?      - Ах, какая я свинья, однако, что я ни разу не писал и так напугал их. Ах, какая я свинья, - повторил он, вдруг покраснев. - Что же, пошли за вином Гаврилу! Ну, ладно, хватим! - сказал он...      В письмах родных было вложено еще рекомендательное письмо к князю Багратиону, которое, по совету Анны Михайловны, через знакомых достала старая графиня и посылала сыну, прося его снести по назначению и им воспользоваться.      - Вот глупости! Очень мне нужно, - сказал Ростов, бросая письмо под стол.      - Зачем ты это бросил? - спросил Борис.      - Письмо какое-то рекомендательное, чорта ли мне в письме!      - Как чорта ли в письме? - поднимая и читая надпись, сказал Борис. - Письмо это очень нужное для тебя.      - Мне ничего не нужно, и я в адъютанты ни к кому не пойду.      - Отчего же? - спросил Борис.      - Лакейская должность!      - Ты всё такой же мечтатель, я вижу, - покачивая головой, сказал Борис.      - А ты всё такой же дипломат. Ну, да не в том дело... Ну, ты что? - спросил Ростов.      - Да вот, как видишь. До сих пор всё хорошо; но признаюсь, желал бы я очень попасть в адъютанты, а не оставаться во фронте.      - Зачем?      - Затем, что, уже раз пойдя по карьере военной службы, надо стараться делать, коль возможно, блестящую карьеру.      - Да, вот как! - сказал Ростов, видимо думая о другом.      Он пристально и вопросительно смотрел в глаза своему другу, видимо тщетно отыскивая разрешение какого-то вопроса.      Старик Гаврило принес вино.      - Не послать ли теперь за Альфонс Карлычем? - сказал Борис. - Он выпьет с тобою, а я не могу.      - Пошли, пошли! Ну, что эта немчура? - сказал Ростов с презрительной улыбкой.      - Он очень, очень хороший, честный и приятный человек, - сказал Борис.      Ростов пристально еще раз посмотрел в глаза Борису и вздохнул. Берг вернулся, и за бутылкой вина разговор между тремя офицерами оживился. Гвардейцы рассказывали Ростову о своем походе, о том, как их чествовали в России, Польше и за границей. Рассказывали о словах и поступках их командира, великого князя, анекдоты о его доброте и вспыльчивости. Берг, как и обыкновенно, молчал, когда дело касалось не лично его, но по случаю анекдотов о вспыльчивости великого князя с наслаждением рассказал, как в Галиции ему удалось говорить с великим князем, когда он объезжал полки и гневался за неправильность движения. С приятной улыбкой на лице он рассказал, как великий князь, очень разгневанный, подъехав к нему, закричал: "Арнауты!" (Арнауты - была любимая поговорка цесаревича, когда он был в гневе) и потребовал ротного командира.      - Поверите ли, граф, я ничего не испугался, потому что я знал, что я прав. Я, знаете, граф, не хвалясь, могу сказать, что я приказы по полку наизусть знаю и устав тоже знаю, как Отче наш на небесех . Поэтому, граф, у меня по роте упущений не бывает. Вот моя совесть и спокойна. Я явился. (Берг привстал и представил в лицах, как он с рукой к козырьку явился. Действительно, трудно было изобразить в лице более почтительности и самодовольства.) Уж он меня пушил, как это говорится, пушил, пушил; пушил не на живот, а на смерть, как говорится; и "Арнауты", и черти, и в Сибирь, - говорил Берг, проницательно улыбаясь. - Я знаю, что я прав, и потому молчу: не так ли, граф? "Что, ты немой, что ли?" он закричал. Я всё молчу. Что ж вы думаете, граф? На другой день и в приказе не было: вот что значит не потеряться. Так-то, граф, - говорил Берг, закуривая трубку и пуская колечки.      - Да, это славно, - улыбаясь, сказал Ростов.      Но Борис, заметив, что Ростов сбирался посмеяться над Бергом, искусно отклонил разговор. Он попросил Ростова рассказать о том, как и где он получил рану. Ростову это было приятно, и он начал рассказывать, во время рассказа всё более и более одушевляясь. Он рассказал им свое Шенграбенское дело совершенно так, как обыкновенно рассказывают про сражения участвовавшие в них, то есть так, как им хотелось бы, чтобы оно было, так, как они слыхали от других рассказчиков, так, как красивее было рассказывать, но совершенно не так, как оно было. Ростов был правдивый молодой человек, он ни за что умышленно не сказал бы неправды. Он начал рассказывать с намерением рассказать всё, как оно точно было, но незаметно, невольно и неизбежно для себя перешел в неправду. Ежели бы он рассказал правду этим слушателям, которые, как и он сам, слышали уже множество раз рассказы об атаках и составили себе определенное понятие о том, что такое была атака, и ожидали точно такого же рассказа, - или бы они не поверили ему, или, что еще хуже, подумали бы, что Ростов был сам виноват в том, что с ним не случилось того, что случается обыкновенно с рассказчиками кавалерийских атак. Не мог он им рассказать так просто, что поехали все рысью, он упал с лошади, свихнул руку и изо всех сил побежал в лес от француза. Кроме того, для того чтобы рассказать всё, как было, надо было сделать усилие над собой, чтобы рассказать только то, что было. Рассказать правду очень трудно; и молодые люди редко на это способны. Они ждали рассказа о том, как горел он весь в огне, сам себя не помня, как буря, налетал на каре; как врубался в него, рубил направо и налево; как сабля отведала мяса, и как он падал в изнеможении, и тому подобное. И он рассказал им всё это.      В середине его рассказа, в то время как он говорил: "ты не можешь представить, какое странное чувство бешенства испытываешь во время атаки", в комнату вошел князь Андрей Болконский, которого ждал Борис. Князь Андрей, любивший покровительственные отношения к молодым людям, польщенный тем, что к нему обращались за протекцией, и хорошо расположенный к Борису, который умел ему понравиться накануне, желал исполнить желание молодого человека. Присланный с бумагами от Кутузова к цесаревичу, он зашел к молодому человеку, надеясь застать его одного. Войдя в комнату и увидав рассказывающего военные похождения армейского гусара (сорт людей, которых терпеть не мог князь Андрей), он ласково улыбнулся Борису, поморщился, прищурился на Ростова и, слегка поклонившись, устало и лениво сел на диван. Ему неприятно было, что он попал в дурное общество. Ростов вспыхнул, поняв это. Но это было ему всё равно: это был чужой человек. Но, взглянув на Бориса, он увидал, что и ему как будто стыдно за армейского гусара. Несмотря на неприятный насмешливый тон князя Андрея, несмотря на общее презрение, которое с своей армейской боевой точки зрения имел Ростов ко всем этим штабным адъютантикам, к которым, очевидно, причислялся и вошедший, Ростов почувствовал себя сконфуженным, покраснел и замолчал. Борис спросил, какие новости в штабе, и что, без нескромности, слышно о наших предположениях?      - Вероятно, пойдут вперед, - видимо, не желая при посторонних говорить более, отвечал Болконский.      Берг воспользовался случаем спросить с особенною учтивостию, будут ли выдавать теперь, как слышно было, удвоенное фуражное армейским ротным командирам? На это князь Андрей с улыбкой отвечал, что он не может судить о столь важных государственных распоряжениях, и Берг радостно рассмеялся.      - Об вашем деле, - обратился князь Андрей опять к Борису, - мы поговорим после, и он оглянулся на Ростова. - Вы приходите ко мне после смотра, мы всё сделаем, что можно будет.      И, оглянув комнату, он обратился к Ростову, которого положение детского непреодолимого конфуза, переходящего в озлобление, он и не удостоивал заметить, и сказал:      - Вы, кажется, про Шенграбенское дело рассказывали? Вы были там?      - Я был там, - с озлоблением сказал Ростов, как будто бы этим желая оскорбить адъютанта.      Болконский заметил состояние гусара, и оно ему показалось забавно. Он слегка-презрительно улыбнулся.      - Да! много теперь рассказов про это дело!      - Да, рассказов, - громко заговорил Ростов, вдруг сделавшимися бешеными глазами глядя то на Бориса, то на Болконского, - да, рассказов много, но наши рассказы - рассказы тех, которые были в самом огне неприятеля, наши рассказы имеют вес, а не рассказы тех штабных молодчиков, которые получают награды, ничего не делая.      - К которым, вы предполагаете, что я принадлежу? - спокойно и особенно приятно улыбаясь, проговорил князь Андрей.      Странное чувство озлобления и вместе с тем уважения к спокойствию этой фигуры соединялось в это время в душе Ростова.      - Я говорю не про вас, - сказал он, - я вас не знаю и, признаюсь, не желаю знать. Я говорю вообще про штабных.      - А я вам вот что скажу, - с спокойною властию в голосе перебил его князь Андрей. - Вы хотите оскорбить меня, и я готов согласиться с вами, что это очень легко сделать, ежели вы не будете иметь достаточного уважения к самому себе; но согласитесь, что и время и место весьма дурно для этого выбраны. На-днях всем нам придется быть на большой, более серьезной дуэли, а кроме того, Друбецкой, который говорит, что он ваш старый приятель, нисколько не виноват в том, что моя физиономия имела несчастие вам не понравиться. Впрочем, - сказал он, вставая, - вы знаете мою фамилию и знаете, где найти меня; но не забудьте, - прибавил он, - что я не считаю нисколько ни себя, ни вас оскорбленным, и мой совет, как человека старше вас, оставить это дело без последствий. Так в пятницу, после смотра, я жду вас, Друбецкой; до свидания, - заключил князь Андрей и вышел, поклонившись обоим.      Ростов вспомнил то, что ему надо было ответить, только тогда, когда он уже вышел. И еще более был он сердит за то, что забыл сказать это. Ростов сейчас же велел подать свою лошадь и, сухо простившись с Борисом, поехал к себе. Ехать ли ему завтра в главную квартиру и вызвать этого ломающегося адъютанта или, в самом деле, оставить это дело так? был вопрос, который мучил его всю дорогу. То он с злобой думал о том, с каким бы удовольствием он увидал испуг этого маленького, слабого и гордого человечка под его пистолетом, то он с удивлением чувствовал, что из всех людей, которых он знал, никого бы он столько не желал иметь своим другом, как этого ненавидимого им адъютантика. VIII      На другой день свидания Бориса с Ростовым был смотр австрийских и русских войск, как свежих, пришедших из России, так и тех, которые вернулись из похода с Кутузовым. Оба императора, русский с наследником цесаревичем и австрийский с эрцгерцогом, делали этот смотр союзной 80-титысячной армии.      С раннего утра начали двигаться щегольски вычищенные и убранные войска, выстраиваясь на поле перед крепостью. То двигались тысячи ног и штыков с развевавшимися знаменами и по команде офицеров останавливались, заворачивались и строились в интервалах, обходя другие такие же массы пехоты в других мундирах; то мерным топотом и бряцанием звучала нарядная кавалерия в синих, красных, зеленых шитых мундирах с расшитыми музыкантами впереди, на вороных, рыжих, серых лошадях; то, растягиваясь с своим медным звуком подрагивающих на лафетах, вычищенных, блестящих пушек и с своим запахом пальников, ползла между пехотой и кавалерией артиллерия и расставлялась на назначенных местах. Не только генералы в полной парадной форме, с перетянутыми донельзя толстыми и тонкими талиями и красневшими, подпертыми воротниками, шеями, в шарфах и всех орденах; не только припомаженные, расфранченные офицеры, но каждый солдат, - с свежим, вымытым и выбритым лицом и до последней возможности блеска вычищенной аммуницией, каждая лошадь, выхоленная так, что, как атлас, светилась на ней шерсть и волосок к волоску лежала примоченная гривка, - все чувствовали, что совершается что-то нешуточное, значительное и торжественное. Каждый генерал и солдат чувствовали свое ничтожество, сознавая себя песчинкой в этом море людей, и вместе чувствовали свое могущество, сознавая себя частью этого огромного целого.      С раннего утра начались напряженные хлопоты и усилия, и в 10 часов всё пришло в требуемый порядок. На огромном поле стали ряды. Армия вся была вытянута в три линии. Спереди кавалерия, сзади артиллерия, еще сзади пехота.      Между каждым рядом войск была как бы улица. Резко отделялись одна от другой три части этой армии: боевая Кутузовская (в которой на правом фланге в передней линии стояли павлоградцы), пришедшие из России армейские и гвардейские полки и австрийское войско. Но все стояли под одну линию, под одним начальством и в одинаковом порядке.      Как ветер по листьям пронесся взволнованный шопот: "едут! едут!" Послышались испуганные голоса, и по всем войскам пробежала волна суеты последних приготовлений.      Впереди от Ольмюца показалась подвигавшаяся группа. И в это же время, хотя день был безветренный, легкая струя ветра пробежала по армии и чуть заколебала флюгера пик и распущенные знамена, затрепавшиеся о свои древки. Казалось, сама армия этим легким движением выражала свою радость при приближении государей. Послышался один голос: "Смирно!" Потом, как петухи на заре, повторились голоса в разных концах. И всё затихло.      В мертвой тишине слышался топот только лошадей. То была свита императоров. Государи подъехали к флангу и раздались звуки трубачей первого кавалерийского полка, игравшие генерал-марш. Казалось, не трубачи это играли, а сама армия, радуясь приближению государя, естественно издавала эти звуки. Из-за этих звуков отчетливо послышался один молодой, ласковый голос императора Александра. Он сказал приветствие, и первый полк гаркнул: Урра! так оглушительно, продолжительно, радостно, что сами люди ужаснулись численности и силе той громады, которую они составляли.      Ростов, стоя в первых рядах Кутузовской армии, к которой к первой подъехал государь, испытывал то же чувство, какое испытывал каждый человек этой армии, - чувство самозабвения, гордого сознания могущества и страстного влечения к тому, кто был причиной этого торжества.      Он чувствовал, что от одного слова этого человека зависело то, чтобы вся громада эта (и он, связанный с ней, - ничтожная песчинка) пошла бы в огонь и в воду, на преступление, на смерть или на величайшее геройство, и потому-то он не мог не трепетать и не замирать при виде этого приближающегося слова.      - Урра! Урра! Урра! - гремело со всех сторон, и один полк за другим принимал государя звуками генерал-марша; потом Урра!... генерал-марш и опять Урра! и Урра!! которые, всё усиливаясь и прибывая, сливались в оглушительный гул.      Пока не подъезжал еще государь, каждый полк в своей безмолвности и неподвижности казался безжизненным телом; только сравнивался с ним государь, полк оживлялся и гремел, присоединяясь к реву всей той линии, которую уже проехал государь. При страшном, оглушительном звуке этих голосов, посреди масс войска, неподвижных, как бы окаменевших в своих четвероугольниках, небрежно, но симметрично и, главное, свободно двигались сотни всадников свиты и впереди их два человека - императоры. На них-то безраздельно было сосредоточено сдержанно-страстное внимание всей этой массы людей.      Красивый, молодой император Александр, в конно-гвардейском мундире, в треугольной шляпе, надетой с поля, своим приятным лицом и звучным, негромким голосом привлекал всю силу внимания.      Ростов стоял недалеко от трубачей и издалека своими зоркими глазами узнал государя и следил за его приближением. Когда государь приблизился на расстояние 20-ти шагов и Николай ясно, до всех подробностей, рассмотрел прекрасное, молодое и счастливое лицо императора, он испытал чувство нежности и восторга, подобного которому он еще не испытывал. Всё - всякая черта, всякое движение - казалось ему прелестно в государе.      Остановившись против Павлоградского полка, государь сказал что-то по-французски австрийскому императору и улыбнулся.      Увидав эту улыбку, Ростов сам невольно начал улыбаться и почувствовал еще сильнейший прилив любви к своему государю. Ему хотелось выказать чем-нибудь свою любовь к государю. Он знал, что это невозможно, и ему хотелось плакать.      Государь вызвал полкового командира и сказал ему несколько слов.      "Боже мой! что бы со мной было, ежели бы ко мне обратился государь! - думал Ростов: - я бы умер от счастия".      Государь обратился и к офицерам:      - Всех, господа (каждое слово слышалось Ростову, как звук с неба), благодарю от всей души.      Как бы счастлив был Ростов, ежели бы мог теперь умереть за своего царя!      - Вы заслужили георгиевские знамена и будете их достойны.      "Только умереть, умереть за него!" думал Ростов.      Государь еще сказал что-то, чего не расслышал Ростов, и солдаты, надсаживая свои груди, закричали: Урра! Ростов закричал тоже, пригнувшись к седлу, что было его сил, желая повредить себе этим криком, только чтобы выразить вполне свой восторг к государю.      Государь постоял несколько секунд против гусар, как будто он был в нерешимости.      "Как мог быть в нерешимости государь?" подумал Ростов, а потом даже и эта нерешительность показалась Ростову величественной и обворожительной, как и всё, что делал государь.      Нерешительность государя продолжалась одно мгновение. Нога государя, с узким, острым носком сапога, как носили в то время, дотронулась до паха энглизированной гнедой кобылы, на которой он ехал; рука государя в белой перчатке подобрала поводья, он тронулся, сопутствуемый беспорядочно-заколыхавшимся морем адъютантов. Дальше и дальше отъезжал он, останавливаясь у других полков, и, наконец, только белый плюмаж его виднелся Ростову из-за свиты, окружавшей императоров.      В числе господ свиты Ростов заметил и Болконского, лениво и распущенно сидящего на лошади. Ростову вспомнилась его вчерашняя ссора с ним и представился вопрос, следует - или не следует вызывать его. "Разумеется, не следует, - подумал теперь Ростов... - И стоит ли думать и говорить про это в такую минуту, как теперь? В минуту такого чувства любви, восторга и самоотвержения, что значат все наши ссоры и обиды!? Я всех люблю, всем прощаю теперь", думал Ростов.      Когда государь объехал почти все полки, войска стали проходить мимо его церемониальным маршем, и Ростов на вновь купленном у Денисова Бедуине проехал в замке своего эскадрона, т. е. один и совершенно на виду перед государем.      Не доезжая государя, Ростов, отличный ездок, два раза всадил шпоры своему Бедуину и довел его счастливо до того бешеного аллюра рыси, которою хаживал разгоряченный Бедуин. Подогнув пенящуюся морду к груди, отделив хвост и как будто летя на воздухе и не касаясь до земли, грациозно и высоко вскидывая и переменяя ноги, Бедуин, тоже чувствовавший на себе взгляд государя, прошел превосходно.      Сам Ростов, завалив назад ноги и подобрав живот и чувствуя себя одним куском с лошадью, с нахмуренным, но блаженным лицом, чортом , как говорил Денисов, проехал мимо государя.      - Молодцы павлоградцы! - проговорил государь.      "Боже мой! Как бы я счастлив был, если бы он велел мне сейчас броситься в огонь", подумал Ростов.      Когда смотр кончился, офицеры, вновь пришедшие и Кутузовские, стали сходиться группами и начали разговоры о наградах, об австрийцах и их мундирах, об их фронте, о Бонапарте и о том, как ему плохо придется теперь, особенно когда подойдет еще корпус Эссена, и Пруссия примет нашу сторону.      Но более всего во всех кружках говорили о государе Александре, передавали каждое его слово, движение и восторгались им.      Все только одного желали: под предводительством государя скорее итти против неприятеля. Под командою самого государя нельзя было не победить кого бы то ни было, так думали после смотра Ростов и большинство офицеров.      Все после смотра были уверены в победе больше, чем бы могли быть после двух выигранных сражений. IX      На другой день после смотра Борис, одевшись в лучший мундир и напутствуемый пожеланиями успеха от своего товарища Берга, поехал в Ольмюц к Болконскому, желая воспользоваться его лаской и устроить себе наилучшее положение, в особенности положение адъютанта при важном лице, казавшееся ему особенно-заманчивым в армии. "Хорошо Ростову, которому отец присылает по 10-ти тысяч, рассуждать о том, как он никому не хочет кланяться и ни к кому не пойдет в лакеи; но мне, ничего не имеющему, кроме своей головы, надо сделать свою карьеру и не упускать случаев, а пользоваться ими".      В Ольмюце он не застал в этот день князя Андрея. Но вид Ольмюца, где стояла главная квартира, дипломатический корпус и жили оба императора с своими свитами - придворных, приближенных, только больше усилил его желание принадлежать к этому верховному миру.      Он никого не знал, и, несмотря на его щегольской гвардейский мундир, все эти высшие люди, сновавшие по улицам, в щегольских экипажах, плюмажах, лентах и орденах, придворные и военные, казалось, стояли так неизмеримо выше его, гвардейского офицерика, что не только не хотели, но и не могли признать его существование. В помещении главнокомандующего Кутузова, где он спросил Болконского, все эти адъютанты и даже денщики смотрели на него так, как будто желали внушить ему, что таких, как он, офицеров очень много сюда шляется и что они все уже очень надоели. Несмотря на это, или скорее вследствие этого, на другой день, 15 числа, он после обеда опять поехал в Ольмюц и, войдя в дом, занимаемый Кутузовым, спросил Болконского. Князь Андрей был дома, и Бориса провели в большую залу, в которой, вероятно, прежде танцовали, а теперь стояли пять кроватей, разнородная мебель: стол, стулья и клавикорды. Один адъютант, ближе к двери, в персидском халате, сидел за столом и писал. Другой, красный, толстый Несвицкий, лежал на постели, подложив руки под голову, и смеялся с присевшим к нему офицером. Третий играл на клавикордах венский вальс, четвертый лежал на этих клавикордах и подпевал ему. Болконского не было. Никто из этих господ, заметив Бориса, не изменил своего положения. Тот, который писал, и к которому обратился Борис, досадливо обернулся и сказал ему, что Болконский дежурный, и чтобы он шел налево в дверь, в приемную, коли ему нужно видеть его. Борис поблагодарил и пошел в приемную. В приемной было человек десять офицеров и генералов.      В то время, как взошел Борис, князь Андрей, презрительно прищурившись (с тем особенным видом учтивой усталости, которая ясно говорит, что, коли бы не моя обязанность, я бы минуты с вами не стал разговаривать), выслушивал старого русского генерала в орденах, который почти на цыпочках, на вытяжке, с солдатским подобострастным выражением багрового лица что-то докладывал князю Андрею.      - Очень хорошо, извольте подождать, - сказал он генералу тем французским выговором по-русски, которым он говорил, когда хотел говорить презрительно, и, заметив Бориса, не обращаясь более к генералу (который с мольбою бегал за ним, прося еще что-то выслушать), князь Андрей с веселой улыбкой, кивая ему, обратился к Борису.      Борис в эту минуту уже ясно понял то, что он предвидел прежде, именно то, что в армии, кроме той субординации и дисциплины, которая была написана в уставе, и которую знали в полку, и он знал, была другая, более существенная субординация, та, которая заставляла этого затянутого с багровым лицом генерала почтительно дожидаться, в то время как капитан князь Андрей для своего удовольствия находил более удобным разговаривать с прапорщиком Друбецким. Больше чем когда-нибудь Борис решился служить впредь не по той писанной в уставе, а по этой неписанной субординации. Он теперь чувствовал, что только вследствие того, что он был рекомендован князю Андрею, он уже стал сразу выше генерала, который в других случаях, во фронте, мог уничтожить его, гвардейского прапорщика. Князь Андрей подошел к нему и взял за руку.      - Очень жаль, что вчера вы не застали меня. Я целый день провозился с немцами. Ездили с Вейротером поверять диспозицию. Как немцы возьмутся за аккуратность - конца нет!      Борис улыбнулся, как будто он понимал то, о чем, как об общеизвестном, намекал князь Андрей. Но он в первый раз слышал и фамилию Вейротера и даже слово диспозиция.      - Ну что, мой милый, всё в адъютанты хотите? Я об вас подумал за это время.      - Да, я думал, - невольно отчего-то краснея, сказал Борис, - просить главнокомандующего; к нему было письмо обо мне от князя Курагина; я хотел просить только потому, - прибавил он, как бы извиняясь, что, боюсь, гвардия не будет в деле.      - Хорошо! хорошо! мы обо всем переговорим, - сказал князь Андрей, - только дайте доложить про этого господина, и я принадлежу вам.      В то время как князь Андрей ходил докладывать про багрового генерала, генерал этот, видимо, не разделявший понятий Бориса о выгодах неписанной субординации, так уперся глазами в дерзкого прапорщика, помешавшего ему договорить с адъютантом, что Борису стало неловко. Он отвернулся и с нетерпением ожидал, когда возвратится князь Андрей из кабинета главнокомандующего.      - Вот что, мой милый, я думал о вас, - сказал князь Андрей, когда они прошли в большую залу с клавикордами. - К главнокомандующему вам ходить нечего, - говорил князь Андрей, - он наговорит вам кучу любезностей, скажет, чтобы приходили к нему обедать ("это было бы еще не так плохо для службы по той субординации", подумал Борис), но из этого дальше ничего не выйдет; нас, адъютантов и ординарцев, скоро будет батальон. Но вот что мы сделаем: у меня есть хороший приятель, генерал-адъютант и прекрасный человек, князь Долгоруков; и хотя вы этого можете не знать, но дело в том, что теперь Кутузов с его штабом и мы все ровно ничего не значим: всё теперь сосредоточивается у государя; так вот мы пойдемте-ка к Долгорукову, мне и надо сходить к нему, я уж ему говорил про вас; так мы и посмотрим; не найдет ли он возможным пристроить вас при себе, или где-нибудь там, поближе .к солнцу.      Князь Андрей всегда особенно оживлялся, когда ему приходилось руководить молодого человека и помогать ему в светском успехе. Под предлогом этой помощи другому, которую он по гордости никогда не принял бы для себя, он находился вблизи той среды, которая давала успех и которая притягивала его к себе. Он весьма охотно взялся за Бориса и пошел с ним к князю Долгорукову.      Было уже поздно вечером, когда они взошли в Ольмюцкий дворец, занимаемый императорами и их приближенными.      В этот самый день был военный совет, на котором участвовали все члены гофкригсрата и оба императора. На совете, в противность мнения стариков - Кутузова и князя Шварцернберга, было решено немедленно наступать и дать генеральное сражение Бонапарту. Военный совет только что кончился, когда князь Андрей, сопутствуемый Борисом, пришел во дворец отыскивать князя Долгорукова. Еще все лица главной квартиры находились под обаянием сегодняшнего, победоносного для партии молодых, военного совета. Голоса медлителей, советовавших ожидать еще чего-то не наступая, так единодушно были заглушены и доводы их опровергнуты несомненными доказательствами выгод наступления, что то, о чем толковалось в совете, будущее сражение и, без сомнения, победа, казались уже не будущим, а прошедшим. Все выгоды были на нашей стороне. Огромные силы, без сомнения, превосходившие силы Наполеона, были стянуты в одно место; войска были одушевлены присутствием императоров и рвались в дело; стратегический пункт, на котором приходилось действовать, был до малейших подробностей известен австрийскому генералу Вейротеру, руководившему войска (как бы счастливая случайность сделала то, что австрийские войска в прошлом году были на маневрах именно на тех полях, на которых теперь предстояло сразиться с французом); до малейших подробностей была известна и передана на картах предлежащая местность, и Бонапарте, видимо, ослабленный, ничего не предпринимал.      Долгоруков, один из самых горячих сторонников наступления, только что вернулся из совета, усталый, измученный, но оживленный и гордый одержанной победой. Князь Андрей представил покровительствуемого им офицера, но князь Долгоруков, учтиво и крепко пожав ему руку, ничего не сказал Борису и, очевидно не в силах удержаться от высказывания тех мыслей, которые сильнее всего занимали его в эту минуту, по-французски обратился к князю Андрею.      - Ну, мой милый, какое мы выдержали сражение! Дай Бог только, чтобы то, которое будет следствием его, было бы столь же победоносно. Однако, мой милый, - говорил он отрывочно и оживленно, - я должен признать свою вину перед австрийцами и в особенности перед Вейротером. Что за точность, что за подробность, что за знание местности, что за предвидение всех возможностей, всех условий, всех малейших подробностей! Нет, мой милый, выгодней тех условий, в которых мы находимся, нельзя ничего нарочно выдумать. Соединение австрийской отчетливости с русской храбростию - чего ж вы хотите еще?      - Так наступление окончательно решено? - сказал Болконский.      - И знаете ли, мой милый, мне кажется, что решительно Буонапарте потерял свою латынь. Вы знаете, что нынче получено от него письмо к императору. - Долгоруков улыбнулся значительно.      - Вот как! Что ж он пишет? - спросил Болконский.      - Что он может писать? Традиридира и т. п., всё только с целью выиграть время. Я вам говорю, что он у нас в руках; это верно! Но что забавнее всего, - сказал он, вдруг добродушно засмеявшись, - это то, что никак не могли придумать, как ему адресовать ответ? Ежели не консулу, само собою разумеется не императору, то генералу Буонапарту, как мне казалось.      - Но между тем, чтобы не признавать императором, и тем, чтобы называть генералом Буонапарте, есть разница, - сказал Болконский.      - В том-то и дело, - смеясь и перебивая, быстро говорил Долгоруков. - Вы знаете Билибина, он очень умный человек, он предлагал адресовать: "узурпатору и врагу человеческого рода".      Долгоруков весело захохотал.      - Не более того? - заметил Болконский.      - Но всё-таки Билибин нашел серьезный титул адреса. И остроумный и умный человек.      - Как же?      - Главе французского правительства, au chef du gouverienement francais, - серьезно и с удовольствием сказал князь Долгоруков. - Не правда ли, что хорошо?      - Хорошо, но очень не понравится ему, - заметил Болконский.      - О, и очень! Мой брат знает его: он не раз обедал у него, у теперешнего императора, в Париже и говорил мне, что он не видал более утонченного и хитрого дипломата: знаете, соединение французской ловкости и итальянского актерства? Вы знаете его анекдоты с графом Марковым? Только один граф Марков умел с ним обращаться. Вы знаете историю платка? Это прелесть!      И словоохотливый Долгоруков, обращаясь то к Борису, то к князю Андрею, рассказал, как Бонапарт, желая испытать Маркова, нашего посланника, нарочно уронил перед ним платок и остановился, глядя на него, ожидая, вероятно, услуги от Маркова и как, Марков тотчас же уронил рядом свой платок и поднял свой, не поднимая платка Бонапарта.      - Charmant, [  Очаровательно,]  - сказал Болконский, - но вот что, князь, я пришел к вам просителем за этого молодого человека. Видите ли что?...      Но князь Андрей не успел докончить, как в комнату вошел адъютант, который звал князя Долгорукова к императору.      - Ах, какая досада! - сказал Долгоруков, поспешно вставая и пожимая руки князя Андрея и Бориса. - Вы знаете, я очень рад сделать всё, что от меня зависит, и для вас и для этого милого молодого человека. - Он еще раз пожал руку Бориса с выражением добродушного, искреннего и оживленного легкомыслия. - Но вы видите... до другого раза!      Бориса волновала мысль о той близости к высшей власти, в которой он в эту минуту чувствовал себя. Он сознавал себя здесь в соприкосновении с теми пружинами, которые руководили всеми теми громадными движениями масс, которых он в своем полку чувствовал себя маленькою, покорною и ничтожной" частью. Они вышли в коридор вслед за князем Долгоруковым и встретили выходившего (из той двери комнаты государя, в которую вошел Долгоруков) невысокого человека в штатском платье, с умным лицом и резкой чертой выставленной вперед челюсти, которая, не портя его, придавала ему особенную живость и изворотливость выражения. Этот невысокий человек кивнул, как своему, Долгорукому и пристально-холодным взглядом стал вглядываться в князя Андрея, идя прямо на него и видимо, ожидая, чтобы князь Андрей поклонился ему или дал дорогу. Князь Андрей не сделал ни того, ни другого; в лице его выразилась злоба, и молодой человек, отвернувшись, прошел стороной коридора.      - Кто это? - спросил Борис.      - Это один из самых замечательнейших, но неприятнейших мне людей. Это министр иностранных дел, князь Адам Чарторижский.      - Вот эти люди, - сказал Болконский со вздохом, который он не мог подавить, в то время как они выходили из дворца, - вот эти-то люди решают судьбы народов.      На другой день войска выступили в поход, и Борис не успел до самого Аустерлицкого сражения побывать ни у Болконского, ни у Долгорукова и остался еще на время в Измайловском полку. X      На заре 16 числа эскадрон Денисова, в котором служил Николай Ростов, и который был в отряде князя Багратиона, двинулся с ночлега в дело, как говорили, и, пройдя около версты позади других колонн, был остановлен на большой дороге. Ростов видел, как мимо его прошли вперед казаки, 1-й и 2-й эскадрон гусар, пехотные батальоны с артиллерией и проехали генералы Багратион и Долгоруков с адъютантами. Весь страх, который он, как и прежде, испытывал перед делом; вся внутренняя борьба, посредством которой он преодолевал этот страх; все его мечтания о том, как он по-гусарски отличится в этом деле, - пропали даром. Эскадрон их был оставлен в резерве, и Николай Ростов скучно и тоскливо провел этот день. В 9-м часу утра он услыхал пальбу впереди себя, крики ура, видел привозимых назад раненых (их было немного) и, наконец, видел, как в середине сотни казаков провели целый отряд французских кавалеристов. Очевидно, дело было кончено, и дело было, очевидно небольшое, но счастливое. Проходившие назад солдаты и офицеры рассказывали о блестящей победе, о занятии города Вишау и взятии в плен целого французского эскадрона. День был ясный, солнечный, после сильного ночного заморозка, и веселый блеск осеннего дня совпадал с известием о победе, которое передавали не только рассказы участвовавших в нем, но и радостное выражение лиц солдат, офицеров, генералов и адъютантов, ехавших туда и оттуда мимо Ростова. Тем больнее щемило сердце Николая, напрасно перестрадавшего весь страх, предшествующий сражению, и пробывшего этот веселый день в бездействии.      - Ростов, иди сюда, выпьем с горя! - крикнул Денисов, усевшись на краю дороги перед фляжкой и закуской.      Офицеры собрались кружком, закусывая и разговаривая, около погребца Денисова.      - Вот еще одного ведут! - сказал один из офицеров, указывая на французского пленного драгуна, которого вели пешком два казака.      Один из них вел в поводу взятую у пленного рослую и красивую французскую лошадь.      - Продай лошадь! - крикнул Денисов казаку.      - Изволь, ваше благородие...      Офицеры встали и окружили казаков и пленного француза. Французский драгун был молодой малый, альзасец, говоривший по-французски с немецким акцентом. Он задыхался от волнения, лицо его было красно, и, услыхав французский язык, он быстро заговорил с офицерами, обращаясь то к тому, то к другому. Он говорил, что его бы не взяли; что он не виноват в том, что его взяли, а виноват le caporal, который послал его захватить попоны, что он ему говорил, что уже русские там. И ко всякому слову он прибавлял: mais qu'on ne fasse pas de mal a mon petit cheval [  Но не обижайте мою лошадку,]  и ласкал свою лошадь. Видно было, что он не понимал хорошенько, где он находится. Он то извинялся, что его взяли, то, предполагая перед собою свое начальство, выказывал свою солдатскую исправность и заботливость о службе. Он донес с собой в наш арьергард во всей свежести атмосферу французского войска, которое так чуждо было для нас.      Казаки отдали лошадь за два червонца, и Ростов, теперь, получив деньги, самый богатый из офицеров, купил ее.      - Mais qu'on ne fasse pas de mal a mon petit cheval, - добродушно сказал альзасец Ростову, когда лошадь передана была гусару.      Ростов, улыбаясь, успокоил драгуна и дал ему денег.      - Алё! Алё! - сказал казак, трогая за руку пленного, чтобы он шел дальше.      - Государь! Государь! - вдруг послышалось между гусарами.      Всё побежало, заторопилось, и Ростов увидал сзади по дороге несколько подъезжающих всадников с белыми султанами на шляпах. В одну минуту все были на местах и ждали. Ростов не помнил и не чувствовал, как он добежал до своего места и сел на лошадь. Мгновенно прошло его сожаление о неучастии в деле, его будничное расположение духа в кругу приглядевшихся лиц, мгновенно исчезла всякая мысль о себе: он весь поглощен был чувством счастия, происходящего от близости государя. Он чувствовал себя одною этою близостью вознагражденным за потерю нынешнего дня. Он был счастлив, как любовник, дождавшийся ожидаемого свидания. Не смея оглядываться во фронте и не оглядываясь, он чувствовал восторженным чутьем его приближение. И он чувствовал это не по одному звуку копыт лошадей приближавшейся кавалькады, но он чувствовал это потому, что, по мере приближения, всё светлее, радостнее и значительнее и праздничнее делалось вокруг него. Всё ближе и ближе подвигалось это солнце для Ростова, распространяя вокруг себя лучи кроткого и величественного света, и вот он уже чувствует себя захваченным этими лучами, он слышит его голос - этот ласковый, спокойный, величественный и вместе с тем столь простой голос. Как и должно было быть по чувству Ростова, наступила мертвая тишина, и в этой тишине раздались звуки голоса государя.      - Les huzards de Pavlograd? [  Павлоградские гусары?]  - вопросительно сказал он.      - La reserve, sire! [  Резерв, ваше величество!]  - отвечал чей-то другой голос, столь человеческий после того нечеловеческого голоса, который сказал: Les huzards de Pavlograd?      Государь поровнялся с Ростовым и остановился. Лицо Александра было еще прекраснее, чем на смотру три дня тому назад. Оно сияло такою веселостью и молодостью, такою невинною молодостью, что напоминало ребяческую четырнадцатилетнюю резвость, и вместе с тем это было всё-таки лицо величественного императора. Случайно оглядывая эскадрон, глаза государя встретились с глазами Ростова и не более как на две секунды остановились на них. Понял ли государь, что делалось в душе Ростова (Ростову казалось, что он всё понял), но он посмотрел секунды две своими голубыми глазами в лицо Ростова. (Мягко и кротко лился из них свет.) Потом вдруг он приподнял брови, резким движением ударил левой ногой лошадь и галопом поехал вперед.      Молодой император не мог воздержаться от желания присутствовать при сражении и, несмотря на все представления придворных, в 12 часов, отделившись от 3-й колонны, при которой он следовал, поскакал к авангарду. Еще не доезжая до гусар, несколько адъютантов встретили его с известием о счастливом исходе дела.      Сражение, состоявшее только в том, что захвачен эскадрон французов, было представлено как блестящая победа над французами, и потому государь и вся армия, особенно после того, как не разошелся еще пороховой дым на поле сражения, верили, что французы побеждены и отступают против своей воли. Несколько минут после того, как проехал государь, дивизион павлоградцев потребовали вперед. В самом Вишау, маленьком немецком городке, Ростов еще раз увидал государя. На площади города, на которой была до приезда государя довольно сильная перестрелка, лежало несколько человек убитых и раненых, которых не успели подобрать. Государь, окруженный свитою военных и невоенных, был на рыжей, уже другой, чем на смотру, энглизированной кобыле и, склонившись на бок, грациозным жестом держа золотой лорнет у глаза, смотрел в него на лежащего ничком, без кивера, с окровавленною головою солдата. Солдат раненый был так нечист, груб и гадок, что Ростова оскорбила близость его к государю. Ростов видел, как содрогнулись, как бы от пробежавшего мороза, сутуловатые плечи государя, как левая нога его судорожно стала бить шпорой бок лошади, и как приученная лошадь равнодушно оглядывалась и не трогалась с места. Слезший с лошади адъютант взял под руки солдата и стал класть на появившиеся носилки. Солдат застонал.      - Тише, тише, разве нельзя тише? - видимо, более страдая, чем умирающий солдат, проговорил государь и отъехал прочь.      Ростов видел слезы, наполнившие глаза государя, и слышал, как он, отъезжая, по-французски сказал Чарторижскому:      - Какая ужасная вещь война, какая ужасная вещь! Quelle terrible chose que la guerre!      Войска авангарда расположились впереди Вишау, в виду цепи неприятельской, уступавшей нам место при малейшей перестрелке в продолжение всего дня. Авангарду объявлена была благодарность государя, обещаны награды, и людям роздана двойная порция водки. Еще веселее, чем в прошлую ночь, трещали бивачные костры и раздавались солдатские песни.      Денисов в эту ночь праздновал производство свое в майоры, и Ростов, уже довольно выпивший в конце пирушки, предложил тост за здоровье государя, но "не государя-императора, как говорят на официальных обедах, - сказал он, - а за здоровье государя, доброго, обворожительного и великого человека; пьем за его здоровье и за верную победу над французами!"      - Коли мы прежде дрались, - сказал он, - и не давали спуску французам, как под Шенграбеном, что же теперь будет, когда он впереди? Мы все умрем, с наслаждением умрем за него. Так, господа? Может быть, я не так говорю, я много выпил; да я так чувствую, и вы тоже. За здоровье Александра первого! Урра!      - Урра! - зазвучали воодушевленные голоса офицеров.      И старый ротмистр Кирстен кричал воодушевленно и не менее искренно, чем двадцатилетний Ростов.      Когда офицеры выпили и разбили свои стаканы, Кирстен налил другие и, в одной рубашке и рейтузах, с стаканом в руке подошел к солдатским кострам и в величественной позе взмахнув кверху рукой, с своими длинными седыми усами и белой грудью, видневшейся из-за распахнувшейся рубашки, остановился в свете костра.      - Ребята, за здоровье государя-императора, за победу над врагами, урра! - крикнул он своим молодецким, старческим, гусарским баритоном.      Гусары столпились и дружно отвечали громким криком.      Поздно ночью, когда все разошлись, Денисов потрепал своей коротенькой рукой по плечу своего любимца Ростова.      - Вот на походе не в кого влюбиться, так он в ца'я влюбился, - сказал он.      - Денисов, ты этим не шути, - крикнул Ростов, - это такое высокое, такое прекрасное чувство, такое...      - Ве'ю, ве'ю, д'ужок, и 'азделяю и одоб'яю...      - Нет, не понимаешь!      И Ростов встал и пошел бродить между костров, мечтая о том, какое было бы счастие умереть, не спасая жизнь (об этом он и не смел мечтать), а просто умереть в глазах государя. Он действительно был влюблен и в царя, и в славу русского оружия, и в надежду будущего торжества. И не он один испытывал это чувство в те памятные дни, предшествующие Аустерлицкому сражению: девять десятых людей русской армии в то время были влюблены, хотя и менее восторженно, в своего царя и в славу русского оружия. XI      На следующий день государь остановился в Вишау. Лейб-медик Вилье несколько раз был призываем к нему. В главной квартире и в ближайших войсках распространилось известие, что государь был нездоров. Он ничего не ел и дурно спал эту ночь, как говорили приближенные. Причина этого нездоровья заключалась в сильном впечатлении, произведенном на чувствительную душу государя видом раненых и убитых.      На заре 17-го числа в Вишау был препровожден с аванпостов французский офицер, приехавший под парламентерским флагом, требуя свидания с русским императором. Офицер этот был Савари. Государь только что заснул, и потому Савари должен был дожидаться. В полдень он был допущен к государю и через час поехал вместе с князем Долгоруковым на аванпосты французской армии.      Как слышно было, цель присылки Савари состояла в предложении свидания императора Александра с Наполеоном. В личном свидании, к радости и гордости всей армии, было отказано, и вместо государя князь Долгоруков, победитель при Вишау, был отправлен вместе с Савари для переговоров с Наполеоном, ежели переговоры эти, против чаяния, имели целью действительное желание мира.      Ввечеру вернулся Долгоруков, прошел прямо к государю и долго пробыл у него наедине.      18 и 19 ноября войска прошли еще два перехода вперед, и неприятельские аванпосты после коротких перестрелок отступали. В высших сферах армии с полдня 19-го числа началось сильное хлопотливо-возбужденное движение, продолжавшееся до утра следующего дня, 20-го ноября, в который дано было столь памятное Аустерлицкое сражение.      До полудня 19 числа движение, оживленные разговоры, беготня, посылки адъютантов ограничивались одной главной квартирой императоров; после полудня того же дня движение передалось в главную квартиру Кутузова и в штабы колонных начальников. Вечером через адъютантов разнеслось это движение по всем концам и частям армии, и в ночь с 19 на 20 поднялась с ночлегов, загудела говором и заколыхалась и тронулась громадным девятиверстным холстом 80-титысячная масса союзного войска.      Сосредоточенное движение, начавшееся поутру в главной квартире императоров и давшее толчок всему дальнейшему движению, было похоже на первое движение серединного колеса больших башенных часов. Медленно двинулось одно колесо, повернулось другое, третье, и всё быстрее и быстрее пошли вертеться колеса, блоки, шестерни, начали играть куранты, выскакивать фигуры, и мерно стали подвигаться стрелки, показывая результат движения.      Как в механизме часов, так и в механизме военного дела, так же неудержимо до последнего результата раз данное движение, и так же безучастно неподвижны, за момент до передачи движения, части механизма, до которых еще не дошло дело. Свистят на осях колеса, цепляясь зубьями, шипят от быстроты вертящиеся блоки, а соседнее колесо так же спокойно и неподвижно, как будто оно сотни лет готово простоять этою неподвижностью; но пришел момент - зацепил рычаг, и, покоряясь движению, трещит, поворачиваясь, колесо и сливается в одно действие, результат и цель которого ему непонятны.      Как в часах результат сложного движения бесчисленных различных колес и блоков есть только медленное и уравномеренное движение стрелки, указывающей время, так и результатом всех сложных человеческих движений этих 1000 русских и французов - всех страстей, желаний, раскаяний, унижений, страданий, порывов гордости, страха, восторга этих людей - был только проигрыш Аустерлицкого сражения, так называемого сражения трех императоров, т. е. медленное передвижение всемирно-исторической стрелки на циферблате истории человечества.      Князь Андрей был в этот день дежурным и неотлучно при главнокомандующем.      В 6-м часу вечера Кутузов приехал в главную квартиру императоров и, недолго пробыв у государя, пошел к обер-гофмаршалу графу Толстому.      Болконский воспользовался этим временем, чтобы зайти к Долгорукову узнать о подробностях дела. Князь Андрей чувствовал, что Кутузов чем-то расстроен и недоволен, и что им недовольны в главной квартире, и что все лица императорской главной квартиры имеют с ним тон людей, знающих что-то такое, чего другие не знают; и поэтому ему хотелось поговорить с Долгоруковым.      - Ну, здравствуйте, mon cher, - сказал Долгоруков, сидевший с Билибиным за чаем. - Праздник на завтра. Что ваш старик? не в духе?      - Не скажу, чтобы был не в духе, но ему, кажется, хотелось бы, чтоб его выслушали.      - Да его слушали на военном совете и будут слушать, когда он будет говорить дело; но медлить и ждать чего-то теперь, когда Бонапарт боится более всего генерального сражения, - невозможно.      - Да вы его видели? - сказал князь Андрей. - Ну, что Бонапарт? Какое впечатление он произвел на вас?      - Да, видел и убедился, что он боится генерального сражения более всего на свете, - повторил Долгоруков, видимо, дорожа этим общим выводом, сделанным им из его свидания с Наполеоном. - Ежели бы он не боялся сражения, для чего бы ему было требовать этого свидания, вести переговоры и, главное, отступать, тогда как отступление так противно всей его методе ведения войны? Поверьте мне: он боится, боится генерального сражения, его час настал. Это я вам говорю.      - Но расскажите, как он, что? - еще спросил князь Андрей.      - Он человек в сером сюртуке, очень желавший, чтобы я ему говорил "ваше величество", но, к огорчению своему, не получивший от меня никакого титула. Вот это какой человек, и больше ничего, - отвечал Долгоруков, оглядываясь с улыбкой на Билибина.      - Несмотря на мое полное уважение к старому Кутузову, - продолжал он, - хороши мы были бы все, ожидая чего-то и тем давая ему случай уйти или обмануть нас, тогда как теперь он верно в наших руках. Нет, не надобно забывать Суворова и его правила: не ставить себя в положение атакованного, а атаковать самому. Поверьте, на войне энергия молодых людей часто вернее указывает путь, чем вся опытность старых кунктаторов.      - Но в какой же позиции мы атакуем его? Я был на аванпостах нынче, и нельзя решить, где он именно стоит с главными силами, - сказал князь Андрей.      Ему хотелось высказать Долгорукову свой, составленный им, план атаки.      - Ах, это совершенно всё равно, - быстро заговорил Долгоруков, вставая и раскрывая карту на столе. - Все случаи предвидены: ежели он стоит у Брюнна...      И князь Долгоруков быстро и неясно рассказал план флангового движения Вейротера.      Князь Андрей стал возражать и доказывать свой план, который мог быть одинаково хорош с планом Вейротера, но имел тот недостаток, что план Вейротера уже был одобрен. Как только князь Андрей стал доказывать невыгоды того и выгоды своего, князь Долгоруков перестал его слушать и рассеянно смотрел не на карту, а на лицо князя Андрея.      - Впрочем, у Кутузова будет нынче военный совет: вы там можете всё это высказать, - сказал Долгоруков.      - Я это и сделаю, - сказал князь Андрей, отходя от карты.      - И о чем вы заботитесь, господа? - сказал Билибин, до сих пор с веселой улыбкой слушавший их разговор и теперь, видимо, собираясь пошутить. - Будет ли завтра победа или поражение, слава русского оружия застрахована. Кроме вашего Кутузова, нет ни одного русского начальника колонн. Начальники: Неrr general Wimpfen, le comte de Langeron, le prince de Lichtenstein, le prince de Hohenloe et enfin Prsch... prsch... et ainsi de suite, comme tous les noms polonais. [  Вимпфен, граф Ланжерон, князь Лихтенштейн, Гогенлое и еще Пришпршипрш, как все польские имена.]        - Taisez vous, mauvaise langue, [  Удержите ваше злоязычие.]  - сказал Долгоруков. - Неправда, теперь уже два русских: Милорадович и Дохтуров, и был бы 3-й, граф Аракчеев, но у него нервы слабы.      - Однако Михаил Иларионович, я думаю, вышел, - сказал князь Андрей. - Желаю счастия и успеха, господа, - прибавил он и вышел, пожав руки Долгорукову и Бибилину.      Возвращаясь домой, князь Андрей не мог удержаться, чтобы не спросить молчаливо сидевшего подле него Кутузова, о том, что он думает о завтрашнем сражении?      Кутузов строго посмотрел на своего адъютанта и, помолчав, ответил:      - Я думаю, что сражение будет проиграно, и я так сказал графу Толстому и просил его передать это государю. Что же, ты думаешь, он мне ответил? Eh, mon cher general, je me mele de riz et des et cotelettes, melez vous des affaires de la guerre. [  И, любезный генерал! Я занят рисом и котлетами, а вы занимайтесь военными делами.]  Да... Вот что мне отвечали! XII      В 10-м часу вечера Вейротер с своими планами переехал на квартиру Кутузова, где и был назначен военный совет. Все начальники колонн были потребованы к главнокомандующему, и, за исключением князя Багратиона, который отказался приехать, все явились к назначенному часу.      Вейротер, бывший полным распорядителем предполагаемого сражения, представлял своею оживленностью и торопливостью резкую противоположность с недовольным и сонным Кутузовым, неохотно игравшим роль председателя и руководителя военного совета. Вейротер, очевидно, чувствовал себя во главе.движения, которое стало уже неудержимо. Он был, как запряженная лошадь, разбежавшаяся с возом под гору. Он ли вез, или его гнало, он не знал; но он несся во всю возможную быстроту, не имея времени уже обсуждать того, к чему поведет это движение. Вейротер в этот вечер был два раза для личного осмотра в цепи неприятеля и два раза у государей, русского и австрийского, для доклада и объяснений, и в своей канцелярии, где он диктовал немецкую диспозицию. Он, измученный, приехал теперь к Кутузову.      Он, видимо, так был занят, что забывал даже быть почтительным с главнокомандующим: он перебивал его, говорил быстро, неясно, не глядя в лицо собеседника, не отвечая на деланные ему вопросы, был испачкан грязью и имел вид жалкий, измученный, растерянный и вместе с тем самонадеянный и гордый.      Кутузов занимал небольшой дворянский замок около Остралиц. В большой гостиной, сделавшейся кабинетом главнокомандующего, собрались: сам Кутузов, Вейротер и члены военного совета. Они пили чай. Ожидали только князя Багратиона, чтобы приступить к военному совету. В 8-м часу приехал ординарец Багратиона с известием, что князь быть не может. Князь Андрей пришел доложить о том главнокомандующему и, пользуясь прежде данным ему Кутузовым позволением присутствовать при совете, остался в комнате.      - Так как князь Багратион не будет, то мы можем начинать, - сказал Вейротер, поспешно вставая с своего места и приближаясь к столу, на котором была разложена огромная карта окрестностей Брюнна.      Кутузов в расстегнутом мундире, из которого, как бы освободившись, выплыла на воротник его жирная шея, сидел в вольтеровском кресле, положив симметрично пухлые старческие руки на подлокотники, и почти спал. На звук голоса Вейротера он с усилием открыл единственный глаз.      - Да, да, пожалуйста, а то поздно, - проговорил он и, кивнув головой, опустил ее и опять закрыл глаза.      Ежели первое время члены совета думали, что Кутузов притворялся спящим, то звуки, которые он издавал носом во время последующего чтения, доказывали, что в эту минуту для главнокомандующего дело шло о гораздо важнейшем, чем о желании выказать свое презрение к диспозиции или к чему бы то ни было: дело шло для него о неудержимом удовлетворении человеческой потребности - .сна. Он действительно спал. Вейротер с движением человека, слишком занятого для того, чтобы терять хоть одну минуту времени, взглянул на Кутузова и, убедившись, что он спит, взял бумагу и громким однообразным тоном начал читать диспозицию будущего сражения под заглавием, которое он тоже прочел:      "Диспозиция к атаке неприятельской позиции позади Кобельница и Сокольница, 20 ноября 1805 года".      Диспозиция была очень сложная и трудная. В оригинальной диспозиции значилось:      Da der Feind mit seinerien linken Fluegel an die mit Wald bedeckten Berge lehnt und sich mit seinerien rechten Fluegel laengs Kobeinitz und Sokolienitz hinter die dort befindIichen Teiche zieht, wir im Gegentheil mit unserem linken Fluegel seinen rechten sehr debordiren, so ist es vortheilhaft letzteren Fluegel des Feindes zu attakiren, besondere wenn wir die Doerfer Sokolienitz und Kobelienitz im Besitze haben, wodurch wir dem Feind zugleich in die Flanke fallen und ihn auf der Flaeche zwischen Schlapanitz und dem Thuerassa-Walde verfolgen koennen, indem wir dem Defileen von Schlapanitz und Bellowitz ausweichen, welche die feindliche Front decken. Zu dieserien Endzwecke ist es noethig... Die erste Kolonne Marieschirt... die zweite Kolonne Marieschirt... die dritte Kolonne Marieschirt... [  Так как неприятель опирается левым крылом своим на покрытые лесом горы, а правым крылом тянется вдоль Кобельница и Сокольница позади находящихся там прудов, а мы, напротив, превосходим нашим левым крылом его правое, то выгодно нам атаковать сие последнее неприятельское крыло, особливо если мы займем деревни Сокольниц и Кобельниц, будучи поставлены в возможность нападать на фланг неприятеля и преследовать его в равнине между Шлапаницем и лесом Тюрасским, избегая вместе с тем дефилеи между Шлапаницем и Беловицем, которою прикрыт неприятельский фронт. Для этой цели необходимо... Первая колонна марширует... вторая колонна марширует... третья колонна марширует...]  и т. д., читал Вейротер. Генералы, казалось, неохотно слушали трудную диспозицию. Белокурый высокий генерал Буксгевден стоял, прислонившись спиною к стене, и, остановив свои глаза на горевшей свече, казалось, не слушал и даже не хотел, чтобы думали, что он слушает. Прямо против Вейротера, устремив на него свои блестящие открытые глаза, в воинственной позе, оперев руки с вытянутыми наружу локтями на колени, сидел румяный Милорадович с приподнятыми усами и плечами. Он упорно молчал, глядя в лицо Вейротера, и спускал с него глаза только в то время, когда австрийский начальник штаба замолкал. В это время Милорадович значительно оглядывался на других генералов. Но по значению этого значительного взгляда нельзя было понять, был ли он согласен или несогласен, доволен или недоволен диспозицией. Ближе всех к Вейротеру сидел граф Ланжерон и с тонкой улыбкой южного французского лица, не покидавшей его во всё время чтения, глядел на свои тонкие пальцы, быстро перевертывавшие за углы золотую табакерку с портретом. В середине одного из длиннейших периодов он остановил вращательное движение табакерки, поднял голову и с неприятною учтивостью на самых концах тонких губ перебил Вейротера и хотел сказать что-то; но австрийский генерал, не прерывая чтения, сердито нахмурился и замахал локтями, как бы говоря: потом, потом вы мне скажете свои мысли, теперь извольте смотреть на карту и слушать. Ланжерон поднял глаза кверху с выражением недоумения, оглянулся на Милорадовича, как бы ища объяснения, но, встретив значительный, ничего не значущий взгляд Милорадовича, грустно опустил глаза и опять принялся вертеть табакерку.      - Une lecon de geographie, [  Урок из географии,]  - проговорил он как бы про себя, но довольно громко, чтобы его слышали.      Пржебышевский с почтительной, но достойной учтивостью пригнул рукой ухо к Вейротеру, имея вид человека, поглощенного вниманием. Маленький ростом Дохтуров сидел прямо против Вейротера с старательным и скромным видом и, нагнувшись над разложенною картой, добросовестно изучал диспозиции и неизвестную ему местность. Он несколько раз просил Вейротера повторять нехорошо расслышанные им слова и трудные наименования деревень. Вейротер исполнял его желание, и Дохтуров записывал.      Когда чтение, продолжавшееся более часу, было кончено, Ланжерон, опять остановив табакерку и не глядя на Вейротера и ни на кого особенно, начал говорить о том, как трудно было исполнить такую диспозицию, где положение неприятеля предполагается известным, тогда как положение это может быть нам неизвестно, так как неприятель находится в движении. Возражения Ланжерона были основательны, но было очевидно, что цель этих возражений состояла преимущественно в желании дать почувствовать генералу Вейротеру, столь самоуверенно, как школьникам-ученикам, читавшему свою диспозицию, что он имел дело не с одними дураками, а с людьми, которые могли и его поучить в военном деле. Когда замолк однообразный звук голоса Вейротера, Кутузов открыл глава, как мельник, который просыпается при перерыве усыпительного звука мельничных колес, прислушался к тому, что говорил Ланжерон, и, как будто говоря: "а вы всё еще про эти глупости!" поспешно закрыл глаза и еще ниже опустил голову.      Стараясь как можно язвительнее оскорбить Вейротера в его авторском военном самолюбии, Ланжерон доказывал, что Бонапарте легко может атаковать, вместо того, чтобы быть атакованным, и вследствие того сделать всю эту диспозицию совершенно бесполезною. Вейротер на все возражения отвечал твердой презрительной улыбкой, очевидно вперед приготовленной для всякого возражения, независимо от того, что бы ему ни говорили.      - Ежели бы он мог атаковать нас, то он нынче бы это сделал, - сказал он.      - Вы, стало быть, думаете, что он бессилен, - сказал Ланжерон.      - Много, если у него 40 тысяч войска, - отвечал Вейротер с улыбкой доктора, которому лекарка хочет указать средство лечения.      - В таком случае он идет на свою погибель, ожидая нашей атаки, - с тонкой иронической улыбкой сказал Ланжерон, за подтверждением оглядываясь опять на ближайшего Милорадовича.      Но Милорадович, очевидно, в эту минуту думал менее всего о том, о чем спорили генералы.      - Ma foi, [  Ей Богу,]  - сказал он, - завтра всё увидим на поле сражения.      Вейротер усмехнулся опять тою улыбкой, которая говорила, что ему смешно и странно встречать возражения от русских генералов и доказывать то, в чем не только он сам слишком хорошо был уверен, но в чем уверены были им государи-императоры.      - Неприятель потушил огни, и слышен непрерывный шум в его лагере, - сказал он. - Что это значит? - Или он удаляется, чего одного мы должны бояться, или он переменяет позицию (он усмехнулся). Но даже ежели бы он и занял позицию в Тюрасе, он только избавляет нас от больших хлопот, и распоряжения все, до малейших подробностей, остаются те же.      - Каким же образом?.. - сказал князь Андрей, уже давно выжидавший случая выразить свои сомнения.      Кутузов проснулся, тяжело откашлялся и оглянул генералов.      - Господа, диспозиция на завтра, даже на нынче (потому что уже первый час), не может быть изменена, - сказал он. - Вы ее слышали, и все мы исполним наш долг. А перед сражением нет ничего важнее... (он помолчал) как выспаться хорошенько.      Он сделал вид, что привстает. Генералы откланялись и удалились. Было уже за полночь. Князь Андрей вышел.      Военный совет, на котором князю Андрею не удалось высказать свое мнение, как он надеялся, оставил в нем неясное и тревожное впечатление. Кто был прав: Долгоруков с Вейротером или Кутузов с Ланжероном и др., не одобрявшими план атаки, он не знал. "Но неужели нельзя было Кутузову прямо высказать государю свои мысли? Неужели это не может иначе делаться? Неужели из-за придворных и личных соображений должно рисковать десятками тысяч и моей, моей жизнью?" думал он.      "Да, очень может быть, завтра убьют", подумал он. И вдруг, при этой мысли о смерти, целый ряд воспоминаний, самых далеких и самых задушевных, восстал в его воображении; он вспоминал последнее прощание с отцом и женою; он вспоминал первые времена своей любви к ней! Вспомнил о ее беременности, и ему стало жалко и ее и себя, и он в нервично-размягченном и взволнованном состоянии вышел из избы, в которой он стоял с Несвицким, и стал ходить перед домом.      Ночь была туманная, и сквозь туман таинственно пробивался лунный свет. "Да, завтра, завтра! - думал он. - Завтра, может быть, всё будет кончено для меня, всех этих воспоминаний не будет более, все эти воспоминания не будут иметь для меня более никакого смысла. Завтра же, может быть, даже наверное, завтра, я это предчувствую, в первый раз мне придется, наконец, показать всё то, что я могу сделать". И ему представилось сражение, потеря его, сосредоточение боя на одном пункте и замешательство всех начальствующих лиц. И вот та счастливая минута, тот Тулон, которого так долго ждал он, наконец, представляется ему. Он твердо и ясно говорит свое мнение и Кутузову, и Вейротеру, и императорам. Все поражены верностью его соображения, но никто не берется исполнить его, и вот он берет полк, дивизию, выговаривает условие, чтобы уже никто не вмешивался в его распоряжения, и ведет свою дивизию к решительному пункту и один одерживает победу. А смерть и страдания? говорит другой голос. Но князь Андрей не отвечает этому голосу и продолжает свои успехи. Диспозиция следующего сражения делается им одним. Он носит звание дежурного по армии при Кутузове, но делает всё он один. Следующее сражение выиграно им одним. Кутузов сменяется, назначается он... Ну, а потом? говорит опять другой голос, а потом, ежели ты десять раз прежде этого не будешь ранен, убит или обманут; ну, а потом что ж? - "Ну, а потом, - отвечает сам себе князь Андрей, - я не знаю, что будет потом, не хочу и не могу знать: но ежели хочу этого, хочу славы, хочу быть известным людям, хочу быть любимым ими, то ведь я не виноват, что я хочу этого, что одного этого я хочу, для одного этого я живу. Да, для одного этого! Я никогда никому не скажу этого, но, Боже мой! что же мне делать, ежели я ничего не люблю, как только славу, любовь людскую. Смерть, раны, потеря семьи, ничто мне не страшно. И как ни дороги, ни милы мне многие люди - отец, сестра, жена, - самые дорогие мне люди, - но, как ни страшно и неестественно это кажется, я всех их отдам сейчас за минуту славы, торжества над людьми, за любовь к себе людей, которых я не знаю и не буду знать, за любовь вот этих людей", подумал он, прислушиваясь к говору на дворе Кутузова. На дворе Кутузова слышались голоса укладывавшихся денщиков; один голос, вероятно, кучера, дразнившего старого Кутузовского повара, которого знал князь Андрей, и которого звали Титом, говорил: "Тит, а Тит?"      - Ну, - отвечал старик.      - Тит, ступай молотить, - говорил шутник.      - Тьфу, ну те к чорту, - раздавался голос, покрываемый хохотом денщиков и слуг.      "И все-таки я люблю и дорожу только торжеством над всеми ими, дорожу этой таинственной силой и славой, которая вот тут надо мной носится в этом тумане!" XIII      Ростов в эту ночь был со взводом во фланкёрской цепи, впереди отряда Багратиона. Гусары его попарно были рассыпаны в цепи; сам он ездил верхом по этой линии цепи, стараясь преодолеть сон, непреодолимо-клонивший его. Назади его видно было огромное пространство неясно-горевших в тумане костров нашей армии; впереди его была туманная темнота. Сколько ни вглядывался Ростов в эту туманную даль, он ничего не видел: то серелось, то как будто чернелось что-то; то мелькали как будто огоньки, там, где должен быть неприятель; то ему думалось, что это только в глазах блестит у него. Глаза его закрывались, и в воображении представлялся то государь, то Денисов, то московские воспоминания, и он опять поспешно открывал глаза и близко перед собой он видел голову и уши лошади, на которой он сидел, иногда черные фигуры гусар, когда он в шести шагах наезжал на них, а вдали всё ту же туманную темноту. "Отчего же? очень может быть, - думал Ростов, - что государь, встретив меня, даст поручение, как и всякому офицеру: скажет: "Поезжай, узнай, что там". Много рассказывали же, как совершенно случайно он узнал так какого-то офицера и приблизил к себе. Что, ежели бы он приблизил меня к себе! О, как бы я охранял его, как бы я говорил ему всю правду, как бы я изобличал его обманщиков", и Ростов, для того чтобы живо представить себе свою любовь и преданность государю, представлял себе врага или обманщика-немца, которого он с наслаждением не только убивал, но по щекам бил в глазах государя. Вдруг дальний крик разбудил Ростова. Он вздрогнул и открыл глаза.      "Где я? Да, в цепи: лозунг и пароль - дышло, Ольмюц. Экая досада, что эскадрон наш завтра будет в резервах... - подумал он. - Попрошусь в дело. Это, может быть, единственный случай увидеть государя. Да, теперь недолго до смены. Объеду еще раз и, как вернусь, пойду к генералу и попрошу его". Он поправился на седле и тронул лошадь, чтобы еще раз объехать своих гусар. Ему показалось, что было светлей. В левой стороне виднелся пологий освещенный скат и противоположный, черный бугор, казавшийся крутым, как стена. На бугре этом было белое пятно, которого никак не мог понять Ростов: поляна ли это в лесу, освещенная месяцем, или оставшийся снег, или белые дома? Ему показалось даже, что по этому белому пятну зашевелилось что-то. "Должно быть, снег - это пятно; пятно - une tache", думал Ростов. "Вот тебе и не таш..."      "Наташа, сестра, черные глаза. На... ташка (Вот удивится, когда я ей скажу, как я увидал государя!) Наташку... ташку возьми..." - "Поправей-то, ваше благородие, а то тут кусты", сказал голос гусара, мимо которого, засыпая, проезжал Ростов. Ростов поднял голову, которая опустилась уже до гривы лошади, и остановился подле гусара. Молодой детский сон непреодолимо клонил его. "Да, бишь, что я думал? - не забыть. Как с государем говорить буду? Нет, не то - это завтра. Да, да! На ташку, наступить... тупить нас - кого? Гусаров. А гусары в усы... По Тверской ехал этот гусар с усами, еще я подумал о нем, против самого Гурьева дома... Старик Гурьев... Эх, славный малый Денисов! Да, всё это пустяки. Главное теперь - государь тут. Как он на меня смотрел, и хотелось ему что-то сказать, да он не смел... Нет, это я не смел. Да это пустяки, а главное - не забывать, что я нужное-то думал, да. На - ташку, нас - тупить, да, да, да. Это хорошо". - И он опять упал головой на шею лошади. Вдруг ему показалось, что в него стреляют. "Что? Что? Что!... Руби! Что?..." заговорил, очнувшись, Ростов. В то мгновение, как он открыл глаза, Ростов услыхал перед собою там, где был неприятель, протяжные крики тысячи голосов. Лошади его и гусара, стоявшего подле него, насторожили уши на эти крики. На том месте, с которого слышались крики, зажегся и потух один огонек, потом другой, и по всей линии французских войск на горе зажглись огни, и крики всё более и более усиливались. Ростов слышал звуки французских слов, но не мог их разобрать. Слишком много гудело голосов. Только слышно было: аааа! и рррр!      - Что это? Ты как думаешь? - обратился Ростов к гусару, стоявшему подле него. - Ведь это у неприятеля?      Гусар ничего не ответил.      - Что ж, ты разве не слышишь? - довольно долго подождав ответа, опять спросил Ростов.      - А кто ё знает, ваше благородие, - неохотно отвечал гусар.      - По месту должно быть неприятель? - опять повторил Ростов.      - Може он, а може, и так, - проговорил гусар, - дело ночное. Ну! шали! - крикнул он на свою лошадь, шевелившуюся под ним.      Лошадь Ростова тоже торопилась, била ногой по мерзлой земле, прислушиваясь к звукам и приглядываясь к огням. Крики голосов всё усиливались и усиливались и слились в общий гул, который могла произвести только несколько-тысячная армия. Огни больше и больше распространялись, вероятно, по линии французского лагеря. Ростову уже не хотелось спать. Веселые, торжествующие крики в неприятельской армии возбудительно действовали на него: Vive l'empereur, l'empereur! [  Да здравствует император, император!]  уже ясно слышалось теперь Ростову.      - А недалеко, - должно быть, за ручьем? - сказал он стоявшему подле него гусару.      Гусар только вздохнул, ничего не отвечая, и прокашлялся сердито. По линии гусар послышался топот ехавшего рысью конного, и из ночного тумана вдруг выросла, представляясь громадным слоном, фигура гусарского унтер-офицера.      - Ваше благородие, генералы! - сказал унтер-офицер, подъезжая к Ростову.      Ростов, продолжая оглядываться на огни и крики, поехал с унтер-офицером навстречу нескольким верховым, ехавшим по линии. Один был на белой лошади. Князь Багратион с князем Долгоруковым и адъютантами выехали посмотреть на странное явление огней и криков в неприятельской армии. Ростов, подъехав к Багратиону, рапортовал ему и присоединился к адъютантам, прислушиваясь к тому, что говорили генералы.      - Поверьте, - говорил князь Долгоруков, обращаясь к Багратиону, - что это больше ничего как хитрость: он отступил и в арьергарде велел зажечь огни и шуметь, чтобы обмануть нас.      - Едва ли, - сказал Багратион, - с вечера я их видел на том бугре; коли ушли, так и оттуда снялись. Г. офицер, - обратился князь Багратион к Ростову, - стоят там еще его фланкёры?      - С вечера стояли, а теперь не могу знать, ваше сиятельство. Прикажите, я съезжу с гусарами, - сказал Ростов.      Багратион остановился и, не отвечая, в тумане старался разглядеть лицо Ростова.      - А что ж, посмотрите, - сказал он, помолчав немного.      - Слушаю-с.      Ростов дал шпоры лошади, окликнул унтер-офицера Федченку и еще двух гусар, приказал им ехать за собою и рысью поехал под гору по направлению к продолжавшимся крикам. Ростову и жутко и весело было ехать одному с тремя гусарами туда, в эту таинственную и опасную туманную даль, где никто не был прежде его. Багратион закричал ему с горы, чтобы он не ездил дальше ручья, но Ростов сделал вид, как будто не слыхал его слов, и, не останавливаясь, ехал дальше и дальше, беспрестанно обманываясь, принимая кусты за деревья и рытвины за людей и беспрестанно объясняя свои обманы. Спустившись рысью под гору, он уже не видал ни наших, ни неприятельских огней, но громче, яснее слышал крики французов. В лощине он увидал перед собой что-то вроде реки, но когда он доехал до нее, он узнал проезженную дорогу. Выехав на дорогу, он придержал лошадь в нерешительности: ехать по ней, или пересечь ее и ехать по черному полю в гору. Ехать по светлевшей в тумане дороге было безопаснее, потому что скорее можно было рассмотреть людей. "Пошел за мной", проговорил он, пересек дорогу и стал подниматься галопом на гору, к тому месту, где с вечера стоял французский пикет.      - Ваше благородие, вот он! - проговорил сзади один из гусар.      И не успел еще Ростов разглядеть что-то, вдруг зачерневшееся в тумане, как блеснул огонек, щелкнул выстрел, и пуля, как будто жалуясь на что-то, зажужжала высоко в тумане и вылетела из слуха. Другое ружье не выстрелило, но блеснул огонек на полке. Ростов повернул лошадь и галопом поехал назад. Еще раздались в разных промежутках четыре выстрела, и на разные тоны запели пули где-то в тумане. Ростов придержал лошадь, повеселевшую так же, как он, от выстрелов, и поехал шагом. "Ну-ка еще, ну-ка еще!" говорил в его душе какой-то веселый голос. Но выстрелов больше не было.      Только подъезжая к Багратиону, Ростов опять пустил свою лошадь в галоп и, держа руку у козырька, подъехал к нему.      Долгоруков всё настаивал на своем мнении, что французы отступили и только для того, чтобы обмануть нас, разложили огни.      - Что же это доказывает? - говорил он в то время, как Ростов подъехал к ним. - Они могли отступить и оставить пикеты.      - Видно, еще не все ушли, князь, - сказал Багратион. - До завтрашнего утра, завтра всё узнаем.      - На горе пикет, ваше сиятельство, всё там же, где был с вечера, - доложил Ростов, нагибаясь вперед, держа руку у козырька и не в силах удержать улыбку веселья, вызванного в нем его поездкой и, главное, звуками пуль.      - Хорошо, хорошо, - сказал Багратион, - благодарю вас, г. офицер.      - Ваше сиятельство, - сказал Ростов, - позвольте вас просить.      - Что такое?      - Завтра эскадрон наш назначен в резервы; позвольте вас просить прикомандировать меня к 1-му эскадрону.      - Как фамилия?      - Граф Ростов.      - А, хорошо. Оставайся при мне ординарцем.      - Ильи Андреича сын? - сказал Долгоруков.      Но Ростов не отвечал ему.      - Так я буду надеяться, ваше сиятельство.      - Я прикажу.      "Завтра, очень может быть, пошлют с каким-нибудь приказанием к государю, - подумал он. - Слава Богу".      Крики и огни в неприятельской армии происходили оттого, что в то время, как по войскам читали приказ Наполеона, сам император верхом объезжал свои бивуаки. Солдаты, увидав императора, зажигали пуки соломы и с криками: vive l'empereur! бежали за ним. Приказ Наполеона был следующий:      "Солдаты! Русская армия выходит против вас, чтобы отмстить за австрийскую, ульмскую армию. Это те же баталионы, которые вы разбили при Голлабрунне и которые вы с тех пор преследовали постоянно до этого места. Позиции, которые мы занимаем, - могущественны, и пока они будут итти, чтоб обойти меня справа, они выставят мне фланг! Солдаты! Я сам буду руководить вашими баталионами. Я буду держаться далеко от огня, если вы, с вашей обычной храбростью, внесете в ряды неприятельские беспорядок и смятение; но если победа будет хоть одну минуту сомнительна, вы увидите вашего императора, подвергающегося первым ударам неприятеля, потому что не может быть колебания в победе, особенно в тот день, в который идет речь о чести французской пехоты, которая так необходима для чести своей нации.      Под предлогом увода раненых не расстроивать ряда! Каждый да будет вполне проникнут мыслию, что надо победить этих наемников Англии, воодушевленных такою ненавистью против нашей нации. Эта победа окончит наш поход, и мы можем возвратиться на зимние квартиры, где застанут нас новые французские войска, которые формируются во Франции; и тогда мир, который я заключу, будет достоин моего народа, вас и меня.      Наполеон". XIV      В 5 часов утра еще было совсем темно. Войска центра, резервов и правый фланг Багратиона стояли еще неподвижно; но на левом фланге колонны пехоты, кавалерии и артиллерии, долженствовавшие первые спуститься с высот, для того чтобы атаковать французский правый фланг и отбросить его, по диспозиции, в Богемские горы, уже зашевелились и начали подниматься с своих ночлегов. Дым от костров, в которые бросали всё лишнее, ел глаза. Было холодно и темно. Офицеры торопливо пили чай и завтракали, солдаты пережевывали сухари, отбивали ногами дробь, согреваясь, и стекались против огней, бросая в дрова остатки балаганов, стулья, столы, колеса, кадушки, всё лишнее, что нельзя было увезти с собою. Австрийские колонновожатые сновали между русскими войсками и служили предвестниками выступления. Как только показывался австрийский офицер около стоянки полкового командира, полк начинал шевелиться: солдаты сбегались от костров, прятали в голенища трубочки, мешочки в повозки, разбирали ружья и строились. Офицеры застегивались, надевали шпаги и ранцы и, покрикивая, обходили ряды; обозные и денщики запрягали, укладывали и увязывали повозки. Адъютанты, батальонные и полковые командиры садились верхами, крестились, отдавали последние приказания, наставления и поручения остающимся обозным, и звучал однообразный топот тысячей ног. Колонны двигались, не зная куда и не видя от окружавших людей, от дыма и от усиливающегося тумана ни той местности, из которой они выходили, ни той, в которую они вступали.      Солдат в движении так же окружен, ограничен и влеком своим полком, как моряк кораблем, на котором он находится. Как бы далеко он ни прошел, в какие бы странные, неведомые и опасные широты ни вступил он, вокруг него - как для моряка всегда и везде те же палубы, мачты, канаты своего корабля - всегда и везде те же товарищи, те же ряды, тот же фельдфебель Иван Митрич, та же ротная собака Жучка, то же начальство. Солдат редко желает знать те широты, в которых находится весь корабль его; но в день сражения, Бог знает как и откуда, в нравственном мире войска слышится одна для всех строгая нота, которая звучит приближением чего-то решительного и торжественного и вызывает их на несвойственное им любопытство. Солдаты в дни сражений возбужденно стараются выйти из интересов своего полка, прислушиваются, приглядываются и жадно расспрашивают о том, что делается вокруг них.      Туман стал так силен, что, несмотря на то, что рассветало, не видно было в десяти шагах перед собою. Кусты казались громадными деревьями, ровные места - обрывами и скатами. Везде, со всех сторон, можно было столкнуться с невидимым в десяти шагах неприятелем. Но долго шли колонны всё в том же тумане, спускаясь и поднимаясь на горы, минуя сады и ограды, по новой, непонятной местности, нигде не сталкиваясь с неприятелем. Напротив того, то впереди, то сзади, со всех сторон, солдаты узнавали, что идут по тому же направлению наши русские колонны. Каждому солдату приятно становилось на душе оттого, что он знал, что туда же, куда он идет, то-есть неизвестно куда, идет еще много, много наших.      - Ишь ты, и курские прошли, - говорили в рядах.      - Страсть, братец ты мой, что войски нашей собралось! Вечор посмотрел, как огни разложили, конца краю не видать. Москва, - одно слово!      Хотя никто из колонных начальников не подъезжал к рядам и не говорил с солдатами (колонные начальники, как мы видели на военном совете, были не в духе и недовольны предпринимаемым делом и потому только исполняли приказания и не заботились о том, чтобы повеселить солдат), несмотря на то, солдаты шли весело, как и всегда, идя в дело, в особенности в наступательное. Но, пройдя около часу всё в густом тумане, большая часть войска должна была остановиться, и по рядам пронеслось неприятное сознание совершающегося беспорядка и бестолковщины. Каким образом передается это сознание, - весьма трудно определить; но несомненно то, что оно передается необыкновенно-верно и быстро разливается, незаметно и неудержимо, как вода по лощине. Ежели бы русское войско было одно, без союзников, то, может быть, еще прошло бы много времени, пока это сознание беспорядка сделалось бы общею уверенностью; но теперь, с особенным удовольствием и естественностью относя причину беспорядков к бестолковым немцам, все убедились в том, что происходит вредная путаница, которую наделали колбасники.      - Что стали-то? Аль загородили? Или уж на француза наткнулись?      - Нет не слыхать. А то палить бы стал.      - То-то торопили выступать, а выступили - стали без толку посереди поля, - всё немцы проклятые путают. Эки черти бестолковые!      - То-то я бы их и пустил наперед. А то, небось, позади жмутся. Вот и стой теперь не емши.      - Да что, скоро ли там? Кавалерия, говорят, дорогу загородила, - говорил офицер.      - Эх, немцы проклятые, своей земли не знают, - говорил другой.      - Вы какой дивизии? - кричал, подъезжая, адъютант.      - Осьмнадцатой.      - Так зачем же вы здесь? вам давно бы впереди должно быть, теперь до вечера не пройдете.      - Вот распоряжения-то дурацкие; сами не знают, что делают, - говорил офицер и отъезжал.      Потом проезжал генерал и сердито не по-русски кричал что-то.      - Тафа-лафа, а что бормочет, ничего не разберешь, - говорил солдат, передразнивая отъехавшего генерала. - Расстрелял бы я их, подлецов!      - В девятом часу велено на месте быть, а мы и половины не прошли. Вот так распоряжения! - повторялось с разных сторон.      И чувство энергии, с которым выступали в дело войска, начало обращаться в досаду и злобу на бестолковые распоряжения и на немцев.      Причина путаницы заключалась в том, что во время движения австрийской кавалерии, шедшей на левом фланге, высшее начальство нашло, что наш центр слишком отдален от правого фланга, и всей кавалерии велено было перейти на правую сторону. Несколько тысяч кавалерии продвигалось перед пехотой, и пехота должна была ждать.      Впереди произошло столкновение между австрийским колонновожатым и русским генералом. Русский генерал кричал, требуя, чтобы остановлена была конница; австриец доказывал, что виноват был не он, а высшее начальство. Войска между тем стояли, скучая и падая духом. После часовой задержки войска двинулись, наконец, дальше и стали спускаться под гору. Туман, расходившийся на горе, только гуще расстилался в низах, куда спустились войска. Впереди, в тумане, раздался один, другой выстрел, сначала нескладно в разных промежутках: тратта... тат, и потом всё складнее и чаще, и завязалось дело над речкою Гольдбахом.      Не рассчитывая встретить внизу над речкою неприятеля и нечаянно в тумане наткнувшись на него, не слыша слова одушевления от высших начальников, с распространившимся по войскам сознанием, что было опоздано, и, главное, в густом тумане не видя ничего впереди и кругом себя, русские лениво и медленно перестреливались с неприятелем, подвигались вперед и опять останавливались, не получая во-время приказаний от начальников и адъютантов, которые блудили по туману в незнакомой местности, не находя своих частей войск. Так началось дело для первой, второй и третьей колонны, которые спустились вниз. Четвертая колонна, при которой находился сам Кутузов, стояла на Праценских высотах.      В низах, где началось дело, был всё еще густой туман, наверху прояснело, но всё не видно было ничего из того, что происходило впереди. Были ли все силы неприятеля, как мы предполагали, за десять верст от нас или он был тут, в этой черте тумана, - никто не знал до девятого часа.      Было 9 часов утра. Туман сплошным морем расстилался по низу, но при деревне Шлапанице, на высоте, на которой стоял Наполеон, окруженный своими маршалами, было совершенно светло. Над ним было ясное, голубое небо, и огромный шар солнца, как огромный пустотелый багровый поплавок, колыхался на поверхности молочного моря тумана. Не только все французские войска, но сам Наполеон со штабом находился не по ту сторону ручьев и низов деревень Сокольниц и Шлапаниц, за которыми мы намеревались занять позицию и начать дело, но по сю сторону, так близко от наших войск, что Наполеон простым глазом мог в нашем войске отличать конного от пешего. Наполеон стоял несколько впереди своих маршалов на маленькой серой арабской лошади, в синей шинели, в той самой, в которой он делал итальянскую кампанию. Он молча вглядывался в холмы, которые как бы выступали из моря тумана, и по которым вдалеке двигались русские войска, и прислушивался к звукам стрельбы в лощине. В то время еще худое лицо его не шевелилось ни одним мускулом; блестящие глаза были неподвижно устремлены на одно место. Его предположения оказывались верными. Русские войска частью уже спустились в лощину к прудам и озерам, частью очищали те Праценские высоты, которые он намерен был атаковать и считал ключом позиции. Он видел среди тумана, как в углублении, составляемом двумя горами около деревни Прац, всё по одному направлению к лощинам двигались, блестя штыками, русские колонны и одна за другой скрывались в море тумана. По сведениям, полученным им с вечера, по звукам колес и шагов, слышанным ночью на аванпостах, по беспорядочности движения русских колонн, по всем предположениям он ясно видел, что союзники считали его далеко впереди себя, что колонны, двигавшиеся близ Працена, составляли центр русской армии, и что центр уже достаточно ослаблен для того, чтобы успешно атаковать его. Но он всё еще не начинал дела.      Нынче был для него торжественный день - годовщина его коронования. Перед утром он задремал на несколько часов и здоровый, веселый, свежий, в том счастливом расположении духа, в котором всё кажется возможным и всё удается, сел на лошадь и выехал в поле. Он стоял неподвижно, глядя на виднеющиеся из-за тумана высоты, и на холодном лице его был тот особый оттенок самоуверенного, заслуженного счастья, который бывает на лице влюбленного и счастливого мальчика. Маршалы стояли позади его и не смели развлекать его внимание. Он смотрел то на Праценские высоты, то на выплывавшее из тумана солнце.      Когда солнце совершенно вышло из тумана и ослепляющим блеском брызнуло по полям и туману (как будто он только ждал этого для начала дела), он снял перчатку с красивой, белой руки, сделал ею знак маршалам и отдал приказание начинать дело. Маршалы, сопутствуемые адъютантами, поскакали в разные стороны, и через несколько минут быстро двинулись главные силы французской армии к тем Праценским высотам, которые всё более и более очищались русскими войсками, спускавшимися налево в лощину. XV      В 8 часов Кутузов выехал верхом к Працу, впереди 4-й Милорадовичевской колонны, той, которая должна была занять места колонн Пржебышевского и Ланжерона, спустившихся уже вниз. Он поздоровался с людьми переднего полка и отдал приказание к движению, показывая тем, что он сам намерен был вести эту колонну. Выехав к деревне Прац, он остановился. Князь Андрей, в числе огромного количества лиц, составлявших свиту главнокомандующего, стоял позади его. Князь Андрей чувствовал себя взволнованным, раздраженным и вместе с тем сдержанно-спокойным, каким бывает человек при наступлении давно желанной минуты. Он твердо был уверен, что нынче был день его Тулона или его Аркольского моста. Как это случится, он не знал, но он твердо был уверен, что это будет. Местность и положение наших войск были ему известны, насколько они могли быть известны кому-нибудь из нашей армии. Его собственный стратегический план, который, очевидно, теперь и думать нечего было привести в исполнение, был им забыт. Теперь, уже входя в план Вейротера, князь Андрей обдумывал могущие произойти случайности и делал новые соображения, такие, в которых могли бы потребоваться его быстрота соображения и решительность.      Налево внизу, в тумане, слышалась перестрелка между невидными войсками. Там, казалось князю Андрею, сосредоточится сражение, там встретится препятствие, и "туда-то я буду послан, - думал он, - с бригадой или дивизией, и там-то с знаменем в руке я пойду вперед и сломлю всё, что будет предо мной".      Князь Андрей не мог равнодушно смотреть на знамена проходивших батальонов. Глядя на знамя, ему всё думалось: может быть, это то самое знамя, с которым мне придется итти впереди войск.      Ночной туман к утру оставил на высотах только иней, переходивший в росу, в лощинах же туман расстилался еще молочно-белым морем. Ничего не было видно в той лощине налево, куда спустились наши войска и откуда долетали звуки стрельбы. Над высотами было темное, ясное небо, и направо огромный шар солнца. Впереди, далеко, на том берегу туманного моря, виднелись выступающие лесистые холмы, на которых должна была быть неприятельская армия, и виднелось что-то. Вправо вступала в область тумана гвардия, звучавшая топотом и колесами и изредка блестевшая штыками; налево, за деревней, такие же массы кавалерии подходили и скрывались в море тумана. Спереди и сзади двигалась пехота. Главнокомандующий стоял на выезде деревни, пропуская мимо себя войска. Кутузов в это утро казался изнуренным и раздражительным. Шедшая мимо его пехота остановилась без приказания, очевидно, потому, что впереди что-нибудь задержало ее.      - Да скажите же, наконец, чтобы строились в батальонные колонны и шли в обход деревни, - сердито сказал Кутузов подъехавшему генералу. - Как же вы не поймете, ваше превосходительство, милостивый государь, что растянуться по этому дефилею улицы деревни нельзя, когда мы идем против неприятеля.      - Я предполагал построиться за деревней, ваше высокопревосходительство, - отвечал генерал.      Кутузов желчно засмеялся.      - Хороши вы будете, развертывая фронт в виду неприятеля, очень хороши.      - Неприятель еще далеко, ваше высокопревосходительство. По диспозиции...      - Диспозиция! - желчно вскрикнул Кутузов, - а это вам кто сказал?... Извольте делать, что вам приказывают.      - Слушаю-с.      - Mon cher, - сказал шопотом князю Андрею Несвицкий, - le vieux est d'une humeur de chien. [  Мой милый, наш старик сильно не в духе.]        К Кутузову подскакал австрийский офицер с зеленым плюмажем на шляпе, в белом мундире, и спросил от имени императора: выступила ли в дело четвертая колонна?      Кутузов, не отвечая ему, отвернулся, и взгляд его нечаянно попал на князя Андрея, стоявшего подле него. Увидав Болконского, Кутузов смягчил злое и едкое выражение взгляда, как бы сознавая, что его адъютант не был виноват в том, что делалось. И, не отвечая австрийскому адъютанту, он обратился к Болконскому:      - Allez voir, mon cher, si la troisieme division a depasse le village. Dites-lui de s'arreter et d'attendre mes ordres. [  Ступайте, мой милый, посмотрите, прошла ли через деревню третья дивизия. Велите ей остановиться и ждать моего приказа.]        Только что князь Андрей отъехал, он остановил его.      - Et demandez-lui, si les tirailleurs sont postes, - прибавил он. - Ce qu'ils font, ce qu'ils font! [  И спросите, размещены ли стрелки. - Что они делают, что они делают!]  - проговорил он про себя, все не отвечая австрийцу.      Князь Андрей поскакал исполнять поручение.      Обогнав всё шедшие впереди батальоны, он остановил 3-ю дивизию и убедился, что, действительно, впереди наших колонн не было стрелковой цепи. Полковой командир бывшего впереди полка был очень удивлен переданным ему от главнокомандующего приказанием рассыпать стрелков. Полковой командир стоял тут в полной уверенности, что впереди его есть еще войска, и что неприятель не может быть ближе 10-ти верст. Действительно, впереди ничего не было видно, кроме пустынной местности, склоняющейся вперед и застланной густым туманом. Приказав от имени главнокомандующего исполнить упущенное, князь Андрей поскакал назад. Кутузов стоял всё на том же месте и, старчески опустившись на седле своим тучным телом, тяжело зевал, закрывши глаза. Войска уже не двигались, а стояли ружья к ноге.      - Хорошо, хорошо, - сказал он князю Андрею и обратился к генералу, который с часами в руках говорил, что пора бы двигаться, так как все колонны с левого фланга уже спустились.      - Еще успеем, ваше превосходительство, - сквозь зевоту проговорил Кутузов. - Успеем! - повторил он.      В это время позади Кутузова послышались вдали звуки здоровающихся полков, и голоса эти стали быстро приближаться по всему протяжению растянувшейся линии наступавших русских колонн. Видно было, что тот, с кем здоровались, ехал скоро. Когда закричали солдаты того полка, перед которым стоял Кутузов, он отъехал несколько в сторону и сморщившись оглянулся. По дороге из Працена скакал как бы эскадрон разноцветных всадников. Два из них крупным галопом скакали рядом впереди остальных. Один был в черном мундире с белым султаном на рыжей энглизированной лошади, другой в белом мундире на вороной лошади. Это были два императора со свитой. Кутузов, с аффектацией служаки, находящегося во фронте, скомандовал "смирно" стоявшим войскам и, салютуя, подъехал к императору. Вся его фигура и манера вдруг изменились. Он принял вид подначальственного, нерассуждающего человека. Он с аффектацией почтительности, которая, очевидно, неприятно поразила императора Александра, подъехал и салютовал ему.      Неприятное впечатление, только как остатки тумана на ясном небе, пробежало по молодому и счастливому лицу императора и исчезло. Он был, после нездоровья, несколько худее в этот день, чем на ольмюцком поле, где его в первый раз за границей видел Болконский; но то же обворожительное соединение величавости и кротости было в его прекрасных, серых глазах, и на тонких губах та же возможность разнообразных выражений и преобладающее выражение благодушной, невинной молодости.      На ольмюцком смотру он был величавее, здесь он был веселее и энергичнее. Он несколько разрумянился, прогалопировав эти три версты, и, остановив лошадь, отдохновенно вздохнул и оглянулся на такие же молодые, такие же оживленные, как и его, лица своей свиты. Чарторижский и Новосильцев, и князь Болконский, и Строганов, и другие, все богато одетые, веселые, молодые люди, на прекрасных, выхоленных, свежих, только что слегка вспотевших лошадях, переговариваясь и улыбаясь, остановились позади государя. Император Франц, румяный длиннолицый молодой человек, чрезвычайно прямо сидел на красивом вороном жеребце и озабоченно и неторопливо оглядывался вокруг себя. Он подозвал одного из своих белых адъютантов и спросил что-то. "Верно, в котором часу они выехали", подумал князь Андрей, наблюдая своего старого знакомого, с улыбкой, которую он не мог удержать, вспоминая свою аудиенцию. В свите императоров были отобранные молодцы-ординарцы, русские и австрийские, гвардейских и армейских полков. Между ними велись берейторами в расшитых попонах красивые запасные царские лошади.      Как будто через растворенное окно вдруг пахнуло свежим полевым воздухом в душную комнату, так пахнуло на невеселый Кутузовский штаб молодостью, энергией и уверенностью в успехе от этой прискакавшей блестящей молодежи.      - Что ж вы не начинаете, Михаил Ларионович? - поспешно обратился император Александр к Кутузову, в то же время учтиво взглянув на императора Франца.      - Я поджидаю, ваше величество, - отвечал Кутузов, почтительно наклоняясь вперед.      Император пригнул ухо, слегка нахмурясь и показывая, что он не расслышал.      - Поджидаю, ваше величество, - повторил Кутузов (князь Андрей заметил, что у Кутузова неестественно дрогнула верхняя губа, в то время как он говорил это поджидаю ). - Не все колонны еще собрались, ваше величество.      Государь расслышал, но ответ этот, видимо, не понравился ему; он пожал сутуловатыми плечами, взглянул на Новосильцева, стоявшего подле, как будто взглядом этим жалуясь на Кутузова.      - Ведь мы не на Царицыном лугу, Михаил Ларионович, где не начинают парада, пока не придут все полки, - сказал государь, снова взглянув в глаза императору Францу, как бы приглашая его, если не принять участие, то прислушаться к тому, что он говорит; но император Франц, продолжая оглядываться, не слушал.      - Потому и не начинаю, государь, - сказал звучным голосом Кутузов, как бы предупреждая возможность не быть расслышанным, и в лице его еще раз что-то дрогнуло. - Потому и не начинаю, государь, что мы не на параде и не на Царицыном лугу, - выговорил он ясно и отчетливо.      В свите государя на всех лицах, мгновенно переглянувшихся друг с другом, выразился ропот и упрек. "Как он ни стар, он не должен бы, никак не должен бы говорить этак", выразили эти лица.      Государь пристально и внимательно посмотрел в глаза Кутузову, ожидая, не скажет ли он еще чего. Но Кутузов, с своей стороны, почтительно нагнув голову, тоже, казалось, ожидал. Молчание продолжалось около минуты.      - Впрочем, если прикажете, ваше величество, - сказал Кутузов, поднимая голову и снова изменяя тон на прежний тон тупого, нерассуждающего, но повинующегося генерала.      Он тронул лошадь и, подозвав к себе начальника колонны Милорадовича, передал ему приказание к наступлению.      Войско опять зашевелилось, и два батальона Новгородского полка и батальон Апшеронского полка тронулись вперед мимо государя.      В то время как проходил этот Апшеронский батальон, румяный Милорадович, без шинели, в мундире и орденах и со шляпой с огромным султаном, надетой набекрень и с поля, марш-марш выскакал вперед и, молодецки салютуя, осадил лошадь перед государем.      - С Богом, генерал, - сказал ему государь.      - Ma foi, sire, nous ferons ce que qui sera dans notre possibilite, sire, [  Право, ваше величество, мы сделаем, что будет нам возможно сделать, ваше величество,]  - отвечал он весело, тем не менее вызывая насмешливую улыбку у господ свиты государя своим дурным французским выговором.      Милорадович круто повернул свою лошадь и стал несколько позади государя. Апшеронцы, возбуждаемые присутствием государя, молодецким, бойким шагом отбивая ногу, проходили мимо императоров и их свиты.      - Ребята! - крикнул громким, самоуверенным и веселым голосом Милорадович, видимо, до такой степени возбужденный звуками стрельбы, ожиданием сражения и видом молодцов-апшеронцев, еще своих суворовских товарищей, бойко проходивших мимо императоров, что забыл о присутствии государя. - Ребята, вам не первую деревню брать! - крикнул он.      - Рады стараться! - прокричали солдаты.      Лошадь государя шарахнулась от неожиданного крика. Лошадь эта, носившая государя еще на смотрах в России, здесь, на Аустерлицком поле, несла своего седока, выдерживая его рассеянные удары левой ногой, настораживала уши от звуков выстрелов, точно так же, как она делала это на Марсовом поле, не понимая значения ни этих слышавшихся выстрелов, ни соседства вороного жеребца императора Франца, ни всего того, что говорил, думал, чувствовал в этот день тот, кто ехал на ней.      Государь с улыбкой обратился к одному из своих приближенных, указывая на молодцов-апшеронцев, и что-то сказал ему. XVI      Кутузов, сопутствуемый своими адъютантами, поехал шагом за карабинерами.      Проехав с полверсты в хвосте колонны, он остановился у одинокого заброшенного дома (вероятно, бывшего трактира) подле разветвления двух дорог. Обе дороги спускались под гору, и по обеим шли войска.      Туман начинал расходиться, и неопределенно, верстах в двух расстояния, виднелись уже неприятельские войска на противоположных возвышенностях. Налево внизу стрельба становилась слышнее. Кутузов остановился, разговаривая с австрийским генералом. Князь Андрей, стоя несколько позади, вглядывался в них и, желая попросить зрительную трубу у адъютанта, обратился к нему.      - Посмотрите, посмотрите, - говорил этот адъютант, глядя не на дальнее войско, а вниз по горе перед собой. - Это французы!      Два генерала и адъютанты стали хвататься за трубу, вырывая ее один у другого. Все лица вдруг изменились, и на всех выразился ужас. Французов предполагали за две версты от нас, а они явились вдруг, неожиданно перед нами.      - Это неприятель?... Нет!... Да, смотрите, он... наверное... Что ж это? - послышались голоса.      Князь Андрей простым глазом увидал внизу направо поднимавшуюся навстречу апшеронцам густую колонну французов, не дальше пятисот шагов от того места, где стоял Кутузов.      "Вот она, наступила решительная минута! Дошло до меня дело", подумал князь Андрей, и ударив лошадь, подъехал к Кутузову. "Надо остановить апшеронцев, - закричал он, - ваше высокопревосходительство!" Но в тот же миг всё застлалось дымом, раздалась близкая стрельба, и наивно испуганный голос в двух шагах от князя Андрея закричал: "ну, братцы, шабаш!" И как будто голос этот был команда. По этому голосу всё бросилось бежать.      Смешанные, всё увеличивающиеся толпы бежали назад к тому месту, где пять минут тому назад войска проходили мимо императоров. Не только трудно было остановить эту толпу, но невозможно было самим не податься назад вместе с толпой.      Болконский только старался не отставать от нее и оглядывался, недоумевая и не в силах понять того, что делалось перед ним. Несвицкий с озлобленным видом, красный и на себя не похожий, кричал Кутузову, что ежели он не уедет сейчас, он будет взят в плен наверное. Кутузов стоял на том же месте и, не отвечая, доставал платок. Из щеки его текла кровь. Князь Андрей протеснился до него.      - Вы ранены? - спросил он, едва удерживая дрожание нижней челюсти.      - Раны не здесь, а вот где! - сказал Кутузов, прижимая платок к раненой щеке и указывая на бегущих. - Остановите их! - крикнул он и в то же время, вероятно убедясь, что невозможно было их остановить, ударил лошадь и поехал вправо.      Вновь нахлынувшая толпа бегущих захватила его с собой и повлекла назад.      Войска бежали такой густой толпой, что, раз попавши в середину толпы, трудно было из нее выбраться. Кто кричал: "Пошел! что замешкался?" Кто тут же, оборачиваясь, стрелял в воздух; кто бил лошадь, на которой ехал сам Кутузов. С величайшим усилием выбравшись из потока толпы влево, Кутузов со свитой, уменьшенной более чем вдвое, поехал на звуки близких орудийных выстрелов. Выбравшись из толпы бегущих, князь Андрей, стараясь не отставать от Кутузова, увидал на спуске горы, в дыму, еще стрелявшую русскую батарею и подбегающих к ней французов. Повыше стояла русская пехота, не двигаясь ни вперед на помощь батарее, ни назад по одному направлению с бегущими. Генерал верхом отделился от этой пехоты и подъехал к Кутузову. Из свиты Кутузова осталось только четыре человека. Все были бледны и молча переглядывались.      - Остановите этих мерзавцев! - задыхаясь, проговорил Кутузов полковому командиру, указывая на бегущих; но в то же мгновение, как будто в наказание за эти слова, как рой птичек, со свистом пролетели пули по полку и свите Кутузова.      Французы атаковали батарею и, увидав Кутузова, выстрелили по нем. С этим залпом полковой командир схватился за ногу; упало несколько солдат, и подпрапорщик, стоявший с знаменем, выпустил его из рук; знамя зашаталось и упало, задержавшись на ружьях соседних солдат.      Солдаты без команды стали стрелять.      - Ооох! - с выражением отчаяния промычал Кутузов и оглянулся. - Болконский, - прошептал он дрожащим от сознания своего старческого бессилия голосом. - Болконский, - прошептал он, указывая на расстроенный батальон и на неприятеля, - что ж это?      Но прежде чем он договорил эти слова, князь Андрей, чувствуя слезы стыда и злобы, подступавшие ему к горлу, уже соскакивал с лошади и бежал к знамени.      - Ребята, вперед! - крикнул он детски-пронзительно.      "Вот оно!" думал князь Андрей, схватив древко знамени и с наслаждением слыша свист пуль, очевидно, направленных именно против него. Несколько солдат упало.      - Ура! - закричал князь Андрей, едва удерживая в руках тяжелое знамя, и побежал вперед с несомненной уверенностью, что весь батальон побежит за ним.      Действительно, он пробежал один только несколько шагов. Тронулся один, другой солдат, и весь батальон с криком "ура!" побежал вперед и обогнал его. Унтер-офицер батальона, подбежав, взял колебавшееся от тяжести в руках князя Андрея знамя, но тотчас же был убит. Князь Андрей опять схватил знамя и, волоча его за древко, бежал с батальоном. Впереди себя он видел наших артиллеристов, из которых одни дрались, другие бросали пушки и бежали к нему навстречу; он видел и французских пехотных солдат, которые хватали артиллерийских лошадей и поворачивали пушки. Князь Андрей с батальоном уже был в 20-ти шагах от орудий. Он слышал над собою неперестававший свист пуль, и беспрестанно справа и слева от него охали и падали солдаты. Но он не смотрел на них; он вглядывался только в то, что происходило впереди его - на батарее. Он ясно видел уже одну фигуру рыжего артиллериста с сбитым на бок кивером, тянущего с одной стороны банник, тогда как французский солдат тянул банник к себе за другую сторону. Князь Андрей видел уже ясно растерянное и вместе озлобленное выражение лиц этих двух людей, видимо, не понимавших того, что они делали.      "Что они делают? - думал князь Андрей, глядя на них: - зачем не бежит рыжий артиллерист, когда у него нет оружия? Зачем не колет его француз? Не успеет добежать, как француз вспомнит о ружье и заколет его".      Действительно, другой француз, с ружьем на-перевес подбежал к борющимся, и участь рыжего артиллериста, всё еще не понимавшего того, что ожидает его, и с торжеством выдернувшего банник, должна была решиться. Но князь Андрей не видал, чем это кончилось. Как бы со всего размаха крепкой палкой кто-то из ближайших солдат, как ему показалось, ударил его в голову. Немного это больно было, а главное, неприятно, потому что боль эта развлекала его и мешала ему видеть то, на что он смотрел.      "Что это? я падаю? у меня ноги подкашиваются", подумал он и упал на спину. Он раскрыл глаза, надеясь увидать, чем кончилась борьба французов с артиллеристами, и желая знать, убит или нет рыжий артиллерист, взяты или спасены пушки. Но он ничего не видал. Над ним не было ничего уже, кроме неба - высокого неба, не ясного, но всё-таки неизмеримо высокого, с тихо ползущими по нем серыми облаками. "Как тихо, спокойно и торжественно, совсем не так, как я бежал, - подумал князь Андрей, - не так, как мы бежали, кричали и дрались; совсем не так, как с озлобленными и испуганными лицами тащили друг у друга банник француз и артиллерист, - совсем не так ползут облака по этому высокому бесконечному небу. Как же я не видал прежде этого высокого неба? И как я счастлив, я, что узнал его наконец. Да! всё пустое, всё обман, кроме этого бесконечного неба. Ничего, ничего нет, кроме его. Но и того даже нет, ничего нет, кроме тишины, успокоения. И слава Богу!..." XVII      На правом фланге у Багратиона в 9-ть часов дело еще не начиналось. Не желая согласиться на требование Долгорукова начинать дело и желая отклонить от себя ответственность, князь Багратион предложил Долгорукову послать спросить о том главнокомандующего. Багратион знал, что, по расстоянию почти 10-ти верст, отделявшему один фланг от другого, ежели не убьют того, кого пошлют (что было очень вероятно), и ежели он даже и найдет главнокомандующего, что было весьма трудно, посланный не успеет вернуться раньше вечера.      Багратион оглянул свою свиту своими большими, ничего невыражающими, невыспавшимися глазами, и невольно замиравшее от волнения и надежды детское лицо Ростова первое бросилось ему в глаза. Он послал его.      - А ежели я встречу его величество прежде, чем главнокомандующего, ваше сиятельство? - сказал Ростов, держа руку у козырька.      - Можете передать его величеству, - поспешно перебивая Багратиона, сказал Долгоруков.      Сменившись из цепи, Ростов успел соснуть несколько часов перед утром и чувствовал себя веселым, смелым, решительным, с тою упругостью движений, уверенностью в свое счастие и в том расположении духа, в котором всё кажется легко, весело и возможно.      Все желания его исполнялись в это утро; давалось генеральное сражение, он участвовал в нем; мало того, он был ординарцем при храбрейшем генерале; мало того, он ехал с поручением к Кутузову, а может быть, и к самому государю. Утро было ясное, лошадь под ним была добрая. На душе его было радостно и счастливо. Получив приказание, он пустил лошадь и поскакал вдоль по линии. Сначала он ехал по линии Багратионовых войск, еще не вступавших в дело и стоявших неподвижно; потом он въехал в пространство, занимаемое кавалерией Уварова и здесь заметил уже передвижения и признаки приготовлений к делу; проехав кавалерию Уварова, он уже ясно услыхал звуки пушечной и орудийной стрельбы впереди себя. Стрельба всё усиливалась.      В свежем, утреннем воздухе раздавались уже, не как прежде в неравные промежутки, по два, по три выстрела и потом один или два орудийных выстрела, а по скатам гор, впереди Працена, слышались перекаты ружейной пальбы, перебиваемой такими частыми выстрелами из орудий, что иногда несколько пушечных выстрелов уже не отделялись друг от друга, а сливались в один общий гул.      Видно было, как по скатам дымки ружей как будто бегали, догоняя друг друга, и как дымы орудий клубились, расплывались и сливались одни с другими. Видны были, по блеску штыков между дымом, двигавшиеся массы пехоты и узкие полосы артиллерии с зелеными ящиками.      Ростов на пригорке остановил на минуту лошадь, чтобы рассмотреть то, что делалось; но как он ни напрягал внимание, он ничего не мог ни понять, ни разобрать из того, что делалось: двигались там в дыму какие-то люди, двигались и спереди и сзади какие-то холсты войск; но зачем? кто? куда? нельзя было понять. Вид этот и звуки эти не только не возбуждали в нем какого-нибудь унылого или робкого чувства, но, напротив, придавали ему энергии и решительности.      "Ну, еще, еще наддай!" - обращался он мысленно к этим звукам и опять пускался скакать по линии, всё дальше и дальше проникая в область войск, уже вступивших в дело.      "Уж как это там будет, не знаю, а всё будет хорошо!" думал Ростов.      Проехав какие-то австрийские войска, Ростов заметил, что следующая за тем часть линии (это была гвардия) уже вступила в дело.      "Тем лучше! посмотрю вблизи", подумал он.      Он поехал почти по передней линии. Несколько всадников скакали по направлению к нему. Это были наши лейб-уланы, которые расстроенными рядами возвращались из атаки. Ростов миновал их, заметил невольно одного из них в крови и поскакал дальше.      "Мне до этого дела нет!" подумал он. Не успел он проехать нескольких сот шагов после этого, как влево от него, наперерез ему, показалась на всем протяжении поля огромная масса кавалеристов на вороных лошадях, в белых блестящих мундирах, которые рысью шли прямо на него. Ростов пустил лошадь во весь скок, для того чтоб уехать с дороги от этих кавалеристов, и он бы уехал от них, ежели бы они шли всё тем же аллюром, но они всё прибавляли хода, так что некоторые лошади уже скакали. Ростову всё слышнее и слышнее становился их топот и бряцание их оружия и виднее становились их лошади, фигуры и даже лица. Это были наши кавалергарды, шедшие в атаку на французскую кавалерию, подвигавшуюся им навстречу.      Кавалергарды скакали, но еще удерживая лошадей. Ростов уже видел их лица и услышал команду: "марш, марш!" произнесенную офицером, выпустившим во весь мах свою кровную лошадь. Ростов, опасаясь быть раздавленным или завлеченным в атаку на французов, скакал вдоль фронта, что было мочи у его лошади, и всё-таки не успел миновать их.      Крайний кавалергард, огромный ростом рябой мужчина, злобно нахмурился, увидав перед собой Ростова, с которым он неминуемо должен был столкнуться. Этот кавалергард непременно сбил бы с ног Ростова с его Бедуином (Ростов сам себе казался таким маленьким и слабеньким в сравнении с этими громадными людьми и лошадьми), ежели бы он не догадался взмахнуть нагайкой в глаза кавалергардовой лошади. Вороная, тяжелая, пятивершковая лошадь шарахнулась, приложив уши; но рябой кавалергард всадил ей с размаху в бока огромные шпоры, и лошадь, взмахнув хвостом и вытянув шею, понеслась еще быстрее. Едва кавалергарды миновали Ростова, как он услыхал их крик: "Ура!" и оглянувшись увидал, что передние ряды их смешивались с чужими, вероятно французскими, кавалеристами в красных эполетах. Дальше нельзя было ничего видеть, потому что тотчас же после этого откуда-то стали стрелять пушки, и всё застлалось дымом.      В ту минуту как кавалергарды, миновав его, скрылись в дыму, Ростов колебался, скакать ли ему за ними или ехать туда, куда ему нужно было. Это была та блестящая атака кавалергардов, которой удивлялись сами французы. Ростову страшно было слышать потом, что из всей этой массы огромных красавцев-людей, из всех этих блестящих, на тысячных лошадях, богачей-юношей, офицеров и юнкеров, проскакавших мимо его, после атаки осталось только осьмнадцать человек.      "Что мне завидовать, мое не уйдет, и я сейчас, может быть, увижу государя!" подумал Ростов и поскакал дальше.      Поровнявшись с гвардейской пехотой, он заметил, что чрез нее и около нее летали ядры, не столько потому, что он слышал звук ядер, сколько потому, что на лицах солдат он увидал беспокойство и на лицах офицеров - неестественную, воинственную торжественность.      Проезжая позади одной из линий пехотных гвардейских полков, он услыхал голос, назвавший его по имени.      - Ростов!      - Что? - откликнулся он, не узнавая Бориса.      - Каково? в первую линию попали! Наш полк в атаку ходил! - сказал Борис, улыбаясь той счастливой улыбкой, которая бывает у молодых людей, в первый раз побывавших в огне.      Ростов остановился.      - Вот как! - сказал он. - Ну что?      - Отбили! - оживленно сказал Борис, сделавшийся болтливым. - Ты можешь себе представить?      И Борис стал рассказывать, каким образом гвардия, ставши на место и увидав перед собой войска, приняла их за австрийцев и вдруг по ядрам, пущенным из этих войск, узнала, что она в первой линии, и неожиданно должна была вступить в дело. Ростов, не дослушав Бориса, тронул свою лошадь.      - Ты куда? - спросил Борис.      - К его величеству с поручением.      - Вот он! - сказал Борис, которому послышалось, что Ростову нужно было его высочество, вместо его величества.      И он указал ему на великого князя, который в ста шагах от них, в каске и в кавалергардском колете, с своими поднятыми плечами и нахмуренными бровями, что-то кричал австрийскому белому и бледному офицеру.      - Да ведь это великий князь, а мне к главнокомандующему или к государю, - сказал Ростов и тронул было лошадь.      - Граф, граф! - кричал Берг, такой же оживленный, как и Борис, подбегая с другой стороны, - граф, я в правую руку ранен (говорил он, показывая кисть руки, окровавленную, обвязанную носовым платком) и остался во фронте. Граф, держу шпагу в левой руке: в нашей породе фон Бергов, граф, все были рыцари.      Берг еще что-то говорил, но Ростов, не дослушав его, уже поехал дальше.      Проехав гвардию и пустой промежуток, Ростов, для того чтобы не попасть опять в первую линию, как он попал под атаку кавалергардов, поехал по линии резервов, далеко объезжая то место, где слышалась самая жаркая стрельба и канонада. Вдруг впереди себя и позади наших войск, в таком месте, где он никак не мог предполагать неприятеля, он услыхал близкую ружейную стрельбу.      "Что это может быть? - подумал Ростов. - Неприятель в тылу наших войск? Не может быть, - подумал Ростов, и ужас страха за себя и за исход всего сражения вдруг нашел на него. - Что бы это ни было, однако, - подумал он, - теперь уже нечего объезжать. Я должен искать главнокомандующего здесь, и ежели всё погибло, то и мое дело погибнуть со всеми вместе".      Дурное предчувствие, нашедшее вдруг на Ростова, подтверждалось всё более и более, чем дальше он въезжал в занятое толпами разнородных войск пространство, находящееся за деревнею Працом.      - Что такое? Что такое? По ком стреляют? Кто стреляет? - спрашивал Ростов, ровняясь с русскими и австрийскими солдатами, бежавшими перемешанными толпами наперерез его дороги.      - А чорт их знает? Всех побил! Пропадай всё! - отвечали ему по-русски, по-немецки и по-чешски толпы бегущих и непонимавших точно так же, как и он, того, что тут делалось.      - Бей немцев! - кричал один.      - А чорт их дери, - изменников.      - Zum Henker diese Ruesen... [  К чорту этих русских...]  - что-то ворчал немец.      Несколько раненых шли по дороге. Ругательства, крики, стоны сливались в один общий гул. Стрельба затихла и, как потом узнал Ростов, стреляли друг в друга русские и австрийские солдаты.      "Боже мой! что ж это такое? - думал Ростов. - И здесь, где всякую минуту государь может увидать их... Но нет, это, верно, только несколько мерзавцев. Это пройдет, это не то, это не может быть, - думал он. - Только поскорее, поскорее проехать их!"      Мысль о поражении и бегстве не могла притти в голову Ростову. Хотя он и видел французские орудия и войска именно на Праценской горе, на той самой, где ему велено было отыскивать главнокомандующего, он не мог и не хотел верить этому. XVIII      Около деревни Праца Ростову велено было искать Кутузова и государя. Но здесь не только не было их, но не было ни одного начальника, а были разнородные толпы расстроенных войск.      Он погонял уставшую уже лошадь, чтобы скорее проехать эти толпы, но чем дальше он подвигался, тем толпы становились расстроеннее. По большой дороге, на которую он выехал, толпились коляски, экипажи всех сортов, русские и австрийские солдаты, всех родов войск, раненые и нераненые. Всё это гудело и смешанно копошилось под мрачный звук летавших ядер с французских батарей, поставленных на Праценских высотах.      - Где государь? где Кутузов? - спрашивал Ростов у всех, кого мог остановить, и ни от кого не мог получить ответа.      Наконец, ухватив за воротник солдата, он заставил его ответить себе.      - Э! брат! Уж давно все там, вперед удрали! - сказал Ростову солдат, смеясь чему-то и вырываясь.      Оставив этого солдата, который, очевидно, был пьян, Ростов остановил лошадь денщика или берейтора важного лица и стал расспрашивать его. Денщик объявил Ростову, что государя с час тому назад провезли во весь дух в карете по этой самой дороге, и что государь опасно ранен.      - Не может быть, - сказал Ростов, - верно, другой кто.      - Сам я видел, - сказал денщик с самоуверенной усмешкой. - Уж мне-то пора знать государя: кажется, сколько раз в Петербурге вот так-то видал. Бледный, пребледный в карете сидит. Четверню вороных как припустит, батюшки мои, мимо нас прогремел: пора, кажется, и царских лошадей и Илью Иваныча знать; кажется, с другим как с царем Илья кучер не ездит.      Ростов пустил его лошадь и хотел ехать дальше. Шедший мимо раненый офицер обратился к нему.      - Да вам кого нужно? - спросил офицер. - Главнокомандующего? Так убит ядром, в грудь убит при нашем полку.      - Не убит, ранен, - поправил другой офицер.      - Да кто? Кутузов? - спросил Ростов.      - Не Кутузов, а как бишь его, - ну, да всё одно, живых не много осталось. Вон туда ступайте, вон к той деревне, там всё начальство собралось, - сказал этот офицер, указывая на деревню Гостиерадек, и прошел мимо.      Ростов ехал шагом, не зная, зачем и к кому он теперь поедет. Государь ранен, сражение проиграно. Нельзя было не верить этому теперь. Ростов ехал по тому направлению, которое ему указали и по которому виднелись вдалеке башня и церковь. Куда ему было торопиться? Что ему было теперь говорить государю или Кутузову, ежели бы даже они и были живы и не ранены?      - Этой дорогой, ваше благородие, поезжайте, а тут прямо убьют, - закричал ему солдат. - Тут убьют!      - О! что говоришь! сказал другой. - Куда он поедет? Тут ближе.      Ростов задумался и поехал именно по тому направлению, где ему говорили, что убьют.      "Теперь всё равно: уж ежели государь ранен, неужели мне беречь себя?" думал он. Он въехал в то пространство, на котором более всего погибло людей, бегущих с Працена. Французы еще не занимали этого места, а русские, те, которые были живы или ранены, давно оставили его. На поле, как копны на хорошей пашне, лежало человек десять, пятнадцать убитых, раненых на каждой десятине места. Раненые сползались по два, по три вместе, и слышались неприятные, иногда притворные, как казалось Ростову, их крики и стоны. Ростов пустил лошадь рысью, чтобы не видать всех этих страдающих людей, и ему стало страшно. Он боялся не за свою жизнь, а за то мужество, которое ему нужно было и которое, он знал, не выдержит вида этих несчастных.      Французы, переставшие стрелять по этому, усеянному мертвыми и ранеными, полю, потому что уже никого на нем живого не было, увидав едущего по нем адъютанта, навели на него орудие и бросили несколько ядер. Чувство этих свистящих, страшных звуков и окружающие мертвецы слились для Ростова в одно впечатление ужаса и сожаления к себе. Ему вспомнилось последнее письмо матери. "Что бы она почувствовала, - подумал он, - коль бы она видела меня теперь здесь, на этом поле и с направленными на меня орудиями".      В деревне Гостиерадеке были хотя и спутанные, но в большем порядке русские войска, шедшие прочь с поля сражения. Сюда уже не доставали французские ядра, и звуки стрельбы казались далекими. Здесь все уже ясно видели и говорили, что сражение проиграно. К кому ни обращался Ростов, никто не мог сказать ему, ни где был государь, ни где был Кутузов. Одни говорили, что слух о ране государя справедлив, другие говорили, что нет, и объясняли этот ложный распространившийся слух тем, что, действительно, в карете государя проскакал назад с поля сражения бледный и испуганный обер-гофмаршал граф Толстой, выехавший с другими в свите императора на поле сражения. Один офицер сказал Ростову, что за деревней, налево, он видел кого-то из высшего начальства, и Ростов поехал туда, уже не надеясь найти кого-нибудь, но для того только, чтобы перед самим собою очистить свою совесть. Проехав версты три и миновав последние русские войска, около огорода, окопанного канавой, Ростов увидал двух стоявших против канавы всадников. Один, с белым султаном на шляпе, показался почему-то знакомым Ростову; другой, незнакомый всадник, на прекрасной рыжей лошади (лошадь эта показалась знакомою Ростову) подъехал к канаве, толкнул лошадь шпорами и, выпустив поводья, легко перепрыгнул через канаву огорода. Только земля осыпалась с насыпи от задних копыт лошади. Круто повернув лошадь, он опять назад перепрыгнул канаву и почтительно обратился к всаднику с белым султаном, очевидно, предлагая ему сделать то же. Всадник, которого фигура показалась знакома Ростову и почему-то невольно приковала к себе его внимание, сделал отрицательный жест головой и рукой, и по этому жесту Ростов мгновенно узнал своего оплакиваемого, обожаемого государя.      "Но это не мог быть он, один посреди этого пустого поля", подумал Ростов. В это время Александр повернул голову, и Ростов увидал так живо врезавшиеся в его памяти любимые черты. Государь был бледен, щеки его впали и глаза ввалились; но тем больше прелести, кротости было в его чертах. Ростов был счастлив, убедившись в том, что слух о ране государя был несправедлив. Он был счастлив, что видел его. Он знал, что мог, даже должен был прямо обратиться к нему и передать то, что приказано было ему передать от Долгорукова.      Но как влюбленный юноша дрожит и млеет, не смея сказать того, о чем он мечтает ночи, и испуганно оглядывается, ища помощи или возможности отсрочки и бегства, когда наступила желанная минута, и он стоит наедине с ней, так и Ростов теперь, достигнув того, чего он желал больше всего на свете, не знал, как подступить к государю, и ему представлялись тысячи соображений, почему это было неудобно, неприлично и невозможно.      "Как! Я как будто рад случаю воспользоваться тем, что он один и в унынии. Ему неприятно и тяжело может показаться неизвестное лицо в эту минуту печали; потом, что я могу сказать ему теперь, когда при одном взгляде на него у меня замирает сердце и пересыхает во рту?" Ни одна из тех бесчисленных речей, которые он, обращая к государю, слагал в своем воображении, не приходила ему теперь в голову. Те речи большею частию держались совсем при других условиях, те говорились большею частию в минуту побед и торжеств и преимущественно на смертном одре от полученных ран, в то время как государь благодарил его за геройские поступки, и он, умирая, высказывал ему подтвержденную на деле любовь свою.      "Потом, что же я буду спрашивать государя об его приказаниях на правый фланг, когда уже теперь 4-й час вечера, и сражение проиграно? Нет, решительно я не должен подъезжать к нему. Не должен нарушать его задумчивость. Лучше умереть тысячу раз, чем получить от него дурной взгляд, дурное мнение", решил Ростов и с грустью и с отчаянием в сердце поехал прочь, беспрестанно оглядываясь на всё еще стоявшего в том же положении нерешительности государя.      В то время как Ростов делал эти соображения и печально отъезжал от государя, капитан фон-Толь случайно наехал на то же место и, увидав государя, прямо подъехал к нему, предложил ему свои услуги и помог перейти пешком через канаву. Государь, желая отдохнуть и чувствуя себя нездоровым, сел под яблочное дерево, и Толь остановился подле него. Ростов издалека с завистью и раскаянием видел, как фон-Толь что-то долго и с жаром говорил государю, как государь, видимо, заплакав, закрыл глаза рукой и пожал руку Толю.      "И это я мог бы быть на его месте?" подумал про себя Ростов и, едва удерживая слезы сожаления об участи государя, в совершенном отчаянии поехал дальше, не зная, куда и зачем он теперь едет.      Его отчаяние было тем сильнее, что он чувствовал, что его собственная слабость была причиной его горя.      Он мог бы... не только мог бы, но он должен был подъехать к государю. И это был единственный случай показать государю свою преданность. И он не воспользовался им... "Что я наделал?" подумал он. И он повернул лошадь и поскакал назад к тому месту, где видел императора; но никого уже не было за канавой. Только ехали повозки и экипажи. От одного фурмана Ростов узнал, что Кутузовский штаб находится неподалеку в деревне, куда шли обозы. Ростов поехал за ними.      Впереди его шел берейтор Кутузова, ведя лошадей в попонах. За берейтором ехала повозка, и за повозкой шел старик дворовый, в картузе, полушубке и с кривыми ногами.      - Тит, а Тит! - сказал берейтор.      - Чего? - рассеянно отвечал старик.      - Тит! Ступай молотить.      - Э, дурак, тьфу! - сердито плюнув, сказал старик. Прошло несколько времени молчаливого движения, и повторилась опять та же шутка.      В пятом часу вечера сражение было проиграно на всех пунктах. Более ста орудий находилось уже во власти французов.      Пржебышевский с своим корпусом положил оружие. Другие колонны, растеряв около половины людей, отступали расстроенными, перемешанными толпами.      Остатки войск Ланжерона и Дохтурова, смешавшись, теснились около прудов на плотинах и берегах у деревни Аугеста.      В 6-м часу только у плотины Аугеста еще слышалась жаркая канонада одних французов, выстроивших многочисленные батареи на спуске Праценских высот и бивших по нашим отступающим войскам.      В арьергарде Дохтуров и другие, собирая батальоны, отстреливались от французской кавалерии, преследовавшей наших. Начинало смеркаться. На узкой плотине Аугеста, на которой столько лет мирно сиживал в колпаке старичок-мельник с удочками, в то время как внук его, засучив рукава рубашки, перебирал в лейке серебряную трепещущую рыбу; на этой плотине, по которой столько лет мирно проезжали на своих парных возах, нагруженных пшеницей, в мохнатых шапках и синих куртках моравы и, запыленные мукой, с белыми возами уезжали по той же плотине, - на этой узкой плотине теперь между фурами и пушками, под лошадьми и между колес толпились обезображенные страхом смерти люди, давя друг друга, умирая, шагая через умирающих и убивая друг друга для того только, чтобы, пройдя несколько шагов, быть точно. так же убитыми.      Каждые десять секунд, нагнетая воздух, шлепало ядро или разрывалась граната в средине этой густой толпы, убивая и обрызгивая кровью тех, которые стояли близко. Долохов, раненый в руку, пешком с десятком солдат своей роты (он был уже офицер) и его полковой командир, верхом, представляли из себя остатки всего полка. Влекомые толпой, они втеснились во вход к плотине и, сжатые со всех сторон, остановились, потому что впереди упала лошадь под пушкой, и толпа вытаскивала ее. Одно ядро убило кого-то сзади их, другое ударилось впереди и забрызгало кровью Долохова. Толпа отчаянно надвинулась, сжалась, тронулась несколько шагов и опять остановилась.      Пройти эти сто шагов, и, наверное, спасен; простоять еще две минуты, и погиб, наверное, думал каждый. Долохов, стоявший в середине толпы, рванулся к краю плотины, сбив с ног двух солдат, и сбежал на скользкий лед, покрывший пруд.      - Сворачивай, - закричал он, подпрыгивая по льду, который трещал под ним, - сворачивай! - кричал он на орудие. - Держит!...      Лед держал его, но гнулся и трещал, и очевидно было, что не только под орудием или толпой народа, но под ним одним он сейчас рухнется. На него смотрели и жались к берегу, не решаясь еще ступить на лед. Командир полка, стоявший верхом у въезда, поднял руку и раскрыл рот, обращаясь к Долохову. Вдруг одно из ядер так низко засвистело над толпой, что все нагнулись. Что-то шлепнулось в мокрое, и генерал упал с лошадью в лужу крови. Никто не взглянул на генерала, не подумал поднять его.      - Пошел на лед! пошел по льду! Пошел! вороти! аль не слышишь! Пошел! - вдруг после ядра, попавшего в генерала, послышались бесчисленные голоса, сами не зная, что и зачем кричавшие.      Одно из задних орудий, вступавшее на плотину, своротило на лед. Толпы солдат с плотины стали сбегать на замерзший пруд. Под одним из передних солдат треснул лед, и одна нога ушла в воду; он хотел оправиться и провалился по пояс.      Ближайшие солдаты замялись, орудийный ездовой остановил свою лошадь, но сзади всё еще слышались крики: "Пошел на лед, что стал, пошел! пошел!" И крики ужаса послышались в толпе. Солдаты, окружавшие орудие, махали на лошадей и били их, чтобы они сворачивали и подвигались. Лошади тронулись с берега. Лед, державший пеших, рухнулся огромным куском, и человек сорок, бывших на льду, бросились кто вперед, кто назад, потопляя один другого.      Ядра всё так же равномерно свистели и шлепались на лед, в воду и чаще всего в толпу, покрывавшую плотину, пруды и берег. XIX      На Праценской горе, на том самом месте, где он упал с древком знамени в руках, лежал князь Андрей Болконский, истекая кровью, и, сам не зная того, стонал тихим, жалостным и детским стоном.      К вечеру он перестал стонать и совершенно затих. Он не знал, как долго продолжалось его забытье. Вдруг он опять чувствовал себя живым и страдающим от жгучей и разрывающей что-то боли в голове.      "Где оно, это высокое небо, которое я не знал до сих пор и увидал нынче?" было первою его мыслью. "И страдания этого я не знал также, - подумал он. - Да, я ничего, ничего не знал до сих пор. Но где я?"      Он стал прислушиваться и услыхал звуки приближающегося топота лошадей и звуки голосов, говоривших по-французски. Он раскрыл глаза. Над ним было опять всё то же высокое небо с еще выше поднявшимися плывущими облаками, сквозь которые виднелась синеющая бесконечность. Он не поворачивал головы и не видал тех, которые, судя по звуку копыт и голосов, подъехали к нему и остановились.      Подъехавшие верховые были Наполеон, сопутствуемый двумя адъютантами. Бонапарте, объезжая поле сражения, отдавал последние приказания об усилении батарей стреляющих по плотине Аугеста и рассматривал убитых и раненых, оставшихся на поле сражения.      - De beaux hommes! [  Красавцы!]  - сказал Наполеон, глядя на убитого русского гренадера, который с уткнутым в землю лицом и почернелым затылком лежал на животе, откинув далеко одну уже закоченевшую руку.      - Les munitions des pieces de position sont epuisees, sire! [  Батарейных зарядов больше нет, ваше величество!]  - сказал в это время адъютант, приехавший с батарей, стрелявших по Аугесту.      - Faites avancer celles de la reserve, [  Велите привезти из резервов,]  - сказал Наполеон, и, отъехав несколько шагов, он остановился над князем Андреем, лежавшим навзничь с брошенным подле него древком знамени (знамя уже, как трофей, было взято французами).      - Voila une belle mort, [  Вот прекрасная смерть,]  - сказал Наполеон, глядя на Болконского.      Князь Андрей понял, что это было сказано о нем, и что говорит это Наполеон. Он слышал, как называли sire того, кто сказал эти слова. Но он слышал эти слова, как бы он слышал жужжание мухи. Он не только не интересовался ими, но он и не заметил, а тотчас же забыл их. Ему жгло голову; он чувствовал, что он исходит кровью, и он видел над собою далекое, высокое и вечное небо. Он знал, что это был Наполеон - его герой, но в эту минуту Наполеон казался ему столь маленьким, ничтожным человеком в сравнении с тем, что происходило теперь между его душой и этим высоким, бесконечным небом с бегущими по нем облаками. Ему было совершенно всё равно в эту минуту, кто бы ни стоял над ним, что бы ни говорил об нем; он рад был только тому, что остановились над ним люди, и желал только, чтоб эти люди помогли ему и возвратили бы его к жизни, которая казалась ему столь прекрасною, потому что он так иначе понимал ее теперь. Он собрал все свои силы, чтобы пошевелиться и произвести какой-нибудь звук. Он слабо пошевелил ногою и произвел самого его разжалобивший, слабый, болезненный стон.      - А! он жив, - сказал Наполеон. - Поднять этого молодого человека, ce jeune homme, и свезти на перевязочный пункт!      Сказав это, Наполеон поехал дальше навстречу к маршалу Лану, который, сняв шляпу, улыбаясь и поздравляя с победой, подъезжал к императору.      Князь Андрей не помнил ничего дальше: он потерял сознание от страшной боли, которую причинили ему укладывание на носилки, толчки во время движения и сондирование раны на перевязочном пункте. Он очнулся уже только в конце дня, когда его, соединив с другими русскими ранеными и пленными офицерами, понесли в госпиталь. На этом передвижении он чувствовал себя несколько свежее и мог оглядываться и даже говорить.      Первые слова, которые он услыхал, когда очнулся, - были слова французского конвойного офицера, который поспешно говорил:      - Надо здесь остановиться: император сейчас проедет; ему доставит удовольствие видеть этих пленных господ.      - Нынче так много пленных, чуть не вся русская армия, что ему, вероятно, это наскучило, - сказал другой офицер.      - Ну, однако! Этот, говорят, командир всей гвардии императора Александра, - сказал первый, указывая на раненого русского офицера в белом кавалергардском мундире.      Болконский узнал князя Репнина, которого он встречал в петербургском свете. Рядом с ним стоял другой, 19-летний мальчик, тоже раненый кавалергардский офицер.      Бонапарте, подъехав галопом, остановил лошадь.      - Кто старший? - сказал он, увидав пленных.      Назвали полковника, князя Репнина.      - Вы командир кавалергардского полка императора Александра? - спросил Наполеон.      - Я командовал эскадроном, - отвечал Репнин.      - Ваш полк честно исполнил долг свой, - сказал Наполеон.      - Похвала великого полководца есть лучшая награда cолдату, - сказал Репнин.      - С удовольствием отдаю ее вам, - сказал Наполеон. - Кто этот молодой человек подле вас?      Князь Репнин назвал поручика Сухтелена.      Посмотрев на него, Наполеон сказал, улыбаясь:      - II est venu bien jeune se frotter a nous. [  Молод же явился он состязаться с нами.]        - Молодость не мешает быть храбрым, - проговорил обрывающимся голосом Сухтелен.      - Прекрасный ответ, - сказал Наполеон. - Молодой человек, вы далеко пойдете!      Князь Андрей, для полноты трофея пленников выставленный также вперед, на глаза императору, не мог не привлечь его внимания. Наполеон, видимо, вспомнил, что он видел его на поле и, обращаясь к нему, употребил то самое наименование молодого человека - jeune homme, под которым Болконский в первый раз отразился в его памяти.      - Et vous, jeune homme? Ну, а вы, молодой человек? - обратился он к нему, - как вы себя чувствуете, mon brave?      Несмотря на то, что за пять минут перед этим князь Андрей мог сказать несколько слов солдатам, переносившим его, он теперь, прямо устремив свои глаза на Наполеона, молчал... Ему так ничтожны казались в эту минуту все интересы, занимавшие Наполеона, так мелочен казался ему сам герой его, с этим мелким тщеславием и радостью победы, в сравнении с тем высоким, справедливым и добрым небом, которое он видел и понял, - что он не мог отвечать ему.      Да и всё казалось так бесполезно и ничтожно в сравнении с тем строгим и величественным строем мысли, который вызывали в нем ослабление сил от истекшей крови, страдание и близкое ожидание смерти. Глядя в глаза Наполеону, князь Андрей думал о ничтожности величия, о ничтожности жизни, которой никто не мог понять значения, и о еще большем ничтожестве смерти, смысл которой никто не мог понять и объяснить из живущих.      Император, не дождавшись ответа, отвернулся и, отъезжая, обратился к одному из начальников:      - Пусть позаботятся об этих господах и свезут их в мой бивуак; пускай мой доктор Ларрей осмотрит их раны. До свидания, князь Репнин, - и он, тронув лошадь, галопом поехал дальше.      На лице его было сиянье самодовольства и счастия.      Солдаты, принесшие князя Андрея и снявшие с него попавшийся им золотой образок, навешенный на брата княжною Марьею, увидав ласковость, с которою обращался император с пленными, поспешили возвратить образок.      Князь Андрей не видал, кто и как надел его опять, но на груди его сверх мундира вдруг очутился образок на мелкой золотой цепочке.      "Хорошо бы это было, - подумал князь Андрей, взглянув на этот образок, который с таким чувством и благоговением навесила на него сестра, - хорошо бы это было, ежели бы всё было так ясно и просто, как оно кажется княжне Марье. Как хорошо бы было знать, где искать помощи в этой жизни и чего ждать после нее, там, за гробом! Как бы счастлив и спокоен я был, ежели бы мог сказать теперь: Господи, помилуй меня!... Но кому я скажу это! Или сила - неопределенная, непостижимая, к которой я не только не могу обращаться, но которой не могу выразить словами, - великое всё или ничего, - говорил он сам себе, - или это тот Бог, который вот здесь зашит, в этой ладонке, княжной Марьей? Ничего, ничего нет верного, кроме ничтожества всего того, что мне понятно, и величия чего-то непонятного, но важнейшего!"      Носилки тронулись. При каждом толчке он опять чувствовал невыносимую боль; лихорадочное состояние усилилось, и он начинал бредить. Те мечтания об отце, жене, сестре и будущем сыне и нежность, которую он испытывал в ночь накануне сражения, фигура маленького, ничтожного Наполеона и над всем этим высокое небо, составляли главное основание его горячечных представлений.      Тихая жизнь и спокойное семейное счастие в Лысых Горах представлялись ему. Он уже наслаждался этим счастием, когда вдруг являлся маленький Напoлеон с своим безучастным, ограниченным и счастливым от несчастия других взглядом, и начинались сомнения, муки, и только небо обещало успокоение. К утру все мечтания смешались и слились в хаос и мрак беспамятства и забвения, которые гораздо вероятнее, по мнению самого Ларрея, доктора Наполеона, должны были разрешиться смертью, чем выздоровлением.      - C'est un sujet nerveux et bilieux, - сказал Ларрей, - il n'en rechappera pas. [  Это человек нервный и желчный, он не выздоровеет.]      Князь Андрей, в числе других безнадежных раненых, был сдан на попечение жителей. </w:t>
        <w:tab/>
        <w:t xml:space="preserve"> Genre sf_action Author Info Константин Николаевич Муравьев День решает все Наш соотечественник Дмитрий продолжает свой путь и делает свой следующий шаг к той цели, о которой пока еще не догадывается. Для него сейчас главное — это выжить и вписаться в высокотехнологичное общество, куда он попал. И вот перед тобой раскрывается новый мир. Но ты в нем оказался не великим воином или полководцем, не магнатом или торговцем. Нет. По странному стечению обстоятельств и тому решению, что выдала умная техника, для всех местных ты «тупой дикарь». И этого не исправить. И поэтому начать жить ты должен простым инженером по утилизации, или попросту говоря — «мусорщиком». Но что, если все в тебе ошибались: и ученые, и твои новые товарищи, да и сама судьба, что распорядилась таким странным образом. И это может показать один-единственный день, который решает всё. Который, если у тебя хватит сил, умений и мужества, расставит все по своим местам. Но его нужно прожить. Ведь он только начат. 1.0 — создание файла (Invait); Константин Муравьёв ДЕНЬ РЕШАЕТ ВСЁ ШАГ ТРЕТИЙ. МУСОРЩИК Глава 1 ФРОНТИР. ГРАНИЦА ИМПЕРИИ АТАРАН И СВОБОДНЫХ ТЕРРИТОРИЙ СТАНЦИЯ РЕКУРА № 4. НИЖНИЙ ТРИНАДЦАТЫЙ УРОВЕНЬ. ЖИЛОЙ СЕКТОР Квартал был тих и пустынен. Сверившись с картой на своем планшете, я нашёл ближайшее заведение общепита, помеченное хоть как и среднее по качеству и ценовому диапазону, но лучшее на нашем уровне, и зашагал в его направлении. Находилось оно на противоположной от моей квартиры стороне уровня. Шагая по улице, я обратил внимание на то, что по мере приближения к кафетерию значительно повысилось качество домов и квартир людей, проживающих тут. Квартиры становились больше, и появилось что-то похожее на небольшие коттеджи, только встроенные в стены и перегородки уровня. Также теперь значительно чаще попадались небольшие кафетерии, которых с моей стороны жилого сектора не было в принципе, какие-то непонятные конторки, и, как ни странно, различные мелкие магазинчики, и не все они были продовольственными. Хотя я почему-то полагал, что все торговые точки находятся на торговом уровне. Но мое предположение оказалось неверным, что в принципе было правильным, ведь не каждый побежит за какой-то мелочью на несколько уровней вниз или вверх. «Не удивлюсь, если это какие-то автоматизированные пункты приобретения доставки товаров, а основной офис находится где-нибудь на торговой площади», — подумал я, рассматривая одну из вывесок. Похожая на нее или точно такая же мне как раз встречалась на торговом уровне. Так, неторопливо бредя в нужную сторону, я неожиданно расслышал какие-то шорохи и возню в небольшом закутке, как раз между двумя ближайшими коттеджами. Любопытство было одним из моих пороков, и поэтому я недолго думая заглянул туда. И увидел вполне обычную картину, правда которую совершенно не ожидал встретить тут, на станции. Трое вооруженных чем-то наподобие шокеров мужиков нападали на не слишком крупную девушку, но как ни странно, у нее пока вполне сносно получалось отбиваться от них. Правда, шансов у нее уже не было, ее загнали в угол, как раз в тот момент, когда я заглянул в этот проулок. Я застал момент, когда один из нападавших все-таки коснулся девушки своим оружием и в нее ударил разряд. После чего та свалилась без движения. — Берите ее и уходим, — сказал тот, что и повалил девушку, — скоро здесь будет ее охрана. Включите глушилку и найдите маячок, — закончил распоряжаться он. Как раз когда двое его помощников склонились над телом девушки, я решил действовать. И практически мгновенно провалился в состояние замедленного времени, которое уже давно про себя стал именовать «боевым трансом», ведь все равно другого определения для него у меня не было. Плавно и аккуратно зайдя за спину стоящему на ногах главарю нападавших, я вытащил правой рукой свой охотничий нож и, взяв его обратным хватом, нанес удар. Целился я в уже знакомую точку на затылочной области головы противника. И только нанеся удар, заметил, что и сам процесс нахождения в этом своеобразном трансе немного изменился. Во-первых, нейросеть активно участвовала в процессе моего нахождения в трансе. Небольшой колонкой пошёл отсчёт длительности и прогнозное время для безопасного нахождения в нем. Вторым открытием стало появление структурной трехмерной модели окружающего меня пространства, на которую я поначалу совершенно не обратил внимания. Она наложилась прямо поверх реальности, видимой мною. Это дало возможность ощутить или увидеть все возможные направления и вектора опасности. Оценить степень опасности того или иного предмета, как для меня лично, так и для выполнения поставленной передо мной цели. На модели сейчас были четко видны все уязвимые точки находящихся в сфере моего влияния объектов, это касалось как людей, так и различных неживых предметов. И заметны они были гораздо лучше, да и было их гораздо больше, чем до того, как мне установили нейросеть. Видимо, она более точно регистрировала полученную мной непонятно откуда информацию — возможно из того самого ментально-информационного поля, которое упоминала Кира — об объектах и визуализировала ее в моем сознании. Я точно знал, куда нужно произвести удар, чтобы нанести тот или иной уровень повреждений каждому из находящихся тут противников. Но помимо этого я точно знал, как с минимальными затратам энергии вывести из строя любой находящийся тут объект, включая и оружие нападавших. Третье. Точность движений и скорость реакции, а следовательно, и сила моего воздействия на внешнюю среду возросли еще в несколько раз, приходилось соотносить свои возросшие возможности с возможностями организма, и это тоже взяла на себя нейросеть. Она предупреждала о достижении некоего порогового значения и блокировала его превышение, позволяя организму работать в максимально возможном для него режиме. Правда это ограничение можно было снять, если потребуется, но пока я не видел в этом надобности. Четвертое. Не знаю, заслуга ли это моей нейросети или нет, но я, находясь в трансе, стал чувствовать ту цепочку последовательных событий, которая вызывалась тем или иным моим действием. Правда, это своеобразное предвидение касалось только моих действий и распространялось всего на несколько секунд вперед, но для нахождения в трансе это были часы. Пятое. Чем дольше я был в трансе, тем больше познавал его. Сейчас находясь в нем, я ясно ощутил некое окружающее меня поле, которое давало возможность подключаться к нему. Но сознательно что-то получить из него у меня пока не выходило, лишь опосредованно, через видимые поля других. «Так вот откуда вся эта информация о противнике. Похоже, это и есть менто-информационное поле», — догадался я. Осознание того, что я могу более плотно работать с ним, изменять его свойства и управлять его возможностями, закреплялось во мне с каждым мгновение, но сейчас у меня не хватало знаний даже на элементарные действия. «Нужно учиться», — в который раз понял я и поставил еще одну галочку на память. Но это оказалось еще не все. Далее в дело вступил искин. Он функционировал в роли тактического анализатора, представляя мне схемы и диаграммы оптимальных траекторий нанесения ударов и перемещения в заданном квадрате пространства. В общем, по сути, выполнял как раз то, для чего его и создали, только в менее глобальном масштабе. Правда постоянно твердил о том, что мне не хватает доступа для подключения тех или иных модулей или алгоритмов расчета. Осознание изменений нахождения в трансе проскочило у меня мгновенно, не прошло и секунды реального времени. А поэтому от моего удара не успело даже упасть тело, когда я оказался за спиной очередного третьего противника, тогда как второй его товарищ оказался напротив меня. Я умышленно встал так, чтобы тот, что напротив, не смог никоим образом заметить меня, как из-за своего сидящего напарника, так и из-за падающего главаря. Сделал я это осознанно, помня о том, что у многих включено постоянное протоколирование через нейросеть. Именно этот второй, сидящий ко мне лицом, и стал моей следующей целью, хотя ближе находился последний противник, но у меня не было желания попасть на глаза второму и засветиться перед этими непонятными господами. Поэтому он и получил мгновенный удар ногой в область переносицы, так как очень удобно сидел на корточках как раз на расстоянии вытянутой руки напротив. В последний момент мне пришлось сдержать силу удара, чтобы повреждения были минимальными, я пока не понимал, нужно ли ввязываться в глобальные проблемы с летальным исходом у моих противников. А поэтому решил, что пока не разобрался более подробно в происходящем, то постараюсь обойтись без трупов. Последний противник отключился, так ничего не поняв, от уже неоднократно отработанного удара в район основания затылочной области черепа. Когда последний из противников был выведен из строя, я все еще находился в состоянии транса, и четко ощутил, что моей безопасности тут и сейчас ничто не угрожает. И только после этого выпал в реальный мир, в свое нормальное состояние. Пользу от работы нейросети я ощутил даже сейчас: отсутствовал всякий постэффект или состояние отката организма от пребывания в боевом трансе, который наступал всегда прежде. Ограничители действительно работали, и хоть я и ощущал то, что сейчас работал на максимуме своих физических возможностей, но никакого реального ущерба моему здоровью это не принесло. Только пользу, как подметил искин: нахождение и работа в трансовом состоянии многократно ускорили процессы роста и формирования нервных нитей и окончаний, мышечных тканей, а также укрепление общей костной структуры. «Ведь и правда, то, что меня не убьёт, сделает только сильнее», — подумал я и обратил внимание на валяющееся у меня под ногами тело одного из противников. «Интересно, сколько эти тела будут без сознания», — задумался я, слегка попинав ногой ближайшее из них. В том, что все они остались живы, у меня была полная уверенность. Ответ мне предоставила Кира: — Минимальное время до прихода в сознание десять минут пятнадцать секунд. Из чего следовал вывод, что время у меня есть. Было желание обыскать тела, но оставлять следов не хотелось, пока я действовал чисто и аккуратно, и желательно так продолжать и впредь. — Кира, можешь просканировать тела на предмет наличия различных полезных нам вещей? — попросил я искин, для того чтобы не лазить везде подряд. — Выполняю, — ответила Кира. И через пару секунд на внутренний интерфейс нейросети поступила информация и трехмерная модель с расположением тел, и те места, где Кирой были обнаружены предметы. Просканированы были не только тела противников, но и лежащая у стены дома девушку, а также пространство всего закутка, где я сейчас находился. Сканирование обнаружило несколько любопытных предметов. Первыми шли три ударника серии «Шокер-9000», это были как раз то самое оружие, с которым лежащие у моих ног нападали на девушку. Далее в списке значился всеволновой нейтрализатор «Тишина-5МК». «Похоже, это и была та самая глушилка, о которой говорили нападающие», — понял я. Далее было найдено три банковских чипа на анонимного предъявителя, у каждого по одному, и у главаря было обнаружено дополнительное оружие — бластер «Ураган-700Р», военного образца. Запрещенный для ношения по станции. В дополнение искин меня предупредил, что бластер именной и с привязкой к владельцу. У девушки абсолютно ничего найдено не было, кроме тревожной кнопки, передающей сигнал спасения и ее текущее местоположение. Правда, сейчас он был блокирован глушилкой. Получив эти сведения, я ножом аккуратно извлек чипы из карманов комбинезонов бесчувственных тел. «Деньги лишними не бывают», — решил я. После этого подобрал все шокеры и закинул их в свой рюкзак, который на автомате захватил, выходя из квартиры, хоть он и был пустой. Как знал, что пригодится. Глушилку пока трогать не стал. И только после этого у меня появилось время поближе и получше рассмотреть спасенную девушку. «Теперь я понимаю, что спутать Элею с эльфийкой мог только слепец», — а передо мною сейчас явно лежала девушка-эльф, ну или как их тут среди звезд называют, я не знаю. «Красиво, тут есть от чего с ума сойти», — разглядывая ее будто сошедшее сказки аристократическое лицо с огромными, сейчас закрытыми, глазами. Красивыми нежными и чувственными губами, маленьким аккуратным носиком и копной волшебных волос темно-фиолетового цвета, разметавшихся по полу. Фигурка девушки была на удивление стройной и пропорциональной, с отлично видимыми бугорками грудей. Смотря на нее, я поймал себя на мысли о том, что непроизвольно думаю, как Голлум из «Властелина колец: „Моя прелесть“»! И это несколько отрезвило меня. Я перестал смотреть на девушку, слишком ее созерцание завораживало меня. «Вот истинная магия красоты, — подумал я, но вспомнив о телах лежащих тут же, решил: — Правда, есть и те, кто к этому абсолютно равнодушен. Интересно, что им было от нее нужно?» Поднявшись, я хотел передвинуться поближе к девушке, но тут у меня в голове набатом забили тревогу колокола. Поэтому, подхватив девушку на руки, я захватил глушилку, чтобы девушку пока не могли отследить, и помчался со всей доступной мне скоростью в направлении своей квартиры. Но видимо, не успел, так как оттуда, куда я как раз и хотел идти, послышались торопливые шаги. Я свернул в ближайшую щель между домами и притаился. С двух сторон на улицу, по которой я только что бежал, выскочило шестнадцать вооруженных людей в черных и темно-фиолетовых армейских спецкостюмах, по восемь бойцов с каждого направления. — Ищите здесь, — распорядился один из них, показывая как раз на тот проулок, где на девушку было совершено нападение, — последний ее сигнал был оттуда. И он направился туда вслед за несколькими людьми. Но не успел он сделать и двух шагов, как ему навстречу выскочил один из бойцов. — Там ее нет. Только тела наемников. — Как нет? — и, судя по всему, главный в их команде метнулся в тупичок между домами. Через несколько минут он вышел, задумчиво осматриваясь по сторонам. — Это они. Но ее с ними не было. — Может, она смогла отбиться от них и сбежать? — спросил все тот же бойкий боец, который первым проверил проулок. — Нет. Там были профессионалы, у нее не тот уровень подготовки, чтобы справиться с ними, тут был кто-то еще. — Но тогда где дочь посла? — задал вопрос другой боец. — Не знаю, эти станции людей, как круховы (кто-то наподобии крота) норы, все изъедены дырами и ходами. Ее давно может уже не быть на этом уровне. — Что тогда сообщить ее отцу? — Пусть готовится вступить с ними в переговоры и тянет время, а мы будем ее искать дальше, и если понадобится — перевернем всю станцию вверх дном. — Так и сделаю, — ответил боец и замер на несколько секунд. Я же из всего этого сделал всего один вывод. Это не враги девушки. И поэтому аккуратно уложил ее на пол в проходе между домами, а сам отошёл за угол ближайшего коттеджа и, забравшись на какую-то трубу, проскользнул на его крышу. Осмотревшись, что из прохода мня не видно, а с крыши коттеджа легко можно попасть в технический туннель, который, судя по карте, ведет на верхний уровень, я поставил перед собой глушилку. Разобраться в принципах ее работы после общения с нейросетью, искином или хотя-бы погрузчиком мне показалось достаточно просто, и я, еще раз посмотрев на девушку, отключил ее. — Полковник, — вдруг заорал один из бойцов. — Что? — удивился такой несдержанности полковник Управления внешней разведки империи Аграф Кларус Гор о'Хаар. — Принцесса там, — сказал солдат из охраны посольства, несший сканер и поднявший переполох сейчас. Он показывал на небольшой проем между домами в тридцати метрах дальше по улице. — Быстро туда, — распорядился Кларус. И бойцы, оставив на месте обездвиженных наёмников, напавших на посольство и похитивших принцессу, быстро побежали к нужному коттеджу. Рассредоточились напротив указанной небольшой щели между домами, и один из них сначала закинул туда маленький серебристый шарик, и только потом, со словами: — Чисто, — запрыгнул внутрь. Правда, следом за ним туда проникнуть никто не успел, так как он сразу же сообщил: — Она здесь. И вышел назад. — Полковник, я ничего трогать не стал, чтобы вы могли осмотреть все на месте. — Правильно сделал, — похвалил подчинённого Кларус и протиснулся в эту небольшую щель. Для его широкой фигуры она была тесновата. Девушку он увидел прямо перед собой, она была аккуратно уложена в проход таким образом, чтобы ее сразу заметили, как только войдут сюда. Это было сделано специально, а значит, кто-то хотел, чтобы они ее нашли. «Спасибо», — мысленно поблагодарил он этого неизвестного и неуклюже присел в проходе, подняв на руки свою племянницу. Он не показывал тех чувств, что захватили его, когда пришло сообщение о том, что ее похитили. Но сейчас напряжение и опасения за жизнь девушки спали, и он нежно прижал ее к себе. Как раз в этот момент она и пришла в себя. — Дядя, — произнесла она и обняла его за шею, — как же я рада, что вы успели мне помочь! Он же задумчиво посмотрел в проход между домами, из которого только что выбрался, потом на тот тупичок, где сейчас приходили в себя захваченные наемники, а затем погладил свою племянницу по голове и, не выпуская из рук, тихонько спросил: — Что ты помнишь из произошедшего? Девушка немного подумала и, собравшись с мыслями, приготовилась отвечать. Растерянность, только что присутствовавшая на ее лице, исчезла без следа. «Истинная дочь своего отца», — подумал полковник глядя на нее. — Достаточно хорошо я помню само нападение на зал приемов в посольстве, — начала перечислять она. — Как нас начали забрасывать гранатами с усыпляющим полем, еще я помню момент, будто в зал вошел директор «БиоГена» Кертис и указал на меня пальцем, но это было как во сне, перед тем как я потеряла сознание. Очнулась я уже на этом уровне, когда те трое, — и девушка кивнула в сторону сидящих у стены наёмников, — выносили меня с подъёмника. Они, видимо, не ожидали, что я так быстро приду в себя, поэтому у меня было немного времени на восстановление сил, пока не подошёл следующий лифт на нижний уровень, а судя по их разговорам, они направлялись именно туда. Как только начала открываться дверь и они оглянулись на нее, выпустив меня из поля зрения, я убежала от них. Но они это заметили и бросились за мной. Я активировала тревожную кнопку, как только пришла в себя, и поэтому мне просто было необходимо дождаться вашего прибытия. Но силы не успели восстановиться полностью, и поэтому я стала быстро уставать. Чтобы потянуть немного время и постараться хоть капельку прийти в себя, я забежала в тот проулок, где вы меня нашли, — и девушка вновь показала на проход, видимый на противоположной стороне улицы, — так как думала, он проходной, и оказалась в тупике. Спрятаться надолго от них не удалось. И они быстро меня нашли. Завязалась драка, но долго отбиваться от них у меня не получилось, тем более они были вооружены ударниками, и в конечном итоге один из них, тот, что командовал погоней, подловил меня на выпаде и коснулся ударником. А дальше, открыв глаза, я увидела твое лицо. Это все. Еще раз спасибо, что так быстро смогли меня отыскать и прибыть на место. На этом девушка закончила свой рассказ, но заметив немного напряженный и задумчивый взгляд своего дяди, уточнила: — Что-то не так? — Не знаю, — ответил он, — однако нашли мы тебя не в том проулке, а в этом, — и он показал себе за спину, — кто-то очень аккуратно вырубил напавших на тебя наемников, при этом оставшись незамеченным, и перенес тебя в это место. Прошло с того момента примерно десять минут. У твоего спасителя была возможность как скрыться вместе с тобой, так и оставить тебя здесь. Последнее он и сделал, но предварительно выяснил наши намерения, и только убедившись, что мы тебе не враги, позволил твоему маячку сработать. Думаю, этот кто-то воспользовался глушилкой, которую использовали похитители. — А кто это тогда может быть? — удивленно спросила девушка. — Я никого не знаю на станции. — Возможно, это был твой ангел-хранитель, — погладив девушку по волосам, с какой-то затаенной надеждой сказал полковник, — но главное, я рад тому, что он появился здесь так вовремя и помог тебе. Я тоже не знаю, кто он, но этот некто должен очень быстро соображать, чтобы без подготовки провернуть то, что он здесь сделал. У такого человека или аграфа должен быть большой опыт в проведении подобного рода операций. Ведь даже я бы не смог так точно и дерзко провести акцию твоего освобождения, не совершив ни единой промашки. А эта мгновенная идея по использованию глушилки наемников для того, чтобы временно скрыть тебя от чужих глаз и разобраться в обстановке? Ведь до того как он ее увидел, он не мог о ней знать. Поэтому я склонен искать твоего спасителя среди бывших диверсантов, разведчиков, оперативных агентов или бойцов спецподразделений. — Думаешь, мы сможем его найти? — с интересом спросила девушка. — Хочешь поблагодарить своего спасителя, — улыбнувшись, спросил он, — как положено у нас? — И, не сдержавшись, засмеялся во весь голос. — Нет, конечно, — смутилась девушка, — я ведь не знаю, кто он. — Ну, по мне особой разницы нет, — все еще продолжал подтрунивать над племянницей полковник, полностью успокоившийся и пришедший в себя. Сейчас можно выдохнуть спокойно, больше он не допустит подобной оплошности, а тех, кто устроил это нападение, он найдет. Это был только вопрос времени, и благодаря неизвестному спасителю в нем теперь ограничения не было. — Что ты говоришь, дядя, — удивилась девушка, воспринявшая его слова всерьез, — как можно? — Да успокойся, шучу я, — усмехнулся в ее удивленные красивые фиалковые глаза Кларус. — Никто тебя замуж за него не выдает. Тем более если это тот, о ком я говорил, то найти его будет проблематично, особенно если он сам этого не захочет. Так что думаю, не быть тебе его суженой, — и он опять улыбнулся. — Дядя! — возмутилась девушка и очень мило покраснела. Такой он не помнил Элину с тех пор, как случайно застукал ее у себя в доме целующейся с каким-то молодым офицером. — Знаешь, сейчас ты очень похожа на свою маму, — вдруг сказал он, — такая же красавица, как она. — Спасибо, — еще больше покраснела девушка. — Не смущайся, это чистая правда. Вон, все мои парни от тебя глаз не могут отвести, видела бы ты, сколько добровольцев было, когда я экстренно собирал отряд, чтобы организовать поисковую и штурмовую группу. Но обломались мальчики, кто-то их очень качественно обошёл. Сказав это, он подумал: «Кто же ты, наш неожиданный спаситель?» — у опытного разведчика, уже несколько сотен лет состоящего на службе, было сильное предчувствие, что они еще встретятся. — Подождем, — пробормотал он, на что девушка, все еще находящаяся у него на руках, спросила. — Что? — Да так, мысли вслух, — ответил он и обратил внимание на подъехавший автокар. — Все собираемся и уезжаем, — велел он, — да и не забудьте погрузить наших гостей, — намекнул он на обездвиженных наемников. — К ним накопилось несколько вопросов. Перед отъездом, полковник еще раз осмотрел улицу уходящую вдаль. «А ведь ты меня видишь», — ясно ощутил полковник и впервые по-настоящему поразился — ментальный сканер, который они использовали, не регистрировал в пределах радиуса своего действия никаких существ, кроме тех, что находились в домах, но он точно знал, — их спасителя среди них не было. А через несколько минут о том, что тут происходили какие-то события, не напоминало уже ничто. Когда кар скрылся в подъёмнике, на крыше одного из коттеджей появилась фигура человека, она неторопливо спустилась вниз, а затем, завернув в один из проулков, растворилась в полумраке. Глава 2 ФРОНТИР. ГРАНИЦА ИМПЕРИИ АТАРАН И СВОБОДНЫХ ТЕРРИТОРИЙ СТАНЦИЯ РЕКУРА № 4. ТЕРРИТОРИЯ СТАНЦИИ. БАР «ГОЛОДНЫЙ ТРОЛЛЬ» «Это были точно ее друзья», — анализировал я увиденное. Мне было все достаточно хорошо видно, но я забрался высоковато и не слышал тихого разговора девушки и полковника, однако даже отсюда была хорошо заметно его искренняя радость от того, что ее удалось найти и спасти. Да и девушка его явно узнала и обрадовалась. Когда девушка очнулась и полковник вынес ее из полумрака закутка, то мне удалось разглядеть ее изумительные, волшебные прекраснейшие глаза глубокого фиалкового цвета. И мысль «моя прелесть», опять забралась в мою душу, но видимо, именно эта мысль и была настолько хорошим отравителем для меня, что я практически мгновенно пришёл в себя. Дальше я уже вполне спокойно дождался их отъезда, попутно нагрузив Киру дополнительным поиском информации по всем этим людям. Когда странная, несколько приплюснутая платформа, в которую загрузились бойцы небольшого отряда и девушка, без каких-либо колес передвигающаяся, видимо на каком-то антиграве или силовом поле, скрылась за дверью подъёмника, я все-таки вспомнил о том, что до сих пор не завтракал, а времени для этого оставалось не очень много. Поэтому я достал карту и выстроил маршрут с наименьшим расстоянием до обнаруженного мною кафе и, спустившись вниз, направился в его сторону. Кафе, как оказалось, было очень недалеко от места событий, я не дошёл до него буквально полквартала, правда если двигаться по прямой. Кстати, карта вырисовала еще какой-то дополнительный и странный маршрут, который проходил по верхнему уровню коммуникаций этого модуля станции и силовым шахтам. При движении по нему мне удалось бы дойти до кафе еще быстрее, но я отмел этот маршрут из-за полной его непонятности, так как при движении с крыши коттеджа мне было предложено забраться вверх к тому люку, что я видел над ней и начать свой путь именно с него. Кафе, если честно, мало чем отличалось от нашего «Макдональдса», только живых кассиров и продавцов заменили автоматы. Я сел за ближайший свободный столик, благо они все были пусты, и, открыв меню, заказал себе завтрак, больше ориентируясь по картинкам и своему первому впечатлению, чем по описанию блюда, тем более оно мне все равно ничего не говорило. А вот напиток, который был мне нужен, назывался «Граб», и я его нашёл мгновенно, он был первым в списке. Я заказал сразу несколько кружек. Одну, из которых выпил для затравки, четыре с половиной слил во фляжку, а полторы последние оставил на сам завтрак. Через мгновение принесли блюда и выставили счет, он оказался не так и велик, я почему-то рассчитывал на гораздо большую стоимость. — Четыре кредита, — пропел автомат. — Или здесь такие невысокие цены на продукты питания, особенно не в слишком фешенебельных районах, или я попал на какую-то скидку, — пробормотал я, пробуя первое блюдо — заказал-то я целых три. Как оказалось, были верны оба мои предположения: здесь с продуктами все гораздо проще и дешевле. На станции были невысокие цены на пищу, изготовленную из синтетических продуктов питания, которые и подавали здесь. Я, если честно, разницы не заметил. Дорого же стоили только натуральные продукты, которых на станции было не много, и которые выращивались на ближайших планетах, а потом доставлялись сюда колонистами. Но кроме недорогой еды я также попал на скидку, заказав сразу четыре блюда, включая напиток. Как итог, я позавтракал вполне прилично и плотно, правда не съев все-таки одно блюдо, хоть оно и выглядело очень заманчиво и привлекательно, но организм особенно настойчиво рекомендовал отказаться от его потребления. И я его послушался. Но и того, что съел, было с избытком. Платить четыре кредита за завтрак с основного счета было не очень выгодно и удобно, а поэтому я завел себе второй счет на мелкие расходы, и перевел туда тысячу семисот двадцать кредитов. Немного подумав, я дал распоряжение по основному главному счету производить пополнение второго остатками сумм, если они не превышали ста кредитов. После этого я понял, что нужно поторапливаться, правда после завтрака идти-то особо пока никуда не хотелось. Однако мне нужно было попасть в Департамент контроля станции Рекура 4, и следовать инструкциям, выданным Круфом: «К девяти часам необходимо явиться в Департамент контроля, формально устроиться на работу и зарегистрироваться у них в базе сотрудников. Оформить на себя погрузчик, номер которого был записан на чипе. После чего загрузить себе коды доступа к нему, скачав их из базы Департамента по контролю. Затем зарегистрироваться и авторизоваться на их доске объявлений, взять себе несколько несложных заданий». Перебрав в уме этот небольшой список поручений, я заспешил в Департамент контроля. Карта утверждала, что мне до него добираться двадцать минут. Как раз успеваю к началу их работы. Дошёл я даже быстрее, так как после завтрака мне почему-то захотелось не как всем нормальным людям — поваляться на диванчике и завязать жирок, а пробежаться. Карта, видимо, скорректировала скорость моего передвижения и сообщила, что на месте я буду уже через двенадцать минут. Я насквозь пробежал четыре уровня вверх, включая Торговую площадь и наш Департамент исследований, воспользовавшись каким-то очень удобным техническим туннелем, выходы из которого были только в определенные секции станции, но мне он подошёл. Я как раз вышел недалеко от входа в Департамент контроля станции. Войдя, я первым делом постарался отыскать нужного мне чиновника, чтобы передать ему свое направление на работу и официально устроиться на нее. На глаза мне попался кабинет с названием «Отдел приема и оформления персонала станции Рекура 4». Туда я и вошёл, предварительно постучавшись. «Непонятно, как тут необходимо уведомлять о своем присутствии». За столом сидела довольно молодая девушка и попивала какой-то напиток из кружки, при этом, видимо, общаясь с кем-то по нейросети. Но я нарушил ее идиллию, и присел на стул напротив. — Добрый день, вернее утро, а я к вам. Мне хотелось бы формально устроиться на свою должность по направлению из Департамента исследований, вполне вежливо поздоровался я с девушкой и протянул ей свое направление на работу, выданное Круфом. Она на автомате взяла его, потом вставила в аналогичный моему устройству, но без искина, считыватель на руке, и только после этого опомнилась и постаралась выставить меня из кабинета, ссылаясь на то, что у нее много дел и вообще она сейчас жутко занята. И мне нужно подойти попозже. Правда, судя по ее интонации, это было извечное «приходите завтра». «И тут одно и то же», — подумал я, смотря на эту миловидную и, казалось, вроде как неглупую девушку, которая при этом нагло мне врала прямо в глаза. — «Придется учить», — закончил я свою мысль. Никогда особо не любил бюрократов и их секретарей, а сейчас при взгляде на эту девушку у меня складывалось именно такое мнение о ней. Только я не мог определиться, к кому она относилась вернее, все-таки секретарши мне были больше симпатичны, особенно если это молоденькие, хоть и несколько высокомерные дамочки. Но начав говорить, она выдала свою породу. Не слишком умная и не очень дальновидная секретарша. Поэтому напустив на себя побольше наглости, и взяв из вазочки у нее на столе какую-то непонятную сладость (кстати, оказалось вкусно), я сообщил ей, что подожду, пока она не освободится, здесь, тихонечко так посижу тут в уголке. Мол, мне особо пока спешить некуда. После чего стал с настойчивым интересом заглядывать ей в вырез блузки, а он больше показывал, чем старался скрыть, что мне было только на руку. Я делал такой заинтересованный и озабоченный вид, будто смог увидеть не только цвет ее нижнего белья. При этом комментируя увиденное и рассуждая на тему непропорциональных грудей и не слишком скрывающего недостатки утягивающего и поддерживающего белья. Кстати, девушка была вполне симпатичная, просто разговор у нас изначально начался не в том ключе. При этом я непрестанно рылся в аккуратно разложенных у нее на столе чипах и каких-то карточках, приводя их в идеально хаотичный порядок. Для надежности эффекта ронял каждый второй предмет на пол и со слоновьей грацией лез его доставать, между делом комментируя увиденное там. А посмотреть было на что: девушка, между прочим, была одета в коротенькую юбочку. И потому из-под стола открывался отличный вид на ее симпатичные и стройненькие ножки. Правда, в моей интерпретации это были какие-то кривые и короткие прутики да коряжки. И так несколько раз подряд с новыми и новыми подробностями. Фантазия у меня оказалась богатая, сам от себя такого не ожидал. Во мне, оказывается, скрывался великий актер, по крайней мере судя по реакции девушки, сидящей напротив. Эта деловая и несколько заносчивая дамочка быстро потеряла вес свой апломб и не выдержала уже на пятой минуте такого приятного и занимательного времяпрепровождения со мной, в результате чего принялась срочно оформлять меня на работу. Увидев мою специальность, лишь пренебрежительно хмыкнула, но я к ее реакции проявил такой живой и всепоглощающий ее моими руками интерес, что она, уже не сдерживаясь, со всевозможной скоростью продолжила выполнять свою работу. Оказалось, что все можно сделать здесь и сейчас, и очень быстро, не покидая одного кабинета, лишь бы не дай бог я не появился здесь еще раз. Она самостоятельно зарегистрировала меня в их базе данных, и я быстро смог привязать свою нейросеть для доступа к ней и к доске объявлений Департамента. Посмотрев на мое дебильное выражения лица (я ведь очень старался) и решив, что видеть его здесь еще раз она ни имеет никакого желания, девушка даже погрузчик оформила на меня по своей, так сказать, доброте душевной. И похоже, так торопилась, что приписала ко мне их целых две штуки: тот, который я и просил, и какой-то стоящий на складе рядом с ним. Я возмущаться не стал, все равно их мне отдавали в кредит по цене одного. Кроме них мне еще и какой-то промышленный комплекс по утилизации сырья в договор впихнули. Да и условия кредитования на приобретение всей этой техники в частную собственность девушка постаралась сделать для меня минимальными, правда она не поняла, почему банк согласился на это. Видимо, была у нее подспудная надежда посадить меня в кабалу к банку за очень большие проценты, но этого не произошло. А вот у меня самого было подозрение, что помог мне в этом мой невысокий интеллектуальный индекс по версии Содружества. Как раз в момент заключения договора мне на нейросеть из банка был скинут запрос о моих ментально-интеллектуальных параметрах. И получив мой ответ, там посчитали, что даже такой небольшой процент, какой был назначен, для меня будет вернуть проблематично. Но главным было то, что займ мне оформили. Правда денег я так и не увидел, а смог зафиксировать лишь прохождение транзакции и перевод средств на счет Департамента по контролю станции. После этого мне практически мгновенно пришло сообщение с кодами доступа к обоим погрузчикам и промышленному комплексу. «И что мне с ними двумя делать-то? — задался вопросом я. — Я и одним-то еще ни разу не управлял. А тут сразу два. Да еще и комплекс. Я думал, мне нужно будет просто им пользоваться, но не настраивать. А ладно, не русский, я что ли? Утро вечера мудренее. Потом с ними разберусь». Получение мною доступа к доске объявлений проходило несколько дольше, чем я ожидал. Вызвано это было тем, что «доска объявлений» — это просто собирательное название, а на самом деле это объединённое в одно виртуальное пространство множество объявлений и заданий, выставленных различными департаментами, государственными учреждениями, компаниями, корпорациями и предприятиями, находящимися в неких договорных отношениях со станцией. И везде мне необходимо было пройти авторизацию и привязку к локальному аккаунту, и выполнялось это с уровнями доступа к данным именно как служащему станции. В этом, кстати, оказался один из плюсов работы в штате станции, у меня был полный доступ ко всем выставленным объявлениям и заданиям, даже несмотря на то что я был простым «мусорщиком». После того как моя регистрация завершилась успешно, девушка сообщила: — Задания ты сможешь брать из любого места станции, не обязательно при этом находиться тут в департаменте, — и постаралась голосом выделить последние слова, затем продолжила. — Вообще работники из обслуживающего персонала станции тут не появляются. Все, что им необходимо, а это доступ к базе данных департамента и доске объявлений, они могут получить через сеть станции. Даже погрузчик вызвать к месту работы со склада можно через сеть, — постаралась убедить меня она в отсутствии надобности моего нахождения здесь. Я же, если уж подливать масла в огонь, то до конца, сказал: — Но здесь так хорошо. Столько интересных и вкусных вещей, — а потом плотоядным взглядом оглядел девушку, сидящую напротив меня, и взял еще одну сладость из вазочки. «Интересно, если спросить, скажет, что это такое?» — подумал я о конфетах. Но, похоже, именно это и послужило последней каплей, правда я не понял, что было тому причиной: взгляд, слова или конфета. Она решила мне подгадить и по-тихому отомстить. А поэтому елейным голоском, которым только мед подслащивать, предложила мне вступить в программы по «Утилизации и конверсии вооружений», программу «Исследователь», ну и заодно компанию программу «Наемник». Вкратце — это специальные бонусные программы по различным направлениям деятельности, которые при определенных условиях повышали цену выполнения того или иного задания. «Утилизация и конверсия вооружений» — это мой прямой профиль работ, и по каждому подтвержденному объекту мне начислялись определенные проценты и бонусные балы в зависимости от класса его опасности. С увеличением суммы бонусных баллов возрастал процент и выдавались дополнительные льготы в виде сервисных кодов доступа к устаревшему оборудованию того или иного типа техники. Программа бонусов «Исследователь» была полностью завязана на научно-исследовательскую деятельность и полагалась мне вроде как по принципу принадлежности к Департаменту по исследованиям. Система бонусов и льгот была аналогична предыдущей программе и не вызывала вопросов. Единственным отличием была градация по сложности проводимых работ, а не по степени их опасности. Последней была программа «Наемник». В ней оказалось все гораздо проще. Там существовала своя частная доска объявлений, и можно было ее просматривать и брать на выполнение те или иные задания. Все бонусы, оплата и условия завершения задания были описаны в нем самом. Чем привязка к этим бонусным программам должна была навредить мне, я так и не понял. Если честно, видел в них только одну пользу, и больше ничего. Разве что небольшие отчисления с каждого бонуса, но это не минус, на мой взгляд. Поэтому я, подумав немного, согласился. Для девушки же это выглядело так, будто во мне победила алчность, хотя если честно, то так оно и было. На этом наше общение с этой деловой леди подошло к концу. Уже выходя, я по привычке сказал: — До скорого свидания. И увидел такое испуганное выражение на лице девушки, что понял, что немного переборщил с психологическим давлением. Правда, уже закрывая дверь, услышал, как она кому-то жаловалась: — Неотесанный варвар! Дикарь необразованный! Болван неуклюжий! Имбецил здоровенный! Да, из последнего набора. Маньяк он! Прямо тут на столе чуть меня не изнасиловал. Не хотела, естественно. Делай что хочешь, но ставь охранного дроида у входа. Ставь, я сказала, или работай тут сам. Иначе ты меня больше не увидишь и будешь спать только со своей «милой» жабой-женой. Все, разговор закончен. «Бюрократ и присоска», — понял я и решил все-таки спросить у нее про конфеты. И вернулся обратно. Аккуратно так постучал в дверь и вошёл в кабинет. И мне сразу прилетело в лицо: — Мне некогда, я занята. Выйдите и закройте дверь. Но я ведь пришёл не за этим, и поэтому ответил. — А это опять я. Соскучился. Захотелось поговорить с красивой девушкой. И с уже прилипшей ко мне маской «туповатого варвара» уставился на нее озабоченным, масляным, собственническим взглядом. Такого эффекта я сам не ожидал. Девушка села там, где стояла, при этом немного промазав мимо стула. — Всегда знал, что сила моего обаяния безгранична и, увидев меня, девушки сразу падают к моим ногам, — самодовольно прокомментировал я ее теперешнее положение. А затем продолжил, подойдя к ее столу, даже не стараясь ей помочь, так как в этом случае эффект был более наглядным и значимым. — Я чего зашёл, — и протянул руку к вазочке, вытащив из нее все оставшиеся там конфеты, одну из которых предложил девушке и спросил. — Будешь? Она отрицательно покачала головой. — А я съем, пожалуй, еще парочку. Так чего я зашёл-то? — и посмотрел на нее сверху вниз. — Какая вкусняшка, — прокомментировал я не понятно что: то ли конфету, то ли ее, все еще полулежащую на полу. — А… вспомнил, — со счастливым лицом, будто решил сложнейшую задачу, воскликнул я, — это чего такое и как называется? — и потряс у нее перед лицом одной из конфет. — Лирийские сладости, — заторможенно ответила девушка, — называются «Кириф». — Понятно, — радостно оскалился я и направился к двери, но на пороге обернулся и, подмигнув, сказал ей: — Не прощаюсь. А затем вышел в коридор. Никаких комментариев своего визита я больше не слышал, правда и дверь в этот раз была закрыта достаточно плотно. Немного поразвлёкшись и здорово подняв себе этим спектаклем настроение, я вспомнил одно выражение. «Не сделал людям пакости с утра — день прошёл зря». И прокомментировав таким способом произошедшую ситуацию, я пошёл на склады, где должны были находиться мои погрузчики. Задания я пока все-таки брать не стал, послушался совета девушки, не так он был и плох. Местная парковка для погрузчиков была не особо-то и занята, видимо людей с моей спецификой работы, а если быть точным, то «мусорщиков» на станции было немного. Подойдя к системе доступа и показав ей, что у меня тут стоит движимое имущество, я прошёл на территорию склада, который был соединен с одним из служебных доков станции. После того как я попал внутрь, оказалось, что вся техника помещена на время своего простоя в отдельные одноместные или двухместные боксы. Я стал искать то место, где должны были находиться мои будущие механизированные боевые товарищи. По закону всемирного тяготения они оказались в самом дальнем ангаре на складе, и действительно оба занимали один одноместный бокс. «Так вот почему произошла ошибка, и она записала на меня две машинки вместо одной», — догадался я. Почему их так установили, для меня так и осталось загадкой, но теперь оба эти погрузчика были моим имуществом, которое я приобрел в кредит. Кстати, сумма кредита была не очень большой, на мой неопытный взгляд, — двадцать девять тысяч. Правда, по контракту кроме погрузчиков мне также принадлежал еще и средний производственный комплекс, расположенный где-то на технологическом уровне, и составлявший основную часть потраченных кредитных денег. Назывался он просто «Котел-7000», и именно он должен был производить утилизацию всего того барахла, что я буду доставлять туда. Но видимо, и с ним я скоро ознакомлюсь. Правда, Круф ничего не говорил о необходимости покупки всей этой техники, я думал, что буду работать на них, а не владеть ими. Нужно поточнее выяснить у него это. И этот разговор не следует откладывать в долгий ящик. Ну а пока я хотел заняться погрузчиками, стоящими в моем боксе. Однако именно в этот момент пришло очередное предупреждение от финансового искина станции о назначенной сумме по аренде за бокс. «Кстати, ее надо бы оплатить», — подумал я, получив уже пятое напоминание о том, что данный бокс снят с государственного содержания и теперь забота о нем ложится на мои хрупкие плечи. Аренда составляла двести пятьдесят кредитов в месяц, но мне как служащему станции сделали скидку в сорок процентов. С ее получением мне помогла Кира, указав на это при оформлении договора. Аренду искин мне порекомендовал оплатить сразу за полгода вперед, перечислив на общественный счет станции девятьсот кредитов. Что я и сделал. Кстати, проживание в моей квартире, оказывается, тоже нужно было оплачивать, но эти расходы полностью взял на себя Департамент по исследованиям. Про это я подумал только пару минут назад и попросил Киру навести справки, что она и сделала. Закончив с этими финансовыми вопросами, я вплотную занялся своей техникой, сейчас спокойно стоящей в теперь уже моем боксе. «Тягач», я узнал сразу, так как это крабоподобное техническое средство сложно было не заметить. А вот второй погрузчик был несколько другой конструкции и походил больше на железного двуногого страуса, только вместо головы у него был захват. Куда он должен производить загрузку найденного хлама, мне было не понятно, так как грузового отсека, как у «тягача», у него не было. — Кира, есть информация, чего это такое? — спросил я. Несколько секунд искин молчал, а потом ответил: — Грузовой средний дроид. Серия «Захват-50». Используется для ускорения и помощи в погрузке, а также для самостоятельного переноса отдельных грузов. «Это что-то другое, не погрузчик явно». — Найди более подробную информацию по нему и его управлению. — Принято, — ответил искин. Я же, оставив дроида на месте, подошёл к «Тягачу» и, пройдя авторизацию, забрался внутрь. Все было как в инструкции, наличествовала и сама площадка формирования силового поля, в дополнение к ней присутствовали множественные интерфейсы подключения к нейросети оператора. Не став активировать интерфейсы управления самого погрузчика, поскольку я все равно ими воспользоваться вроде как не мог, произвел подключение к нему через нейросеть и, переведя его в ручной режим, прошёл проверку на соответствие моего интеллектуального индекса его заданному пороговому значению в этом режиме работы. Все, как и предсказывал Круф, прошло нормально. Дальше уже началась активация силового кокона, который обхватил мое тело и приподнял на несколько сантиметров над полом. Никакого дискомфорта я не испытывал. У погрузчика оказалась вполне удобная и понятная для меня система управления. Я практически мгновенно разобрался в ней и постарался поставить «Тягача» на его ходовые конечности. Представив, что встаю на ноги, я мысленно поднялся вверх. Окружающее пространство сначала поплыло — видимо, это мое сознание пыталось адаптироваться к внешнему обзору погрузчика, но через несколько секунд все нормализовалось. Постояв немного и оглядевшись кругом, я делаю первый шаг. Потом второй, потом сразу несколько. Поворачиваюсь на месте. Иду, останавливаюсь, даже бегу. Невероятно — создавалось такое впечатление, будто ходил я сам на своих двоих, а не на шести ногах. Походив по территории склада, я остановился, чтобы обдумать то, что необходимо сделать. Встал вопрос о том, брать ли сейчас задание и идти его выполнять или понять, что же мне всучили, почему мне всю эту технику продали в кредит. К тому же необходимо понять, чем могло навредить мне привлечение к бонусным программам. Единственный человек, который мне мог помочь в этом вопросе, был Круф, так как он и сам раньше работал мусорщиком. Поэтому я нашёл его контакты в сети и связался с ним. — Кто это? — был первый вопрос нашего куратора, когда я дозвонился до него. — Доброе утро. Это Дим. Не сильно отвлекаю вас, есть пара минут? — Да нет, все нормально, я смотрю, ты уже осваиваешь нейросеть, а вашим ее только устанавливать будут сегодня. Кстати, у них вечером какое-то торжество по поводу удачного прохождения тестирования и поступления на работу к нам, и они просили найти тебя и передать приглашение. Так что считай, что нашёл и передал. — Понятно, обязательно приду, — было приятно, что обо мне не забывают. Это ведь те немногие люди тут, на станции, которых я знал. — Ну ладно. Шатун, значит. Странный позывной, — на военный манер интерпретировал мой ник, зарегистрированный в сети, Круф, — надо его запомнить. Как-то не ожидал я, что ты так быстро разберешься со связью и нейросетью. — Да тут, в общем-то, ничего сложного, — ответил я. — Ничего сложного, говоришь, — и, помолчав немного, Круф спросил: — так что у тебя был за вопрос? — Ну, у меня тут возникли небольшие неясности при оформлении на работу, и поэтому я хотел с тобою посоветоваться. — Проблемы с оформлением, — сразу стал серьезным Круф, — вроде с Департаментом контроля уже была договоренность. — Нет, я не о том. Тут у меня возник вопрос по условиям договора, который мне оформили. — Какие из условий тебя смущают? Если смогу, то разъясню, конечно. — Первое, это почему-то мне всю технику, погрузчик и производственный комплекс оформили в собственность, правда, по договору приобрел я их в кредит. Это нормально? Я почему-то думал, что просто буду работать на погрузчике, который являлся бы собственностью станции. А о производственном комплексе вообще речи раньше не было. — Действительно странно, — и Круф задумался. — Мне этот путь был не интересен. Работа мусорщика меня не привлекала, и у меня не было желания расти дальше. Я работал по стандартному контракту и не слишком интересовался другими возможностями. Но по идее, к работе на собственной технике стремятся многие. Это хоть и небольшое, но уже собственное дело, даже если это не полный утилизационный цикл, как в твоем случае, а только погрузчик или только производственный комплекс. Ведь такой небольшой процент, который отходил тебе за выполнение работ по заявкам станции был обусловлен тем, что ты работаешь полностью на их оборудовании. Поэтому тебе и был положен еженедельный оклад от нашего управления и Департамента по управлению станцией. Насколько я знаю, наш Департамент тебе назначил триста кредитов в неделю, это очень немного, но должен был существовать и оклад от Департамента по контролю станции. Плюсом к окладам должен был идти финансовый бонус, составляющий семь процентов от стоимости продаж, по утилизации блоков концентрата стандартных смесей металлов (КССМ) — с каждого выполненного заказа. А в случае работы на собственном оборудовании должен быть заключен отличный от стандартного контракт, у меня такого раньше не было. Посмотри, что на этот счет указано в твоем договоре. — Секунду, — попросил я и вывел себе на интерфейс заключенный трудовой договор и контракт на выполнение работ по утилизации сырья. Тут-то я и понял, в чем была разница, между тем, о чем говорил Круф и тем, что было приписано теперь у меня. — Я нашёл, — ответил я, быстро просмотрев оба документа и прикрепленные к ним приложения. — И что? — спросил Круф. — Теперь у меня есть своя небольшая фирма, зарегистрированная в реестре станции Рекура 4 как предприятие по утилизации сырья «Тупой дикарь». У нее на балансе состоят погрузчик и производственный комплекс. И именно с этой фирмой Департаментом по контролю станции заключен договор на проведение работ по утилизации сырья, устаревшего и вышедшего из строя оборудования, технических останков и обломков оборудования, а также любого другого технического мусора. Сумма контракта не оговаривается, мне отходит вся прибыль, полученная от продажи блоков концентрата стандартных смесей металлов и модулей, добытых в результате утилизации на моем оборудовании. То есть, это я так понимаю, задания кидать они мне будут в том же порядке, но только вместо еженедельной оплаты моего труда и процентов от продаж за каждое задание я буду получать всю прибыль за продажи тех блоков КССМ и модулей, что будут получены мной в процессе утилизации. — Я тоже так думаю, — согласился со мной Круф. — Тогда я не понимаю, в чем подвох, это же явно гораздо больше того, что я бы получал у них при стандартном контракте, — засомневался я. — А ты повнимательнее посмотри дальше, — посоветовал мне куратор, видимо уже догадываясь, в чем тут может быть дело. Я более внимательно стал изучать выданные мне документы и, просматривая дополнительные приложения по условиям передачи мне техники, нашёл все-таки, в чем были подводные камни моего договора. — Понял, — сказал я и стал перечислять: — Все проданное мне оборудование снято с технической поддержки службами станции. Теперь его нормальное функционирование и техническое обслуживание ложится на мои плечи. Тут есть перечень того, что мне необходимо сделать: пройти технический контроль погрузчиков и комплекса, провести настройку работы комплекса, организовать процесс продажи полученных в результате утилизации блоков КССМ и модулей и позаботиться о текущем техническом обслуживании оборудования. Кроме того, все это мне необходимо будет перевезти и установить на свои специально арендованные или выкупленные площади. На переезд мне дается полгода. Теперь по крайней мере понятно, почему это мне сразу, как только я оформил договор, стали присылать сообщения о необходимости продления аренды бокса, где стоял погрузчик. — Знаешь, это вполне справедливые условия. И большинство бы с ними справилось в указанный срок, ведь теперь вся прибыль от работы идет на развитие твоего дела и в твой карман. Но это не твой случай. Видимо, ты кому-то очень понравился там в департаменте — и когда только успел? Но этот некто постарался для тебя сделать все, что мог. Однако сам не зная того, оказал тебе медвежью услугу. Этот вариант не для тебя. Аналогичные предприятия открывают уже сложившиеся технари, инженеры или производственники. Те, кто может хотя бы часть работ провести самостоятельно. Например, взять на себя техническое обслуживание оборудования. Или другой пример: обеспечить самостоятельную настройку рабочего процесса производственного комплекса перед каждой операцией. Универсального алгоритма в этих случаях нет, и при использовании какой-то общей реакции по утилизации сырья для всех типов работ, потери на выходе могут составить от сорока до семидесяти процентов, в зависимости от сложности реакции, тогда как при индивидуальном подходе они не превышают и пяти-десяти. Но этим всем кто-то должен заниматься. Обслуживать комплекс и погрузчики. Тебе же придется делать все это самому, а у тебя нет ни нужных навыков, ни баз, ни возможности эти базы изучить, по крайней мере в приемлемые сроки. А нужна там не одна база, а целые их комплекты. Поэтому этот доброжелатель и оказал тебе медвежью услугу. Я уверен, что комплекс, что достался тебе, если и на ходу, требует капитального ремонта и основательной настройки. А таких специалистов это сделать на станции немного. Я, конечно, поспрашиваю тут у нас в департаменте, но тебе за эти работы придется выложить никак не меньше сорока-пятидесяти тысяч. Ведь у тебя, по сути, нет никакого выхода, без оборудования ты не сможешь приступить к работе, к тому же у таких спецов обычно на станции монополия, их очень мало. — Ты говоришь, что очень много нужно изучить, верно? — задумался я над тем положением, в которое попал. Оно вырисовывалось не очень удачным, но сдаваться я не собирался. «Кира. Найди списки всего необходимого, чтобы, во-первых, квалифицированно управлять доставшейся мне техникой и оборудованием и обслуживать ее. Во-вторых, мне нужен список того, что может понадобиться для успешного развития и работы моего маленького предприятия. Прими особенно во внимание все то, что мелким шрифтом написано в договоре, контракте и приложениях к ним. А то я один раз уже лопухнулся с этим». «Не понятно определение „мелким шрифтом“», — ответил мне искин. «Обрати внимания на особые и завуалированные условия». «Принято к исполнению», — после моего пояснения Кира взялась за еще одну мою работу. — Да, но и это еще не все, — продолжил Круф. — Нужна лицензия на торговую деятельность, чтобы можно было выставить свой товар на продажу, а для этого также необходимо изучить определенный пакет баз и выплатить за приобретение лицензии кругленькую сумму. — Вот как раз с этим, я думаю, у меня проблем не будет, — обрадовался я, — ведь можно воспользоваться услугами посредника. — Можно. Но это должен быть грамотный специалист и надежный человек, а также он должен разбираться в специфике товара. — У меня, кажется, есть один такой на примете, — сообщил я, подумав о Тморе. — Быстро ты, когда же успел с ним познакомиться? — Да вчера на рынке, случайно познакомились, зовут Тмор Грод, он обещал найти мне покупателя на кое-какой товар, который у меня был еще на планете. «Кстати, нужно будет со своими друзьями об этом поговорить, ведь какие-то биологические образцы на продажу мы с планеты тоже притянули», — вспомнил я об изъятых в центре вербовки у охотников за головами трофеях. — Ладно. Будем считать этот вопрос пока решённым, но вот проверку и настройку комплекса произвести необходимо. Без этого никак. Можно, конечно, поискать среди наших специалистов, может, какой-нибудь технарь и сможет залить хотя бы стандартные алгоритмы и реакции по утилизации сырья. Ну и параллельно договориться с ним на техническое обслуживание доставшегося тебе оборудования. — Спасибо, буду благодарен. — Да не за что. Ну ладно, если у тебя все, то тогда давай прощаться, — но видимо, вспомнив начало нашего разговора, Круф спросил: — хотя постой, ты говорил, что у тебя два вопроса. — Да, так оно и есть. Это бонусные программы «Утилизация и конверсия вооружений», «Исследователь» и «Наемник». Ты что-нибудь знаешь о них? — Странно, что кто-то вспомнил о том, что они существуют. Сам я ни в одной из них не участвовал, но слышал, что вступление в них грозит какими-то неприятностями. Конкретнее сказать не могу. Вроде как они приносят достаточную прибыль, но люди почему-то стараются обходить их стороной. — Ладно, буду разбираться по мере поступления проблем. Спасибо тебе. Ты мне очень помог. Больше не отвлекаю. — Не за что. Обращайся, если что. Технарь, если такой найдется, скоро свяжется с тобой, чтобы провести настройку комплекса. — Еще раз спасибо. — Тогда бывай. Удачи, — и Круф отключился. Ну что ж, нужно с чего-то начинать. И поэтому я полез ознакомиться с тем, что может предложить мне доска объявлений. Доска объявлений пестрила разнообразными объявлениями, от ремонта и демонтажа того или иного оборудования до его перевозки, установки и утилизации. Также встречались предложения о продаже устаревшей или вышедшей из строя техники. Кроме объявлений технического плана присутствовало множество частных заказов, предложений и рекламных буклетов от служащих станции, имеющих полный доступ к доске. Они все были отнесены в подпункт меню «прочее». Здесь можно было встретить предложения о продаже или покупку тех или иных баз знаний, предлагались частные услуги по мелкому ремонту, юридические, бухгалтерские и прочие. Проводилась запись на те или иные курсы, устраиваемые в рамках центра занятости станции. Но главным было то, что среди огромного количества объявлений и предложений своих услуг затерялось одно — по настройке различных производственных комплексов. При этом в самом объявлении говорилось, что работы проводятся квалифицированным специалистом с большим опытом в этой области. Правда, выставлено оно было очень давно, и за все это время у данного объявления было всего три просмотра. Автором его был некий Заар. Сохранив копию объявления со всеми контактами — так, на всякий случай, — я принялся анализировать объявления уже в плане их пригодности для выполнения именно мною. Как раз в этот момент со мной связался Круф. — Да, слушаю, — ответил на вызов я. — Я поговорил насчет твоего вопроса по настройке комплекса с нашими технарями, но ни один не готов взяться за эту работу, так как производственные комплексы — это отдельная отрасль, и у них не хватает нужных знаний для осуществления даже примерной настройки этого оборудования. Хотя в крайнем случае один из них согласился попробовать, но попросит он за это не меньше тридцати тысяч кредитов, вот его контакт, — и он мне переслал контакт этого техника. — А вот с простым техническим обслуживанием как комплекса, так и погрузчика все гораздо проще. Этот же техник готов взяться за это дело примерно за пять тысяч в месяц, но тут лучше переговорить с ним самим. А если не удастся договориться с этим, то есть и другие. Следить за их нормальным функционированием и проводить мелкий ремонт могут многие. — Спасибо, понятно. Я тут в сети тоже нашёл координаты одного инженера, который может помочь с настройкой, возможно и обслуживанием. Свяжусь с ним. Если ничего не выйдет, тогда обращусь к твоему человеку. — Ок, добро. Удачи, — и Круф отключился. А я решил связаться с инженером, чье предложение было размещено на доске. Быстро позвонив по найденному в объявлении контакту, я услышал несколько заспанный голос: — Да, кто это? — недовольно проговорил собеседник. — Здравствуйте. Это по поводу вашего объявления. Вы Заар? — на всякий случай уточнил я. — Да, это я. Какого объявления? У меня их несколько, — уже более заинтересованно произнесли на том конце. Услышав, что предложений несколько, я сразу поручил Кире их найти. Было еще три объявления, одно о продаже баз «Инженер» и «Производство» с первого по пятый уровень, второе о продаже ремонтного комплекса «Труженик-300», третье о подряде на проведение ремонтных работ любой сложности для малых и средних форматов оборудования. Быстро просмотрев найденные объявления Заара, я ему ответил: — По поводу настройки производственного комплекса. — О, это старое. — Так вы больше этим не занимаетесь? — постарался я скрыть свое разочарование. — Нет, отчего же. Просто я не ожидал, что оно может кого-то сейчас заинтересовать. Ведь шахтеры обычно теперь предпочитают держать специалистов в своих сообществах или профсоюзах, а у крупных предприятий они и так есть. А кому еще может понадобиться провести настройку производственного комплекса в частном порядке? — Ну, например, мне, — ответил я. — Это понятно, но это не телефонный разговор. Может, встретимся где-то для его продолжения? — Я не против. Назовите место — правда, я смогу быть там только во время обеда. Желательно, чтобы там можно было еще и перекусить. — Хорошо. Есть вполне приличный бар «Голодный Тролль» на втором жилом уровне, там можно неплохо и, главное, не очень дорого пообедать. Ну и кроме всего прочего там есть отдельные кабинки, поэтому никто не сможет нам помешать. — Отлично, тогда в час в «Тролле», — сказал я. — До встречи в «Тролле», — согласился он и отключился. «Ну, если мне повезет и у нас получится договориться, а он мне показался вполне вменяемым человеком, то скоро смогу запустить производственный комплекс в работу». И только тут я заметил, что что-то не так. И как только обратил на это внимание, то понял, в чем дело. Погрузчик самостоятельно бродил по территории складов. И управлял им я каким-то мизерным краем своего сознания, даже не подключившись при этом к интерфейсу управления. «Что это?» — Нет ответа, — не удивила меня ничем новым Кира. «Почему я могу им управлять, ведь и профессор, и Круф, и все остальные в один голос утверждали, что я не смогу этого делать даже через интерфейс, а как оказалось, мне даже интерфейс не был нужен». И я мысленно остановился, не шевелясь в силовом коконе, и когда у меня это не вызвало никаких трудностей, то совсем отключил ручное управление и попробовал сделать шаг. Я подумал, что у меня ничего не получилось, так как не было никакого ощущения движения. Но посмотрев через системы мониторинга и внешние датчики погрузчика, понял, что он движется. Но его перемещение при этом было настолько плавным и незаметным, что совершенно мною не ощущалось. Кстати, только тут до меня дошло, что и пользоваться датчиками погрузчика я вроде как не могу, не подключившись к нему через нейросеть. А сейчас у меня создавалось такое впечатление, будто это я сам иду, меня совершенно не сковывали ни мои размеры, ни наличие клешней или шести ног. Чего я не мог сказать при работе из силового кокона, там хоть я и чувствовал себя вполне комфортно, но только в том плане, что ноги не заплетались, а манипуляторами погрузчика я не стукался обо все подряд. «Вот, оказывается, в чем разница между ручным управлением и управлением через нейросеть. Не удивительно, что первое считается замшелой ветхостью», — пришло ко мне понимание процесса прямого и опосредованного управления техникой и оборудованием. Было очень удобно и невероятно эффективно. «А что, если попробовать физически подключиться к интерфейсу погрузчика напрямую», — подумал я. Быстро активировав вокруг себя силовой кокон и инициировав работу внутренних интерфейсов погрузчика, Я постарался перехватить управление на себя. Но в этот раз все было именно так, как и предсказывал профессор. Я не смог пройти контроля по превышению минимального порогового значения интеллектуального индекса для управления погрузчиком, и мне был закрыт доступ к нему с рекомендацией перевести управление на ручной режим и попробовать вновь. «Так что это получается, я могу управлять погрузчиком мысленно, когда его интерфейсы заблокированы, но не могу подключившись к ним напрямую физически. Может, это как-то связано с тем мысленным управлением, что доступно и для искина?» — Кира, тут в погрузчике есть модуль мысленного управления аналогичный твоему, ну или что-то похожее на него? — Нет, это устаревшее гражданское оборудование. Аналогичные модули устанавливал, только в военную разновидность данного типа техники, но это совершенно другая модификация погрузчиков. «Понятно. Так это получается, что я напрямую, без непосредственного контакта могу управлять этой техникой и преодолеть то пороговое ограничение на интеллектуальный индекс, о котором говорил профессор. Надо проверить, все ли функции погрузчика мне доступны». Снова заблокировав интерфейсы погрузчика, но не отключая силовой кокон все-таки находиться в нем было удобно — я повторно активировал погрузчик. Вновь проверив его ходовые качества и работу манипуляторов, я перешёл на специфические функции. Войти в командное меню не составило труда. Запустить систему автоматизации я тоже смог без особых проблем. Однако на этом все мои успехи закончились. Даже для того, чтобы составить простейшее задание, была необходима изученная база «кибернетика» третьего уровня, и это только для программирования выполнения простейших функций, пойди туда или сюда. А если требовалось составлять достаточно сложный многовариантный алгоритм на выполнение нетривиальной задачи, то для этого уже был необходим пятый уровень «Кибернетики» и второй «Науки» и «Математики». Создание кластера я даже активировать не смог, но не потому, что мне не хватало доступа, а все по тем же причинам: не хватало знаний, тут прибавилось еще и «Управление средними промышленными роботами» пятого уровня ко всему вышеперечисленному. Профессор оказался не прав, что-то не так было в его словах. Я могу управлять техникой напрямую — видимо, все же это делается через нейросеть. По крайней мере, для погрузчика это так, будет возможность — проверю и на другом оборудовании. На том же производственном комплексе, например. Но для управления техникой мне не требуется прямого физического подключения к внутренним интерфейсам оборудования, я это делаю удаленно, мысленно, не знаю как. Но это работает. И мне в этом случае доступен полный список операций, выполняемых на оборудовании. Для погрузчика это все, что указано в инструкции, включая полное меню администрирования, командную строку, автоматизацию задач и создание единого кластера из погрузчиков. Единственным ограничением, как и для всех была нехватка знаний. Мне не хватало освоенных баз как для простого управления техникой, так и для оптимального и эффективного ее использования. «Значит, кроме работы нужно будет много и упорно учиться», — сделал вполне закономерный вывод я. Благо для меня это не было особой проблемой. Хоть я и не был заучкой или зубрилой, но прекрасно осознавал необходимость своего развития и роль любого вида учебы в этом. А поэтому, когда это требовалось, уходил в нее с головой, и всегда доводил начатое до конца. «А значит, и тут проблем с этим не будет, — сделал я себе такую установку. — Ведь если профессор и Круф ошиблись с моими возможностями в отношении управления различной техникой, вернее они не ошиблись, а просто не учли всех вариантов, то может, и здесь у меня все получится». На этой оптимистичной ноте я снова вернулся к доске объявлений. Мне хотелось приступить к работе и опробовать в деле свои возможности. Первым делом я отфильтровал задания, где требовались услуги утилизатора. Их, как оказалось, было не так и много. Всего пять штук. Два на перевозку устаревшего оборудования на склад утильсырья, одно на расчистку служебного туннеля от технологического мусора, список и голографии того, что нужно было убрать, прилагались с последующей утилизацией. И два последних очень интересных контракта — оба уже продолжительное время болтались в сети. Первым был контракт на неограниченный срок по утилизации всего оборудования и мусора, находящегося на складах утильсырья. Оценив перспективы работы по контракту со станцией неограниченное время со свободным графиком и возможностью разорвать его в любой момент, я сразу же подписался под ним. Тем более помня свой последний ляп с трудовым договором и контрактом на работы, это объявление я попросил предварительно проанализировать Киру. Но и она не нашла в нем никаких подводных камней. Простой долговременный контракт, предоставляющий полный доступ на все склады утильсырья. «Такой запас карман не тянет», — решил я, беря его. А вот второй контракт заинтересовал меня своей необычностью: чтобы его выполнить, необходимо было в наличии иметь как минимум небольшой грузовой корабль или буксир. Суть контракта была аналогична предыдущему, но расчистить нужно было не склады, а определенный сектор космоса от различных обломков кораблей, ну или чего там еще можно найти. И самое главное, в дополнение к обычным условиям при проведении такого вида работ, тут полагался еще специальный бонус за выполнение этого задания — в размере ста тысяч кредитов. Кстати, этот контракт, тоже был бессрочным. Я бы и его с удовольствием взял на выполнение, так как он был еще более заманчивым, но тут остро встал вопрос о космическом корабле и пилоте, который бы управлял им. Поэтому его я пока оставил не тронутым, все равно он уже пылится тут несколько лет. Три первых контракта, так как они не требовали проведения немедленного использования производственного комплекса, я брал в работу по мере их прочтения и анализа того, что мне предстояло выполнить. «Так. Нужно определиться с местом, откуда требуется забрать груз», — я вытащил свой планшет и начал проверять маршрут до первого пункта назначения, но мне в голову пришла идея: «Интересно, а планшетом я могу удаленно управлять?» Как оказалось, могу, и его экран теперь высвечивался у меня прямо перед глазами. «Значит, планшетом я управляю и карту вижу», — после этого я убрал подарок Круфа во внутренний карман куртки, застегнул его на молнию, чтобы он не выпал, и это ничего не изменило. Правда, мне почему-то казалось, что как только я застегну карман, то и карта перед моими глазами исчезнет. Но ничего этого не произошло. Я пожелал, чтобы карта свернулась, и она исчезла, это меня немного напугало, но как только я захотел ее увидеть вновь, она появилась у меня в воображении. Что интересно, я спокойно мог ее масштабировать, поворачивать, лазить по внутренним меню, ставить метки и оставлять свои комментарии, и это было гораздо быстрее, чем когда я управлял ею через сенсорную консоль, мне показалось, что и отрабатывать она стала гораздо быстрее, правда это может чисто субъективное впечатление. Поигравшись таким образом несколько секунд, у меня вдруг возникла одна идея и ее нужно было проверить, а поэтому я спросил у искина: — Кира, я сейчас просматриваю карту и схемы станции, ты можешь подключиться к ним? Несколько секунд ничего не происходило, а потом искин ответил: — Подключение к внешнему навигационному устройству выполнено. Тип устройства неизвестен. «Это получается, искин, используя меня как проводник, смог подключиться к моему планшету. Замечательно», — обрадовался я и задал Кире вопрос: — Какой функционал устройства тебе доступен? — Весь перечень операций выполняемых устройством, и дополнительные интеграционные функции. Вывести полный список? О том, что были внутренние функции самой карты, я знал прекрасно и сам, благодаря своему опыту общения с ней и некому познанию сути технических вещей, а вот что за дополнительные функции, мне было непонятно. — Это дополнительный перечень операций, ставший доступным в результате интеграции данного устройства в нашу сеть и получения прямого доступа к нему. На текущий момент это обновление карт, загруженных в устройство, проводимое в реальном времени, загрузка, сохранение и перенос карт в память пользователя или мою, их последующая синхронизация. Стали доступны дополнительные параметры оптимизации поиска наилучшего пути. — Так, а с этим поподробнее, что за дополнительные параметры? — Сейчас это могут быть любые условия, заданные пользователем для поиска оптимального маршрута следования. — А ну-ка давай это проверим. Вот тебе три объявления. В них есть координаты нахождения груза. Оцени его объём, проверь вместимость нашего грузового отсека и соотнеси с объёмами и массой переносимого груза. Заполни максимально возможно наш грузовой отсек. На основании этого составь наиболее оптимальную последовательность посещения мест расположения груза и переноса его на склад утильсырья. Затем составь минимальный по затратам времени и наиболее выгодный, с точки зрения сохранения технического износа погрузчика, маршрут. Расчет должен вестись с учетом того, что передвигаться будет наш погрузчик, необходимо принять во внимание его габариты и вес. При этом обеспечить максимальную безопасность жителям, работникам и гостям станции, а также их имуществу. Расчет начать с текущего местоположения. И после этих слов я остановил погрузчик на месте. — Задание принято, — ответил искин. Задумался он капитально, несколько минут потратил, но ответ выдал очень меня порадовавший: — В соответствии с поставленными условиями выстроен алгоритм движения. И в моем воображении на карте стала стрелками отображаться последовательность движения погрузчика. Пункт один. Движение к координатам из первого объявления. Синий маршрут, — начал отчитываться искин, — приемка груза, заполнение грузового отсека сорок пять процентов. Пункт два. Движение к координатам из третьего объявления. Желтый маршрут. Начало проведения работ по расчистке туннеля. Заполнение грузового отсека девяносто пять процентов. Пять процентов погрешности при оценке веса и объёма загружаемого груза. Пункт три. Доставка груза на ближайший склад утильсырья. Зеленый маршрут. Пункт четыре. Возврат в координаты из пункта два. Зеленый маршрут, обратное направление. Продолжение работ по расчистке туннеля. Заполнение грузового отсека девяносто пять процентов. Пункт пять. Доставка груза на ближайший склад утильсырья. Зеленый маршрут. Пункт шесть. Возврат в координаты из пункта два. Зеленый маршрут, обратное направление. Завершение работ по расчистке туннеля. Заполнение грузового отсека двадцать процентов. — Пункт семь. Движение к координатам из второго объявления. Красный маршрут. Приемка груза, заполнение грузового отсека семьдесят девять процентов. — Пункт восемь. Доставка груза на ближайший склад утильсырья. Фиолетовый маршрут. — Пункт девять. Работа по данным задачам выполнена. Честно говоря, такого подробного анализа и проработанного маршрута я не ожидал. Было учтено все, о чем я говорил. По подсчетам искина, на все эти передвижения должно было уйти два часа семь минут. — Спасибо, — поблагодарил я своего электронного помощника и, поднявшись, направился к первой точке маршрута. Дорогу искин действительно выбрал очень удобную: ни резких поворотов, ни узких проходов, куда погрузчик влез бы тютелька в тютельку. До первой точки оказалось совсем недалеко. Придя, я связался с заказчиком и забрал груз. Как оказалось, работать манипуляторами не сложнее, чем управлять своими руками. Я очень четко ощущал и то, что поднимаю, и то, какие действия произвожу, и точно контролировал силу давления в захватах манипуляторов, отлично ориентировался, в каком положении они сейчас находятся, и что я могу ими сделать из него. В общем, погрузка оказалась не сложнее управления техникой в движении. И я направился во вторую точку. Идти было достаточно далеко, и поэтому я решил не терять время даром, а поизучать те немногие базы, что были у меня. Правда, при этом часть моего сознания должна была быть занята управлением погрузчиком. И в первые мгновения это было достаточно сложно, мое сознание никак не хотело разделяться для выполнения различных функций, у меня получалось делать только что-то одно, но уже через пять минут я, будто сдвинув выполнение этой задачи на самый его уголок, смог спокойно заниматься любыми другими делами. При этом я постоянно контролировал и управлял погрузчиком. Создавалось какое-то ощущение контролируемой шизофрении, будто тут в погрузчике нас двое, и один из нас движется на нем во второй пункт назначения, а второй при этом собирается заняться базами. И при этом я ясно и четко ощущал, что никакого раздвоения нет, это только один человек. И этот человек я. Закончив с попытками разобраться в этом феномене и восприняв его как данность, я перешёл к изучению баз знаний. Вытащив из кармана чип с базой «Техника», я вставил его в считыватель. Он сразу предложил мне перенести базу на нейросеть, так как она была устаревшего формата, и прочесть ее можно было лишь переконвертировав. Я согласился на это. Перенос должен был завершиться через несколько минут. Решив, что и это время дорого, я вспомнил о трех базах из стандартного набора, которые мне достались вместе с нейросетью. И, подумав, начал со сборного пакета, призванного обеспечить помощь в быстрой адаптации к империи и Содружеству. Это была небольшая база первого уровня. Для того чтобы приступить к ее изучению, нужно было войти в некий своеобразный транс, который был доступен из интерфейса нейросети и назывался «Режим обучения» — я в него залез случайно, еще когда знакомился с работой нейросети, и подумал, что это какой-то ускоренный курс именно по работе с нею. Но оказалось, что данный режим предназначен для подготовки сознания пользователя к ускоренному и углубленному восприятию информации, и предназначался он сугубо для изучения баз знаний и освоения гипнопрограмм, правда, со вторыми мне пока иметь дела не приходилось. Активировав нужный режим работы нейросети, я, честно говоря, не заметил никаких особых изменений, только, как и в боевом трансе, начался обратный отсчет. В нем говорилось, что в данном состоянии я могу находиться двадцать девять часов сорок минут пятнадцать секунд. При этом после подключения данного режима сознания активировалось еще два дополнительных пункта меню «Разгон-1» и «Максимум». Что они означают, я, честно говоря, не знал, и никакого описания этих видов подпунктов меню в инструкции не было. Поэтому я оставил их без внимания, пока не найду более подробную информацию по ним, найти ее я сразу же поручил Кире. Кстати, этот режим совершенно не мешал мне ориентироваться в пространстве и контролировать тот уголок сознания, который сейчас осуществлял управление погрузчиком. А пока я приступил к изучению первой своей базы знаний. Ее изучение заняло всего три минуты. Большую часть того, что в ней говорилось, я знал уже и так. Меня позабавил тот факт, что в этой базе объяснялась необходимость нейросети, при этом базу нельзя было изучить без уже установленной нейроструктуры. Нерешаемая задача. Похоже, заклинивает не только составителей подобных материалов у нас на планете. Мне как-то попался в руки химический состав, который нам был необходим для одного дела. Его доставили в специальном небольшом пластиковом боксе. Мы специально изучили все инструкции и условия хранения, которые были к нему приложены. Однако самого главного нигде сказано не было, и когда мы открыли контейнер, этот порошок стал ужасно вонять, а затем началась какая-то непонятная реакция. Самый прикол был в том, что с внутренней стороны крышки было написано: «не открывать на свету», и это предостережение можно было прочесть лишь после того, как бокс уже открыт. Но это так, лирика. Практически все, что было описано в этой базе, нам рассказал профессор Арош при встрече, спасибо ему за это, а это, так сказать, закрепляющий материал был. После этого я переключился на первый уровень: «Общие сведения об империи и содружестве». Оказалось, что и тут я уже немного подкован, но мне стало больше известно о гражданах как империи Атаран, так и Содружества в целом. О самых крупных государствах, входящих в Содружество, традициях и законах, на них распространённых, основных способах перемещения и коммуникации на территории империи и Содружества. Вкратце была затронута финансово-банковская система. Был назван топ самых известных корпораций. Перечислены основные направления деятельности и специальности, в которых было предпочтительно двигаться в империи и Содружестве для дальнейшего развития и карьерного роста. Ну и много еще мелкой полезной и не очень информации. Получился такой своеобразный бизнес-путеводитель, который говорил, что у нас все и всегда хорошо. О негативе не было сказано ни слова. Его я тоже изучил минуты за три. А дальше уже хотел заняться базой «Техника». Ее изучение сейчас мне казалось более перспективным делом. К этому времени она уже успела скопироваться и отконвертироваться. Первый уровень этой базы я освоил еще быстрее, мне потребовалось всего две минуты, хотя по объёму она была в десять раз больше тех двух предыдущих баз знаний. Самое главное, я прекрасно осознал и все, что в ней написано, сумел обдумать и проанализировать всю полученную информацию. Оставалось только применить новые знания на практике. «Странно, — подумал я, — непонятная какая-то зависимость получается». Но большего я пока о таком странном соотношении времени изучения к объёму разных баз сказать не мог. А вообще, как выяснилось, из базы данных «Техник» обслуживание современного оборудования и техники представляло собой своеобразный конструктор. Весь ремонт начального уровня заключался в понимании модульного строения любой конструкции, знании ее основных интерфейсных коннекторов и замены вышедших из строя модулей или коннекторов. Кроме всего прочего в базу была включена информация о простейших тестерах, предназначенных для более быстрого обнаружения мест поломки. В дополнение было рассмотрено несколько алгоритмов выбора наиболее оптимального модуля взамен поврежденного. В общем, для меня это была достаточно полезная и необходимая информация. Главное, я разобрался в том, что для сборки работоспособного оборудования или техники мне нужно было иметь целый корпус, его размеры и объём являлись величиной постоянной. Ну, а дальше уже шёл подбор основных составляющих его модулей, в зависимости от задачи, предназначенной для оборудования или техники в будущем. Например, для сборки корабля, а рассматривался даже такой вариант, если он мне понадобится в будущем, сначала шел подбор основного двигателя. Определяющим фактором в этом случае были финансовые возможности владельца. Подобрать можно было любую модификацию. После двигателя имел значение искин и его программное обеспечение. Далее шли стандартные рабочие модули: сканеры, радары, блоки активной защиты, блоки пассивной защиты, активная и пассивная броня, захваты, различные блоки электроники, оружейные модули, лазеры и пушки, дополнительные генераторы энергии и много еще чего, о чем я пока только догадывался. Я понял, что в этой базе до меня пытались донести простую суть, которая заключалась в том, что основная концепция была такова: на любую технику и оборудование можно установить любой модуль своего класса, и этим значительно поменять его назначение и функциональность. В заключение в базе было пояснено, что основная направленность базы «Техник» — это разбор основных принципов работы и ремонта оборудования, для более глубокого понимания и теоретической подготовки рекомендовалось изучить базу «Инженер» и специализированные базы по тому или иному типу техники и оборудования. Обдумав и проанализировав полученные знания, я проверил состояние погрузчика, хотя и так знал, что все нормально, это ведь я сам управлял им. Но пока не привык к этому раздвоенному сознанию, и большей основной частью старался проконтролировать работу второй меньшей его части. Убедившись, что все в порядке — погрузчик аккуратно перемещается в нужную точку, я переключился на следующий уровень базы знаний «Техник». И вот тут произошло первое из открытий, хотя как помнится, о нем говорил в свое время профессор: размер базы увеличился примерно в десять раз. На изучение этого уровня мне требовалось уже двадцать минут. И это только по предварительному прогнозу нейросети. Это получается, что каждый следующий уровень мне придется изучать в десять раз дольше. На второй уйдет двадцать минут, на третий двести минут, или три часа двадцать минут, на четвертый уже тридцать три часа двадцать минут и так далее. «Да, а я уж обрадовался, что все так просто, — задумался я, — а оказывается, нет. Все несколько сложнее. Учеба — это труд, и немаленький. Но что делать. Она меня не пугает. Буду учиться. Да и спешить мне пока особо некуда». На этой оптимистичной ноте я приступил к изучению второго уровня базы. Двадцать минут пролетели незаметно, информация и знания поступали ко мне нескончаемым потоком и впитывались мною будто губкой. Второй уровень базы уже имел более узкую специализацию. В нем в основном рассматривалась работа с различными ремонтными комплексами, стандартные настройки для них. Режимы наиболее оптимального использования. Выбор комплекса в зависимости от основного круга задач, которые он будет выполнять. Рассматривалась специфика того или иного типа комплексов. В завершение была открыта тема вспомогательных ремонтных дроидов. Но тут были выданы только общие алгоритмы по работе с ними и стандартные методы использования. Более углубленные знания рекомендовали получить из специализированных баз «Кибернетика», «Дроиды» и «Ремонтные дроиды и комплексы». На осознание и разбор новых знаний у меня ушли спрогнозированные нейросетью двадцать минут, даже немного меньше. Не выходя из транса, я повторно проконтролировал работу погрузчика, обратил внимание, что он как раз заканчивал заполнение грузового отсека, и задумался, что делать дальше. На изучение третьего уровня «Техники» требовалось три часа, но у меня была назначена встреча на час, и я не успевал. А там я хотел не отвлекаться на изучение баз. Хотя нигде не было информации о том, что изучение баз нельзя прерывать на время, а потом продолжать с места остановки. Но это я решил проверить потом, а пока изучать базу «Юрист». Уже после изучения первого уровня стало понятно, что повторилась та же непонятная закономерность, что и с базами из стандартного пакета. На освоение первого уровня базы «Юрист» мне потребовалось семь минут, это никак не согласовывалось ни с разницей в размерах, ни с предыдущим временем. Единственный вывод или идея, которая у меня возникла — это то, что скорость изучения зависит от тематической направленности базы. «Техник» — это чисто техническая база знаний, «Юрист» и две предыдущие — это базы с больше гуманитарной направленностью. Но данных для окончательного понимания не хватало, и поэтому я оставил окончательные выводы на будущее, поручив искину вести данную статистику. Для изучения второго уровня мне требовалось час и десять минут. Оно как раз совпадало с окончанием выполнения работ на погрузчике, запланированных до обеда. Поэтому я сразу переключился на второй уровень базы «Юрист». Изучение базы юрист дало понимание мне основных общих принципов законодательства Содружества, и, разобравшись в них, я понял, что не все здесь так безоблачно, как может показаться. Хотя на деле не далее как пару часов назад мог убедиться в этом лично. Вырисовывалась у меня следующая, не слишком-то и радужная картина. Локальные конфликты и войны между корпорациями были узаконены, для этого достаточно было просто недовольства одной из сторон. Это называлось «поиск консенсуса и взаимно приемлемого решения». Агрессию тут воспринимали как один из самых важных стимулов для прогресса и развития. Причем работал он гораздо действеннее, чем любой другой. В сочетании с финансовыми вопросами он вообще становился одним из самых мощных аргументов. Получалось так, что сметаются корпорации-противники, топчутся старые приоритеты, воздвигаются новые. Это называлось «развитие и рост общества в частности и всей цивилизации в целом». Но это было еще не все, законодательство не видело никакой разницы между государством, корпорацией или обычным гражданином. Получалось, что меня могут избить, ограбить и отобрать что-то и на станции, и в зоне отдыха, а тем более в космосе. Только так как станция — это чья-то собственность, то на ней установлены законы. Владельцем станции. Если тебя что-то не устраивает или не нравится, то тогда выметайся. Это закон номер один. Закон номер два. На любой станции вход в зону отдыха с оружием запрещен. Любым оружием. Закон номер три. Это «правило десятки», оно действует везде: в Содружестве, в Империи, на станциях, в космосе, в государственных корпорациях. Можно имея десятикратное преимущество нападать и обороняться, правда это не касается зоны отдыха и некоторых станций жилых секторов, но второй пункт встречается достаточно редко. А значит это только то, что меня могут вдесятером отметелить, но и я при этом могу достать пушку и уложить пару человек или весь десяток. Хорошее правило, оно мне понравилось, особенно касательно самозащиты. Нападающий знал, на что идет, а обороняющийся всегда в своем праве. Но это же правило гласит, что имея десятикратное преимущество я могу и сам напасть на своего оппонента, хоть на станции, хоть в космосе. Так сказать, в отместку. «Если тебя незаслуженно обидели, то иди и заслужи», — как говорил один мой знакомый еще там, дома. Правда, это не все. Над всем этим стоит одно простое и самое главное правило, оно основа всего Содружества. Человеческая и любая разумная жизнь уникальна и бесценна. Никто не имеет права забрать ее. Выходит, так. Избил своего противника — вызови медицинскую службу, если он все еще остался жив на момент конца потасовки. Выбросил противника в космосе, взяв на абордаж его корабль и решив его себе оставить — сообщи на станцию его координаты, а если не сообщил, молись богу о том, чтобы об этом никто не узнал. Найдут труп, снимут с него данные, выяснится, что ты его оставил без помощи, выбросив из его корабля — беги из Содружества, ты вне закона. Поймали тебя, не погиб при задержании или погоне — вечный колонист планеты-тюрьмы. Это была узаконенная версия пиратства, основанная на постулате локальной стычки. Реальным же бандитским нападением или пиратством считалось доказанное превышение нападающим десятикратного рубежа преимущества. Или нападение на гражданина Содружества на корабле без опознавательных знаков. Также это могло быть превышение десятимиллионного рубежа ущерба. В этом случае, чтобы мои действия не восприняли как пиратское или бандитское нападение, нужно официально подать заявку о нанесении такого ущерба или зарегистрировать объявление вооруженного конфликта с противоположной стороной. В законе о конфликтах оказалось все расписано очень подробно и толково. Мне понравился общий принцип. У людей есть оружие, оно нужно для личного пользования или полетов в космосе, все это делается для обеспечения собственной безопасности. Оно большое и маленькое. Но у него есть одно очень важное свойство. Никто не будет оскорблять человека, если видит в его руках или кобуре оружие. Даже если ты кого-то убьешь, ты не раз подумаешь, стоит ли это делать, ты же понимаешь, что у этого человека есть родственники, братья и сестры. Это не учитывая Содружества, в котором ты автоматически станешь изгоем. Основа всего порядка в Содружестве в простом правиле: нельзя убивать разумное существо, не заплатив за это, и в большинстве случаев отделаться деньгами не получится. Именно после осознания всего этого я по-новому взглянул на окружающий меня мир. Он и раньше не казался мне особо безопасным, а сейчас уж тем более. Следовало быть в нем очень осторожным. И главное, необходимо позаботиться о своей личной безопасности, а это опять учиться, изучать вооружение и специальную технику. Начать заниматься чем-то вроде единоборств, хоть раньше я как-то упустил этот пункт в своем воспитании, так — общие приемы, изученные в уличных драках. Но тут этого может оказаться мало. Поэтому я сразу озадачил искина этим вопросом. — Кира, найди мне все курсы и программы по изучению боевых искусств, которые есть тут на станции, а также базы знаний аналогичной направленности и базы по пользованию личным стрелковым оружием, если, конечно, есть что-то подобное. — Принято. После этого я опять вернулся к базе, но там больше не было особо ничего интересного, кроме того, что на некоторой территории содружества было узаконено рабство. Как оно могло быть в таком высокоразвитом государстве, я не понимал, но это было. Окончание изучения базы «Юрист» совпало как раз с завершением разгрузки погрузчика на складе утильсырья. Я посмотрел, что сейчас двенадцать десять. Выполнение работ длилось ровно столько, сколько на него в своем прогнозе отвел искин. Завершив выполнение заданий, я поставил их в статус выполнено и стал ожидать вознаграждения по каждому из них. За первое и второе мне скинули на счет по пятьсот кредитов, это была стандартная оплата за перевозку и доставку среднегабаритных грузов. За крупногабаритные полагалось полторы тысячи кредитов. Перевозкой мелкогабаритных вещей занимались специализированные дроны станционного обслуживания, которые их стаскивали в определенное место и, набрав нужный объём и вес, передавали уже эту работу как перевозку крупногабаритного груза. А вот после закрытия задания по расчистке туннеля произошла интересная вещь: со мной связался какой-то человек. — Добрый день, я главный инженер корпорации «Глобал-Кон», Рент Долон, мы занимаемся восстановлением и реконструкцией поврежденных секторов станции. — Добрый день. Чем могу помочь? — Понимаете, это объявление было размещено по нашей просьбе. Оно является своеобразным тестовым заданием. Не беспокойтесь, оплата и бонус по этому заданию вам будут переведены сразу по окончании нашего разговора, независимо от его результата. — Поясните, — попросил я. Рент немного помолчал, видимо что-то проверяя у себя там, и продолжил. — Мы оценили скорость выполнения и качество вашей работы и предлагаем вам заключить индивидуальный контракт с нашей корпорацией на осуществление аналогичной деятельности. Заказов у нас обычно не так много, но они практически всегда требуют скорейшего их выполнения. Мы понимаем, что спрогнозировать время по расчистке туннелей или секций практически невозможно, но нас вполне устроит и наименьшее потраченное на эту работу время. Поэтому для нас предпочтительно необходимое задание передать сразу исполнителю, в обход «Доски объявлений», с неизвестным временем реакции на наш запрос. В этом случае индивидуальный контракт предпочтительнее всего. А вы показали себя достаточно расторопным исполнителем, и результаты выполнения вами нашего заказа нас полностью устроили. «Так это очень интересно. И не противоречит моим планам на будущее. Но стоит проверить, — подумал я и сразу обратился к искину: — Кира, быстро просканируй сеть на наличие и возможность заключения аналогичных контрактов. Сколько на это потребуется времени? Мне результат нужен как можно скорее». «Принято. Двенадцать секунд на предварительный анализ». «Большего и не нужно», — дал свое согласие я и ответил представителю компании: — В общем-то, у меня никаких особых возражений нет. Но могу вам в ответ предложить несколько другой вариант контракта, правда основываюсь я на той работе, что предлагалась в вашем объявлении. — Я не уполномочен изменять условия контракта, — сразу предупредил меня Рент, — но с удовольствием вас выслушаю и вынесу ваше предложение на ближайшем служебном совещании. — Меня смущает необходимость перевозить тот технический мусор и оборудование, что фигурируют в ваших заявках, на склад утильсырья. — А что с этим не так? — удивился инженер моим словам. — Для меня по сути ничего, но для вас это дополнительная трата финансовых ресурсов компании. Хранение вашего сырья на территории склада должно обходиться вам в определенную сумму. Станция его утилизацию выставляет в конец списка оборудования, техники и прочего мусора, подготовленного к подаче в производственный комплекс. Это мое предположение, но я уверен, что оно недалеко от истины. — Вы совершенно правы, — согласился со мной Рент. — Так вот, нахождение вашего груза на территории складов утильсырья уж точно превышает одну неделю. Я предлагаю нам пересмотреть условия контракта, добавив к нему сумму, которая была бы выплачена компанией за неделю хранения вашего груза. — Я не понимаю, — честно признался инженер. — Вы, видимо, не наводили справки обо мне? — Да не успели, больно шустро вы разобрались с нашей заявкой, — создалось такое впечатление, что собеседник на том конце улыбается. — Понятно. Тогда вы просто не в курсе, что у меня есть своя маленькая фирма. И у меня в наличии есть оборудование для выполнения полного цикла утилизационных работ. А это значит, что при получении вашего заказа я могу не отвозить ваше сырье, переданное на утилизацию, на склад, а сразу загружать его в производственный комплекс. В этом случае вы существенно экономите на оплате хранения сырья на складах, ну а я немного поднимаю сумму оплаты за выполнение своих работ. — Интересное предложение, — согласился инженер, — я немедленно передам его на рассмотрение. В этот момент Кира отчиталась, что подобные контракты вполне обычное явление, и даже подобрала для меня парочку похожих, еще не снятых с доски объявлений и не помеченных как просроченные или отмененные. Ренту же я ответил: — Хорошо. Но я обдумал ситуацию, и буду согласен подписать с вами контракт в любом случае. — Замечательно, — сказал инженер, — вот предварительный первоначальный договор. Ознакомитесь пока с ним. А уже через пару часов с вами свяжется специалист нашего юридического отдела, чтобы обсудить условия этого или уже измененного контракта. Спасибо, что уделили мне время и внесли такое интересное предложение. — Не за что. Я и сам рад был его получить. Надеюсь на наше плодотворное и успешное сотрудничество. После моих слов Рент отключился, сразу за этим пришло извещение, что мой счет пополнился еще на три тысячи пятьсот кредитов основной суммы и на тысячу пятьдесят кредитов бонуса за выполнение последней заявки. Проверив состояние своего счета, я убедился, что сумма на нем постепенно растет. Сейчас там лежало девяносто пять тысяч пятьсот кредитов. Остаток перешёл на вспомогательный счет, на котором теперь было тысяча семьсот шестьдесят шесть кредитов. Проверив свои счета, я быстро просмотрел условия полученного предварительного договора, дав его проанализировать Кире. Ничего необычного в нем не было, по сути, весь договор состоял всего из одного пункта. В нем говорилось о том, что все заявки по выполнению работ моего профиля будут перенаправляться сразу мне. К стандартному денежному вознаграждению для выполнения такого типа работ по общему прайсу станции, добавлялась двадцатипроцентная премия и в некоторых случаях бонусное вознаграждение за выполнение работ особой срочности. Сохранив пересланный контракт, я хотел уже направиться в сторону складов, чтобы оставить там погрузчик и пойти пообедать. Ведь уже через пятьдесят минут у меня была назначена встреча с инженером в кафе «Голодный Тролль». Но именно в этот момент Кира отчиталась о составлении прайса баз, доступных на базе. Список оказался огромным, однако продавцов, имеющих повышенный коэффициент, доверия было всего несколько. И что самое странное, работали они все в одном месте — компании «Нейросеть». «Видимо, у них был доступ к корпоративному хранилищу», — решил я. За основной ориентир я решил взять именно их цены. Получалось, что базы первого уровня я мог купить за одну-две тысячи. Второго уже были по пять-шесть, а то и больше. Третьего можно было взять по пятнадцать-двадцать тысяч. Четвертого продавались по цене от тридцати до сорока. Пятого уровня шли уже от сорока до ста тысяч. Шестого и более высокого уровня базы доставались по индивидуальному запросу, и цена каждой превышала сотню тысяч. «Нехило, — подумал я, — это чтобы даже более-менее нормально наладить свой бизнес, мне необходимо как минимум пятьсот тысяч, и это только покупка. Но ведь эти базу нужно еще и учить. Кажется, мне будет не очень просто» — констатация очевидного факта. Хоть и не слишком меня обрадовала, но и то, что все мне свалится на тарелочке с голубой каемочкой, я не ожидал. Разобравшись с наличием предложений, я решил дождаться списка необходимых мне баз знаний, который должна подготовить Кира. После этого я постараюсь составить оптимальную последовательность их изучения и приобретения. Не копейки все-таки вкладываю. А пока я направился дальше. На носу уже были переговоры с производственным инженером в «Тролле». Оставив погрузчик на ближайшем от места встречи складе утильсырья, я нашёл по карте наиболее оптимальный по времени маршрут, хотелось подгадать немного пораньше, чтобы ознакомиться с меню и заказать себе обед, и направился на переговоры. Когда я пришёл на место, до встречи оставалось еще десять минут. Кафе я узнал сразу. Зеленое, огромное, с дубиной в одной руке и каким-то животным в другой, существо было не кем иным, как нашим обычным персонажем, только что-то мне подсказывало: с земными преданиями и персонажами оно имеет мало общего. И оказался прав: едва войдя в зал уютного и небольшого кафе, стилизованного под средневековье, увидел за прилавком прототип того, с кого писали изображение на вывеску. За прилавком стоял огромный зеленый гигант, напоминающий нашего Халка гораздо больше, чем, скажем, зеленого Шрека. Рубленые черты лица, его каменное непроницаемое выражение, стальной взгляд, огромные мускулы, гигантский рост — я доходил ему едва ли до пупка. И громоподобный голос. — Чего встал на проходе, иди сюда. — Здравствуйте, — несколько заикаясь, произнес я. — У меня здесь назначена встреча, нельзя ли воспользоваться одной из индивидуальных кабинок и еще заказать обед? — Без проблем, приятель, — сказало это добродушное чудовище. — Аренда кабинки будет включена в счет, — сообщил он мне напоследок, выдав меню и отправив в конец зала, к дверям с номером четыре. Но не успел я сделать и двух шагов, как он окрикнул: — Эй, малыш, — ну да, он так может назвать любого, — кого к тебе отправить-то, или он с тобой сам свяжется? — Не знаю, — задумался я. Если он предложил встретиться тут, то его должны здесь знать, а поэтому скрывать его имя не имеет смысла: — Хотя на всякий случай, человек, с которым мы должны встретиться, Заар. — А, старина Заар, — сказал тролль. — Только ты ошибаешься, это не человек. Я скажу ему, где тебя найти, — и он заулыбался во все свои тридцать два, или сколько у него там этих зубов. — А кто? — удивился я. — Увидишь, не переживай, он нормальный парень, насколько может быть нормальным любой из них, — и снова заулыбался, а я, озадаченный, пошёл дальше в свою небольшую кабинку. И почему люди не пользуются видеосвязью при разговорах через нейросеть, ведь у нее есть такая возможность, правда все поголовно сразу отключают ее, и я, кстати, тоже это сделал. В общем, зайдя в выделенную мне, как оказалось, не такую уж и маленькую комнатку, я ознакомился с выданным меню и, естественно, ничего не понял. Все блюда мне были абсолютно незнакомы, и я даже представить не мог, что они могут из себя представлять, а разбираться особо не хотелось. Поэтому я выполз из своего удобного кабинета обратно в зал. И направился к стойке. — Извините, — обратился я с максимально возможной вежливостью к трехметровому гиганту. — Зови меня Тро, — подсказал стоящий за барной стойкой тролль. — Приятно познакомиться, я Дим. — Так в чем проблемы, малыш? Не устроил кабинет? — Нет, что вы. Просто я хотел попросить вас, если не сложно, помочь мне сделать заказ, я совершенно не понимаю, что означают названия блюд в вашем меню, как и то, из чего они сделаны. А поэтому хотел попросить вас порекомендовать мне что-нибудь. — Все с тобой понятно. Из последнего набора? — Да. Все верно. — Так что бы ты хотел? — Мясо. Какое-нибудь овощное рагу и тонизирующий напиток. И если у вас есть, то небольшой пакетик лирийских сладостей. — Что, хочешь удивить свою подружку? — спросил он, намекая, видимо, на конфеты. Я как-то об этом, если честно, не очень задумывался, но теперь мне эта мысль в голову была подброшена, и поэтому я поправился, усмехнувшись: — Тогда лучше пять пакетиков этого угощения. Тролль посмотрел на меня долгим изучающим взглядом и сказал: — Уважаю. Только учти, этот подарок не из дешёвых, каждая коробочка по пятьсот кредитов. Сегодня я заработали практически в два раза больше, да и порадовать наших девушек мне теперь очень захотелось, так что я не раздумывая произнес: — Без проблем, их счастливые улыбки стоят дороже. — Молодец, малыш, — одобрил мои действия Тро и проговорил: — Можешь питаться целый месяц у меня за счет заведения, и вообще, считай, своей покупкой ты открыл у меня кредит. — Чего так? — Да ты мне сегодня здорово деньжат подкинул, а то я эти конфеты долго сплавить не мог. — А что, сколько у тебя их еще осталось? — заинтересовался я. — Три коробочки. — Так давай я все заберу. Найду, куда пристроить, — не говорить же этому большому, серьезному и гигантскому типу, что, скорее всего, оставшиеся сладости съем сам, ну или отдам Элее. Я бы, конечно, еще и с удовольствием одну коробочку презентовал той красавице, что спас с утра, но Кира до сих пор не отчиталась о проделанной работе, а я ее старался пока не торопить, эти вопросы были не так критичны. — Ты, я смотрю, ходок, — подмигнул он мне одним глазом, — а вот если моя узнает, что я сделал кому-то такой подарок, то оторвет все, до чего дотянутся ее руки. И это я говорю не в переносном смысле. И он снова мне подмигнул и хохотнул трубным басом. А я представил ту, что могла ему что-то оторвать, и мне немного поплохело. — Ну ладно, я к себе, подожду заказ там, — сказал я Тро. — Ок, расплатишься за сладости, когда будешь уходить, их к тому моменту упакуют и доставят сюда. — Хорошо. И пошёл обратно в выделенный мне кабинет. А через пару минут мне принесли обед. Принесенные блюда оказались очень даже ничего. Первым было какое-то рагу, похожее на картошку с какими-то мало знакомыми мне овощами, и тушёное мясо. Дальше были небольшие, но необычайно вкусные пирожки с какими-то ягодами, ну или чем-то похожим на них. Ну и мой уже полюбившийся напиток. Я как раз допивал его, когда дверь кабинета открылась, и зашёл, видимо, человек, точнее не человек, с которым у меня была назначена встреча. — Еще один эльф, — немного оторопев от удивления, пробормотал я. Если бы я хотел представить брата, мужа или отца той девушки, что видел сегодня утром, то это должен был быть он. И если она эльфийка, то этот человек или, вернее, не человек, эльф. — Добрый день, — представился вошедший, — меня зовут Заар. — Добрый день, — привстал я и протянул руку, и эльф, как ни в чем не бывало уверенно пожал ее. — Простите, забыл представиться при нашем прошлом разговоре, — назвал свое имя: — Дим. — Приятно познакомиться, Дим, — ответил тот. Я указал ему на стол и предложил: — Присаживайтесь, пообедать я уже успел, но если хотите, можем подождать, пока и вы перекусите. — Не стоит, у меня есть пара вопросов к Тро. Пообедаю вместе с ним попозже. — Ваше право, — не стал настаивать я. — Но вот выпить чего-нибудь я бы не отказался, — добавил он. — Заказывайте, меня тут месяц бесплатно кормить обещали, так что угощаю, — и я улыбнулся. — А у меня уже есть, — и показал на стоящий на столе стакан и кувшин с напитком. — И чего это Тро так расщедрился? — удивился Заар, но заказ сделал. Через минуту принесли напиток, похожий на какое-то слабое вино, ну это мне так показалось. Пригубив его немного и посмаковав, Заар поставил стакан, выполненный в стиле кубка, на стол и сказал. — Ну, теперь можно переходить и к делам. Так что тебя интересует? — как-то незаметно он перешёл в разговоре со мной на ты. Если его это совершенно не напрягает, то и я этим вопросом заморачиваться не стал. — У меня вызвало интерес твое объявление. Мне тут по случаю в собственность перепал производственный комплекс. И поэтому мне нужно знать, сможешь ли ты провести его настройку и помочь пройти с ним и моими погрузчиками технический контроль? — Давай посмотрим, — и он достал что-то похожее на мой планшет с картой. — Говори, что у тебя за оборудование. — У меня есть погрузчик «Тягач-545», грузовой дроид серии «Захват-50» и средний производственный комплекс «Котел-7000». — Неплохо для начала собственного бизнеса, — прокомментировал услышанное Заар. — Согласен, — не стал возражать я. — Так давай посмотрим, что я смогу для тебя сделать. Начнем с комплекса. «Котел-7000» — это устаревшая, но вполне добротная модель. Выпускалась примерно полсотни лет назад, основное направление использования — утилизация военно-промышленного оборудования. Конструировалась по заказу инженерных войск. А поэтому прошла усиленную систему контроля и сертификации. Так что нет ничего удивительного в том, что он до сих пор на ходу. Если его соответствующим образом обслуживать и поддерживать, то проработает еще столько же, если не больше. К сожалению, в связи с тем, что предназначался он сугубо для войсковых служб, обслуживать его должен был младший офицерский состав. А это значит, что необходимо никак не меньше четвертого уровня баз знаний. Сейчас уточню, каких. На некоторое время он замолчал, что-то просматривая на планшете, а потом продолжил: — Для эффективного управления комплексом есть полный список баз, вот он. И он скинул мне на нейросеть найденный перечень. Состоял он из девяти пунктов: «Инженер», «Дрон», «Кибернетика», «Материаловедение», «Производство и промышленность», «Производственный комплекс», «Робототехника», «Техник», «Энергосистемы». И все это как минимум четвертого уровня. Я просмотрел его, прикинул, сколько времени и денег придется вложить в то, чтобы у меня появилась возможность более-менее адекватно понимать то, как он работает, и что он делает, и, немного офигеевая, задался вопросом: «А во что же это я ввязался?» Заметив мое состояние небольшого обалдения, Заар сказал: — В армии этот комплекс обслуживался не одним человеком — таких людей практически невозможно найти — а подразделением высококлассных узкоспециализированных специалистов. — От этого мне не легче, — пробормотал я. — Не переживай, это только наиболее эффективный и оптимальный перечень баз. Есть и сокращенный список, при котором управление комплексом находится на минимально возможном для этого уровне. Там несколько проще с перечнем того, что необходимо знать, уходят практически все специализированные и смежные базы знаний, остаются только основополагающие. Это «Инженер», «Кибернетика», «Производство и промышленность», «Производственный комплекс». — О, вот это уже более интересно, — произнес я. — Верно, — согласился Заар. — Сокращенный список баз вполне реально освоить и одному человеку со средним уровнем интеллекта в сто десять единиц, во вполне приемлемые сроки. В этом случае будет уходить примерно по полгода на одну базу, если обучение совмещать с работой. Если же отложить рабочую деятельность на время, а обратиться в специализированное учебное заведение, то благодаря их методикам обучения, изучение всех баз знаний может уложиться в десять-двенадцать месяцев, в зависимости от способностей человека. Я же из его последней фразы зацепился за то соотношение, которое он озвучил: Полгода на четыре уровня баз. Что-то было слишком не так в результатах, полученных при проведении тестирования и озвученных мне профессором. По моим прикидкам, мне потребуется на изучение базы «Техник» до четвертого уровня примерно полтора дня непрерывного времени, или что-то около шести дней, если я буду изучать ее совместно с работой, но никак не полгода, которые сейчас озвучил Заар. Это было странно. Но с этим придется разбираться попозже, а сейчас нужно продолжить разговор с эльфом. — Понятно, но меня сейчас больше интересует другой вопрос. Ты сможешь выполнить настройку моего комплекса для автоматизации его работы хотя бы по какому-то более-менее стабильному алгоритму и не такой уж затратной реакции утилизации разбора сырья на составляющие? А потом нужно провести и подготовку его к техническому контролю. — Могу, но только используя одну из стандартных настроек, слишком устаревшее это оборудование. У меня нет чего-то специально подготовленного именно под этот комплекс, так как он был не слишком распространён, собственно, из-за сложности его управления. Поэтому могу предложить только использование стандартного, но максимально адаптированного под твой комплекс алгоритм работы оборудования и накатить на него готовые более-менее универсальные реакции по проведению утилизации сырья. Правда, в среднем потери на выходе, если не проводить настройку перед каждым новым циклом работ, будут составлять сорок — сорок пять процентов. — Ну, это все равно неплохо, по крайней мере не хуже, чем на тех производственных комплексах, что находятся на обеспечении и поддержке станционными службами, — посчитав, что это гораздо лучше, чем неработающий совсем комплекс, проговорил я. — Согласен, — поддержал меня Заар, — и поэтому тебе это обойдется в кругленькую сумму. — Сколько? — Пятьдесят тысяч кредитов. Я замолчал, обдумывая высказанное им предложение, он же воспринял мои слова как сомнения и сказал: — Это не так много, как ты думаешь. Кроме меня эту работу может выполнить всего пара-тройка человек на станции, но все они уже работают на кого-нибудь. И тебе придется отстегнуть сначала денег их работодателям, а потом и самим специалистам. И обойдется тебе это гораздо дороже, никак не меньше, чем в два раза. — Возможно, но я нашёл уже одного человека, готового подписаться на эту работу, — вспомнил я о технаре Круфа, — и он согласен выполнить ее за тридцать пять тысяч. Правда, я не стал говорить, что он готов только попробовать это сделать, и не факт, что у него хоть что-то получится, но торговаться с чего-то начать было необходимо. А это хоть и не вся правда, но и не ложь. — Людей с таким опытом, как у меня, на станции нет. Тот человек, о котором ты говоришь, если и сможет что-то для тебя сделать, то коэффициент полезного действия комплекса будет на тридцать-сорок процентов ниже того, что смогу сделать с ним я. Плюс моя собственная адаптация стандартных алгоритмов работы именно под твой «Котел». Плюс залитые на него универсальные реакции из моей собственной коллекции, этого уж точно не найти на станции. Я готов немного скинуть, но никак не меньше сорока пяти. Я же задумался о другом. Ведь у Заара были и еще тройка объявлений. Если мне не удается сильно скинуть цену с одного, то, может, каким-то образом выбить из него что-то другое? Как объяснить этому эльфу теорию откатов? С учетом того, что он нужен именно мне. А мне надо показать, что это он нуждается во мне гораздо больше, чем я. Интересно, как бы провентелировать этот вопросик? Немного подумав, я начал говорить: — Хорошо, если я соглашусь, то, что ты можешь предложить мне в качестве бонусов? — Каких бонусов? — удивился Заар. Было видно, что он даже и не задумывался над этим вопросом. — Насколько я понимаю, перспектива ответа на твое объявление была минимальной, а значит, и такой выгодный заказ для тебя должен поощряться каким-то образом. — А настройки, адаптация алгоритмов, реакции? — возразил мне эльф. — Это то, что ты выполняешь в рамках работы, и за что, предположительно, я готов тебе заплатить основную сумму. Но вот что ты готов предложить мне дополнительно за то, что я согласился на твои условия? Сумма, которую ты запросил, достаточно солидная, и поэтому ты должен как-то обосновать ее затраты на тебя, ведь нормальная перспектива работы комплекса — это чисто эфемерная величина, а сейчас в качестве бонуса ты бы мог предложить что-то более осязаемое. — Ты не торговец? — с подозрением спросил он у меня. — Нет, я реалист. — Не знаю, но, по-моему, очень похож на торговца. И я так понимаю, что этот разговор ты завел из-за того, что какие-то предложения у тебя уже есть. — Ну, не то чтобы предложения. А так, небольшие наметки. — Давай уж рассказывай. — У тебя есть еще три объявления: о продаже баз, ремонтного комплекса и о ремонте и обслуживании малого и среднего типа техники и оборудования. — Есть, и что? — не понял Заар. — И они тоже уже довольно долгое время висят невостребованными. Ты не знаешь, — резко переключился я, — как рассчитывают размер бонуса в корпорациях при личном обмене дополнительными премиями за понимание? — Знаю, конечно, один к четырем-пяти, но не меньше одного к трем, все у них зависит от клиента, — так и не понял, к чему я клоню, инженер, было хорошо заметно, что этот эльф очень далек от торговли и всего, что с этим связано. А у меня в голове уже завертелись несколько вариантов предложения ему. — Так давай поступим, как и в любой корпорации. Я, конечно, наглеть не буду, но и тушеваться тоже, и сойдемся мы с тобой на золотой середине. Я тебе премию, а ты мне бонус. Видимо, до Заара что-то все-таки стало доходить, и он спросил: — И чего же ты хочешь? — Все просто, мне интересны твои базы, рано или поздно их все равно придется искать. Так почему же не приобрести их по случаю? — Если ты говорил о золотой середине, то намекал на соотношение один к четырем. — Верно. — Значит, ты хочешь мне подкинуть еще какую-то сумму, которая будет примерно составлять четверть стоимости баз. — Да. Заар задумался. Теперь на него давил уже я. — Все твои объявления, кроме подряда на ремонтные работы, находятся в сети уже больше девяти месяцев. Поэтому мое предложение выгодно и для тебя. Это мертвый груз. А так он хоть как-то окупится. Но неожиданно Заар сказал: — Я согласен, но только с одним условием. Ты забираешь не только базы, но и ремонтный комплекс. Суммарно тебе это обойдется еще в тридцать тысяч кредитов. Я прикинул, что, по сути, мне по цене одной базы доставалось две, да еще в придачу и какой-то ремонтный комплекс. Инженер же опять воспринял мое молчание как сомнение, хотя я просто обдумывал ситуацию и составлял дальнейшие планы. — Не сомневайся, это очень хорошие базы, самые свежие. Обе мне достались с приобретением инженерного комплекса. Я и старый-то продаю по этой же причине. К тому же обе базы наши, из империи Аграф. Они включают описание не только стандартных технологий Содружества, но и нашу специфику, поэтому их наполнение примерно на треть больше, чем у стандартных. Я же в его речи обратил внимание на то, что он один из представителей основных человекоподобных рас-компаньонов Содружества — аграф. Значит, и та девушка тоже аграфка. Ну, и в дополнение, что базы, которые он предлагал, достаточно новые и более расширенные, они захватывали и специфику технологий аграфов. Кстати, а вот ремонтный комплекс, как я понимаю, немного устаревший, коль он сказал, что приобрел взамен него новый. — А что за ремонтный комплекс? — решил уточнить я, так как по базам было и так все понятно. — Стандартный малый мобильный ремонтный комплекс «Труженик-300», я приобрел его прямо у главного дилера три года назад. Год назад выплатил за него кредит. К тому времени уже понял, что вырос из него, да и не сильно он удобен оказался для того вида деятельности, что я осуществляю. Мне оказался нужен не сильно мобильный, стационарный и менее универсальный, но выполняющий более тонкие операции комплекс, который я и приобрел, а этот выставил сразу же на продажу. К тому времени, когда я его законсервировал, он даже еще гарантийный срок не отработал, и поэтому тот пролонгируется еще на три года, общий срок гарантии — пять лет. — Понятно. Какие базы нужны для его управления? — «Техник» четвертого уровня, «Инженер» и «Кибернетика» второго, ну и стандартная инструкция по работе, которая прилагается вместе с ним, я ее даже не распаковывал. — То есть нужна еще «Кибернетика», — пробормотал я. — Если тебе нужны какие-то базы, — сразу сказал Заар, — то могу порекомендовать одного торговца, мне кажется, вы с ним прекрасно споетесь. — Кинь контакт, — не стал возражать я. Через мгновение получив его и посмотрев, убедился, что это один из тех, кто попал в список самых надежных продавцов баз знаний. — Спасибо, — поблагодарил я. — Так что ты скажешь? — спросил он. — Согласен, но ты возьмёшь на обслуживание всю мою технику сроком на три месяца, — решил я все-таки до конца отжать инженера, так как деньгами раскидываться был не намерен, и так, похоже, сегодня потратил их львиную долю. — Без проблем, — даже не задумываясь, согласился он. Видимо, я все-таки где-то прогадал, но так и не понял, где. По мне, так наоборот, мною была заключена очень выгодная сделка. — Хорошо. Как договоримся об оплате? — Стандартный договор подряда, в него же можем включить и пункт на техническое обслуживание всего оборудования сроком на три месяца, пометив его как гарантийный. После оговорим сроки, и я готов приступать. Премию можешь перевести сейчас или по завершении работ, а я тебе передам чипы с базами и подгоню ремонтный комплекс в указанное тобой место. С деньгами, понятно, особо мошенничества опасаться не стоит, я вел протоколирование всех переговоров, как, думаю, и Заар, но все-таки подстраховаться немного решил, просто чтобы зафиксировать какие-то сроки. — Понятно, ты пока заполни договор, я тебе переведу деньги за базы и ремонтника, а сумму по контракту выплачу треть сейчас, а две трети по окончании работ. Так устроит? — Вполне. Тогда кидай координаты твоего склада, я туда оттранспортирую комплекс. А базы тут будут через пару минут, один из моих помощников их принесет. — Своего склада у меня нет, так что пока я арендую бокс на служебном уровне станции, вот его координаты, — и я сбросил ему их на нейросеть, — там же находится и мой погрузочный дроид, вечером туда загоню и погрузчик, я надеялся до того времени выполнить еще какие-нибудь пару заказов. Только для этого нужно заглянуть на доску объявлений наемников. А то на станции пока заказы закончились. — Твое дело. По сути, я могу приступить уже сегодня, думаю до завтра спокойно управлюсь со всеми работами. Завтра тебе останется пройти лишь технический контроль, правда с этим могут возникнуть некоторые сложности. — Какие? — удивился я. — Бюрократы, — пояснил мне Заар. — А, на этот счет у меня есть одна лазейка, если что-попробую воспользоваться ею, — снова вспомнил я о девушке из Департамента по контролю станции. — Тогда вообще никаких проблем. Ты говорил, у тебя своя фирма. Контракт лучше заключить на нее, это и больший статус, и надежность. — Не против. — Какое у нее название? — Предприятие по утилизации сырья «Тупой дикарь». — Смотрю, кто-то подшутил над тобой? — ухмыльнулся эльф. — Да я не в обиде, тот человек и так сделал гораздо больше, чем от него требовалось. — Понятно. Все готово, вот твоя копия. Посмотри ее, и если у тебя нет никаких возражений, то одну я оставлю себе, а другую перешлю в юридический отдел станции. Быстро проглядев полученный документ и прогнав его через искин, я убедился, что Заар обязуется завершить все работы по настройке комплекса и подготовке всего моего оборудования к техническому контролю завтра к девяти утра. — Все нормально, — согласился с контрактом я. — Ок. Тогда переводи оговоренные деньги. «Труженик» уже поехал к тебе в ангар, а базы на подходе. И только он это произнес, как открылась дверь и заглянул Тро. — Заар, тут один из твоих парней топчется на входе, говорит, это ты его позвал. — Да, пусть зайдет ко мне. — Ок. Через несколько минут дверь повторно открылась, и в нее, по военному чеканя каждый шаг, зашёл мужчина средних лет, подошёл к эльфу и передал ему небольшую коробочку, потом козырнул и вышел обратно. — Вот и твои базы. — Хорошо. Провожу оплату по первой части договоренности, — специально для протокола сказал я. И перевел со своего счета на выданный Зааром сорок три тысячи пятьсот кредитов. После этого у меня осталось еще пятьдесят две тысячи, но утром нужно было перевести остаток, я почему-то был полностью уверен в том, что эльф не подведет и сделает все точно в срок. — Да, получил, — подтвердил успешное завершение банковской транзакции Заар. — Тогда вот тебе координаты, — кинул я так и не посещаемый мною ни разу пока еще технологический комплекс, — буду ждать отчета утром. — Хорошо, — и уже поднимаясь, Заар неожиданно остановился и спросил: — Позволь один вопрос? — Да, пожалуйста, — удивился я, вроде вел себя вполне обычно, но видимо, что-то все-таки сделал не так. — Ты при покупке и переговорах не задал ни разу одного важного вопроса, которым в таких случаях должен поинтересоваться каждый. — Какого? — удивился я, ведь подобного рода переговоров мне вести не приходилось. — Ты ни разу не спросил о пороговом значении интеллектуального индекса для того или иного оборудования, будто тебе это совершенно не интересно. Это наводит на очень своеобразные мысли. — Да какие мысли, я всего лишь простой мусорщик. — Точно, простой мусорщик, который только появился на станции и уже имеет в своем распоряжении небольшой производственный комплекс полного цикла обработки, и готовый при этом платить немалые деньги за его настройку. И он очень даже серьёзно посмотрел на меня. А Заар оказался не так и прост, хоть в торговле он был и не сильно большим мастером, но вот быстро нарыть по мне информацию и сопоставить ее смог вполне профессионально. Это тоже наводило на определенные мысли, особенно если учесть то, как с ним попрощался его сотрудник. — Я понял, — уже не стараясь юлить, ответил я, глядя ему прямо в глаза и не опуская взгляда, — впредь буду осторожнее. Спасибо тебе, эльф. Последнее слово сорвалось у меня неожиданно, но оно очень сильно напрягло Заара. — Откуда ты знаешь это название? — спросил он. — Так у меня на родине называли похожих на тебя сказочных существ. — До тебя так меня называл всего один человек. Мы с ним воевали вместе против архов. Он же и Тро называл троллем. Мы все тогда служили вместе. Отсюда и название этого бара. — Видимо, твой знакомый мой земляк, — обрадовался я, — а Тро действительно вылитый тролль. Как его зовут? Не знаешь, я могу с ним встретиться? У меня загорелась надежда встретить тут хоть кого-то, кто, возможно, был с Земли. — Звали его Макс, Макс Фрай. — Прости, ты точно уверен? Именно Макс Фрай? — Да. — Тогда он мой земляк, — не сдержав радости, проговорил я. — Ты его знаешь? — удивился Заар. — Не его лично. Просто Макс Фрай — это псевдоним одной писательницы там у нас, ну а ваш с Тро знакомый просто воспользовался им, возможно потому, что его звали Максим. — Верно, он говорил, что его полное имя Максим. — Ну, вот видишь, — пожал плечами я, — так я смогу с ним встретиться? Ты не знаешь, где его можно найти? — Вряд ли это возможно, — сказал Заар. — Почему? — Он погиб примерно сорок лет назад. Я сам видел, как взорвался его истребитель. «Сорок лет назад, а попал он сюда, возможно, и раньше. Но Макс Фрай печатался максимум лет десять. То есть это или меня закинуло немного в будущее, или его в прошлое. Или тут вообще нет никакого соотнесения со временем, протекающем на нашей планете. Хотя время вроде как величина постоянная. Правда, теперь я в этом не слишком уверен». — Очень жаль твоего друга и моего земляка, нам было бы, что с ним обсудить, — сказал я, так как больше эту тему мусолить не хотелось. — Жаль, хороший был парень, но теперь по крайней мере отпадает вопрос о том, почему ты не интересуешься порогом на интеллектуальный индекс. Все ваши были немного сообразительнее простых людей. — Прости, ты сказал: «все ваши»? — Ну да, твоих земляков участвовало предостаточно в той войне. — Значит, у меня есть шанс встретиться с кем-то из них? — надежда опять заглянула ко мне в окошко. — Конечно, если кто-то из них не погиб, то, я думаю, их можно найти на территории Содружества. Правда, с этим сейчас определенные проблемы. — Хорошо, спасибо за такие важные сведения, пойду я, мне пора работать, — засобирался я, так как, и правда, засиделся тут, — завтра в девять буду у производственного комплекса. — До завтра. Я уже, можно сказать, приступил. Мои парни поехали проводить тестирование твоей техники, ты, когда вечером загонишь погрузчик в бокс, свяжись со мной, мы подъедем и протестируем его и дроида. — Хорошо, — согласился я, вставая и выходя из-за стола. При этом чувствуя на спине пронзительный взгляд эльфа, до тех пор пока за мною не закрылась дверь. Уходя, я завернул к стойке, за которой все так же стоял Тро. Увидев меня идущим к нему, он вытащил аккуратные небольшие коробочки, завернутые в симпатичные подарочные обертки. — Это твое, — сообщил он, передвигая их ко мне. — Да, спасибо, куда перевести деньги? — спросил я его. Тро переслал мне на нейросеть свой номер счета, и я перевел на него положенные за конфеты четыре тысяч кредитов. И только когда стал убирать их в свой рюкзак, заметил, что коробочек на одну больше. Я поднял глаза на тролля и хотел сообщить об этом, но он меня опередил. — Подарок. Оказалось, что у меня их было не восемь, а девять. Бери, будем считать тебя оптовым покупателем. — Спасибо, — поблагодарил я его и убрал последнюю. — Ну, счастливо, до завтра, на завтрак не обещаю появиться, а вот на обед приду точно, — сообщил я Тро. — А чего сегодня на ужин не зайдешь? Тут вечером весело, да и нужные люди собираются, думаю, они и тебе могут оказаться полезными, — сказал тролль. — Спасибо за приглашение, но у меня на вечер уже есть планы, — и, улыбнувшись, добавил: — Подарки-то надо вручить. Так что до завтра. Тролль попрощаться не смог, провожал меня его громоподобный смех. После того как за веселым малышом закрылась дверь, Тро перестал смеяться и прошёл в кабинет, где остался Заар. — Что он от тебя хотел? — сразу с порога спросил он. — Не беспокойся, это не агент моих родственников. Парни его проверили, как только он со мной связался. Человек просто нашёл мое старое объявление в сети и предложил мне заказ. Ну, а я под шумок сплавил ему ремонтный комплекс и свои базы. — Если ты говоришь, что не от них, то ладно. А то они сегодня утром на жилом уровне рабочих какой-то шум устроили, правда, мои люди так и не смогли выяснить, что же произошло. — Я тоже об этом слышал. Мне сообщили, будто Элину похитили. Но в это верится с трудом, там такая охрана! Тем более и Кларус всегда при ней. Уж он-то от нее никуда не отойдет. Да и проверка показала, что с нею все в порядке, она находится в посольстве с отцом. Так что истинной причины мне тоже узнать не удалось. Оба помолчали, но потом гигант вернулся к своей излюбленной теме, торговле: — Ну ладно, а на какую сумму хоть договорились с этим парнишкой? — Приличную. На семьдесят пять штук. — По-моему, тут кого-то нагрели, — ухмыльнулся гигант. — Ну, прости, не смог удержаться, — проговорил Заар. — Да я вообще-то о тебе. — В смысле? — не понял аграф. — Ты давно на биржу товаров и предложений заглядывал? — Да я вообще туда не захожу. Чего я там забыл, все, что мне необходимо, я через тебя достаю или Тмора, — сказал Заар. — О, кстати, он тут один такой интересный экземпляр оружия нашёл, — оживился Тро, — говорит, уникальная вещь. И хозяин просит относительно немного. Хороший боевой бластер, переделанный под гражданский, в полном комплекте — и пятьдесят тысяч. Я его рекламный буклет глянул и готов докинуть этому продавцу что-нибудь сверху, если он с нами договорится. Тмор предлагал вечером к нему заглянуть и посмотреть на товар, вроде как к нему же и продавец должен был зайти. — Понятно, можно сходить, а то давно что-то наша коллекция не пополнялась, — согласился с предложением Заар, но потом, видимо вспомнив, на чем прервался их разговор, спросил: — Так что там насчёт биржи? — Ах, да. Так вот, из-за того, что ты туда не смотришь, ты совершенно не ориентируешься в ценах. И не учитываешь той ситуации, что сейчас сложилась на станции. Нет никаких поступлений нового оборудования, баз, нейросетей и прочего высокотехнологичного хлама с территории Содружества. Это-то ты понимаешь? — Естественно. — Так чего ж ты тогда продаешь то, что стоит порядка двухсот тысяч, за тридцать, да еще и радуешься? — Серьезно? — удивился Заар. — Никогда бы не подумал. — Все так и есть. Сейчас на рынке и в сети можно найти любые предложения, продают разный хлам, который раньше никому особо и не нужен был, и на все это есть спрос, и цены за этот хлам предлагают вполне приличные. А ты такие ценные вещи просто так спустил. Нужно было мне или Тмору отдать, хотя лучше ему. Он в этих делах лучше нас всех вместе взятых сечет. — Ну ладно, что сделано, то сделано. — Поэтому я и сказал, что тут кого-то нагрели. Хотя по виду и не скажешь, что он больно умен. У меня, вон, все коробочки лирийских сладостей забрал и даже не торговался, хотя я и так их почти по себестоимости спустил. Но вспомнив о девятой коробочке, сказал: — О, тарх, ведь еще дешевле. — Кстати об уме, — ухватился только за эти слова из длинного бурчания гиганта Заар, — этот парень, Дим, похоже, земляк Макса. — Ты уверен? — сразу посерьезнел Тро. — Не очень. Но меня он назвал эльфом, сказал, что ты и правда похож на тролля, а у Макса угадал его полное имя — Максим. При этом сказал, что у них на планете был писатель, вернее писательница с псевдонимом Макс Фрай. — Еще один землянин на нашу голову, — пробурчал гигант. Для него всего сказанного было достаточно, чтобы все его сомнения ушли, — теперь понятно, почему тебя провели, как глупого тарха. — Ну не так уж я безнадежен, — проворчал Заар. — Против таких, как он, так, — жестко ответил ему Тро. И продолжил, немного подумав: — Надо бы присмотреть за этим парнишкой, вокруг таких, как он, всегда что-нибудь происходит, и хорошо бы нам оказаться в нужном месте и в нужное время, а не как тогда на корабле. — Точно, — согласился Заар, и они, переглянувшись, посмотрели на дверь, за которой скрылась их новая головная боль, решая будет ли в этом хоть какой-то прок. В тот прошлый раз они так и не смогли ничего сделать: их друг шагнул в пропасть нестабильной аномалии, уводя за собой архов и тем самым спасая друзьям жизни. Глава 3 ФРОНТИР. ГРАНИЦА ИМПЕРИИ АТАРАН И СВОБОДНЫХ ТЕРРИТОРИЙ СТАНЦИЯ РЕКУРА № 4. ТЕРРИТОРИЯ СТАНЦИИ После того как я вышел из бара, направился к месту стоянки своего погрузчика, благо склад находился недалеко, сразу на следующем уровне вниз. Пока шёл, решил проверить, не появилась ли для меня новая работа. Но ничего нового не оказалось. Уже собравшись отключиться от нее, задумался: «А почему бы не автоматизировать процесс проверки?» Но выяснилось, что такая мысль посещала не только меня. Для простейшей автоматизации процесса и выбора нужного типа объявлений необходим был как минимум второй уровень изученной базы «Кибернетика». Не расстроился: в моих планах на обучение она и так стояла на одном из первых мест, ведь я понял, что любое общение с искинами — это работа со знаниями из этой базы. Просмотрев сеть на наличие более-менее готовых алгоритмов поиска и оповещений, я не нашёл ничего хоть примерно подходящего для себя. Поэтому хотел уже отключиться, когда наткнулся на простую оповещалку о выставлении на доске любого нового задания, сделанную каким-то студентом. «Это лучше, чем вообще ничего», — решил я. Да и цена на нее по сравнению со всеми остальными программными модулями была детской — пятьдесят кредитов, тогда как самый дешёвый специализированный поисковик стоил не меньше пятисот. Прикрутив модуль к своему основному аккаунту, я первым делом проверил его на вирусы и различных червей. Нейросеть и искин уверили, что ничего противозаконного и стороннего, что не входило бы в функционал работы данного модуля, в нем нет. После этого настроив его, я увидел, что он кроме всего прочего производит копирование и сжатие всех заявок, заданий и предложений, выставленных на доске объявлений, и копирование их в память моей нейросети, но так как мне это было не нужно, я перенаправил этот поток искину. Параллельно модулем составлялся список выставленных в работу объявлений, который синхронизировался и актуализировался в режиме реального времени. Немного подумав, я поднастроил его таким образом, что все закрытые объявления удалялись из моей собственной базы, лежащей в памяти искина, а все просроченные просто помечались до их закрытия или удаления с основной доски объявлений станции. Кроме всего прочего я ввел еще один маркер, который помечал взятие в работу того или иного задания или заявки, в дополнение ввел отслеживание роста или снижения цен на те или иные предложения, помечая их тренд цветовым маркером, от красного к зеленому, и стрелками вверх и вниз. Подробности, если они были нужны, можно было узнать в логе истории изменений того или иного объявления. В результате получилась очень интересная вещь, и она уже совершенно не напоминала тот сырой модуль, который был выставлен на продажу. Но основа все-таки была того студента, Раки Стога. «Может, выкупить права на нее», — задумался я. Пока я этим занимался, мне пришло уведомление о появлении пяти объявлений, закрытии одного и изменении ценового тренда пятнадцати штук. И это все менее чем за пару минут. Чтобы не проводить анализ всего этого самостоятельно, я перепоручил данную функцию Кире, и получил неплохую автоматизированную систему анализа заданий, заявок и предложений, выставленных на доске объявлений. И она меня сразу уведомила об одном из объявлений, сумма вознаграждения за которое возросла в два раза, посчитав его достойным внимания, хоть оно и было не по нашему профилю работ. Требовалось провести срочный ремонт малого грузового корабля: замена вышедшего из строя оборудования и модуля осуществлялась за счет средств станции, срок работ один день, вознаграждение сто тысяч. Испорченные модули можно было забрать себе. Знакомый техник и инженер у меня был один, вернее два, но вот про второго я знал лишь понаслышке. «Интересно. Я готов даже отложить настройку комплекса на этот день, если Заар возьмется за эту работу. Но надо бы у него узнать, столько он за нее возьмет и длительность проведения работ. Может, один день — это нереальные сроки?» Хорошо, что в объявлении были приложены данные, собранные при полном тестировании судна. Их можно предъявить для более точной оценки фронта работ. «Так, Заар еще не должен был приступить к моему заказу, если вообще уже ушел из „Голодного Тролля“», — подумал я и связался с ним. — Заар, привет, это опять я. — Привет, коль не шутишь, какие-то проблемы? — напрягся он. «И чего он такой мнительный», — не понял я, но продолжил: — Есть пара минут? У меня тут к тебе один вопросик возник. — Я пока не приступил к работе, так что давай. — Ты занимаешься ремонтом малых грузовых кораблей? — Что-то более конкретное есть? — Результаты полного тестирования корабля. — Ты гляди-ка, как подсуетился! Кидай мне, минуты через две скажу точнее. — А в принципе? — не стал я пока пересылать ему пакет с данными, параллельно заблокировав задание на доске объявлений, пометив его как «ожидающее принятия решения». «Оказывается, есть и такое, — констатировал я и подумал: — Надо бы внести в настройки алгоритма поиска и анализа новый маркер». — Ну, малый тип судов — на деле это техника среднего формата, так что мой новый инженерный комплекс его ремонт вполне потянет, особенно если будет возможность отцепить грузовой модуль. — А по срокам? — уточнил я. — Тут только после анализа результата тестирования. — Хорошо, лови. Заодно и стоимость работ высчитай. — Ок. Перезвоню через пару минут. — Жду. И Заар отключился. А я пока решил проверить рынок модулей анализа и оповещения для доски объявлений на наличие спроса и предложений. Параллельно поручив Кире проделать то же самое. И как оказалось, это достаточно развитая отрасль, и заказы на создание нового программного обеспечения появляются достаточно часто, а приобретение уже готовых продуктов происходит с завидной регулярностью. «Похоже, это достаточно выгодный сегмент вложения денег, особенно если за свои права на данный продукт этот студент не попросит много денег». Пока я анализировал предложения, мне в голову пришла интересная мысль. Хоть я и не мог построить сложный алгоритм на основании программного движка самой доски объявлений — тупо не хватало доступа и знаний, — но ведь я спокойно мог внести различные фильтры, группировки и поиск внутри уже готового программного модуля. Ведь он будет работать не с базой доски объявлений станции, а моей собственной, лежащей в памяти искина. Быстро просмотрев возможности модуля, я нашёл нужные объекты и вывел их в общий интерфейс работы. Кстати, в анализе модуля мне очень сильно помогало понимание сути, я как-то не думал, что оно будет распространяться и на различные программные модули. У меня возникало практически интуитивное понимание принципов работы и назначения тех или иных программных объектов, которые использовались в модуле. Хотя если честно, каких-то необычных нововведений в программировании относительно тех, что использовались у нас на Земле, я не заметил: Да, реализация была другой, может, ее более оптимальное использование, но основные принципы оставались неизменными. Что только облегчило мне работу. Вырисовывалось несколько любопытных перспектив. От поиска самых оптимальных по соотношению цена — надежность объявлений, по аналогии с тем, что выполняла Кира, когда искала продавцов баз знаний, до их группировки по отдельному направлению деятельности и предоставлению услуг одного типа, и уже внутри них возможны были свои градации: по цене, качеству выполнения работ, надежности продавца или подрядчика и многое другое. И на основании этого ведь можно открыть дополнительную услугу, некоего посредника, подбирающего наиболее выгодные контракты для своих клиентов. С этим может справиться даже искин. Ну и выставить на продажу универсальную оповещалку, значительно урезав у нее часть возможностей, ведь это, возможно, станет моим хлебом. А пока я поручил Кире найти все документы и необходимые инструкции по покупке прав на ту или иную интеллектуальную собственность, а также по регистрации в реестре бизнес-услуг станции нового вида услуги — «Посредник и подрядчик». Кстати, как раз этим делом я сейчас и занимаюсь, перепоручая выполнение работы другому. И только я вспомнил об эльфе, как он мне перезвонил. — Привет, я ознакомился с результатами тестирования корабля, кто-то его здорово потрепал недавно. Требуется замена нескольких модулей. Восстановление обшивки корпуса. — И каков вердикт по времени и цене? — Десять тысяч работы плюс сорок на замену вышедшего из строя оборудования, все оно есть у меня на складе, если чего-то будет не хватать, достану в течение часа-двух. — А по срокам? — На все мне понадобиться дня три. — Долго. Есть какая-то возможность уложиться в один? — спросил я. — Мне придется привлечь дополнительных работников. Но в принципе, это все выполнимо. Только работы будут стоить уже примерно тридцать тысяч. — Давай так, я даю тебе тридцать пять, но гарантированно работы должны быть закончены к двенадцати часам завтрашнего дня. Оплата комплектующих производится за счет заказчика, так что можешь сделать небольшую наценку — процентов десять, я думаю, будет в самый раз, это так, чтобы сильно не наглеть. Теперь о нас. Наш контракт я готов отложить на завтра, если к этому ты приступишь немедленно, а моим займешься уже после его окончания. Согласен? — В общем-то, да, ты рулишь процессом, тебе и решать. Давай координаты корабля и контакты владельца. — Будут через пару минут, — уже взял таймаут я для переговоров с заказчиком и отключился. — Чего хотел от тебя этот парнишка? — когда стало понятно, что Заар закончил говорить, спросил у того Тро. — Да еще одну работку мне подкинул. Но заметив вопросительный взгляд владельца «Голодного Тролля», пояснил: — Нужно провести срочный ремонт малого грузового судна. Условия вполне стандартные. Плюс надбавка за срочность. Я решил не жадничать сильно, но и не мямлить, а потому назвал тридцать тысяч. — И что, он согласился? Ты же загнул не меньше чем на пять тысяч цену. — Ну, ты же сам говорил мне только что про ситуацию на станции, но что самое главное, он не только согласился, а еще и поднял ее до тридцати пяти, если я закончу завтра к двенадцати. — Кажется мне, кто-то опять тебя нагрел, но даже я не вижу пока, в чем дело, да и какая у него с этого дела выгода. При таком контракте он не сильно много выиграет, не больше пары тысяч. — Может, ему этого вполне достаточно? — предположил Заар. — Не знаю, — ответил Тро, — хотя что-то это вызывает у меня больно большие сомнения. И немного помолчав, посмотрел на Заара удивленным взглядом, а затем спросил: — Я что-то не понял, ты чего тут еще делаешь? Кому-то сегодня деньги в руки так и прут, а он у меня тут штаны просиживает. — Дим должен координаты корабля сбросить и контакты владельца, а потом я сразу приступлю к работе. — Понятно. Так он что, свой контракт для этого подвинул? — Да, — подтвердил слова гиганта аграф. — Тогда тут дело не меньше чем на десять тысяч, — сделал вывод Тро, — а парень не такой и лопух, каким показался мне в начале, может, его к нам в профсоюз позвать? — Подумай, так и контролировать его будет гораздо проще, — сказал Заар. — Ну, про контроль ты загнул, а вот на глазах держать будет полегче. Я подумаю, — закончил Тро. Тут в зале случалась какая-то потасовка, и он пошёл разбираться, в чем там дело. Прервав разговор с Зааром, я связался с человеком, неким капитаном Хептом, указанным в объявлении. — Добрый день. Я по вашему объявлению. — Да мы поняли, что им кто-то заинтересовался. — Простите, что не связался с вами сразу, мои специалисты должны были оценить объём работ. — И? — Мы готовы взяться за его выполнение, завтра к часу все будет готово, комплектующие оплачиваются отдельно и заранее, обойдутся они вам в сорок пять тысяч. Предоплата работ — сорок процентов. — Корабль не на ходу, — сразу предупредил меня капитан. Я прикинул его общие размеры, в инструкции на «Тягача» было сказано, что он может перемещать средний формат оборудования, поэтому я сразу ответил: — Услуги погрузчика входят в стоимость работ. — Хорошо, тогда я согласен. Коды доступа на корабль я вам выдам, все равно их потом придется менять. После его согласия я подписался на работы по заявке Хепта. Пока я это делал, мне на сеть прилетело несколько сообщений. Коды, которые выслал капитан, подписанный договор на проведение работ, в котором оставалось проставить только мою электронную подпись, и запрос номера счета, куда необходимо перевести деньги. После проверки договора Кирой, я подписал его и отправил капитану номер своего банковского счета. — Номер счета получил, перевожу оговоренную сумму. Секунда, и мне пришло оповещение о пополнении счета на восемьдесят пять тысяч кредитов. — Деньги пришли, — подтвердил я успешное завершение перевода и спросил: — Где находится ваш корабль? Пришло еще одно сообщение, но уже с координатами. Я прикинул по карте, столько мне до него добираться на погрузчике, в котором, кстати, я уже сидел. Дошёл и забрался в него, пока вел все эти переговоры. — Буду у вас через пятнадцать минут, — подсчитал я, — и заберу корабль. — Жду, — ответил Хепт и отключился. «Суровый мужик», — решил я почему-то. После этого активировал погрузчик и отправился к нужному месту, при этом вновь связавшись с Зааром. — Все, я еду за грузом. Корабль не на ходу, поэтому я доставлю его тебе в бокс. Кинь, куда это? Коды доступа к нему я уже получил, вот они, — и я переслал ему полученный от капитана пакет, параллельно получив координаты ремонтного бокса Заара. — Предоплаты не будет, только оплата комплектующих, — завершил я и скинул ему сорок пять тысяч. — Вроде все. — Понял, тогда я пошёл к себе, буду ждать тебя там. — Ок, буду через полчаса, — прикинув расстояние, ответил я. После этого разорвал связь и уже спокойно направился в направлении доков, где сейчас находился корабль. Идти оставалось минут двенадцать, и я решил поговорить с тем студентом, который создал такой замечательный модуль. Найти его контакт в сети оказалось не сложно. — Да, — ответил раздраженный чем-то голос. — Добрый день. Это Раки Стог? — на всякий случай уточнил я, хотя как тут можно ошибиться, я не понимал, но привычка — страшное дело. — Да, кто это? — Мы не знакомы. Меня зовут Дим. Я тут в сети нашёл ваш поисковый программный модуль. — И что? — раздражение человека не проходило. «Сложно с ним будет, хотя, может, проще ему рассказать сразу все, и никаких проблем?» — Я хотел бы его купить. — Так покупайте, в сети он лежит по полсотни кредитов, зачем меня-то беспокоить, — похоже, раздражение у этого человека начинало расти и набирать обороты. «Надо его притормозить, а то так и до сути не дойдем». — Вы не поняли, я хочу выкупить все права на его использование. Сначала на том конце наступила тишина, а потом меня спросили: — Вы — что? — Хочу приобрести полные права на ваш программный модуль. — А зачем вам? — Не кажется ли вам это глупым вопросом? — осадил я Раки. — Да, простите. Мне много раз говорили, что такое возможно, но чтобы вот так просто… Я как-то этого не ожидал. Не думал я, что эта простая поделка может кому-то понадобиться. — Если нет, то я поищу кого-нибудь другого, сами же сказали: «простая поделка», значит, с этим можете справиться не только вы. — Вот тарх, — видимо, поняв, что сболтнул лишнего, сказал Раки. Потом, правда, опомнившись, произнес: — Простите, плохо сегодня соображаю, вчера погуляли немного с друзьями. — Понимаю, бывает, — ответил я. — Так как насчет продажи? Я понял, что и про погуляли он сболтнул зря, и надо додавливать его сейчас, пока он не пошёл советоваться с кем-либо еще, или не поискал какие-то советы по этому вопросу в сети. Правда, и времени на раздумья я ему не дать не могу, но сильно его ужать — это без проблем. — Мне нужно подумать, — пошёл на попятную студент. — Могу дать не больше пары минут, — поставил я его во временные рамки. — Хорошо. Мне хватит. — Тогда я перезвоню, — и отключился. Раки был в шоке. Он уж и забыл про этот модуль. Но сегодня кто-то его приобрел. Он проверил сразу поступление денег и историю закачек. А уже через тридцать минут этот звонок. «С кем посоветоваться?» — крутилось в его голове. Это шанс, ведь это такой элементарный поисковик, что его мог состряпать любой изучивший первый уровень «Кибернетики». И его нельзя было упустить. Но как не прогадать? «Трос», — это был неформальный лидер их группы, хотя он был один из отстающих, да и вообще очень странный парень, но при этом в таких деловых вопросах он разбирался лучше всех. «Надо звонить ему», — решил Раки. Трос долго не отвечал, и студент, уже отчаявшись, хотел отключиться, когда на том конце проговорили. — Чего тебе, Мозг? — это была кличка Раки в группе, и дал ее, кстати, Трос. — Есть разговор. Вернее, вопрос. Вернее, мне нужен совет, — запутался Раки, но собеседник остановил его и просто сказал: — Излагай. — В общем, где-то полгода назад я выставил на продажу один из своих поисковых модулей. Им мало кто интересовался, так как это совершенно простая разработка, никакой узкой специфики. И вот сегодня один из них купили, а где-то минут через тридцать после покупки со мной связался один человек и предложил купить все права на него. — Так в чем вопрос? — спросил Трос, хотя, похоже, он уже догадался о том, в какой сфере ему предстоит посоветовать. — Сколько запросить за это? — Сколько стоит твой модуль сейчас? — Пятьдесят кредитов. — Как часто его покупали? — Всего два раза. Второй раз сегодня. — Понятно. Общественности он не слишком нужен. Ты смог его доработать каким-то образом? — Нет, — пожал плечами Раки, даже не подумав о том, что собеседник его не видит. — Тогда так, — начал объяснять Трос. — Обычная такса в таких случаях — примерно стократная стоимость модуля, но это если он приносит хоть какую-то стабильную прибыль в своем первоначальном виде. Для тебя это не подходит, твой модуль не окупит себестоимости такими темпами лет сто. Значит, требуется его доработка или использование в каком-либо другом программном комплексе. Чего ты тоже не сделал. Получается, что его выбрали по принципу первого подходящего. А поэтому не упусти свой шанс, но проси тысячи полторы-две. Если там человек не глупый, а я в этом уверен, то он скинет тебе цену до тысячи. — Понятно. Спасибо. — Не за что, с тебя сотня, когда все оформите. — Это понятно, отдам сразу же, как только получу деньги. — Хотя постой, — тормознул его Трос. — Осторожно поинтересуйся у того человека, не нужно ли ему еще чего интересного. Модули, базы, имплантанты. Если он обратится ко мне от твоего имени, ты мне ничего не должен и сотню я тебе верну. Договорились? — Конечно. Все, мне пора, он скоро должен звонить. — Удачи, — пожелал ему Трос и отключился. А буквально через несколько секунд позвонил покупатель. Я знал, что студент согласится. Было у меня такое предчувствие, а поэтому попросил Киру подготовить весь пакет необходимых документов. Их, к моему удивлению, оказалось не так и много: отказ от интеллектуальной собственности в мою пользу и договор ее купли-продажи между мной и студентом. Получив от Киры копии документов, я быстро заполнил свою часть договоров, оформив все права на мое предприятие, а сделал это потому, что понял: все операции лучше совершать от имени своей фирмы, это придавало большую солидность действиям. Подождав, пока пройдет пара минут, я повторно набрал Раки. — Здравствуйте, это снова я, каково ваше решение? — Я согласен, — сказал студент. Это меня не удивило. — И каковы ваши условия? Если честно, я готов был выложить за его программу тысяч пять, она уже и так окупила свое использование, если он не запросит за нее гораздо больше. Но он меня удивил, назвав совсем небольшую сумму. — Две тысячи кредитов. Я уже хотел согласиться, когда вспомнил золотое правило торгов, и решил немного поторговаться, назвав сумму в два раза меньше той, что попросил студент. — Не смешите меня, не больше тысячи. Я проверил, эту поделку может сделать каждый мало-мальски грамотный программист. Если честно, то я думал, что он начнет оспаривать мое предложение и стараться поднять названную сумму, но он сразу же ответил. — Согласен. Не став спорить, я сказал: — Тогда вот вам договор купли-продажи и отказ от прав на интеллектуальную собственность. Ознакомитесь, если не будет никаких возражений, подпишите, и я переведу вам причитающуюся сумму. Раки практически мгновенно переслал мне мою копию и ту, что должна была уйти в юридический отдел станции. Закончив оформление, я запросил номер его счета и перевел на него полагающиеся студенту деньги. Потом удостоверился в их получении и, подтвердив завершение сделки, отправил необходимые копии документов юристам. В ответ пришло сообщение о регистрации права собственности на поисковый модуль, разработка № 49582-РО. Поняв, что все уже сделано и можно закругляться, я хотел уже отключиться, когда Раки немного смущенно спросил: — Извините, может, вас интересует еще что-нибудь? Не став миндальничать, я ему просто ответил: — У меня множество интересов в различных областях, — и помолчав, добавил: — Есть какие-то конкретные предложения? — Программные модули, базы, имплантанты. Все эти вещи вызывают мой повышенный интерес. Но непонятно, откуда у простого студента может быть доступ по крайней мере к двум последним пунктам, а значит, или он обычный посредник, или распространитель. Я решил ткнуть пальцем в небо — если угадаю, буду выглядеть прожжённым торгашом, если нет, то ничего страшного не произойдет. — Я так понимаю, что вы спросили совета у кого-то по поводу нашей сделки и в качестве оплаты вас попросили передать мне это? — Как вы догадались? — на том конце мои слова явно вызвали удивление. Я же решил оставить заданный вопрос без ответа и лишь сказал: — Киньте мне контакт. Мне на сеть прилетело сообщение, посмотрев его, я понял, что это еще один студент, некто Трос. — Расскажите мне о нем. — Ну, это один из моих одногруппников, — не стал упираться Раки, — лидер не только нашей группы, но и всего потока. Не очень расторопный студент, хоть далеко не дурак. Ведет какие-то дела на стороне, разбирается в тонкостях бизнеса. Он сразу так и сказал, что вы предложите не больше тысячи за мой модуль, хотя обычная такса в таких случаях — один к ста. — Все понятно. Спасибо. Мне нужно с ним связаться сразу или подождать, чтобы тебе засчитали услугу? — не сложно было догадаться, в каких кругах вращается этот Трос. Скорее всего, контрабандист или сбытчик краденого. Никогда особо не заморачивался этими вопросами, но иметь дело как с теми, так и с другими приходилось. Хотя здесь, скорее всего, краденное, особенно если окажется новое, так сказать, в фабричной упаковке. — Лучше сейчас. — Ок. Так и сделаю. Тебе удачи, и если что-то стоящее сделаешь, рекомендую показать мне, контакт у тебя остался. Если заинтересует, думаю, сможем договориться. — Спасибо, — обрадованно проговорил студент. — Не за что. Будь здоров, — и я отключился. Сориентировался по карте: до доков было еще полпути, — и поэтому, чтобы не терять время, сразу связался с Тросом. — День добрый, — без представления начал я разговор, так как, скорее всего это тот человек, который больше ценит выгоду, а не красивые слова, другие в его кругах просто долго не выживают. — Раки рекомендовал тебя как поставщика полезного товара. — Да, я просил его об этом, — не стал скрывать Трос. — Я так и понял, — сказал я. — Думаю, нам стоит встретиться, если ты не против? Это не тот разговор, что удобно вести по сети. — Хорошо, — согласился мой собеседник, — где и когда? Так как я знал пока только два заведения, и автоматическое кафе не очень подходило под это дело, то не задумываясь предложил: — «Голодный тролль», в полвторого, устроит? — Вполне. Солидное заведение, и не помешает нам там никто. Только давай лучше в два? — Ок. Время не критично. И захвати свой список товара. — Конечно. — Тогда до завтра, — попрощался я. — Да встречи. В два, в «Голодном тролле», — и сразу отключился. «Смотри-ка, какая деловая личность», — усмехнулся я по поводу парня, который явно старался казаться более крутым, чем, на мой взгляд, был на самом деле. Хотя не мне судить, я и сам тут понты раскинуть старался. И заржал, как сумасшедший, от этой мысли. Стало понятно, что до доков осталось совсем немного, но я пока нагружать себя ничем не стал, хотя можно было впихнуть «Инженера» или «Производство» первого уровня, приобретенные у Заара. Без особых приключений добравшись до нужного места, я выбрался из погрузчика и направился к человеку, стоящему у поврежденного корабля с пробитой обшивкой в области правой кормы судна. — Добрый день, капитан Хепт, — уверенно поздоровался я, подойдя к пожилому человеку, которого встреть я на каком-нибудь причале у моря, так однозначно воспринял как морского волка. Ну, а тут этот человек управляет кораблями, но только уже космическими. Жесткое лицо изборождено морщинами. Стальной взгляд. Военная выправка. Одет в подобие какого-то комбеза, военного образца со множеством карманов. «Блин, тоже такой хочу», — мне сразу понравилась одежка опытного космического волка. — Добрый. К сожалению, не знаю вашего имени, в договоре фигурирует только название фирмы. — Простите, моя вина. Дим, — и я протянул руку для знакомства. Все никак не отойду от привычек Земли. Но как ни странно, капитан не растерялся и ответил крепким рукопожатием. — Давно не видел такого приветствия, — прокомментировал он, — еще со времен войны. Кто-то из родственников воевал? И вопросительно посмотрел на меня. А я подумал, что мои земляки здорово наследили в этих краях, куда ни глянь, просматриваются их длинные уши. Так коль они земляки, то пусть будут родственниками, ведь все люди братья. — Да, — просто ответил я, чтобы не завираться слишком сильно. — Тогда все понятно. Это ведь еще во время войны повелось так здороваться и знакомиться, не знаю, правда, кто этот ритуал ввел, но он здорово сблизил многих людей тогда. — Не знал, — я и правда не знал, что это такое обычное приветствие с Земли могло сыграть хоть какую-то роль в той войне, о которой многие мне все время твердят. Видимо, она была одним из эпохальных событий в их истории. — Хорошо, я так понимаю, вот наш клиент, — и кивнул головой в направлении поврежденного судна за спиной капитана. — Да. — Тогда я его забираю. Доставлю завтра около часа. Предварительно свяжусь с вами. Вторую часть оплаты проведете после получения результатов по выполнению полного тестирования корабля. — Хорошо. Меня все устраивает. Буду ждать. И капитан, развернувшись, строевым шагом направился в сторону дальнего выхода с доков, где его ждали три человека. А я приступил к погрузке, параллельно изучая технологию перевозки крупногабаритных грузов. Оказалось, что в этом случае, для того чтобы снизить нагрузки и упростить сам процесс перевозки и загрузки оборудования, погрузчик переключался в специальный режим для перемещения крупногабаритных грузов. И превращался в своеобразного таракана с образующейся на верхней поверхности тела грузовой площадкой. Туда-то и помещался груз. В моем случае — малый грузовой космический корабль. Сам корабль оказался квадратной коробкой, хотя я почему-то надеялся на какие-то обтекаемые формы или футуристичный дизайн, а оказалось, что грузовое судно — это большой параллелепипед семидесяти метров в длину и пятидесяти в ширину и высоту. Разместив его на тушке погрузчика и стабилизировав груз превратившимися в крепления захватами, я рассчитал по карте наиболее удобный и короткий для нас путь и связался с Зааром. — Груз получил. Буду у тебя через тридцать минут. — Хорошо, мы подготовим смотровую площадку к твоему приходу. Я отключился и отправил погрузчик к боксу, занимаемому эльфом. Появилось относительно свободное время, хотя, по сути, я полдня уже нахожусь в постоянном цейтноте. Но не став отвлекаться на посторонние мысли и жалость к себе любимому, проверил, все ли текущие дела выполнил — что-то их много у меня накапливается с каждой минутой, — переадресовал этот вопрос Кире, попросив ее вести ежедневник и делать пометки. Как оказалось, у меня было несколько незаконченных поручений. Во-первых, я не поставил на копирование базы знаний с чипов на нейросеть, длительность копирования каждой прогнозировалось примерно по четыре минуты. Запустив копирование одной из баз, я вернулся к найденным Кирой договорам, в открытом виде размещенным в сети, на выполнение подрядных работ, похожих на ту, что мне предложили в компании «Глобал-Кон». Аналогичных объявлений было два. Связавшись по первому из них, я узнал, что договор уже заключен, это просто из сети забыли удалить старое объявление. А вот со вторым мне повезло гораздо больше. Там, как оказалось, фирма сама занималась перевозками и утилизацией, и им нужен был внештатный сотрудник для выполнения срочных заказов, они не всегда справлялись собственными силами. Хотя я этого понять не мог, у них, судя по рекламе, выставленной в сети, был огромный парк техники и как минимум пять производственных комплексов. Но уже сейчас они готовы были предложить мне четыре контракта на перевозку и три на утилизацию оборудования. Я связался с менеджером компании, подписал бессрочный контракт на подрядные работы для фирмы «Быстрый Утиль». И взял в работу все предложенные мне контракты, так как минимальный срок их выполнения стоял целых пять дней. А к тому времени, я точно смогу уже запустить свой производственный комплекс. Заключив договора, я поручил Кире отслеживать поступление заявок как от «Глобал-Кон», так и от «Быстрого Утиля». После этого я перешёл, к следующим незавершенным на сегодня делам. Поисковик и модуль анализа, который теперь принадлежал мне. Повторно просмотрел полученный поисковый модуль для доски объявлений, сделал его копию и сохранил на всякий случай в искине, потом подготовил дубль для изготовления урезанной версии. Вырезал из него все фильтры, группировки и сортировки, убрал внутренний поиск, анализ и отслеживание трендов на цены. Отменил операцию копирования всех объявлений во внутреннюю память пользователя или персонального искина, оставив только создание их списка, инициирующееся при активации модуля, и перенастроил дальнейшую работу модуля только на него. Сохранил только реагирование на изменения объявлений, заданий и заявок. Теперь реагирование было реализовано лишь на закрытие старых и размещение новых. Такие маркеры, как взятие в работу и ожидания принятия решения, я тоже отключил. Ну и на всякий случай встроил в модуль таймер задержки, который реагировал на изменения на доске объявлений с задержкой в сорок минут — для большей подстраховки, так сказать. В дополнение, немного подумав, сделал программное исключение на все объявления, касающиеся сферы услуг, модуль не должен был на них никак реагировать и замечать их. Это был хлеб моей второй идеи. После этого с помощью искина перевел тело модуля в зашифрованный вид. Хотел вставить свой копирайт, но понял, что у моего маленького предприятия ни печати, ни электронной фирменной подписи, ни копирайта нет. Поэтому недолго думая, включил графический интерфейс нейросети и создал небольшой голографический образ. Получился у меня медведеподобный волосатый мужик в набедренной повязке с занесенной дубиной. Стоял он на куче черепов и долбил огромного волка. А надпись по периметру гласила: «Тупой дикарь». Посмотрев на дело рук своих, я решил, что неплохо получилось. Сразу зарегистрировал его в реестре станции, приписав к своей компании. Теперь на всех документах, подписываемых мною от имени моей компании, будет красоваться такая вот симпатичная картинка, в которую встроена и моя электронно-биометрическая подпись. После этого я вставил свой новый копирайт в тело программного модуля. Обозвал сие чудо — «Модуль для оповещений универсальный», составив его описание таким образом: «Если вам интересна деловая жизнь Станции, если вы всегда хотите быть в курсе того, что; где; и почем, если вы всегда хотите вовремя реагировать на любые новые задания и заявки, то этот модуль для вас». И ведь ни грана не солгал. Дальше я приложил к нему описание работы, рассказав, что его необходимо привязать к аккаунту на доске объявлений, после чего произойдет активация модуля, а затем он уже начнет работать. Синхронизация объявлений происходит постоянно (она и работает постоянно). Модуль реагирует на появление всех новых и закрытие всех старых заданий и заявок (так и есть, реагирует, но сообщает-то об этом с задержкой). Затем проверив все еще раз, выставил объявление о продаже своего модуля в сети. При этом непомерно загнув цену и назначив ее по три тысячи кредитов за копию. Исходил я из того, что люди поведутся на то, что такие деньги за фигню просить не будут. А все, что она делает, есть в ее описании. Заплатил пятьдесят кредитов за его размещение на служебной Доске объявлений и еще пятьдесят кредитов за копирование моего объявления на все связанные доски и торговые площадки. Немного подумав, создал отдельный счет в банке, оформил его на свое предприятие, и уже его привязал к выставленному объявлению. «Ну, с богом мой маленький лохотрон», — улыбнулся я своему изделию. Немного полюбовавшись своим первым объявлением, сделанным на станции, да и вообще в Содружестве, я переключился на второй пункт своего плана. Хотя нет, смотря на доску объявлений, я вспомнил еще об одной программе, информацию которой пока не анализировал и куда у меня теперь есть доступ. Бонусная программа «Наемники». У нее есть своя обособленная информационная сеть. Зайдя туда и авторизовавшись на доске, я увидел ту же мешанину из выставленных объявлений, только здесь их было на порядок больше. Сразу привязав и к этому аккаунту наш новый модуль, я дал Кире поручение проанализировать выставленные здесь задания, заявки и предложения на предмет их полезности для нас. Потом и здесь выставил наше объявление о продаже модуля, на тех же условиях, что и на служебной доске станции, только заплатив за это уже двести кредитов. На этом я пока оставил доски объявлений в покое. Хотя скоро там и там появится еще одно предложение об оказании услуг. И переключился на анализ информации о том, что необходимо сделать, чтобы зарегистрировать новый вид деятельности предприятия. Оказалось, совсем немного. Заполнить всего две формы и выплатить едино разовую комиссию в размере двух тысяч кредитов. Все это, благодаря подготовленным заранее и проверенным Кирой документам, было организовано за считанные минуты. Теперь фирма «Тупой дикарь» значилась как поставщик услуги «Посредник и подрядчик». Нужно было опять придумать объявление для сети. Поразмыслив и посоветовавшись с искином, я написал примерно следующее: «Если вы ищите наиболее выгодное предложение, тогда вы наш клиент. Если вы сомневаетесь в надежности продавца, подрядчика, исполнителя, тогда вы наш клиент. Если вам некогда заниматься подбором исполнителя или работодателя, тогда вы наш клиент. И даже если у вас нет никаких сомнений, обратившись к нам, вы станете нашим клиентом. Услуга „Посредник-Подрядчик“ — мы найдем лучше!» Ну и выставил прайс на предлагаемые услуги да график работ. «Наша помощь вам обойдется в пять процентов от стоимости заказа или пять тысяч кредитов фиксированного предварительного взноса за предоставление услуги. График работ: ежедневно с девяти утра до шести вечера, без выходных и перерывов на обед. Срочные заказы в нерабочее время выполняются с повышенной комиссией (десять процентов от стоимости заказа) или условия оговариваются отдельно». Я не был особым альтруистом и не собирался работать за небольшие комиссионные, для меня главным сейчас было привлечь клиента, а работать я буду на той марже, что удастся выиграть, подбирая исполнителей для заказчиков и наоборот. Именно на этом и строилась моя основная идея по получению заработка от предоставления этой услуги своим будущим клиентам. Ну и расчет делался на клиентов, кому реально могли понадобиться мои услуги, таких как, например, капитан Хепт, другие просто, я думаю, не буду обращаться в подобную фирму. Но поживем — увидим. Больше ничего я писать не стал, посчитав, что и так слишком много мути нагнал в несколько фраз, но получилось интересно, по крайней мере для меня. После этого я повторно выставил свое объявления на служебную доску и к наемникам, потратив на это еще триста кредитов и привязав свое новое объявление к счету «Тупого дикаря». Закончив с идеями, возникшими вокруг программного модуля, я понял, что надо бы разместить и объявление об основных услугах, которые предоставляет моя фирма. Никакая дополнительная регистрация или оформление документов не требовались, так как это была профильная деятельность моего предприятия, и поэтому я лишь поместил свой рекламный буклет на служебной доске объявлений станции и на доске объявлений наемников. «Быстрая погрузка и утилизация технического сырья. Низкие цены. Полный цикл выполняемых работ. Свой производственный комплекс. Услуги посредника по продаже полученных блоков КССМ». Посмотрев на дело рук своих, я задумался об оптимизации своего труда, дальнейшем планировании и том, что это нужно каким-то образом автоматизировать. А если ничего подобного или похожего не будет, то можно подумать, как из этого всего получить выгоду. Теперь мне из всех незавершённых дел осталось только разобраться с анализом результатов тех поручений по поиску информации, которые я дал Кире еще утром, и все мои планы на сегодня можно считать выполненными. Однако приступить к разбору и анализу я не успел, погрузчик уже подходил к воротам бокса Заара, у которых он как раз и стоял, встречая меня, а потому мне пришлось отложить остальные не законченные дела на потом, занявшись текущей работой и непосредственно кораблём. Связавшись с Зааром, я уточнил у него, где выгрузить доставленный корабль. После чего прошёл к указанному тестовому стенду и водрузил на него привезенный груз, а выполнив это, вылез из погрузчика для того, чтобы обсудить последние детали. — Ну, корабль я доставил, — констатировал я появление груза в его боксе, — теперь дело за тобой. — Да мы уже приступили, — ответил он и указал на ремонтных дроидов снующих вокруг стенда. Поняв, что оставаться здесь — только мешать их работе, я на прощание сказал: — Когда закончите, свяжись со мной, я приеду и заберу корабль. Потом отвезу его к заказчику. Последнюю часть оплаты по договору он внесет после проверки судна и получения результатов его полного тестирования. — Хорошо, это вполне разумно, — согласился эльф. — Ну, тогда удачи, не буду отвлекать, — забравшись обратно в погрузчика, я выехал с территории склада, арендованного Зааром. Собравшись с мыслями, я решал, к чему приступить именно в этот момент времени. Появилась пара заявок на служебной доске объявлений, можно было взять на исполнение заказы от «Быстрого утиля», и также висело множество заявок на доске объявлений наемников, найденных и рекомендованных Кирой. К тому же она нашла два любопытных объявления: одно с резким скачком цены вверх, а второе с многократным падением цены вниз. А вообще, у меня из-за такого бурного наплыва рабочих заявок, заданий и предложений встал острый вопрос планирования дальнейшей деятельности как собственной, так и моей небольшой фирмы. А так как я уже понял, что лучше автоматизации ничего нет и большинство подобного программно реализуемого функционала у них можно найти в сети в готовом виде, если и не идеально подходящем под мои нужды, то достаточно легко адаптируемом под них, так сразу и приступил к поиску. Вернее, поручил эту работу Кире, хотя в прошлый раз, когда мне нужна была оповещалка для доски объявлений, она ничего найти так и не смогла. Сам же я нашёл такой замечательный универсальный поисковый модуль, который создал Раки. Для искина нужны более точные параметры поиска, а не какие-то мои эфемерные пожелания. В этом и заключается успех работы с ними: чем более точно ты формулируешь свои требования, тем качественнее они выполнят порученную работу. Пока Кира выполняла поиск нужного мне программного обеспечения, я занялся проверкой тех двух объявлений с резким скачком тренда по цене. Первое заключалось в том, что одной из колоний было необходимо за время пребывания на станции и проведения каких-то своих торговых операций, подготовить из специально отобранных молодых людей с их планеты пилотов малого типа судов. Пояснялось, что обучение эти люди буду проходить уже на планете, необходимо только провести установку пилотского комплекта нейроструктур и имплантантов, а также залить необходимый минимум баз знаний. Хоть напрямую об этом ничего не говорилось, но Кира, по моей просьбе, провела анализ обстановки в секторе, где находилась колония, и выяснила, что на караваны, отправляемые из нее или следующие туда, участились нападения неизвестных судов, а в их секторе стали довольно часто замечать корабли без каких-либо опознавательных знаков. На основании этого она сделала вывод, что колонии требуются боевые пилоты для организации патруля сектора и звена охраны караванов. С чем я, в общем, был полностью согласен. По-видимому, сроки поджимали этих торговцев. Длительность выполнения их заказа была выставлена всего трое суток. При этом они готовы были заплатить достаточно солидную сумму в миллион кредитов за каждого своего курсанта. Второе объявление было не менее интересным, а самое главное, важным для меня. «Департамент контроля станции производит распродажу неиспользуемых площадей на техническом уровне в районе складов утильсырья». К объявлению был прикреплен план-схема пространства уровня, и было отмечено, какие производственные площади выводятся из собственности станции и передаются в частные руки. К сообщению уже проявили интерес несколько человек, видимо они достаточно давно следили за ним. Само же объявление было выставлено уже больше года назад, и цена за кубометр объёма постепенно снижалась. Но, похоже, кому-то в департаменте станции надоело тянуть резину, или им срочно понадобились деньги, и они выставили цену даже ниже себестоимости. Я это сразу проверил, заглянув в другие объявления. Еще раз внимательно просмотрев план, я, к своему удивлению, нашел и тот склад или ремонтно-инженерный бокс, который видел там, когда вчера шел к себе домой. Как выяснилось из прочитанных мною условий покупки, все, что находится на момент сделки на территории склада, является собственностью купившего. И меня это вполне устраивало. Даже мой не слишком опытный в этих делах взгляд зацепился за то, что на складе с прошлых времен оставалось очень много различного оборудования, в отличие ото всех других помещений, которые я там видел. Поэтому решив, что от добра добра не ищут, да и шанса такого в будущем может не быть, я послал запрос на точный объём склада, чтобы выяснить его стоимость. Но вместо предполагаемого сообщения от искина станции со мной связался какой-то непонятный чиновник из департамента. — Добрый день. Меня зовут Дан Так, я менеджер по продажам Департамента контроля станции, — поздоровался и представился он. — Мы заметили, что вас заинтересовало наше предложение по продаже торговых площадей. — Добрый день, — поздоровался в ответ и я. — Ваше предложение вызвало у меня небольшой интерес. Ну не отрицать же очевидного, ведь запрос же, который они отловили, был мною сделан. Сам тем временем пытался понять, что этому человеку от меня нужно. Чиновник же воспринял мое обдумывание причин его звонка за какие-то мои колебания и проговорил: — Если у вас есть какие-то сомнения в цене, то этот вопрос вполне обсуждаем. «Так, теперь все ясно, — дошёл до меня весь смысл его звонка, — он поможет мне, я помогу ему. И все это, разумеется, не безвозмездно». Но надо бы его проверить. «Кира, найди всю информацию об этом человеке и его деловой деятельности. А также отзывы тех, кто с ним работал. Нужно составить его психологический портрет, чтобы понять, можно ли ему верить». После того как я дал задание искину, я вернулся к прерванному на пару мгновений разговору. — Да, вы правы, у меня возникла пара вопросов, но я не уверен, что это телефонный разговор. — Согласен, — подтвердил мое предположение Дан, явно почуявший к чему я клоню. — Можем встретиться и переговорить уже сейчас. «Похоже, он не хочет упустить своей выгоды, или дать возможность кому-то еще предложить мне свои услуги. Видимо у них там в конторе он не один работает менеджером по продажам», — усмехнулся я. — Без проблем, — срочных все равно дел у меня не было, а этот разговор мог принести большие дивиденды и приобретал повышенный приоритет. — Можно встретиться в «Голодном Тролле», — ну куда я еще мог пригласить человека на деловой разговор? — А почему там? — вдруг спросил Дан. — Немного знаком с хозяином, — ответил я, — есть какие-то проблемы? — Нет, просто мы с хозяином тоже вроде как знакомы. Так что я согласен. Смогу быть там через полчаса. — Хорошо, тогда до встречи, — и я отключился, развернувшись в обратную сторону — бар «Голодный тролль» находился на другом уровне, а попасть туда на погрузчике можно было только через подъёмник. Туда я и направился. Достаточно быстро добрался до ближайшей площадки, где можно было без проблем оставить «Тягача», и уже оттуда пешком отправился в бар. Когда я вошёл внутрь, то Тро удивлённо посмотрел на меня: — Чего-то забыл, малыш? — Нет, просто тут у меня встреча. Ты не возражаешь? — на всякий случай спросил у него. — Да мне-то что. Только ты не превращай мой бар в свой деловой офис. А то придётся мне брать с тебя арендную плату, — в шутку сказа он. А мне по сути идея понравилась. Место удобное. Ну и что, что в баре. Удобный кабинет есть. Перекусить всегда можно. Охрана не особо и нужна, если такой гигант у тебя за спиной. Люди это место, похоже, все знают. Поэтому можно предложить ему сделку, пока я не разберусь с заинтересовавшим меня складом. — Да я, в общем-то, и не против на недельку или две арендовать у тебя одну из кабинок, где-нибудь в уголке, — вполне серьезно сказал я. — Так что если тебе интересно, то подумай над этим, правда, больших денег не обещаю. Ну а пока, если ты не возражаешь, я опять оккупирую тот кабинетик, — и кивнул в сторону комнатки, где мы говорили с Зааром. — Проходи, — задумавшись о чем-то, сказал мне он, и когда я уже почти зашел в комнатку, спросил: — Что-то закажешь? — Если не сложно, что-нибудь перекусить и тонизирующий напиток. — Хорошо. Тро остался в баре, а я, расположившись на диванчике, приступил к еде, принесённой практически мгновенно. Видимо, это было часто заказываемое блюдо. Ждал я своего собеседника с комфортом, попивая напиток и закусывая его какими-то непонятными, но вкусными то ли булочками, то ли еще чем-то, но главное, что они мне понравились. Параллельно я просматривал информацию, найденную искином, об этом человеке. Несмотря на то, что этот чиновник занимался небольшими махинациями с недвижимостью, а Кира мне нашла немало таких представителей власти, он оказался одним из самых честных, если так можно сказать. По крайней мере, все люди отзывались о нем как человеке, всегда выполняющем свои обязательства. Что по сути меня вполне устроило. Также я нашёл примерные расценки на услуги таких господ — как мне и говорил Заар, они шли в коэффициенте от одного к трем до одного к пяти, смотря как и с кем получилось бы договориться. Цены на недвижимость и приобретение нежилого пространства станции в личную собственность были нереальные. Мне даже со всеми моими уже полученными деньгами, правда их осталось не так и много, не получилось набрать необходимую для покупки сумму, и не хватало достаточно прилично. Поэтому нужно выбивать максимально возможную скидку и договариваться о минимальной сумме продажи склада. При этом достаточно сильно оперируя личной премией, которую получит менеджер, уж очень мне не хотелось упустить возможность покупки того склада. Так как человек все еще не появился, я решил более детально оценить свои финансовые возможности, прикинул текущий остаток на счете, а также привел к общему знаменателю все свои задолженности и займы. Получалось, что мне сейчас доступно восемьдесят пять тысяч кредитов. В дополнение завтра я должен был получить еще шестьдесят от капитана. Однако при этом у меня было еще два больших долга Заару за выполняемые им работы, первый за ремонт корабля — тридцать одна тысяча пятьсот кредитов, второй в размере тридцати пяти тысяч за настройку и дальнейшее обслуживание комплекса и погрузчиков, покупку у него баз и ремонтника. В итоге у меня остается чуть больше семидесяти восьми тысяч. «Мало, — понял я — не хватает, и сильно». Я прикинул примерный размер и объём склада исходя из предоставленного плана уровня, и у меня получилось никак не меньше ста пятидесяти тысяч. «Нужно думать и как-то договариваться», — настраивал я себя на мирный и продуктивный разговор с менеджером по продажам. Впав в некий медитативный транс и расслабившись, я опустил руку и случайно задел один из своих карманов. В нем что-то тихонечко брякнуло. Заинтересовавшись, что это я мог там схоронить, я перетряс карман и вытащил на свет божий три банковских чипа. Это оказались чипы наемников, честно изъятые у них утром и благополучно забытые за ворохом проблем. Хотя про спасенную девушку я вспоминал постоянно, даже придумывал планы, правда пока все они отметались по причине своей бредовости. Не пропадало у меня желание передать ей одну из коробочек со сладостями. Где ее искать, я теперь примерно представлял, и как следствие, Кире дал дополнительные сведения о том, что утренние наши знакомые — это посольство аграфов. Обрадовавшись неожиданной находке, я быстренько проверил, чем меня наградит счастливый случай за мое доброе (а в этом я уверен) дело. Наградил он меня вполне приличной суммой. На двух чипах лежало по пятьдесят тысяч, Я так понял, это были деньги обычных исполнителей, а вот на третьем чипе, принадлежащем, по-видимому, командиру, сумма составляла сто пятьдесят тысяч. В итоге на моем счете после всех перечислений лежала уже внушительная, по крайней мере для меня, сумма. И составляла она триста тридцать пять тысяч кредитов. «Теперь хоть есть чем торговаться». Денег на покупку склада должно было хватить с лихвой. И только я об этом подумал, как в зале раздались ну очень громкие голоса. Сначала я решил, что это Тро кого-то так вежливо старается выставить на улицу. Но прислушавшись, понял, что говорят как минимум двое, и голоса у них удивительно похожи, особенно если сравнивать их громогласность и зычность. Выглянув из комнатки, я сначала усомнился в своем зрении, так как перед глазами у меня все двоилось — рядом с Тро стояла его точная копия. — А малыш, — радостно воскликнул гигант, заметив меня выглядывающим из комнаты, — так это у тебя с моим младшим братишкой встреча назначена. Чего же ты молчал, сразу бы мог сказать об этом. — А откуда бы он узнал? Нигде в сети не появляется моего описания, я сам за этим тщательно слежу и стараюсь удалить всю найденную информацию, ну и параллельно прикрываю вас, — отчитался второй гигант. И уже повернувшись ко мне, представился: — Дан Так, менеджер по продажам Департамента контроля станции. Ну и по совместительству младший брат Тро. И протянул мне руку для приветствия. — Добрый день, — поздоровался, и тоже в свою очередь назвал свое имя: — Дим. — Приятно познакомиться, Дим, — сказал мне этот ходячий (ведь я так и не узнал, кто они) шкаф. По габаритам он казался еще большим, чем его брат. «Кира, найди мне название их расы», — в очередной раз я попросил помощи у искина. Поиск, анализ и обработка результатов — это то немногое, что пока мне доступно из функций, выполняемых моим электронным помощником. — Это представители расы троллов, с планеты Гирон. Сила тяжести на их родной планете выше нормальной в пять раз, поэтому по всем физическим характеристикам представители этой расы превосходят большинство других известных рас, кроме архов и дикариев, в несколько раз. Минимальная физическая константа, характерная для жителей их планеты, равняется шестидесяти двум единицам. Этот параметр характерен для новорожденного потомства. «Достаточно», — главное, до меня донесли понимание того, что злить этих гигантов не стоит, растопчут и не заметят. «Но и пасовать не нужно, а то и уважения никакого не будет. А как поступают с людьми, которых не уважают? Вено стараются надуть». Поэтому я решил держаться поувереннее, правда кажется мне, что это у меня не очень-то и получалось, а походило больше на пустую браваду. Ну да ладно. Я не воевать с ними пришёл, а заниматься вполне мирным делом, из-за которого большинство конфликтов и возникает. Деньги делить. — Может, пойдем, поговорим? — предложил я, указывая на комнату. — Да, конечно, — согласился Дан и спросил: — Ты не будешь возражать, если я закажу что-нибудь выпить. — Без проблем, — и сам направился в кабинетик. Следом за мной буквально через пару секунд вошёл и гигант, неся в руках по три кружки какого-то напитка. Одну он предложил мне, со словами: — Обязательно попробуй, это лучшее, что тут подают. — Алкоголь? — уточнил я. — Нет, какой-то из тонизирующих релаксантов, восстанавливает энергетику тела и приводит в порядок мысли. — Спасибо, — искренне поблагодарил я, хотя мне и тот напиток, что я уже нашел, пришёлся по вкусу. Отпив немного из кружки, я понял, что напиток напоминает сильно концентрированный клюквенный морс. Но при этом никакого просветления и релакса не почувствовал. В общем, не понимаю я вкусов других людей, или вернее, нелюдей. Дан вот сидит и смакует каждый глоток. Нужно было с чего-то начать наш разговор. — Так чем вы хотите и можете мне помочь, Дан? Он посмотрел на меня долгим изучающим взглядом, а затем начал говорить, видимо, стараясь донести до меня суть предложения. «Неужели я даже для него выгляжу таким болваном?» — Эта акция по продаже неиспользуемых площадей на станции единоразовая. Больше таких распродаж по бросовым ценам не будет. Но это обманка. Руководство таким способом решило списать с себя все нерентабельные пассивы, лежащие мертвым грузом на годовом бюджете станции. То, что выставлено на продажу, не приносит прибыли, а только уверенно и верно поглощает все вложенные в эту недвижимость деньги. Если посмотреть все предложения, то девяносто девять и девять десятых — это старые обветшалые склады с давно вышедшими из строя электро- и коммуникационными системами. Но среди всего этого хлама случайно попало несколько вполне приличных и пристойных помещений. И вот одно из них, за небольшое вознаграждение, я готов вам предложить. Всего их три. Мы с напарниками договорились, что можем предлагать одно из них по выбору от своего имени. Первому клиенту повезет, выбор предложений у него будет максимальным и далее по ниспадающей. Остальные лоты — это просто место для хранения утиля, больше ни подо что его использовать не удастся. Вы же как раз и были тем первым клиентом, кто заинтересовался выставленными лотами, но проявили интерес к одному из таких мертвых технических складов. У меня же в голове сразу защелкало. «Он уверен, что тот склад бесполезен, но я видел его собственными глазами. Он находится в состоянии лучшем, чем даже мастерская Заара. Или кто-то у них там здорово просчитался, или это мне уже в который раз повезло, но упустить такой шанс будет верхом глупости. А значит, нужно не упустить, да еще и понять, что там за три нормальных помещения по бросовым ценам мне готовы предложить». — Я вас понял. И внимательно слушаю. Да, и еще, если можно, приостановите пока продажи по данному объявлению. Возможно, я тоже смогу вам кое-что предложить. — Хорошо, без проблем. Правда, местные в основном знают, что там искать нечего, и просматривают наше объявление как раз в надежде найти крупицу золота в куче грязи. Но информация обо всех трех объектах, которые могут вызвать у кого-то интерес, уже удалена из общего доступа. — Ну, мне так все равно будет спокойнее. «Объекты-то выведены, а вот склад, который мне нужен, нет». — Все сделано, — сообщил мне Дан. Я проверил, сообщение и правда находилось в статусе ожидания и не могло быть открыто и прочитано. — Ну а теперь расскажите о том, что вы готовы мне предложить, ну и, конечно, мне будет интересна стоимость ваших услуг. — Они не дешевы, — сразу предупредил Дан, — но и помещения, вернее даже, объекты, которые мы готовы предложить, пойдут по ценам, указанным в прайсе для всей недвижимости, выставленной на продажу. А это, замете больше чем в десять раз дешевле рыночной стоимости. — Да, я это уже понял, — постарался я уверить этого тролля-менеджера. — Хорошо. Первое и самое интересное — это малый космический док. Он значился как одна из резервных военных или торговых площадок на случай перегрузки основных стартовых платформ станции. Построен был еще до войны с архами. Его особенностью является то, что это небольшой внутренний док, встроенный в несущую конструкцию станции. Сделано это, скорее всего, чтобы не светить его на поверхности станции и максимально защитить от нападения извне. Рассчитан он всего на пять малых кораблей, три среднего класса или один тяжелый. Находится на пятнадцатом нижнем уровне от центральной горизонтали, в правом секторе станции. В документации значилось, что он разрушен, но когда мы с коллегами проверяли выставленные лоты, то оказалось, что он все еще цел и даже не пострадал. Хотя ему уже более семидесяти лет. — Сколько? — возмутился я. Стараясь меня успокоить, Дан сказал: — За все время, как оказалось, им ни разу не пользовались. Он все это время находится в состоянии консервации. И сделав заговорщическое лицо, Дан закончил: — За небольшие деньги вы можете получить абсолютно новую, полностью автоматизированную стартовую площадку, предназначенную для постройки, ремонта, переоборудования или восстановления космических кораблей. Это не только стартовая площадка для космических кораблей, но и достаточно хороший трамплин для начала ведения собственного бизнеса, можно, к примеру, организовать частный ремонтный док. Предложение действительно было интересное, но меня больше смутило другое: он сказал, что они лично проверяли все объекты. Тогда как «мой» склад остался незамеченным? Непонятно. Поэтому решил прояснить этот вопрос. — Очень заманчиво. А вы не могли пропустить еще что-нибудь интересное? — Нет, мы досконально изучили все документы перед началом организации этой акции и подготовились к ведению дел и переговорам. Не проверяли мы лишь уровень, где расположены склады утильсырья. — А почему? — Там весь уровень изначально предназначался под утиль-склады, и никакого смысла искать там что-нибудь особенное не было. Мы просто сверились с планом, да отправили служебного дроида, чтобы он провел уточняющие замеры. Выяснилось, что многие помещения давно уже разрушены и захламлены. Их будущим владельцам придется нанимать мусорщиков. «Ух ты, как он разбрасывается информацией, видимо не счел нужным, даже посмотреть, с кем ему придется иметь дело. А мне бы неплохо это запомнить. Скоро в моих услугах будут особенно нуждаться», — мысленно покачал головой с осуждением, при этом так же мысленно потер руки, однако не стал ничего говорить вслух. Все равно, когда разговор зайдет о складе, придется мне сообщить, что я мусорщик и этот склад просто удобно расположен, а для моих целей большего и не нужно. — Хорошо, с доком мне все понятно. Что вы еще нашли интересного? — Не знаю, заинтересует ли это предложение вас, но один из неликвидных объектов оказался в самом центре зоны отдыха в жилом секторе на шестом уровне. Раньше там был какой-то непонятный офис, а сейчас это помещение опечатано. Владелец задолжал очень серьезным людям, и этот офис вместе со всем его содержимым реквизировали за долги и выставили на продажу. По сути, за него просят даже меньше установленной стоимости кубометра из прайса. Необходимо лишь на пять процентов перекрыть долг хозяина. Нас это помещение заинтересовало своим месторасположением и относительной новизной, тот район застраивался всего пять лет назад. — Понятно, чем еще можете удивить? Дан помялся, будто раздумывая, говорить или нет, но потом все-таки рассказал: — Не хотелось бы выставлять этот лот, мы бы нашли на него покупателя и самостоятельно, выкупив его предварительно у департамента. Но что-то сейчас я в этом не уверен, один из наших отказался от этой затеи, ему срочно понадобилась его доля, а у меня и Свома просто не хватит на это денег. Он меня заинтересовал. — Так что это? — Палатка на торговой площади. Она расположена на правом третьем секторе нижнего торгового уровня. Я прикинул по карте и понял, что это как раз где-то около магазина Тмора. — Большая? — спросил я. — Не очень. Но она находится на самом оживленном месте того района. Мы, если честно, так и не поняли, почему она попала в реестр неликвидных помещений, ведь даже сдача ее в аренду достаточно скоро окупит все средства, затраченные на нее. Однако так никакой информации нами о ней найдено не было. А я пытался понять. «Почему он сказал небольшая?» Или она на самом деле маленькая, или они не знали некоторых особых свойств торговых павильонов и не догадывались о том, что главная комната — это только внешний вид, а все служебные и вспомогательные помещения находятся где-то внизу. Этот вопрос заинтересовал меня чисто теоретически, я не собирался туда совать свой нос, но любопытство его уже навострило и развернуло в определенную сторону. Но не успел я расспросить Дана более подробно, как Кира известила о том, что у моего предприятия появился первый клиент, и он просит оказания срочной услуги «Посредника». Своего первого клиента я отшить не мог. «Им, похоже, придется заняться в первую очередь», — подумал я. И поэтому пришлось мне на время прервать переговоры с Даном. — Извини, ты не против, если я посовещаюсь со своими партнерами? — не стал я ничего рассказывать ему об истинных причинах. — Нет, конечно, я понимаю, что это должно быть серьезное и взвешенное решение, — согласился тот и вышел из комнатки. Не догадывался он, какое это будет решение. А у меня в голове уже созревал вполне определенный план, правда после разговора с моим первым и таким своевременным клиентом он претерпел значительные изменения. Через мгновение зазвучали громогласные голоса братьев, о чем-то спорящих в общем зале, я же связался по контакту, оставленному искину нашим клиентом. — Добрый день. Рен Торав? — уточнил я, так как в оставленном мне сообщении было написано, что если не удастся дозвониться до этого человека, то необходимо связаться с его партнером Лесом Репаком. — Добрый день. Да это я. — Это по вашей заявке на оказание услуги «Посредник». Меня зовут Дим. Должен напомнить вам, что вы воспользовались опцией «срочный заказ», и поэтому мне пришлось прервать свои текущие переговоры, чтобы заняться вашей проблемой, — нагнал я побольше важности на себя и ту степень реакции, которую мы проявили, отозвавшись на их заявку. — Спасибо за оперативность, — сказал он. — Мы хотели бы воспользоваться вашей помощью. Вернее, если честно, я был против этого, слишком непонятная и мутная вы контора, в сети о вас ни одного хорошего отзыва. Но мой партнер настоял на скорейшем решении, так как нас поджимают сроки. «Еще бы вы что-нибудь нашли о нас. Я только пару часов назад фирму-то зарегистрировал, — про себя ухмыльнулся я, — не зря я переплатил немного при регистрации, но обеспечил шифрование данных о нас». Но оставить его реплику без внимания я не мог, а поэтому спросил: — Простите, а вы нашли хоть один плохой? — Нет, — смутился собеседник. — Это и является основным показателем. Возникла небольшая пауза, и чтобы не заставлять собеседника испытывать еще большую неловкость, я уточнил: — Так какой вопрос привел вас к нам? — Мы строительная фирма, и нам необходимо приступить к возведению нового коттеджного поселка для новобранцев, принятых в ряды вооруженных сил станции на этой неделе. Начать мы должны были уже сегодня, и все у нас было нормально. Оставалось заключить только договор на аренду площадей, но неожиданно владелец задрал цену чуть ли не в сотню раз. Он мог сделать ее какой угодно, так как преследовал вполне определенную цель. По контракту, мы не можем потратить на это весь выделенный нам бюджет. Но мы даже готовы были работать себе в убыток, лишь бы не пострадала наша репутация, однако нашего собственного капитала и выделенных на аренду площадей денег не хватает на это. Мы относительно молодая фирма, и нас элементарно стараются выдавить из этого сегмента рынка. А наш заказ перехватить. — Да я это уже понял, — действительно, ничем не отличаются от людей, которые живут на Земле. — Поэтому нам срочно требуется арендовать полсектора на любом уровне станции. Задача была вполне понятна. Но сначала главный вопрос. — Сколько вы готовы на это затратить? — Мы оплачиваем аренду объёма пространства, используемого под строительство, сроком на двадцать пять лет, по бюджету на это нам выделено семьсот тысяч кредитов в денежном эквиваленте и право на передачу в собственность половины жилого массива с последующей арендой вооруженными силами. Мы понимаем, что нереально в указанные сроки найти необходимые площади за такие деньги и на таких условиях, поэтому мы готовы снизить срок аренды до двадцати лет и передать в собственность абсолютно все выстроенные коттеджи. Вооруженные силы полностью берут на себя строительство и благоустройство жилого комплекса и будут выплачивать аренду жилых помещений, правда по фиксированной стоимости, оговоренной в договоре, с последующей возможностью выкупить здание и кубометры площади станции, к нему приписанные, в личную собственность жильцом. Все эти документы уже подготовлены нашим юридическим отделом. Начало меня впечатлило, да и продолжение тоже. Только вот как им помочь? «Хотя как это как? А чем я сейчас занимаюсь-то?» Прикинув размеры, я немного оживился — помнится один из технических складов на плане третьего нижнего уровня подходил под их требования. Правда, был он где-то на четверть большего, чем им нужно, однако и занимал большую часть целого уровня, так как тот был из-за специфики своего расположения меньшим по площади, чем все остальные. Нужно было только уточнить условия аренды и требования к необходимым площадям. — Есть какие-то особые пожелания? — спросил я. — Ну, по сути, нет, нам все равно придется полностью расчищать весь арендованный объём от старых технических коммуникаций, перегородок, балок и скопленного там мусора. — Хорошо, — это внушало уже гораздо больше оптимизма. — Вы ничего не имеете против третьего нижнего уровня? Он несколько меньше по размеру, чем все остальные, — это я прикинул по карте, — но и арендованный объём пространства будет составлять где-то две трети всего уровня. — Это даже лучше того, на что мы могли надеяться, но во сколько нам это обойдется? А вот тут мне был необходим Дан, но и так было понятно, что на это хватит и двухсот тысяч, по тем бросовым ценам, что стояли в прайсе. — Вы уже назвали цену, теперь наша работа, чтобы всех все устроило. Наши тарифы вы знаете. Как можно спокойнее проговорил я, стараясь, чтобы такая жирная рыба не сорвалась с крючка. — Да. Десять процентов или особые условия. «Особые условия. Они есть у нас», — улыбнулся я и проговорил: — Вы у нас юбилейный клиент. Следующий ваш заказ у нас обойдется вам на двадцать процентов дешевле. Ну, а по текущему мы получаем десять процентов ото всей оплаты заказа. На первом этапе мы по завершении сделки возьмем только десять процентов от семисот тысяч денежного эквивалента, и дадим вам отсрочку до конца строительства на то, чтобы передать нам в собственность три причитающихся нам по условию договора коттеджа или их денежный эквивалент. Я, конечно, рассчитывал на деньги, но строитель сразу сказал: — Спасибо. Буду иметь в виду на будущее, — моя щедрость и великодушие почему-то не очень обрадовали собеседника. — Мы переведем вам деньги сразу после заключения договора аренды и передадим вам в собственность три коттеджа, построив их дополнительно в том районе, но об аренде с владельцем уровня вам придется договариваться самостоятельно. К возведению вашей собственности мы можем приступить, только удостоверившись в согласии владельца и получении разрешения на строительство, — не очень довольно пробурчал Рен. Видимо, он очень мне не верил и считал каким-то шарлатаном. В общем-то, он был прав. Таких, как я, вроде называют спекулянтами. И по сути, для меня эта его оговорка ничего не стоила. Сам себе выдать разрешение я мог без труда. А вот заниматься недвижимостью как-то особо не хотелось, я бы предпочел обычные денежные единицы — кредиты, а уделять внимание построенным ими коттеджам, мне было просто лень. Но по-видимому, теперь придется. Поэтому я перешёл сразу к делу, включив запись на искин и протоколирование на нейросеть. — Теперь по условиям оплаты аренды. Всю сумму, выделенную из бюджета на аренду, я вынужден у вас получить сразу, для оформления договора. — Мы не возражаем, — без особых раздумий согласился Рен. — Хорошо. Дальше. Договор стандартный. Мой, на оказание вам посреднических услуг. Положительным результатом считается арендованная площадь. Деньги за выполнение вы переводите по факту. Предварительные документы на недвижимость выдаете мне тогда же. Полностью оформление ее в собственность проводите по завершении строительства. По этим пунктам нет вопросов? — Нет, — ответил строитель. — Тогда дальше. От вас мне нужен полный комплект документов для подписания арендного договора и проведению оплат по нему, вы сказали, он уже подготовлен. Я буду оперировать им при разговоре с вашим будущим партнёром. Все условия аренды в нем уже прописаны? — уточнил я. — Да, конечно, — засуетился строитель. — Тогда пересылайте. Я надеюсь, у вас включено протоколирование переговоров, чтобы потом не было вопросов или недоразумений? Это не недоверие, это элементарная предосторожность, — успокоил я несколько занервничавшего собеседника. «И откуда я узнал, что он нервничает», — хотя будешь тут спокоен, если окажешься в таком положении. — Да, с самого начала разговора, — подтвердил мои слова Рен. — Замечательно. Тогда жду документы, деньги и наш договор. И переслал ему только что открытый счет, специально созданный для этой цели, куда они должны были скинуть все деньги на оплату аренды, остальные счета, как свой, так и счет «Тупого дикаря», понадобятся мне для другого дела. — Все получил, деньги перевел, документы переслал, — отчитался мне строитель. Я проверил поступление средств на новом счете — деньги были на месте, все семьсот тысяч. — Корректность заполнения документов сейчас проверит мой юрист, и я сразу приступлю к ведению переговоров, результаты будут примерно через пару часов. Если что-то определится раньше, я обязательно свяжусь с вами. Параллельно я передал Кире на проверку присланные документы. «Чем она не штатный юрист, бухгалтер, секретарь и много кто еще, с благодарностью умному изобретению», — подумал я. — А если возникнут какие-то проблемы или форс-мажор? — заволновался Рен. — Вы нас и наняли для того, чтобы никаких проблем не возникло. Все будет выполнено вовремя, — спокойно ответил я ему. И почему-то был абсолютно уверен в своих словах — интересно, с чем это связано? — Спасибо, — поблагодарил меня строитель, — будем ждать хороших новостей. И отключался. Я немного посидел, обдумывая ситуацию, а затем выглянул в зал и застал обедающих Тро и Дана. — Дан, мы можем продолжить, — заметив, что он хочет подняться, я махнул ему рукой и добавил: — Не торопись, я подожду. — И уже обратившись ко второму гиганту, попросил: — Тро, можно мне тонизирующего напитка? — Конечно, сейчас принесут. — Спасибо, — ответил я и вернулся к себе в комнату. Дан долго ждать себя не заставил, видимо ощутил на уровне инстинктов или своим профессиональным чутьем, что у нас что-то наклевывается. — Так, вы, я так понял, готовы вести переговоры, — сразу взял быка за рога он. — Есть такое, — ответил я, — но за все время нашего разговора так и не были озвучены расценки на ваши услуги. На этом месте Дан замялся, но потом произнес. — Мы хотим одну треть стоимости от каждого найденного нами объекта: Я задумался. — Это много, меня не устраивают такие расценки, — жестко сказал я, а потом стал объяснять: — Не хочу вас как-то ущемить в правах или наехать на вас, но вы своими действиями подставили себя, и очень сильно. Удалив информацию из базы, вы преступили закон. Стоит мне сообщить, и за вас примется служба безопасности станции. Если им ничего не удастся доказать и вы успеете замести следы, вернув лоты на место, я буду знать, что искать, и приобрету их без вас. Мои слова очень сильно насторожили Дана и заставили принять напряженную и ожидающую позу, готовой распрямиться пружины. — Не советую делать глупостей, я все время веду протокол и дублирую его в сеть (хотя последнего я не делал, а надо бы об этом подумать). Поэтому предлагаю обсудить реальные цены за ваши услуги, а не цифры, взятые с потолка. Тролль долго сидел, не шевелясь и рассматривая меня, а потом сказал: — Брат предупредил меня о том, что ты не так прост, как выглядишь. И маска тупой деревенщины с окраины — это лишь твое лицо, и не более. Он говорил относиться к тебе с большим уважением, но ты похож на одного из тех дикарей, что набрали на планете. И это сильно вводит в заблуждение. — А я и есть дикарь с окраины. Но к сути это не относится. Теперь мне хотелось бы услышать реальные цены, на которые вы готовы пойти, и уже обсуждать их. Дан снова замолчал, но сейчас стало понятно, что он с кем-то общается через нейросеть. Через несколько секунд он очнулся и сказал: — Давай подождем пять минут, сейчас приедут мои напарники, и мы обсудим этот вопрос. — Хорошо, ждём, — согласился я. И пока у меня появилось время, я занялся документами, пришедшими от строителя. Кира их полностью проверила, и я завизировал их от имени своего предприятия, ведь это оно будет владельцем тех площадей, что будут арендовать под строительство коттеджей застройщики. От своего имени я подписал договор на посредничество. И получалось, что я буду связывать строителей со своей фирмой. Но благодаря зашифрованной информации о владельце, этого практически невозможно узнать. Хотя на мой не очень опытный взгляд, это очень сильно смахивает на аферы с недвижимостью. Но тут уж ничего не поделаешь, я действую абсолютно законно, и никого ни к чему не принуждаю. Пока я рассуждал на эту тему, дверь в кабинет открылась, и в нее вошли еще два тролля. «Да сколько же вас тут на станции?» — удивился я. Хорошо, что эти гиганты оказались чуток поменьше, и мы все вчетвером вполне комфортно смогли разместиться в этой комнатке. — Это мои партнеры. Свом, — и Дан показал на правого гиганта, — и Трея, — на левого, ой простите левую — оказалось, что второй тролль это девушка. Кстати, она была не так грубо слеплена, как все остальные ее земляки, которых я видел. Можно сказать, даже красива, особенно для тех людей, кто фанатеет от бодибилдинга, тем более формы и пропорции были у девушки соблюдены идеально. Если, конечно, не обращать внимания на ее двухметровый рост и зеленую кожу. Но это так, отступление от основной темы. Когда новые гости расселись по креслам, я представился им, и мы продолжили прерванный с Даном разговор. — Дамы, господа, мы с вашим коллегой остановились на том, что мне бы хотелось услышать более реальные цифры за предоставленные вами услуги. Суть нашего разногласия и того положения, в котором мы все сейчас находимся, я описал вашему компаньону, и думаю, он вас уже с ними ознакомил. Именно поэтому я надеюсь сейчас услышать что-то более вменяемое и аргументированное. На этом я закончил свою речь и стал ожидать хоть какой-то реакции с их стороны. Как ни странно, начала говорить девушка. И голосок у нее оказался очень приятным, не тот трубный глас, что у Тро или Дана. — Да мы понимаем, что Дан несколько преувеличил причитающуюся нам награду, но именно мы нашли эти объекты, провели их проверку и смогли сделать так, что информация о них стала доступна только нам троим. Даже если мы ее опять вернем в реестр, то обязательно пометим как ошибочно выставленную на продажу, и тогда по всем этим объектам будет проведено дополнительное расследование. Это мы сделаем, чтобы защитить себя от дальнейших претензий со стороны начальства, скажем, что изъяли лоты из продажи для дальнейшего расследования. «А девушка не глупа. Не удивлюсь, что всю эту аферу задумала она. Просто доступа к нужным базам у нее не было, и ей пришлось привлекать этих двоих», — смотря на нее, думал я. — «И вообще она мне нравится, разумная такая девчонка, и не скрывает сильно того положения, в котором они оказались. При этом говорит, что за это им ничего особо-то и не будет. Ну, может, пожурят за несогласованность действий. И по сути, она права. Кира ведь подтвердила правомерность ее слов и вполне законное исполнение такого рода действий со стороны служащих станции. Кстати, это могу сделать и я сам», — последняя мысль повеселила меня почему-то больше всего. И поэтому я сказал: — Да, я понимаю, вас, конечно, за это сильно не накажут, но я более чем уверен, что и особо не наградят, разве что спасибо скажут да по головке погладят, но посмотрев на них, добавил: — Хотя нет, отделаются просто «спасибо». Чтобы вас погладить, надо быть вами. А я не уверен, что среди вашего начальства есть такие гиганты. Шутку поняли лишь Дан и Трея. — Так что я вас внимательно слушаю, — закончил я. В разговор опять вступила девушка. — Мы считаем, это вполне приемлемая цена. Одна четвертая стоимости за док, и по одной пятой за магазин и офис. Ниже не имеет смысла опускать наш процент. Прикинув их расценки, я согласился с ее мнением, что сейчас они назвали вполне приемлемые цены, однако надо давить дальше. Это ведь не все, что мне от них нужно, вернее, эти объекты даже не входили в мой основной план, они были лишь отвлекающим маневром. — Хорошо, эти коэффициенты для вашей премии меня вполне устраивают, но теперь давайте поговорим о бонусах. Что вы можете предложить мне помимо этого, ведь насколько я знаю, их рассчитывают из соотношения один к пяти, — взял я самый агрессивный подход при откате. Они удивленно посмотрел на меня. «Ну, соображайте быстрее, что вы можете мне предложить. У вас есть доступ только к одному ценному ресурсу». Как оказалось, ошибся я, ресурсов у них несколько. — Есть средний корабль универсального назначения, — заговорил молчавший до сих пор Свом, — недавно захвачен у пиратов. Сейчас стоит на приколе. Еще не внесен в реестр имущества станции. Документов на него нет. Без особых проблем можно оформить его в твою собственность и перегнать в док. Это, конечно, интересно, но немного не то, что мне нужно. Надо как-то их подтолкнуть. — Давайте тогда подскажу я. Моя фирма занимается утилизацией сырья. — Так вот почему тебя заинтересовали склады, — проговорил Дан. — Все верно, мне именно они и нужны. Это самое бесполезное имущество, которое у вас сейчас есть и которое у вас, скорее всего, не приобретут. Но я готов прибавить к вашей премии еще немного, если вы мне поможете решить проблему со складами. Денег у меня остается немного. Но мне нужно два склада, один недалеко от меня и второй где-нибудь на нижних уровнях. Вы сможете мне с этим как-то помочь? Сидящие задумались, и вдруг Дан засиял: — Максимум, что мы можем сделать, это продать тебе их с пониженным процентом, оформив тебя как оптового покупателя. Ты ведь и так подпадешь под эту категорию. Это должно скинуть тебе примерно тридцать процентов стоимости, кстати, со всей покупки, но наши комиссионные мы считаем от полной стоимости. Меня это вполне устраивало, я понимал, что государственное имущество мне за просто так никто не даст. Даже те объекты, которые они скрыли из общего списка, мои новые знакомые продавали по себестоимости. Это делалось для того, чтобы по окончании акции у них сошёлся дебет с кредитом. — Ок. Хорошо, я не возражаю. Ну а теперь давайте перейдем к самому сложному. Ценам на ваши лоты и общей стоимости покупок. Слово опять взяла Трея. — Космический док оценен в сто тысяч, наша доля двадцать пять тысяч, офис — шестьдесят тысяч, доля — двенадцать тысяч, магазин на торговой площади — пятьдесят тысяч, доля — десять тысяч, — сказав это, она продолжила: — Выбирайте, что вас интересует больше. Похоже, они так и не поняли, что я нацелился на все три лота. — Теперь по складам. Тот, что на уровне, отведенном под утильсырье. Его стоимость всего тридцать пять тысяч. Он небольшой. Тебе он точно нужен? — уточнила она у меня. — Да, он находится недалеко от моего дома, это главное его преимущество, — ответил я. — Понятно. Тогда следующий склад. Это и не склад вовсе. Он обозначен на плане, и он там есть. Однако этот лот на самом деле другой, третий уровень продается целиком. Его цена — двести пятьдесят тысяч. «Целый уровень. Зачем он мне? Но не отказываться же. Таких больших территорий, подходящих под строительство, я больше нигде не видел, так что придется брать».</w:t>
      </w:r>
    </w:p>
    <w:p>
      <w:r>
        <w:t>4324982528850103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